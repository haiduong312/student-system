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3424C" w14:textId="77777777" w:rsidR="00654F2A" w:rsidRDefault="00000000">
      <w:pPr>
        <w:keepNext/>
        <w:spacing w:before="80" w:after="80"/>
      </w:pPr>
      <w:r>
        <w:rPr>
          <w:b/>
          <w:sz w:val="46"/>
        </w:rPr>
        <w:t>KHẢO SÁT HIỆN TRẠNG</w:t>
      </w:r>
    </w:p>
    <w:p w14:paraId="30134696" w14:textId="77777777" w:rsidR="00654F2A" w:rsidRDefault="00000000">
      <w:pPr>
        <w:spacing w:after="280"/>
      </w:pPr>
      <w:r>
        <w:rPr>
          <w:color w:val="595959"/>
          <w:sz w:val="28"/>
        </w:rPr>
        <w:t>Đề tài: Hệ thống đề xuất lộ trình nâng cao năng lực số cho sinh viên</w:t>
      </w:r>
    </w:p>
    <w:p w14:paraId="6E87AE66" w14:textId="77777777" w:rsidR="00654F2A" w:rsidRDefault="00000000">
      <w:pPr>
        <w:spacing w:after="40"/>
      </w:pPr>
      <w:r>
        <w:rPr>
          <w:b/>
        </w:rPr>
        <w:t xml:space="preserve">Loại tài liệu: </w:t>
      </w:r>
      <w:r>
        <w:t>Nội dung khảo sát hiện trạng phục vụ phân tích và thiết kế hệ thống</w:t>
      </w:r>
    </w:p>
    <w:p w14:paraId="663A6AF3" w14:textId="77777777" w:rsidR="00654F2A" w:rsidRDefault="00000000">
      <w:pPr>
        <w:spacing w:after="40"/>
      </w:pPr>
      <w:r>
        <w:rPr>
          <w:b/>
        </w:rPr>
        <w:t xml:space="preserve">Phạm vi phân tích: </w:t>
      </w:r>
      <w:r>
        <w:t>Sinh viên, cố vấn/giảng viên, nhà trường và dữ liệu năng lực số</w:t>
      </w:r>
    </w:p>
    <w:p w14:paraId="6A25DBB2" w14:textId="77777777" w:rsidR="00654F2A" w:rsidRDefault="00000000">
      <w:pPr>
        <w:spacing w:after="40"/>
      </w:pPr>
      <w:r>
        <w:rPr>
          <w:b/>
        </w:rPr>
        <w:t xml:space="preserve">Mục tiêu: </w:t>
      </w:r>
      <w:r>
        <w:t>Làm rõ vấn đề thực tế và lý do cần xây dựng hệ thống đề xuất lộ trình cá nhân hóa</w:t>
      </w:r>
    </w:p>
    <w:p w14:paraId="496A1953" w14:textId="77777777" w:rsidR="00654F2A" w:rsidRDefault="00654F2A">
      <w:pPr>
        <w:pBdr>
          <w:bottom w:val="single" w:sz="8" w:space="4" w:color="9EADBF"/>
        </w:pBdr>
        <w:spacing w:before="200" w:after="240" w:line="240" w:lineRule="auto"/>
      </w:pPr>
    </w:p>
    <w:p w14:paraId="065A60F1" w14:textId="77777777" w:rsidR="00654F2A" w:rsidRDefault="00000000">
      <w:pPr>
        <w:pStyle w:val="Heading1"/>
      </w:pPr>
      <w:r>
        <w:rPr>
          <w:rFonts w:ascii="Calibri" w:eastAsia="Calibri" w:hAnsi="Calibri" w:cs="Calibri"/>
        </w:rPr>
        <w:t>1. Khái quát hiện trạng</w:t>
      </w:r>
    </w:p>
    <w:p w14:paraId="5445C495" w14:textId="77777777" w:rsidR="00654F2A" w:rsidRDefault="00000000">
      <w:r>
        <w:t>Trong bối cảnh chuyển đổi số diễn ra mạnh mẽ, năng lực số không còn là một nhóm kỹ năng bổ trợ mà trở thành điều kiện cần để sinh viên học tập, thực hành nghề nghiệp và thích ứng với thị trường lao động. Tuy nhiên, tại nhiều cơ sở đào tạo, việc nhận diện năng lực số của sinh viên vẫn chủ yếu dựa vào kết quả học phần, chứng chỉ rời rạc, kinh nghiệm cá nhân hoặc các bản tự khai trong hồ sơ. Những nguồn dữ liệu này có giá trị tham khảo nhưng chưa đủ để phản ánh đầy đủ mức độ thành thạo, khoảng cách kỹ năng và mức độ phù hợp của sinh viên với mục tiêu nghề nghiệp cụ thể.</w:t>
      </w:r>
    </w:p>
    <w:p w14:paraId="13936977" w14:textId="77777777" w:rsidR="00654F2A" w:rsidRDefault="00000000">
      <w:r>
        <w:t>Vì vậy, khảo sát hiện trạng cần tập trung vào cách sinh viên tự đánh giá, cách nhà trường/cố vấn theo dõi năng lực, cũng như các bất cập phát sinh khi sinh viên học tập theo cảm tính thay vì theo một lộ trình được cá nhân hóa. Đây là cơ sở thực tiễn để xác định nhu cầu xây dựng hệ thống đề xuất lộ trình nâng cao năng lực số cho sinh viên.</w:t>
      </w:r>
    </w:p>
    <w:tbl>
      <w:tblPr>
        <w:tblW w:w="9360" w:type="dxa"/>
        <w:tblInd w:w="120" w:type="dxa"/>
        <w:tblLayout w:type="fixed"/>
        <w:tblLook w:val="04A0" w:firstRow="1" w:lastRow="0" w:firstColumn="1" w:lastColumn="0" w:noHBand="0" w:noVBand="1"/>
      </w:tblPr>
      <w:tblGrid>
        <w:gridCol w:w="9360"/>
      </w:tblGrid>
      <w:tr w:rsidR="00654F2A" w14:paraId="0769EDAA" w14:textId="77777777">
        <w:trPr>
          <w:cantSplit/>
        </w:trPr>
        <w:tc>
          <w:tcPr>
            <w:tcW w:w="9360" w:type="dxa"/>
            <w:tcBorders>
              <w:top w:val="single" w:sz="4" w:space="0" w:color="D9E2EC"/>
              <w:left w:val="single" w:sz="4" w:space="0" w:color="D9E2EC"/>
              <w:bottom w:val="single" w:sz="4" w:space="0" w:color="D9E2EC"/>
              <w:right w:val="single" w:sz="4" w:space="0" w:color="D9E2EC"/>
            </w:tcBorders>
            <w:shd w:val="clear" w:color="auto" w:fill="F4F6F9"/>
            <w:tcMar>
              <w:top w:w="120" w:type="dxa"/>
              <w:left w:w="160" w:type="dxa"/>
              <w:bottom w:w="120" w:type="dxa"/>
              <w:right w:w="160" w:type="dxa"/>
            </w:tcMar>
            <w:vAlign w:val="center"/>
          </w:tcPr>
          <w:p w14:paraId="1941ABD6" w14:textId="77777777" w:rsidR="00654F2A" w:rsidRDefault="00000000">
            <w:pPr>
              <w:spacing w:after="0"/>
            </w:pPr>
            <w:r>
              <w:rPr>
                <w:b/>
                <w:color w:val="1F4D78"/>
              </w:rPr>
              <w:t xml:space="preserve">Nhận định chính: </w:t>
            </w:r>
            <w:r>
              <w:t>Vấn đề cốt lõi không nằm ở việc sinh viên thiếu tài nguyên học tập, mà ở việc thiếu một cơ chế đánh giá, so sánh và chuyển hóa khoảng cách năng lực thành lộ trình hành động cụ thể.</w:t>
            </w:r>
          </w:p>
        </w:tc>
      </w:tr>
    </w:tbl>
    <w:p w14:paraId="05CF39B9" w14:textId="77777777" w:rsidR="00654F2A" w:rsidRDefault="00654F2A">
      <w:pPr>
        <w:spacing w:after="80"/>
      </w:pPr>
    </w:p>
    <w:p w14:paraId="79E63310" w14:textId="77777777" w:rsidR="00654F2A" w:rsidRDefault="00000000">
      <w:pPr>
        <w:pStyle w:val="Heading1"/>
      </w:pPr>
      <w:r>
        <w:rPr>
          <w:rFonts w:ascii="Calibri" w:eastAsia="Calibri" w:hAnsi="Calibri" w:cs="Calibri"/>
        </w:rPr>
        <w:t>2. Hiện trạng sinh viên tự đánh giá năng lực số hiện nay</w:t>
      </w:r>
    </w:p>
    <w:p w14:paraId="0F41EA3F" w14:textId="77777777" w:rsidR="00654F2A" w:rsidRDefault="00000000">
      <w:r>
        <w:t>Hiện nay, sinh viên thường tự đánh giá năng lực số dựa trên cảm nhận cá nhân, điểm số học phần, số lượng công cụ từng sử dụng hoặc các sản phẩm đã thực hiện trong quá trình học. Cách đánh giá này mang tính thuận tiện nhưng dễ thiếu chuẩn hóa. Cùng một kỹ năng như lập trình, xử lý dữ liệu, sử dụng công cụ cộng tác, bảo mật tài khoản hoặc giao tiếp trong môi trường số có thể được mỗi sinh viên hiểu theo một mức độ khác nhau.</w:t>
      </w:r>
    </w:p>
    <w:p w14:paraId="6EC428E8" w14:textId="77777777" w:rsidR="00654F2A" w:rsidRDefault="00000000">
      <w:r>
        <w:t>Một sinh viên có thể tự nhận đã thành thạo một kỹ năng chỉ vì từng hoàn thành bài tập nhỏ, trong khi yêu cầu nghề nghiệp lại đòi hỏi khả năng vận dụng trong dự án thực tế, làm việc nhóm, xử lý lỗi và trình bày kết quả. Ngược lại, cũng có sinh viên đánh giá thấp năng lực của mình do không biết cách đối chiếu sản phẩm học tập với tiêu chí kỹ năng. Sự chênh lệch giữa tự nhận thức và năng lực thực tế khiến dữ liệu đầu vào cho tư vấn học tập chưa đủ tin cậy.</w:t>
      </w:r>
    </w:p>
    <w:p w14:paraId="76624B0F" w14:textId="77777777" w:rsidR="00654F2A" w:rsidRDefault="00000000">
      <w:r>
        <w:t xml:space="preserve">Bên cạnh đó, thông tin về năng lực số thường bị phân tán ở nhiều nơi: bảng điểm, chứng chỉ, dự án cá nhân, hoạt động ngoại khóa, hồ sơ LinkedIn/GitHub, hoặc minh chứng do sinh viên tự lưu trữ. Khi thiếu </w:t>
      </w:r>
      <w:r>
        <w:lastRenderedPageBreak/>
        <w:t>một hồ sơ năng lực tập trung, sinh viên khó hình dung bức tranh tổng thể về năng lực hiện tại, còn cố vấn khó đánh giá tiến bộ theo thời gian.</w:t>
      </w:r>
    </w:p>
    <w:p w14:paraId="33E6652D" w14:textId="77777777" w:rsidR="00654F2A" w:rsidRDefault="00000000">
      <w:pPr>
        <w:pStyle w:val="Heading1"/>
      </w:pPr>
      <w:r>
        <w:rPr>
          <w:rFonts w:ascii="Calibri" w:eastAsia="Calibri" w:hAnsi="Calibri" w:cs="Calibri"/>
        </w:rPr>
        <w:t>3. Khó khăn của sinh viên trong việc xác định kỹ năng còn thiếu</w:t>
      </w:r>
    </w:p>
    <w:p w14:paraId="28C44A63" w14:textId="77777777" w:rsidR="00654F2A" w:rsidRDefault="00000000">
      <w:r>
        <w:t>Kỹ năng còn thiếu chỉ có thể được xác định khi có sự so sánh giữa năng lực hiện tại và bộ kỹ năng yêu cầu của một mục tiêu cụ thể. Trên thực tế, nhiều sinh viên chưa có đủ thông tin để thực hiện phép so sánh này. Các mô tả nghề nghiệp trên thị trường thường dùng thuật ngữ rộng, thay đổi theo vị trí, doanh nghiệp và cấp độ tuyển dụng. Sinh viên vì vậy dễ nhầm lẫn giữa kỹ năng nền tảng, kỹ năng chuyên ngành và kỹ năng cần ưu tiên trong giai đoạn hiện tại.</w:t>
      </w:r>
    </w:p>
    <w:p w14:paraId="0D66860B" w14:textId="77777777" w:rsidR="00654F2A" w:rsidRDefault="00000000">
      <w:r>
        <w:t>Khó khăn tiếp theo là sinh viên thường biết mình “cần học thêm” nhưng không biết thiếu ở mức nào. Ví dụ, biết SQL hoặc JavaScript ở mức cơ bản không đồng nghĩa với đáp ứng được yêu cầu của định hướng Data Analyst hoặc Software Engineer. Nếu không có thang đo trình độ và mức yêu cầu tương ứng, sinh viên khó xác định khoảng cách cụ thể giữa “đã biết”, “đủ dùng” và “đáp ứng mục tiêu nghề nghiệp”.</w:t>
      </w:r>
    </w:p>
    <w:p w14:paraId="313111D0" w14:textId="77777777" w:rsidR="00654F2A" w:rsidRDefault="00000000">
      <w:r>
        <w:t>Ngoài ra, việc xác định kỹ năng còn thiếu thường bị ảnh hưởng bởi xu hướng học tập theo đám đông. Sinh viên có thể ưu tiên các khóa học đang phổ biến mà bỏ qua kỹ năng nền tảng còn yếu, hoặc học nhiều công cụ nhưng chưa đạt năng lực vận dụng. Điều này làm cho quá trình phát triển năng lực thiếu trọng tâm và khó tạo ra tiến bộ bền vững.</w:t>
      </w:r>
    </w:p>
    <w:p w14:paraId="42852CC8" w14:textId="77777777" w:rsidR="00654F2A" w:rsidRDefault="00000000">
      <w:pPr>
        <w:pStyle w:val="Heading1"/>
      </w:pPr>
      <w:r>
        <w:rPr>
          <w:rFonts w:ascii="Calibri" w:eastAsia="Calibri" w:hAnsi="Calibri" w:cs="Calibri"/>
        </w:rPr>
        <w:t>4. Hạn chế của việc học tập không có lộ trình cá nhân hóa</w:t>
      </w:r>
    </w:p>
    <w:p w14:paraId="0A13D4CB" w14:textId="77777777" w:rsidR="00654F2A" w:rsidRDefault="00000000">
      <w:r>
        <w:t>Khi không có lộ trình cá nhân hóa, sinh viên thường lựa chọn nội dung học dựa trên cảm hứng, lời khuyên rời rạc hoặc mức độ phổ biến của khóa học. Cách học này có thể tạo động lực ban đầu nhưng dễ dẫn đến trùng lặp kiến thức, bỏ qua kỹ năng tiên quyết hoặc học vượt cấp khi nền tảng chưa vững. Kết quả là sinh viên tốn nhiều thời gian nhưng khó đo lường được mức độ cải thiện năng lực.</w:t>
      </w:r>
    </w:p>
    <w:p w14:paraId="35D724F2" w14:textId="77777777" w:rsidR="00654F2A" w:rsidRDefault="00000000">
      <w:r>
        <w:t>Một hạn chế quan trọng khác là thiếu khả năng ưu tiên. Không phải mọi kỹ năng còn thiếu đều có mức độ ảnh hưởng như nhau đối với mục tiêu nghề nghiệp. Một kỹ năng có khoảng cách lớn và trọng số cao cần được ưu tiên hơn kỹ năng ít quan trọng hoặc có thể bổ sung sau. Nếu không có cơ chế xếp hạng khoảng cách kỹ năng, sinh viên khó biết nên bắt đầu từ đâu và nên phân bổ thời gian học tập như thế nào.</w:t>
      </w:r>
    </w:p>
    <w:p w14:paraId="19B13068" w14:textId="77777777" w:rsidR="00654F2A" w:rsidRDefault="00000000">
      <w:r>
        <w:t>Việc học không theo lộ trình cũng làm giảm khả năng theo dõi tiến độ. Sinh viên có thể hoàn thành nhiều tài nguyên học tập nhưng không biết các hoạt động đó đã đóng góp thế nào vào mục tiêu nghề nghiệp. Thiếu liên kết giữa đánh giá năng lực, gợi ý học tập, minh chứng và tiến độ thực hiện khiến quá trình học trở nên rời rạc, khó duy trì và khó chứng minh kết quả.</w:t>
      </w:r>
    </w:p>
    <w:p w14:paraId="3D9ACD1D" w14:textId="77777777" w:rsidR="00654F2A" w:rsidRDefault="00000000">
      <w:pPr>
        <w:pStyle w:val="Heading1"/>
      </w:pPr>
      <w:r>
        <w:rPr>
          <w:rFonts w:ascii="Calibri" w:eastAsia="Calibri" w:hAnsi="Calibri" w:cs="Calibri"/>
        </w:rPr>
        <w:t>5. Khó khăn của nhà trường/cố vấn trong việc theo dõi năng lực sinh viên</w:t>
      </w:r>
    </w:p>
    <w:p w14:paraId="76BBA860" w14:textId="77777777" w:rsidR="00654F2A" w:rsidRDefault="00000000">
      <w:r>
        <w:t xml:space="preserve">Từ phía nhà trường và cố vấn, việc theo dõi năng lực số của sinh viên gặp khó khăn do dữ liệu không tập trung và chưa được chuẩn hóa. Cố vấn thường phải dựa vào trao đổi trực tiếp, bảng điểm, báo cáo tự </w:t>
      </w:r>
      <w:r>
        <w:lastRenderedPageBreak/>
        <w:t>khai hoặc minh chứng riêng lẻ do sinh viên cung cấp. Các nguồn thông tin này khó tổng hợp thành một hồ sơ năng lực có cấu trúc, đặc biệt khi cần theo dõi nhiều sinh viên cùng lúc.</w:t>
      </w:r>
    </w:p>
    <w:p w14:paraId="183758B9" w14:textId="77777777" w:rsidR="00654F2A" w:rsidRDefault="00000000">
      <w:r>
        <w:t>Nhà trường cũng khó phát hiện sớm các sinh viên có hồ sơ năng lực yếu, chưa chọn định hướng nghề nghiệp hoặc chưa có tiến bộ trong lộ trình phát triển. Nếu không có dashboard, cảnh báo hoặc lịch sử phân tích, hoạt động tư vấn thường mang tính phản ứng sau khi vấn đề đã xuất hiện, thay vì chủ động hỗ trợ từ sớm.</w:t>
      </w:r>
    </w:p>
    <w:p w14:paraId="1E536FA0" w14:textId="77777777" w:rsidR="00654F2A" w:rsidRDefault="00000000">
      <w:r>
        <w:t>Bên cạnh đó, quá trình kiểm chứng minh chứng năng lực còn thủ công. Dự án, chứng chỉ, hoạt động và kinh nghiệm của sinh viên cần được xem xét để đảm bảo độ tin cậy, nhưng nếu thiếu quy trình duyệt và trạng thái minh chứng rõ ràng, cố vấn khó xác nhận năng lực nào đã được chứng minh, năng lực nào chỉ mới được sinh viên tự khai. Điều này ảnh hưởng trực tiếp đến chất lượng tư vấn học tập và định hướng nghề nghiệp.</w:t>
      </w:r>
    </w:p>
    <w:p w14:paraId="01EE0C5E" w14:textId="77777777" w:rsidR="00654F2A" w:rsidRDefault="00000000">
      <w:pPr>
        <w:pStyle w:val="Heading1"/>
      </w:pPr>
      <w:r>
        <w:rPr>
          <w:rFonts w:ascii="Calibri" w:eastAsia="Calibri" w:hAnsi="Calibri" w:cs="Calibri"/>
        </w:rPr>
        <w:t>6. Nhu cầu xây dựng hệ thống đề xuất lộ trình nâng cao năng lực số</w:t>
      </w:r>
    </w:p>
    <w:p w14:paraId="245D3151" w14:textId="77777777" w:rsidR="00654F2A" w:rsidRDefault="00000000">
      <w:r>
        <w:t>Từ các vấn đề trên, nhu cầu xây dựng hệ thống đề xuất lộ trình nâng cao năng lực số là cần thiết cả ở góc độ sinh viên lẫn nhà trường. Hệ thống cần đóng vai trò như một nền tảng trung gian giữa năng lực hiện tại, mục tiêu nghề nghiệp và các hoạt động học tập phù hợp. Thay vì chỉ lưu hồ sơ hoặc chỉ cung cấp danh sách khóa học, hệ thống phải có khả năng đánh giá, phân tích khoảng cách và đề xuất hành động cụ thể.</w:t>
      </w:r>
    </w:p>
    <w:p w14:paraId="2639A8A0" w14:textId="77777777" w:rsidR="00654F2A" w:rsidRDefault="00000000">
      <w:r>
        <w:t>Đối với sinh viên, hệ thống cần hỗ trợ khảo sát/đánh giá năng lực hiện tại, cho phép lựa chọn mục tiêu nghề nghiệp hoặc định hướng chuyên môn, hiển thị kỹ năng đã đạt và kỹ năng còn thiếu, đồng thời đề xuất lộ trình học tập theo thứ tự ưu tiên. Lộ trình này nên gắn với mức độ thiếu hụt, trọng số kỹ năng, giai đoạn học tập và khả năng theo dõi trạng thái hoàn thành.</w:t>
      </w:r>
    </w:p>
    <w:p w14:paraId="0D06D573" w14:textId="77777777" w:rsidR="00654F2A" w:rsidRDefault="00000000">
      <w:r>
        <w:t>Đối với nhà trường và cố vấn, hệ thống cần cung cấp dữ liệu tập trung để theo dõi hồ sơ năng lực, tình trạng minh chứng, mức độ phù hợp với mục tiêu nghề nghiệp và các cảnh báo cần can thiệp. Khi dữ liệu được chuẩn hóa, cố vấn có thể tư vấn dựa trên bằng chứng thay vì chỉ dựa trên cảm nhận. Nhà trường cũng có thể tổng hợp thống kê về kỹ năng yếu phổ biến, xu hướng lựa chọn nghề nghiệp và hiệu quả của các hoạt động hỗ trợ sinh viên.</w:t>
      </w:r>
    </w:p>
    <w:p w14:paraId="5A374FA7" w14:textId="77777777" w:rsidR="00654F2A" w:rsidRDefault="00000000">
      <w:r>
        <w:t>Về mặt phân tích hệ thống, nhu cầu này có thể chuyển hóa thành các nhóm chức năng chính: quản lý danh mục kỹ năng và mục tiêu nghề nghiệp; đánh giá năng lực sinh viên; phân tích khoảng cách giữa năng lực hiện tại và yêu cầu; đề xuất khuyến nghị học tập; sinh lộ trình phát triển cá nhân; theo dõi tiến độ; quản lý minh chứng; và hỗ trợ cố vấn/nhà trường giám sát theo vai trò.</w:t>
      </w:r>
      <w:r>
        <w:br w:type="page"/>
      </w:r>
    </w:p>
    <w:p w14:paraId="16F7A053" w14:textId="77777777" w:rsidR="00654F2A" w:rsidRDefault="00000000">
      <w:pPr>
        <w:pStyle w:val="Heading1"/>
      </w:pPr>
      <w:r>
        <w:rPr>
          <w:rFonts w:ascii="Calibri" w:eastAsia="Calibri" w:hAnsi="Calibri" w:cs="Calibri"/>
        </w:rPr>
        <w:lastRenderedPageBreak/>
        <w:t>7. Tổng hợp vấn đề hiện trạng và hàm ý hệ thống</w:t>
      </w:r>
    </w:p>
    <w:tbl>
      <w:tblPr>
        <w:tblW w:w="9360" w:type="dxa"/>
        <w:tblInd w:w="120" w:type="dxa"/>
        <w:tblLayout w:type="fixed"/>
        <w:tblLook w:val="04A0" w:firstRow="1" w:lastRow="0" w:firstColumn="1" w:lastColumn="0" w:noHBand="0" w:noVBand="1"/>
      </w:tblPr>
      <w:tblGrid>
        <w:gridCol w:w="2500"/>
        <w:gridCol w:w="3560"/>
        <w:gridCol w:w="3300"/>
      </w:tblGrid>
      <w:tr w:rsidR="00654F2A" w14:paraId="4B7CE5EE" w14:textId="77777777">
        <w:trPr>
          <w:cantSplit/>
        </w:trPr>
        <w:tc>
          <w:tcPr>
            <w:tcW w:w="2500" w:type="dxa"/>
            <w:tcBorders>
              <w:top w:val="single" w:sz="4" w:space="0" w:color="BFC7D5"/>
              <w:left w:val="single" w:sz="4" w:space="0" w:color="BFC7D5"/>
              <w:bottom w:val="single" w:sz="4" w:space="0" w:color="BFC7D5"/>
              <w:right w:val="single" w:sz="4" w:space="0" w:color="BFC7D5"/>
            </w:tcBorders>
            <w:shd w:val="clear" w:color="auto" w:fill="F2F4F7"/>
            <w:tcMar>
              <w:top w:w="80" w:type="dxa"/>
              <w:left w:w="120" w:type="dxa"/>
              <w:bottom w:w="80" w:type="dxa"/>
              <w:right w:w="120" w:type="dxa"/>
            </w:tcMar>
            <w:vAlign w:val="center"/>
          </w:tcPr>
          <w:p w14:paraId="34CE3DC9" w14:textId="77777777" w:rsidR="00654F2A" w:rsidRDefault="00000000">
            <w:pPr>
              <w:spacing w:after="0"/>
            </w:pPr>
            <w:r>
              <w:rPr>
                <w:b/>
                <w:sz w:val="21"/>
              </w:rPr>
              <w:t>Khía cạnh khảo sát</w:t>
            </w:r>
          </w:p>
        </w:tc>
        <w:tc>
          <w:tcPr>
            <w:tcW w:w="3560" w:type="dxa"/>
            <w:tcBorders>
              <w:top w:val="single" w:sz="4" w:space="0" w:color="BFC7D5"/>
              <w:left w:val="single" w:sz="4" w:space="0" w:color="BFC7D5"/>
              <w:bottom w:val="single" w:sz="4" w:space="0" w:color="BFC7D5"/>
              <w:right w:val="single" w:sz="4" w:space="0" w:color="BFC7D5"/>
            </w:tcBorders>
            <w:shd w:val="clear" w:color="auto" w:fill="F2F4F7"/>
            <w:tcMar>
              <w:top w:w="80" w:type="dxa"/>
              <w:left w:w="120" w:type="dxa"/>
              <w:bottom w:w="80" w:type="dxa"/>
              <w:right w:w="120" w:type="dxa"/>
            </w:tcMar>
            <w:vAlign w:val="center"/>
          </w:tcPr>
          <w:p w14:paraId="6725133F" w14:textId="77777777" w:rsidR="00654F2A" w:rsidRDefault="00000000">
            <w:pPr>
              <w:spacing w:after="0"/>
            </w:pPr>
            <w:r>
              <w:rPr>
                <w:b/>
                <w:sz w:val="21"/>
              </w:rPr>
              <w:t>Vấn đề thực tế</w:t>
            </w:r>
          </w:p>
        </w:tc>
        <w:tc>
          <w:tcPr>
            <w:tcW w:w="3300" w:type="dxa"/>
            <w:tcBorders>
              <w:top w:val="single" w:sz="4" w:space="0" w:color="BFC7D5"/>
              <w:left w:val="single" w:sz="4" w:space="0" w:color="BFC7D5"/>
              <w:bottom w:val="single" w:sz="4" w:space="0" w:color="BFC7D5"/>
              <w:right w:val="single" w:sz="4" w:space="0" w:color="BFC7D5"/>
            </w:tcBorders>
            <w:shd w:val="clear" w:color="auto" w:fill="F2F4F7"/>
            <w:tcMar>
              <w:top w:w="80" w:type="dxa"/>
              <w:left w:w="120" w:type="dxa"/>
              <w:bottom w:w="80" w:type="dxa"/>
              <w:right w:w="120" w:type="dxa"/>
            </w:tcMar>
            <w:vAlign w:val="center"/>
          </w:tcPr>
          <w:p w14:paraId="14603FD1" w14:textId="77777777" w:rsidR="00654F2A" w:rsidRDefault="00000000">
            <w:pPr>
              <w:spacing w:after="0"/>
            </w:pPr>
            <w:r>
              <w:rPr>
                <w:b/>
                <w:sz w:val="21"/>
              </w:rPr>
              <w:t>Hàm ý đối với hệ thống</w:t>
            </w:r>
          </w:p>
        </w:tc>
      </w:tr>
      <w:tr w:rsidR="00654F2A" w14:paraId="1073B89E" w14:textId="77777777">
        <w:trPr>
          <w:cantSplit/>
        </w:trPr>
        <w:tc>
          <w:tcPr>
            <w:tcW w:w="25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118DAD5C" w14:textId="77777777" w:rsidR="00654F2A" w:rsidRDefault="00000000">
            <w:pPr>
              <w:spacing w:after="0"/>
            </w:pPr>
            <w:r>
              <w:rPr>
                <w:sz w:val="20"/>
              </w:rPr>
              <w:t>Tự đánh giá năng lực</w:t>
            </w:r>
          </w:p>
        </w:tc>
        <w:tc>
          <w:tcPr>
            <w:tcW w:w="35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03406A5B" w14:textId="77777777" w:rsidR="00654F2A" w:rsidRDefault="00000000">
            <w:pPr>
              <w:spacing w:after="0"/>
            </w:pPr>
            <w:r>
              <w:rPr>
                <w:sz w:val="20"/>
              </w:rPr>
              <w:t>Sinh viên tự đánh giá chủ quan, thiếu chuẩn mức và thiếu dữ liệu minh chứng tập trung.</w:t>
            </w:r>
          </w:p>
        </w:tc>
        <w:tc>
          <w:tcPr>
            <w:tcW w:w="3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593CE6EB" w14:textId="77777777" w:rsidR="00654F2A" w:rsidRDefault="00000000">
            <w:pPr>
              <w:spacing w:after="0"/>
            </w:pPr>
            <w:r>
              <w:rPr>
                <w:sz w:val="20"/>
              </w:rPr>
              <w:t>Cần bộ câu hỏi đánh giá, thang level kỹ năng và hồ sơ năng lực số có cấu trúc.</w:t>
            </w:r>
          </w:p>
        </w:tc>
      </w:tr>
      <w:tr w:rsidR="00654F2A" w14:paraId="6109641F" w14:textId="77777777">
        <w:trPr>
          <w:cantSplit/>
        </w:trPr>
        <w:tc>
          <w:tcPr>
            <w:tcW w:w="25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427E3773" w14:textId="77777777" w:rsidR="00654F2A" w:rsidRDefault="00000000">
            <w:pPr>
              <w:spacing w:after="0"/>
            </w:pPr>
            <w:r>
              <w:rPr>
                <w:sz w:val="20"/>
              </w:rPr>
              <w:t>Xác định kỹ năng còn thiếu</w:t>
            </w:r>
          </w:p>
        </w:tc>
        <w:tc>
          <w:tcPr>
            <w:tcW w:w="35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7F221D80" w14:textId="77777777" w:rsidR="00654F2A" w:rsidRDefault="00000000">
            <w:pPr>
              <w:spacing w:after="0"/>
            </w:pPr>
            <w:r>
              <w:rPr>
                <w:sz w:val="20"/>
              </w:rPr>
              <w:t>Sinh viên khó đối chiếu năng lực hiện tại với yêu cầu của mục tiêu nghề nghiệp cụ thể.</w:t>
            </w:r>
          </w:p>
        </w:tc>
        <w:tc>
          <w:tcPr>
            <w:tcW w:w="3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5AD2B8D3" w14:textId="77777777" w:rsidR="00654F2A" w:rsidRDefault="00000000">
            <w:pPr>
              <w:spacing w:after="0"/>
            </w:pPr>
            <w:r>
              <w:rPr>
                <w:sz w:val="20"/>
              </w:rPr>
              <w:t>Cần mô hình so sánh giữa kỹ năng hiện tại và kỹ năng yêu cầu theo mục tiêu nghề nghiệp/định hướng chuyên sâu.</w:t>
            </w:r>
          </w:p>
        </w:tc>
      </w:tr>
      <w:tr w:rsidR="00654F2A" w14:paraId="7FAE223D" w14:textId="77777777">
        <w:trPr>
          <w:cantSplit/>
        </w:trPr>
        <w:tc>
          <w:tcPr>
            <w:tcW w:w="25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4052E190" w14:textId="77777777" w:rsidR="00654F2A" w:rsidRDefault="00000000">
            <w:pPr>
              <w:spacing w:after="0"/>
            </w:pPr>
            <w:r>
              <w:rPr>
                <w:sz w:val="20"/>
              </w:rPr>
              <w:t>Học tập không cá nhân hóa</w:t>
            </w:r>
          </w:p>
        </w:tc>
        <w:tc>
          <w:tcPr>
            <w:tcW w:w="35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46A42528" w14:textId="77777777" w:rsidR="00654F2A" w:rsidRDefault="00000000">
            <w:pPr>
              <w:spacing w:after="0"/>
            </w:pPr>
            <w:r>
              <w:rPr>
                <w:sz w:val="20"/>
              </w:rPr>
              <w:t>Sinh viên học theo xu hướng, dễ bỏ qua kỹ năng nền tảng hoặc không biết ưu tiên nội dung nào.</w:t>
            </w:r>
          </w:p>
        </w:tc>
        <w:tc>
          <w:tcPr>
            <w:tcW w:w="3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22325330" w14:textId="77777777" w:rsidR="00654F2A" w:rsidRDefault="00000000">
            <w:pPr>
              <w:spacing w:after="0"/>
            </w:pPr>
            <w:r>
              <w:rPr>
                <w:sz w:val="20"/>
              </w:rPr>
              <w:t>Cần thuật toán gợi ý dựa trên gap, trọng số, thứ tự học và giai đoạn lộ trình.</w:t>
            </w:r>
          </w:p>
        </w:tc>
      </w:tr>
      <w:tr w:rsidR="00654F2A" w14:paraId="7DB1E2B2" w14:textId="77777777">
        <w:trPr>
          <w:cantSplit/>
        </w:trPr>
        <w:tc>
          <w:tcPr>
            <w:tcW w:w="25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56647B24" w14:textId="77777777" w:rsidR="00654F2A" w:rsidRDefault="00000000">
            <w:pPr>
              <w:spacing w:after="0"/>
            </w:pPr>
            <w:r>
              <w:rPr>
                <w:sz w:val="20"/>
              </w:rPr>
              <w:t>Theo dõi của cố vấn/nhà trường</w:t>
            </w:r>
          </w:p>
        </w:tc>
        <w:tc>
          <w:tcPr>
            <w:tcW w:w="35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67D4ED04" w14:textId="77777777" w:rsidR="00654F2A" w:rsidRDefault="00000000">
            <w:pPr>
              <w:spacing w:after="0"/>
            </w:pPr>
            <w:r>
              <w:rPr>
                <w:sz w:val="20"/>
              </w:rPr>
              <w:t>Dữ liệu phân tán, khó phát hiện sinh viên yếu, khó kiểm chứng minh chứng và khó theo dõi tiến độ.</w:t>
            </w:r>
          </w:p>
        </w:tc>
        <w:tc>
          <w:tcPr>
            <w:tcW w:w="3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6E95A398" w14:textId="77777777" w:rsidR="00654F2A" w:rsidRDefault="00000000">
            <w:pPr>
              <w:spacing w:after="0"/>
            </w:pPr>
            <w:r>
              <w:rPr>
                <w:sz w:val="20"/>
              </w:rPr>
              <w:t>Cần dashboard, phân quyền, hàng đợi duyệt minh chứng, thông báo và lịch sử phân tích.</w:t>
            </w:r>
          </w:p>
        </w:tc>
      </w:tr>
      <w:tr w:rsidR="00654F2A" w14:paraId="5C9DEC6F" w14:textId="77777777">
        <w:trPr>
          <w:cantSplit/>
        </w:trPr>
        <w:tc>
          <w:tcPr>
            <w:tcW w:w="25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2C52B6D5" w14:textId="77777777" w:rsidR="00654F2A" w:rsidRDefault="00000000">
            <w:pPr>
              <w:spacing w:after="0"/>
            </w:pPr>
            <w:r>
              <w:rPr>
                <w:sz w:val="20"/>
              </w:rPr>
              <w:t>Nhu cầu hệ thống</w:t>
            </w:r>
          </w:p>
        </w:tc>
        <w:tc>
          <w:tcPr>
            <w:tcW w:w="35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7C3CE011" w14:textId="77777777" w:rsidR="00654F2A" w:rsidRDefault="00000000">
            <w:pPr>
              <w:spacing w:after="0"/>
            </w:pPr>
            <w:r>
              <w:rPr>
                <w:sz w:val="20"/>
              </w:rPr>
              <w:t>Các bên liên quan cần một nền tảng hỗ trợ đánh giá, tư vấn và theo dõi phát triển năng lực liên tục.</w:t>
            </w:r>
          </w:p>
        </w:tc>
        <w:tc>
          <w:tcPr>
            <w:tcW w:w="3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vAlign w:val="center"/>
          </w:tcPr>
          <w:p w14:paraId="466CF272" w14:textId="77777777" w:rsidR="00654F2A" w:rsidRDefault="00000000">
            <w:pPr>
              <w:spacing w:after="0"/>
            </w:pPr>
            <w:r>
              <w:rPr>
                <w:sz w:val="20"/>
              </w:rPr>
              <w:t>Cần hệ thống tích hợp đánh giá, phân tích, khuyến nghị, lộ trình và xác thực minh chứng.</w:t>
            </w:r>
          </w:p>
        </w:tc>
      </w:tr>
    </w:tbl>
    <w:p w14:paraId="3184432E" w14:textId="77777777" w:rsidR="00654F2A" w:rsidRDefault="00000000">
      <w:pPr>
        <w:pStyle w:val="Heading1"/>
      </w:pPr>
      <w:r>
        <w:rPr>
          <w:rFonts w:ascii="Calibri" w:eastAsia="Calibri" w:hAnsi="Calibri" w:cs="Calibri"/>
        </w:rPr>
        <w:t>8. Kết luận khảo sát hiện trạng</w:t>
      </w:r>
    </w:p>
    <w:p w14:paraId="3A1201EB" w14:textId="77777777" w:rsidR="00654F2A" w:rsidRDefault="00000000">
      <w:r>
        <w:t>Khảo sát hiện trạng cho thấy sinh viên có nhu cầu nâng cao năng lực số nhưng thiếu công cụ để tự đánh giá khách quan, xác định kỹ năng còn thiếu và xây dựng lộ trình học tập phù hợp với mục tiêu nghề nghiệp. Về phía nhà trường và cố vấn, việc theo dõi năng lực sinh viên còn phụ thuộc vào dữ liệu rời rạc, khó tổng hợp và khó kiểm chứng.</w:t>
      </w:r>
    </w:p>
    <w:p w14:paraId="5FE075C7" w14:textId="77777777" w:rsidR="00654F2A" w:rsidRDefault="00000000">
      <w:r>
        <w:t>Do đó, việc xây dựng “Hệ thống đề xuất lộ trình nâng cao năng lực số cho sinh viên” là có cơ sở thực tiễn rõ ràng. Hệ thống không chỉ giải quyết bài toán lưu trữ hồ sơ, mà còn hỗ trợ ra quyết định trong tư vấn học tập thông qua đánh giá năng lực, phân tích khoảng cách, đề xuất khuyến nghị và theo dõi lộ trình phát triển cá nhân. Đây là nền tảng cần thiết để quá trình phát triển năng lực số của sinh viên trở nên có mục tiêu, có căn cứ và có khả năng đo lường.</w:t>
      </w:r>
    </w:p>
    <w:p w14:paraId="4113323A" w14:textId="77777777" w:rsidR="00654F2A" w:rsidRDefault="00000000">
      <w:r>
        <w:br w:type="page"/>
      </w:r>
    </w:p>
    <w:p w14:paraId="187ABA3B" w14:textId="77777777" w:rsidR="00654F2A" w:rsidRDefault="00000000">
      <w:pPr>
        <w:keepNext/>
        <w:spacing w:before="80" w:after="80"/>
      </w:pPr>
      <w:r>
        <w:rPr>
          <w:b/>
          <w:sz w:val="46"/>
        </w:rPr>
        <w:lastRenderedPageBreak/>
        <w:t>PHÂN TÍCH YÊU CẦU HỆ THỐNG</w:t>
      </w:r>
    </w:p>
    <w:p w14:paraId="37473723" w14:textId="77777777" w:rsidR="00654F2A" w:rsidRDefault="00000000">
      <w:pPr>
        <w:spacing w:after="280"/>
      </w:pPr>
      <w:r>
        <w:rPr>
          <w:color w:val="595959"/>
          <w:sz w:val="28"/>
        </w:rPr>
        <w:t>Đề tài: Hệ thống đề xuất lộ trình nâng cao năng lực số cho sinh viên</w:t>
      </w:r>
    </w:p>
    <w:p w14:paraId="421AFB0D" w14:textId="77777777" w:rsidR="00654F2A" w:rsidRDefault="00654F2A">
      <w:pPr>
        <w:pBdr>
          <w:bottom w:val="single" w:sz="8" w:space="4" w:color="9EADBF"/>
        </w:pBdr>
        <w:spacing w:before="120" w:after="240" w:line="240" w:lineRule="auto"/>
      </w:pPr>
    </w:p>
    <w:p w14:paraId="201E0A8D" w14:textId="77777777" w:rsidR="00654F2A" w:rsidRDefault="00000000">
      <w:r>
        <w:t>Phần phân tích yêu cầu hệ thống xác định các chức năng cần có và các tiêu chí chất lượng mà hệ thống phải đáp ứng. Các yêu cầu được xây dựng dựa trên mục tiêu hỗ trợ sinh viên đánh giá năng lực số, xác định kỹ năng còn thiếu, nhận lộ trình học tập cá nhân hóa và giúp nhà trường/cố vấn theo dõi quá trình phát triển năng lực của sinh viên.</w:t>
      </w:r>
    </w:p>
    <w:tbl>
      <w:tblPr>
        <w:tblW w:w="9360" w:type="dxa"/>
        <w:tblInd w:w="120" w:type="dxa"/>
        <w:tblLayout w:type="fixed"/>
        <w:tblLook w:val="04A0" w:firstRow="1" w:lastRow="0" w:firstColumn="1" w:lastColumn="0" w:noHBand="0" w:noVBand="1"/>
      </w:tblPr>
      <w:tblGrid>
        <w:gridCol w:w="9360"/>
      </w:tblGrid>
      <w:tr w:rsidR="00654F2A" w14:paraId="578B1B11" w14:textId="77777777">
        <w:trPr>
          <w:cantSplit/>
        </w:trPr>
        <w:tc>
          <w:tcPr>
            <w:tcW w:w="9360" w:type="dxa"/>
            <w:tcBorders>
              <w:top w:val="single" w:sz="4" w:space="0" w:color="BFC7D5"/>
              <w:left w:val="single" w:sz="4" w:space="0" w:color="BFC7D5"/>
              <w:bottom w:val="single" w:sz="4" w:space="0" w:color="BFC7D5"/>
              <w:right w:val="single" w:sz="4" w:space="0" w:color="BFC7D5"/>
            </w:tcBorders>
            <w:shd w:val="clear" w:color="auto" w:fill="F4F6F9"/>
            <w:tcMar>
              <w:top w:w="120" w:type="dxa"/>
              <w:left w:w="160" w:type="dxa"/>
              <w:bottom w:w="120" w:type="dxa"/>
              <w:right w:w="160" w:type="dxa"/>
            </w:tcMar>
            <w:vAlign w:val="center"/>
          </w:tcPr>
          <w:p w14:paraId="3B877B1F" w14:textId="77777777" w:rsidR="00654F2A" w:rsidRDefault="00000000">
            <w:pPr>
              <w:spacing w:after="0"/>
            </w:pPr>
            <w:r>
              <w:rPr>
                <w:b/>
                <w:color w:val="1F4D78"/>
              </w:rPr>
              <w:t xml:space="preserve">Phạm vi yêu cầu: </w:t>
            </w:r>
            <w:r>
              <w:t>Hệ thống phục vụ ba nhóm người dùng chính: sinh viên, cố vấn/giảng viên và quản trị viên. Trong đó, sinh viên là đối tượng sử dụng chính; cố vấn theo dõi và hỗ trợ; quản trị viên quản lý dữ liệu nền và vận hành hệ thống.</w:t>
            </w:r>
          </w:p>
        </w:tc>
      </w:tr>
    </w:tbl>
    <w:p w14:paraId="0E9A4DF8" w14:textId="77777777" w:rsidR="00654F2A" w:rsidRDefault="00654F2A">
      <w:pPr>
        <w:spacing w:line="240" w:lineRule="auto"/>
      </w:pPr>
    </w:p>
    <w:p w14:paraId="50ADE10F" w14:textId="77777777" w:rsidR="00654F2A" w:rsidRDefault="00000000">
      <w:pPr>
        <w:pStyle w:val="Heading1"/>
      </w:pPr>
      <w:r>
        <w:rPr>
          <w:rFonts w:ascii="Calibri" w:eastAsia="Calibri" w:hAnsi="Calibri" w:cs="Calibri"/>
        </w:rPr>
        <w:t>1. Yêu cầu chức năng</w:t>
      </w:r>
    </w:p>
    <w:p w14:paraId="399FDE9B" w14:textId="77777777" w:rsidR="00654F2A" w:rsidRDefault="00000000">
      <w:r>
        <w:t>Yêu cầu chức năng mô tả các nghiệp vụ mà hệ thống cần cung cấp để hỗ trợ toàn bộ quy trình từ quản lý dữ liệu nền, đánh giá năng lực, phân tích khoảng cách kỹ năng đến đề xuất và theo dõi lộ trình học tập cá nhân hóa.</w:t>
      </w:r>
    </w:p>
    <w:tbl>
      <w:tblPr>
        <w:tblW w:w="9360" w:type="dxa"/>
        <w:tblInd w:w="120" w:type="dxa"/>
        <w:tblLayout w:type="fixed"/>
        <w:tblLook w:val="04A0" w:firstRow="1" w:lastRow="0" w:firstColumn="1" w:lastColumn="0" w:noHBand="0" w:noVBand="1"/>
      </w:tblPr>
      <w:tblGrid>
        <w:gridCol w:w="1250"/>
        <w:gridCol w:w="2550"/>
        <w:gridCol w:w="5560"/>
      </w:tblGrid>
      <w:tr w:rsidR="00654F2A" w14:paraId="39076912" w14:textId="77777777">
        <w:trPr>
          <w:cantSplit/>
          <w:tblHeader/>
        </w:trPr>
        <w:tc>
          <w:tcPr>
            <w:tcW w:w="1250" w:type="dxa"/>
            <w:tcBorders>
              <w:top w:val="single" w:sz="4" w:space="0" w:color="BFC7D5"/>
              <w:left w:val="single" w:sz="4" w:space="0" w:color="BFC7D5"/>
              <w:bottom w:val="single" w:sz="4" w:space="0" w:color="BFC7D5"/>
              <w:right w:val="single" w:sz="4" w:space="0" w:color="BFC7D5"/>
            </w:tcBorders>
            <w:shd w:val="clear" w:color="auto" w:fill="F2F4F7"/>
            <w:tcMar>
              <w:top w:w="90" w:type="dxa"/>
              <w:left w:w="120" w:type="dxa"/>
              <w:bottom w:w="90" w:type="dxa"/>
              <w:right w:w="120" w:type="dxa"/>
            </w:tcMar>
            <w:vAlign w:val="center"/>
          </w:tcPr>
          <w:p w14:paraId="452BB833" w14:textId="77777777" w:rsidR="00654F2A" w:rsidRDefault="00000000">
            <w:pPr>
              <w:spacing w:after="0"/>
            </w:pPr>
            <w:r>
              <w:rPr>
                <w:b/>
                <w:sz w:val="21"/>
              </w:rPr>
              <w:t>Mã chức năng</w:t>
            </w:r>
          </w:p>
        </w:tc>
        <w:tc>
          <w:tcPr>
            <w:tcW w:w="2550" w:type="dxa"/>
            <w:tcBorders>
              <w:top w:val="single" w:sz="4" w:space="0" w:color="BFC7D5"/>
              <w:left w:val="single" w:sz="4" w:space="0" w:color="BFC7D5"/>
              <w:bottom w:val="single" w:sz="4" w:space="0" w:color="BFC7D5"/>
              <w:right w:val="single" w:sz="4" w:space="0" w:color="BFC7D5"/>
            </w:tcBorders>
            <w:shd w:val="clear" w:color="auto" w:fill="F2F4F7"/>
            <w:tcMar>
              <w:top w:w="90" w:type="dxa"/>
              <w:left w:w="120" w:type="dxa"/>
              <w:bottom w:w="90" w:type="dxa"/>
              <w:right w:w="120" w:type="dxa"/>
            </w:tcMar>
            <w:vAlign w:val="center"/>
          </w:tcPr>
          <w:p w14:paraId="394658D7" w14:textId="77777777" w:rsidR="00654F2A" w:rsidRDefault="00000000">
            <w:pPr>
              <w:spacing w:after="0"/>
            </w:pPr>
            <w:r>
              <w:rPr>
                <w:b/>
                <w:sz w:val="21"/>
              </w:rPr>
              <w:t>Tên chức năng</w:t>
            </w:r>
          </w:p>
        </w:tc>
        <w:tc>
          <w:tcPr>
            <w:tcW w:w="5560" w:type="dxa"/>
            <w:tcBorders>
              <w:top w:val="single" w:sz="4" w:space="0" w:color="BFC7D5"/>
              <w:left w:val="single" w:sz="4" w:space="0" w:color="BFC7D5"/>
              <w:bottom w:val="single" w:sz="4" w:space="0" w:color="BFC7D5"/>
              <w:right w:val="single" w:sz="4" w:space="0" w:color="BFC7D5"/>
            </w:tcBorders>
            <w:shd w:val="clear" w:color="auto" w:fill="F2F4F7"/>
            <w:tcMar>
              <w:top w:w="90" w:type="dxa"/>
              <w:left w:w="120" w:type="dxa"/>
              <w:bottom w:w="90" w:type="dxa"/>
              <w:right w:w="120" w:type="dxa"/>
            </w:tcMar>
            <w:vAlign w:val="center"/>
          </w:tcPr>
          <w:p w14:paraId="5ACB018D" w14:textId="77777777" w:rsidR="00654F2A" w:rsidRDefault="00000000">
            <w:pPr>
              <w:spacing w:after="0"/>
            </w:pPr>
            <w:r>
              <w:rPr>
                <w:b/>
                <w:sz w:val="21"/>
              </w:rPr>
              <w:t>Mô tả</w:t>
            </w:r>
          </w:p>
        </w:tc>
      </w:tr>
      <w:tr w:rsidR="00654F2A" w14:paraId="0E609C87"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6C56B220" w14:textId="77777777" w:rsidR="00654F2A" w:rsidRDefault="00000000">
            <w:pPr>
              <w:spacing w:after="0"/>
            </w:pPr>
            <w:r>
              <w:rPr>
                <w:sz w:val="20"/>
              </w:rPr>
              <w:t>FC01</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4FC669E" w14:textId="77777777" w:rsidR="00654F2A" w:rsidRDefault="00000000">
            <w:pPr>
              <w:spacing w:after="0"/>
            </w:pPr>
            <w:r>
              <w:rPr>
                <w:sz w:val="20"/>
              </w:rPr>
              <w:t>Đăng ký, đăng nhập, đăng xuất</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1F991F0" w14:textId="77777777" w:rsidR="00654F2A" w:rsidRDefault="00000000">
            <w:pPr>
              <w:spacing w:after="0"/>
            </w:pPr>
            <w:r>
              <w:rPr>
                <w:sz w:val="20"/>
              </w:rPr>
              <w:t>Hệ thống cho phép người dùng đăng ký tài khoản, đăng nhập bằng thông tin hợp lệ và đăng xuất khi kết thúc phiên làm việc. Chức năng cần gắn với phân quyền theo vai trò sinh viên, cố vấn/giảng viên và quản trị viên để bảo đảm mỗi người dùng chỉ truy cập đúng phạm vi được phép.</w:t>
            </w:r>
          </w:p>
        </w:tc>
      </w:tr>
      <w:tr w:rsidR="00654F2A" w14:paraId="25E66A99"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B618F95" w14:textId="77777777" w:rsidR="00654F2A" w:rsidRDefault="00000000">
            <w:pPr>
              <w:spacing w:after="0"/>
            </w:pPr>
            <w:r>
              <w:rPr>
                <w:sz w:val="20"/>
              </w:rPr>
              <w:t>FC02</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8CE04DE" w14:textId="77777777" w:rsidR="00654F2A" w:rsidRDefault="00000000">
            <w:pPr>
              <w:spacing w:after="0"/>
            </w:pPr>
            <w:r>
              <w:rPr>
                <w:sz w:val="20"/>
              </w:rPr>
              <w:t>Quản lý hồ sơ sinh viên</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29DAC43" w14:textId="77777777" w:rsidR="00654F2A" w:rsidRDefault="00000000">
            <w:pPr>
              <w:spacing w:after="0"/>
            </w:pPr>
            <w:r>
              <w:rPr>
                <w:sz w:val="20"/>
              </w:rPr>
              <w:t>Sinh viên có thể cập nhật thông tin cá nhân, ngành học, định hướng nghề nghiệp, kỹ năng hiện có, dự án, chứng chỉ, hoạt động, kinh nghiệm và minh chứng liên quan. Hồ sơ sinh viên là nguồn dữ liệu đầu vào quan trọng cho việc đánh giá, phân tích và đề xuất lộ trình học tập.</w:t>
            </w:r>
          </w:p>
        </w:tc>
      </w:tr>
      <w:tr w:rsidR="00654F2A" w14:paraId="4830468B"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13942469" w14:textId="77777777" w:rsidR="00654F2A" w:rsidRDefault="00000000">
            <w:pPr>
              <w:spacing w:after="0"/>
            </w:pPr>
            <w:r>
              <w:rPr>
                <w:sz w:val="20"/>
              </w:rPr>
              <w:t>FC03</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354585CB" w14:textId="77777777" w:rsidR="00654F2A" w:rsidRDefault="00000000">
            <w:pPr>
              <w:spacing w:after="0"/>
            </w:pPr>
            <w:r>
              <w:rPr>
                <w:sz w:val="20"/>
              </w:rPr>
              <w:t>Quản lý mục tiêu nghề nghiệp</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72A98AF" w14:textId="77777777" w:rsidR="00654F2A" w:rsidRDefault="00000000">
            <w:pPr>
              <w:spacing w:after="0"/>
            </w:pPr>
            <w:r>
              <w:rPr>
                <w:sz w:val="20"/>
              </w:rPr>
              <w:t>Quản trị viên có thể tạo và cập nhật danh sách mục tiêu nghề nghiệp như lập trình viên, phân tích dữ liệu, kiểm thử phần mềm hoặc các định hướng chuyên môn khác. Mỗi mục tiêu cần có mô tả, trạng thái sử dụng và bộ kỹ năng yêu cầu tương ứng.</w:t>
            </w:r>
          </w:p>
        </w:tc>
      </w:tr>
      <w:tr w:rsidR="00654F2A" w14:paraId="6182D740"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F0F1B95" w14:textId="77777777" w:rsidR="00654F2A" w:rsidRDefault="00000000">
            <w:pPr>
              <w:spacing w:after="0"/>
            </w:pPr>
            <w:r>
              <w:rPr>
                <w:sz w:val="20"/>
              </w:rPr>
              <w:lastRenderedPageBreak/>
              <w:t>FC04</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01A22236" w14:textId="77777777" w:rsidR="00654F2A" w:rsidRDefault="00000000">
            <w:pPr>
              <w:spacing w:after="0"/>
            </w:pPr>
            <w:r>
              <w:rPr>
                <w:sz w:val="20"/>
              </w:rPr>
              <w:t>Quản lý kỹ năng chung</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407277E" w14:textId="77777777" w:rsidR="00654F2A" w:rsidRDefault="00000000">
            <w:pPr>
              <w:spacing w:after="0"/>
            </w:pPr>
            <w:r>
              <w:rPr>
                <w:sz w:val="20"/>
              </w:rPr>
              <w:t>Hệ thống cho phép quản lý các kỹ năng nền tảng áp dụng cho nhiều mục tiêu nghề nghiệp, ví dụ kỹ năng sử dụng công cụ số, quản lý mã nguồn, giao tiếp, làm việc nhóm, đọc hiểu tài liệu và giải quyết vấn đề. Các kỹ năng chung tạo cơ sở đánh giá năng lực số cơ bản của sinh viên.</w:t>
            </w:r>
          </w:p>
        </w:tc>
      </w:tr>
      <w:tr w:rsidR="00654F2A" w14:paraId="6AEE181F"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388ACAE" w14:textId="77777777" w:rsidR="00654F2A" w:rsidRDefault="00000000">
            <w:pPr>
              <w:spacing w:after="0"/>
            </w:pPr>
            <w:r>
              <w:rPr>
                <w:sz w:val="20"/>
              </w:rPr>
              <w:t>FC05</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D5587C5" w14:textId="77777777" w:rsidR="00654F2A" w:rsidRDefault="00000000">
            <w:pPr>
              <w:spacing w:after="0"/>
            </w:pPr>
            <w:r>
              <w:rPr>
                <w:sz w:val="20"/>
              </w:rPr>
              <w:t>Quản lý kỹ năng theo mục tiêu nghề nghiệp</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35467472" w14:textId="77777777" w:rsidR="00654F2A" w:rsidRDefault="00000000">
            <w:pPr>
              <w:spacing w:after="0"/>
            </w:pPr>
            <w:r>
              <w:rPr>
                <w:sz w:val="20"/>
              </w:rPr>
              <w:t>Với từng mục tiêu nghề nghiệp, hệ thống cho phép cấu hình các kỹ năng cần đạt, mức năng lực yêu cầu, trọng số quan trọng, thứ tự học tập và giai đoạn lộ trình. Đây là cơ sở để hệ thống so sánh năng lực hiện tại của sinh viên với yêu cầu nghề nghiệp cụ thể.</w:t>
            </w:r>
          </w:p>
        </w:tc>
      </w:tr>
      <w:tr w:rsidR="00654F2A" w14:paraId="742E46A3"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B204DE1" w14:textId="77777777" w:rsidR="00654F2A" w:rsidRDefault="00000000">
            <w:pPr>
              <w:spacing w:after="0"/>
            </w:pPr>
            <w:r>
              <w:rPr>
                <w:sz w:val="20"/>
              </w:rPr>
              <w:t>FC06</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31588AE1" w14:textId="77777777" w:rsidR="00654F2A" w:rsidRDefault="00000000">
            <w:pPr>
              <w:spacing w:after="0"/>
            </w:pPr>
            <w:r>
              <w:rPr>
                <w:sz w:val="20"/>
              </w:rPr>
              <w:t>Quản lý bộ câu hỏi đánh giá năng lực số</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CD4A0EC" w14:textId="77777777" w:rsidR="00654F2A" w:rsidRDefault="00000000">
            <w:pPr>
              <w:spacing w:after="0"/>
            </w:pPr>
            <w:r>
              <w:rPr>
                <w:sz w:val="20"/>
              </w:rPr>
              <w:t>Quản trị viên có thể tạo, cập nhật, phân loại và ngừng sử dụng câu hỏi đánh giá theo từng kỹ năng, loại câu hỏi và mức độ khó. Bộ câu hỏi cần có phương án trả lời, đáp án đúng và giải thích để phục vụ việc chấm điểm tự động.</w:t>
            </w:r>
          </w:p>
        </w:tc>
      </w:tr>
      <w:tr w:rsidR="00654F2A" w14:paraId="4947D151"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E58D14E" w14:textId="77777777" w:rsidR="00654F2A" w:rsidRDefault="00000000">
            <w:pPr>
              <w:spacing w:after="0"/>
            </w:pPr>
            <w:r>
              <w:rPr>
                <w:sz w:val="20"/>
              </w:rPr>
              <w:t>FC07</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0625B01" w14:textId="77777777" w:rsidR="00654F2A" w:rsidRDefault="00000000">
            <w:pPr>
              <w:spacing w:after="0"/>
            </w:pPr>
            <w:r>
              <w:rPr>
                <w:sz w:val="20"/>
              </w:rPr>
              <w:t>Sinh viên làm bài đánh giá</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849FBA5" w14:textId="77777777" w:rsidR="00654F2A" w:rsidRDefault="00000000">
            <w:pPr>
              <w:spacing w:after="0"/>
            </w:pPr>
            <w:r>
              <w:rPr>
                <w:sz w:val="20"/>
              </w:rPr>
              <w:t>Sinh viên thực hiện bài đánh giá năng lực số sau khi đã lựa chọn mục tiêu nghề nghiệp hoặc định hướng chuyên môn. Hệ thống sinh bài đánh giá dựa trên các kỹ năng cần kiểm tra, ghi nhận câu trả lời và bảo đảm sinh viên hoàn thành đầy đủ câu hỏi trước khi nộp bài.</w:t>
            </w:r>
          </w:p>
        </w:tc>
      </w:tr>
      <w:tr w:rsidR="00654F2A" w14:paraId="597851C4"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6335EB50" w14:textId="77777777" w:rsidR="00654F2A" w:rsidRDefault="00000000">
            <w:pPr>
              <w:spacing w:after="0"/>
            </w:pPr>
            <w:r>
              <w:rPr>
                <w:sz w:val="20"/>
              </w:rPr>
              <w:t>FC08</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6914291" w14:textId="77777777" w:rsidR="00654F2A" w:rsidRDefault="00000000">
            <w:pPr>
              <w:spacing w:after="0"/>
            </w:pPr>
            <w:r>
              <w:rPr>
                <w:sz w:val="20"/>
              </w:rPr>
              <w:t>Chấm điểm và xác định mức năng lực</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DB37ABC" w14:textId="77777777" w:rsidR="00654F2A" w:rsidRDefault="00000000">
            <w:pPr>
              <w:spacing w:after="0"/>
            </w:pPr>
            <w:r>
              <w:rPr>
                <w:sz w:val="20"/>
              </w:rPr>
              <w:t>Sau khi sinh viên nộp bài, hệ thống tự động chấm điểm dựa trên đáp án đúng và quy tắc đánh giá đã thiết lập. Kết quả được quy đổi thành mức năng lực cho từng kỹ năng, từ đó cập nhật hồ sơ kỹ năng hiện tại của sinh viên.</w:t>
            </w:r>
          </w:p>
        </w:tc>
      </w:tr>
      <w:tr w:rsidR="00654F2A" w14:paraId="4182D5E8"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7E5B360" w14:textId="77777777" w:rsidR="00654F2A" w:rsidRDefault="00000000">
            <w:pPr>
              <w:spacing w:after="0"/>
            </w:pPr>
            <w:r>
              <w:rPr>
                <w:sz w:val="20"/>
              </w:rPr>
              <w:t>FC09</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21F6EA6" w14:textId="77777777" w:rsidR="00654F2A" w:rsidRDefault="00000000">
            <w:pPr>
              <w:spacing w:after="0"/>
            </w:pPr>
            <w:r>
              <w:rPr>
                <w:sz w:val="20"/>
              </w:rPr>
              <w:t>Phân tích khoảng cách kỹ năng</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AE4AB0C" w14:textId="77777777" w:rsidR="00654F2A" w:rsidRDefault="00000000">
            <w:pPr>
              <w:spacing w:after="0"/>
            </w:pPr>
            <w:r>
              <w:rPr>
                <w:sz w:val="20"/>
              </w:rPr>
              <w:t>Hệ thống so sánh mức năng lực hiện tại của sinh viên với mức kỹ năng yêu cầu của mục tiêu nghề nghiệp. Kết quả phân tích cần chỉ ra kỹ năng đã đạt, kỹ năng còn thiếu, mức độ chênh lệch, điểm ưu tiên và mức độ phù hợp tổng thể với mục tiêu đã chọn.</w:t>
            </w:r>
          </w:p>
        </w:tc>
      </w:tr>
      <w:tr w:rsidR="00654F2A" w14:paraId="076A6DA0"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3550A5C" w14:textId="77777777" w:rsidR="00654F2A" w:rsidRDefault="00000000">
            <w:pPr>
              <w:spacing w:after="0"/>
            </w:pPr>
            <w:r>
              <w:rPr>
                <w:sz w:val="20"/>
              </w:rPr>
              <w:t>FC10</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007B468A" w14:textId="77777777" w:rsidR="00654F2A" w:rsidRDefault="00000000">
            <w:pPr>
              <w:spacing w:after="0"/>
            </w:pPr>
            <w:r>
              <w:rPr>
                <w:sz w:val="20"/>
              </w:rPr>
              <w:t>Đề xuất lộ trình học tập</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144DCAD1" w14:textId="77777777" w:rsidR="00654F2A" w:rsidRDefault="00000000">
            <w:pPr>
              <w:spacing w:after="0"/>
            </w:pPr>
            <w:r>
              <w:rPr>
                <w:sz w:val="20"/>
              </w:rPr>
              <w:t>Dựa trên khoảng cách kỹ năng, trọng số, thứ tự học tập và giai đoạn phát triển, hệ thống đề xuất lộ trình học tập cá nhân hóa. Lộ trình có thể bao gồm nội dung cần học, nhiệm vụ thực hành, dự án, chứng chỉ hoặc hoạt động bổ sung phù hợp với từng sinh viên.</w:t>
            </w:r>
          </w:p>
        </w:tc>
      </w:tr>
      <w:tr w:rsidR="00654F2A" w14:paraId="2695158A"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18FC4CDC" w14:textId="77777777" w:rsidR="00654F2A" w:rsidRDefault="00000000">
            <w:pPr>
              <w:spacing w:after="0"/>
            </w:pPr>
            <w:r>
              <w:rPr>
                <w:sz w:val="20"/>
              </w:rPr>
              <w:t>FC11</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21D58D2" w14:textId="77777777" w:rsidR="00654F2A" w:rsidRDefault="00000000">
            <w:pPr>
              <w:spacing w:after="0"/>
            </w:pPr>
            <w:r>
              <w:rPr>
                <w:sz w:val="20"/>
              </w:rPr>
              <w:t>Theo dõi tiến độ hoàn thành lộ trình</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AE537A8" w14:textId="77777777" w:rsidR="00654F2A" w:rsidRDefault="00000000">
            <w:pPr>
              <w:spacing w:after="0"/>
            </w:pPr>
            <w:r>
              <w:rPr>
                <w:sz w:val="20"/>
              </w:rPr>
              <w:t>Sinh viên có thể cập nhật trạng thái từng mục trong lộ trình như chưa bắt đầu, đang thực hiện, đã hoàn thành hoặc hủy bỏ. Hệ thống tính toán tỷ lệ hoàn thành và lưu lịch sử cập nhật để sinh viên và cố vấn theo dõi tiến độ phát triển năng lực.</w:t>
            </w:r>
          </w:p>
        </w:tc>
      </w:tr>
      <w:tr w:rsidR="00654F2A" w14:paraId="34AE8D4C"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06827C6" w14:textId="77777777" w:rsidR="00654F2A" w:rsidRDefault="00000000">
            <w:pPr>
              <w:spacing w:after="0"/>
            </w:pPr>
            <w:r>
              <w:rPr>
                <w:sz w:val="20"/>
              </w:rPr>
              <w:t>FC12</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6CAAC32" w14:textId="77777777" w:rsidR="00654F2A" w:rsidRDefault="00000000">
            <w:pPr>
              <w:spacing w:after="0"/>
            </w:pPr>
            <w:r>
              <w:rPr>
                <w:sz w:val="20"/>
              </w:rPr>
              <w:t>Báo cáo thống kê năng lực sinh viên</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83CEF20" w14:textId="77777777" w:rsidR="00654F2A" w:rsidRDefault="00000000">
            <w:pPr>
              <w:spacing w:after="0"/>
            </w:pPr>
            <w:r>
              <w:rPr>
                <w:sz w:val="20"/>
              </w:rPr>
              <w:t>Hệ thống cung cấp báo cáo cho nhà trường và cố vấn về tình trạng năng lực sinh viên, kỹ năng còn thiếu phổ biến, mức độ phù hợp với mục tiêu nghề nghiệp, tiến độ lộ trình và danh sách sinh viên cần được hỗ trợ hoặc tư vấn thêm.</w:t>
            </w:r>
          </w:p>
        </w:tc>
      </w:tr>
      <w:tr w:rsidR="00654F2A" w14:paraId="7A46696D"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76F5AF4" w14:textId="77777777" w:rsidR="00654F2A" w:rsidRDefault="00000000">
            <w:pPr>
              <w:spacing w:after="0"/>
            </w:pPr>
            <w:r>
              <w:rPr>
                <w:sz w:val="20"/>
              </w:rPr>
              <w:lastRenderedPageBreak/>
              <w:t>FC13</w:t>
            </w:r>
          </w:p>
        </w:tc>
        <w:tc>
          <w:tcPr>
            <w:tcW w:w="25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600FAE9" w14:textId="77777777" w:rsidR="00654F2A" w:rsidRDefault="00000000">
            <w:pPr>
              <w:spacing w:after="0"/>
            </w:pPr>
            <w:r>
              <w:rPr>
                <w:sz w:val="20"/>
              </w:rPr>
              <w:t>Quản trị người dùng và dữ liệu hệ thống</w:t>
            </w:r>
          </w:p>
        </w:tc>
        <w:tc>
          <w:tcPr>
            <w:tcW w:w="55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1EA6A64C" w14:textId="77777777" w:rsidR="00654F2A" w:rsidRDefault="00000000">
            <w:pPr>
              <w:spacing w:after="0"/>
            </w:pPr>
            <w:r>
              <w:rPr>
                <w:sz w:val="20"/>
              </w:rPr>
              <w:t>Quản trị viên có thể quản lý tài khoản người dùng, phân quyền, danh mục kỹ năng, mục tiêu nghề nghiệp, câu hỏi đánh giá, dữ liệu cấu hình và các thông tin nền tảng khác. Chức năng này bảo đảm dữ liệu hệ thống được cập nhật, thống nhất và kiểm soát được.</w:t>
            </w:r>
          </w:p>
        </w:tc>
      </w:tr>
    </w:tbl>
    <w:p w14:paraId="7A478729" w14:textId="77777777" w:rsidR="00654F2A" w:rsidRDefault="00654F2A">
      <w:pPr>
        <w:spacing w:after="160" w:line="240" w:lineRule="auto"/>
      </w:pPr>
    </w:p>
    <w:p w14:paraId="251926CF" w14:textId="77777777" w:rsidR="00654F2A" w:rsidRDefault="00000000">
      <w:pPr>
        <w:pStyle w:val="Heading1"/>
      </w:pPr>
      <w:r>
        <w:rPr>
          <w:rFonts w:ascii="Calibri" w:eastAsia="Calibri" w:hAnsi="Calibri" w:cs="Calibri"/>
        </w:rPr>
        <w:t>2. Yêu cầu phi chức năng</w:t>
      </w:r>
    </w:p>
    <w:p w14:paraId="50F290DD" w14:textId="77777777" w:rsidR="00654F2A" w:rsidRDefault="00000000">
      <w:r>
        <w:t>Yêu cầu phi chức năng mô tả các tiêu chí chất lượng mà hệ thống cần đáp ứng trong quá trình vận hành. Các yêu cầu này không trực tiếp biểu diễn một nghiệp vụ cụ thể nhưng ảnh hưởng đến độ tin cậy, khả năng sử dụng và khả năng phát triển lâu dài của hệ thống.</w:t>
      </w:r>
    </w:p>
    <w:tbl>
      <w:tblPr>
        <w:tblW w:w="9360" w:type="dxa"/>
        <w:tblInd w:w="120" w:type="dxa"/>
        <w:tblLayout w:type="fixed"/>
        <w:tblLook w:val="04A0" w:firstRow="1" w:lastRow="0" w:firstColumn="1" w:lastColumn="0" w:noHBand="0" w:noVBand="1"/>
      </w:tblPr>
      <w:tblGrid>
        <w:gridCol w:w="1250"/>
        <w:gridCol w:w="2350"/>
        <w:gridCol w:w="5760"/>
      </w:tblGrid>
      <w:tr w:rsidR="00654F2A" w14:paraId="3416471F" w14:textId="77777777">
        <w:trPr>
          <w:cantSplit/>
          <w:tblHeader/>
        </w:trPr>
        <w:tc>
          <w:tcPr>
            <w:tcW w:w="1250" w:type="dxa"/>
            <w:tcBorders>
              <w:top w:val="single" w:sz="4" w:space="0" w:color="BFC7D5"/>
              <w:left w:val="single" w:sz="4" w:space="0" w:color="BFC7D5"/>
              <w:bottom w:val="single" w:sz="4" w:space="0" w:color="BFC7D5"/>
              <w:right w:val="single" w:sz="4" w:space="0" w:color="BFC7D5"/>
            </w:tcBorders>
            <w:shd w:val="clear" w:color="auto" w:fill="F2F4F7"/>
            <w:tcMar>
              <w:top w:w="90" w:type="dxa"/>
              <w:left w:w="120" w:type="dxa"/>
              <w:bottom w:w="90" w:type="dxa"/>
              <w:right w:w="120" w:type="dxa"/>
            </w:tcMar>
            <w:vAlign w:val="center"/>
          </w:tcPr>
          <w:p w14:paraId="04AC5AEF" w14:textId="77777777" w:rsidR="00654F2A" w:rsidRDefault="00000000">
            <w:pPr>
              <w:spacing w:after="0"/>
            </w:pPr>
            <w:r>
              <w:rPr>
                <w:b/>
                <w:sz w:val="21"/>
              </w:rPr>
              <w:t>Mã yêu cầu</w:t>
            </w:r>
          </w:p>
        </w:tc>
        <w:tc>
          <w:tcPr>
            <w:tcW w:w="2350" w:type="dxa"/>
            <w:tcBorders>
              <w:top w:val="single" w:sz="4" w:space="0" w:color="BFC7D5"/>
              <w:left w:val="single" w:sz="4" w:space="0" w:color="BFC7D5"/>
              <w:bottom w:val="single" w:sz="4" w:space="0" w:color="BFC7D5"/>
              <w:right w:val="single" w:sz="4" w:space="0" w:color="BFC7D5"/>
            </w:tcBorders>
            <w:shd w:val="clear" w:color="auto" w:fill="F2F4F7"/>
            <w:tcMar>
              <w:top w:w="90" w:type="dxa"/>
              <w:left w:w="120" w:type="dxa"/>
              <w:bottom w:w="90" w:type="dxa"/>
              <w:right w:w="120" w:type="dxa"/>
            </w:tcMar>
            <w:vAlign w:val="center"/>
          </w:tcPr>
          <w:p w14:paraId="632944D6" w14:textId="77777777" w:rsidR="00654F2A" w:rsidRDefault="00000000">
            <w:pPr>
              <w:spacing w:after="0"/>
            </w:pPr>
            <w:r>
              <w:rPr>
                <w:b/>
                <w:sz w:val="21"/>
              </w:rPr>
              <w:t>Tên yêu cầu</w:t>
            </w:r>
          </w:p>
        </w:tc>
        <w:tc>
          <w:tcPr>
            <w:tcW w:w="5760" w:type="dxa"/>
            <w:tcBorders>
              <w:top w:val="single" w:sz="4" w:space="0" w:color="BFC7D5"/>
              <w:left w:val="single" w:sz="4" w:space="0" w:color="BFC7D5"/>
              <w:bottom w:val="single" w:sz="4" w:space="0" w:color="BFC7D5"/>
              <w:right w:val="single" w:sz="4" w:space="0" w:color="BFC7D5"/>
            </w:tcBorders>
            <w:shd w:val="clear" w:color="auto" w:fill="F2F4F7"/>
            <w:tcMar>
              <w:top w:w="90" w:type="dxa"/>
              <w:left w:w="120" w:type="dxa"/>
              <w:bottom w:w="90" w:type="dxa"/>
              <w:right w:w="120" w:type="dxa"/>
            </w:tcMar>
            <w:vAlign w:val="center"/>
          </w:tcPr>
          <w:p w14:paraId="4142A08E" w14:textId="77777777" w:rsidR="00654F2A" w:rsidRDefault="00000000">
            <w:pPr>
              <w:spacing w:after="0"/>
            </w:pPr>
            <w:r>
              <w:rPr>
                <w:b/>
                <w:sz w:val="21"/>
              </w:rPr>
              <w:t>Mô tả</w:t>
            </w:r>
          </w:p>
        </w:tc>
      </w:tr>
      <w:tr w:rsidR="00654F2A" w14:paraId="2EB283BB"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5B33A71" w14:textId="77777777" w:rsidR="00654F2A" w:rsidRDefault="00000000">
            <w:pPr>
              <w:spacing w:after="0"/>
            </w:pPr>
            <w:r>
              <w:rPr>
                <w:sz w:val="20"/>
              </w:rPr>
              <w:t>NFR01</w:t>
            </w:r>
          </w:p>
        </w:tc>
        <w:tc>
          <w:tcPr>
            <w:tcW w:w="23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7D5D425" w14:textId="77777777" w:rsidR="00654F2A" w:rsidRDefault="00000000">
            <w:pPr>
              <w:spacing w:after="0"/>
            </w:pPr>
            <w:r>
              <w:rPr>
                <w:sz w:val="20"/>
              </w:rPr>
              <w:t>Bảo mật</w:t>
            </w:r>
          </w:p>
        </w:tc>
        <w:tc>
          <w:tcPr>
            <w:tcW w:w="57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1387A24" w14:textId="77777777" w:rsidR="00654F2A" w:rsidRDefault="00000000">
            <w:pPr>
              <w:spacing w:after="0"/>
            </w:pPr>
            <w:r>
              <w:rPr>
                <w:sz w:val="20"/>
              </w:rPr>
              <w:t>Hệ thống phải bảo vệ thông tin cá nhân, kết quả đánh giá, hồ sơ năng lực và dữ liệu minh chứng của sinh viên. Cần có cơ chế xác thực, phân quyền theo vai trò, mã hóa mật khẩu, kiểm soát truy cập và ngăn người dùng xem hoặc chỉnh sửa dữ liệu không thuộc quyền hạn của mình.</w:t>
            </w:r>
          </w:p>
        </w:tc>
      </w:tr>
      <w:tr w:rsidR="00654F2A" w14:paraId="24B71A9D"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11746FCF" w14:textId="77777777" w:rsidR="00654F2A" w:rsidRDefault="00000000">
            <w:pPr>
              <w:spacing w:after="0"/>
            </w:pPr>
            <w:r>
              <w:rPr>
                <w:sz w:val="20"/>
              </w:rPr>
              <w:t>NFR02</w:t>
            </w:r>
          </w:p>
        </w:tc>
        <w:tc>
          <w:tcPr>
            <w:tcW w:w="23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3AF207A1" w14:textId="77777777" w:rsidR="00654F2A" w:rsidRDefault="00000000">
            <w:pPr>
              <w:spacing w:after="0"/>
            </w:pPr>
            <w:r>
              <w:rPr>
                <w:sz w:val="20"/>
              </w:rPr>
              <w:t>Hiệu năng</w:t>
            </w:r>
          </w:p>
        </w:tc>
        <w:tc>
          <w:tcPr>
            <w:tcW w:w="57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21B8480" w14:textId="77777777" w:rsidR="00654F2A" w:rsidRDefault="00000000">
            <w:pPr>
              <w:spacing w:after="0"/>
            </w:pPr>
            <w:r>
              <w:rPr>
                <w:sz w:val="20"/>
              </w:rPr>
              <w:t>Các thao tác phổ biến như đăng nhập, tải hồ sơ, làm bài đánh giá, xem kết quả phân tích và cập nhật tiến độ lộ trình cần có thời gian phản hồi hợp lý. Các truy vấn báo cáo và thống kê cần được tối ưu để không ảnh hưởng đến trải nghiệm của người dùng khác.</w:t>
            </w:r>
          </w:p>
        </w:tc>
      </w:tr>
      <w:tr w:rsidR="00654F2A" w14:paraId="10BF8401"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1F84B31B" w14:textId="77777777" w:rsidR="00654F2A" w:rsidRDefault="00000000">
            <w:pPr>
              <w:spacing w:after="0"/>
            </w:pPr>
            <w:r>
              <w:rPr>
                <w:sz w:val="20"/>
              </w:rPr>
              <w:t>NFR03</w:t>
            </w:r>
          </w:p>
        </w:tc>
        <w:tc>
          <w:tcPr>
            <w:tcW w:w="23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0D7E3E2" w14:textId="77777777" w:rsidR="00654F2A" w:rsidRDefault="00000000">
            <w:pPr>
              <w:spacing w:after="0"/>
            </w:pPr>
            <w:r>
              <w:rPr>
                <w:sz w:val="20"/>
              </w:rPr>
              <w:t>Tính chính xác</w:t>
            </w:r>
          </w:p>
        </w:tc>
        <w:tc>
          <w:tcPr>
            <w:tcW w:w="57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354E1D1C" w14:textId="77777777" w:rsidR="00654F2A" w:rsidRDefault="00000000">
            <w:pPr>
              <w:spacing w:after="0"/>
            </w:pPr>
            <w:r>
              <w:rPr>
                <w:sz w:val="20"/>
              </w:rPr>
              <w:t>Kết quả chấm điểm, xác định mức năng lực, phân tích khoảng cách kỹ năng và đề xuất lộ trình phải dựa trên dữ liệu đầu vào và quy tắc xử lý rõ ràng. Hệ thống cần hạn chế sai lệch trong tính toán và tránh đề xuất lộ trình không phù hợp với mục tiêu nghề nghiệp của sinh viên.</w:t>
            </w:r>
          </w:p>
        </w:tc>
      </w:tr>
      <w:tr w:rsidR="00654F2A" w14:paraId="6AF23262"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1E37E31F" w14:textId="77777777" w:rsidR="00654F2A" w:rsidRDefault="00000000">
            <w:pPr>
              <w:spacing w:after="0"/>
            </w:pPr>
            <w:r>
              <w:rPr>
                <w:sz w:val="20"/>
              </w:rPr>
              <w:t>NFR04</w:t>
            </w:r>
          </w:p>
        </w:tc>
        <w:tc>
          <w:tcPr>
            <w:tcW w:w="23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6110DE0C" w14:textId="77777777" w:rsidR="00654F2A" w:rsidRDefault="00000000">
            <w:pPr>
              <w:spacing w:after="0"/>
            </w:pPr>
            <w:r>
              <w:rPr>
                <w:sz w:val="20"/>
              </w:rPr>
              <w:t>Tính dễ sử dụng</w:t>
            </w:r>
          </w:p>
        </w:tc>
        <w:tc>
          <w:tcPr>
            <w:tcW w:w="57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5F235EA1" w14:textId="77777777" w:rsidR="00654F2A" w:rsidRDefault="00000000">
            <w:pPr>
              <w:spacing w:after="0"/>
            </w:pPr>
            <w:r>
              <w:rPr>
                <w:sz w:val="20"/>
              </w:rPr>
              <w:t>Giao diện cần rõ ràng, dễ hiểu và phù hợp với từng nhóm người dùng. Sinh viên cần dễ dàng làm bài đánh giá, xem kỹ năng còn thiếu và theo dõi lộ trình; cố vấn và quản trị viên cần dễ tra cứu, quản lý, duyệt minh chứng và xem báo cáo.</w:t>
            </w:r>
          </w:p>
        </w:tc>
      </w:tr>
      <w:tr w:rsidR="00654F2A" w14:paraId="1B33A919"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6883C905" w14:textId="77777777" w:rsidR="00654F2A" w:rsidRDefault="00000000">
            <w:pPr>
              <w:spacing w:after="0"/>
            </w:pPr>
            <w:r>
              <w:rPr>
                <w:sz w:val="20"/>
              </w:rPr>
              <w:t>NFR05</w:t>
            </w:r>
          </w:p>
        </w:tc>
        <w:tc>
          <w:tcPr>
            <w:tcW w:w="23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2C3A28E" w14:textId="77777777" w:rsidR="00654F2A" w:rsidRDefault="00000000">
            <w:pPr>
              <w:spacing w:after="0"/>
            </w:pPr>
            <w:r>
              <w:rPr>
                <w:sz w:val="20"/>
              </w:rPr>
              <w:t>Tính mở rộng</w:t>
            </w:r>
          </w:p>
        </w:tc>
        <w:tc>
          <w:tcPr>
            <w:tcW w:w="57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63FDDFA" w14:textId="77777777" w:rsidR="00654F2A" w:rsidRDefault="00000000">
            <w:pPr>
              <w:spacing w:after="0"/>
            </w:pPr>
            <w:r>
              <w:rPr>
                <w:sz w:val="20"/>
              </w:rPr>
              <w:t>Hệ thống cần có khả năng bổ sung kỹ năng, mục tiêu nghề nghiệp, hướng chuyên sâu, bộ câu hỏi, loại khuyến nghị và quy tắc đề xuất mới mà không phải thay đổi lớn toàn bộ kiến trúc. Điều này giúp hệ thống thích ứng với thay đổi của chương trình đào tạo và nhu cầu thị trường lao động.</w:t>
            </w:r>
          </w:p>
        </w:tc>
      </w:tr>
      <w:tr w:rsidR="00654F2A" w14:paraId="4F550EAF"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27EADF6D" w14:textId="77777777" w:rsidR="00654F2A" w:rsidRDefault="00000000">
            <w:pPr>
              <w:spacing w:after="0"/>
            </w:pPr>
            <w:r>
              <w:rPr>
                <w:sz w:val="20"/>
              </w:rPr>
              <w:lastRenderedPageBreak/>
              <w:t>NFR06</w:t>
            </w:r>
          </w:p>
        </w:tc>
        <w:tc>
          <w:tcPr>
            <w:tcW w:w="23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788A2D0A" w14:textId="77777777" w:rsidR="00654F2A" w:rsidRDefault="00000000">
            <w:pPr>
              <w:spacing w:after="0"/>
            </w:pPr>
            <w:r>
              <w:rPr>
                <w:sz w:val="20"/>
              </w:rPr>
              <w:t>Tính bảo trì</w:t>
            </w:r>
          </w:p>
        </w:tc>
        <w:tc>
          <w:tcPr>
            <w:tcW w:w="57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67EECDAB" w14:textId="77777777" w:rsidR="00654F2A" w:rsidRDefault="00000000">
            <w:pPr>
              <w:spacing w:after="0"/>
            </w:pPr>
            <w:r>
              <w:rPr>
                <w:sz w:val="20"/>
              </w:rPr>
              <w:t>Mã nguồn, cơ sở dữ liệu và các module chức năng cần được tổ chức rõ ràng, dễ kiểm thử và dễ nâng cấp. Các phần xử lý nghiệp vụ như chấm điểm, phân tích khoảng cách và sinh lộ trình nên được tách biệt để thuận tiện điều chỉnh khi yêu cầu thay đổi.</w:t>
            </w:r>
          </w:p>
        </w:tc>
      </w:tr>
      <w:tr w:rsidR="00654F2A" w14:paraId="10A6EA11" w14:textId="77777777">
        <w:trPr>
          <w:cantSplit/>
        </w:trPr>
        <w:tc>
          <w:tcPr>
            <w:tcW w:w="12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0D212931" w14:textId="77777777" w:rsidR="00654F2A" w:rsidRDefault="00000000">
            <w:pPr>
              <w:spacing w:after="0"/>
            </w:pPr>
            <w:r>
              <w:rPr>
                <w:sz w:val="20"/>
              </w:rPr>
              <w:t>NFR07</w:t>
            </w:r>
          </w:p>
        </w:tc>
        <w:tc>
          <w:tcPr>
            <w:tcW w:w="235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C35F991" w14:textId="77777777" w:rsidR="00654F2A" w:rsidRDefault="00000000">
            <w:pPr>
              <w:spacing w:after="0"/>
            </w:pPr>
            <w:r>
              <w:rPr>
                <w:sz w:val="20"/>
              </w:rPr>
              <w:t>Tính ổn định</w:t>
            </w:r>
          </w:p>
        </w:tc>
        <w:tc>
          <w:tcPr>
            <w:tcW w:w="5760" w:type="dxa"/>
            <w:tcBorders>
              <w:top w:val="single" w:sz="4" w:space="0" w:color="BFC7D5"/>
              <w:left w:val="single" w:sz="4" w:space="0" w:color="BFC7D5"/>
              <w:bottom w:val="single" w:sz="4" w:space="0" w:color="BFC7D5"/>
              <w:right w:val="single" w:sz="4" w:space="0" w:color="BFC7D5"/>
            </w:tcBorders>
            <w:tcMar>
              <w:top w:w="90" w:type="dxa"/>
              <w:left w:w="120" w:type="dxa"/>
              <w:bottom w:w="90" w:type="dxa"/>
              <w:right w:w="120" w:type="dxa"/>
            </w:tcMar>
            <w:vAlign w:val="center"/>
          </w:tcPr>
          <w:p w14:paraId="4DB4156E" w14:textId="77777777" w:rsidR="00654F2A" w:rsidRDefault="00000000">
            <w:pPr>
              <w:spacing w:after="0"/>
            </w:pPr>
            <w:r>
              <w:rPr>
                <w:sz w:val="20"/>
              </w:rPr>
              <w:t>Hệ thống cần hoạt động ổn định trong các quy trình quan trọng như làm bài đánh giá, nộp bài, lưu kết quả, sinh phân tích và cập nhật lộ trình. Cần có cơ chế xử lý lỗi, kiểm tra dữ liệu đầu vào và bảo đảm không mất dữ liệu quan trọng khi xảy ra sự cố.</w:t>
            </w:r>
          </w:p>
        </w:tc>
      </w:tr>
    </w:tbl>
    <w:p w14:paraId="6E6E3E21" w14:textId="77777777" w:rsidR="00654F2A" w:rsidRDefault="00654F2A">
      <w:pPr>
        <w:spacing w:after="160" w:line="240" w:lineRule="auto"/>
      </w:pPr>
    </w:p>
    <w:p w14:paraId="16525B6C" w14:textId="77777777" w:rsidR="00654F2A" w:rsidRDefault="00000000">
      <w:pPr>
        <w:pStyle w:val="Heading1"/>
      </w:pPr>
      <w:r>
        <w:rPr>
          <w:rFonts w:ascii="Calibri" w:eastAsia="Calibri" w:hAnsi="Calibri" w:cs="Calibri"/>
        </w:rPr>
        <w:t>3. Kết luận yêu cầu hệ thống</w:t>
      </w:r>
    </w:p>
    <w:p w14:paraId="7089F335" w14:textId="77777777" w:rsidR="00654F2A" w:rsidRDefault="00000000">
      <w:r>
        <w:t>Các yêu cầu trên cho thấy hệ thống không chỉ là công cụ lưu trữ hồ sơ sinh viên mà còn là nền tảng hỗ trợ ra quyết định trong phát triển năng lực số. Nhóm yêu cầu chức năng tập trung vào việc thu thập dữ liệu, đánh giá năng lực, phân tích khoảng cách và đề xuất lộ trình. Nhóm yêu cầu phi chức năng bảo đảm hệ thống vận hành an toàn, ổn định, chính xác, dễ sử dụng và có khả năng mở rộng trong tương lai.</w:t>
      </w:r>
    </w:p>
    <w:p w14:paraId="77442233" w14:textId="77777777" w:rsidR="00654F2A" w:rsidRDefault="00000000">
      <w:r>
        <w:br w:type="page"/>
      </w:r>
    </w:p>
    <w:p w14:paraId="0BE0F897" w14:textId="77777777" w:rsidR="00654F2A" w:rsidRDefault="00000000">
      <w:pPr>
        <w:spacing w:line="252" w:lineRule="auto"/>
      </w:pPr>
      <w:r>
        <w:rPr>
          <w:rFonts w:ascii="Arial" w:eastAsia="Arial" w:hAnsi="Arial" w:cs="Arial"/>
          <w:b/>
          <w:sz w:val="48"/>
        </w:rPr>
        <w:lastRenderedPageBreak/>
        <w:t>XÁC ĐỊNH TÁC NHÂN VÀ PHÂN QUYỀN CHỨC NĂNG</w:t>
      </w:r>
    </w:p>
    <w:p w14:paraId="50AD6849" w14:textId="77777777" w:rsidR="00654F2A" w:rsidRDefault="00000000">
      <w:pPr>
        <w:spacing w:after="320" w:line="252" w:lineRule="auto"/>
      </w:pPr>
      <w:r>
        <w:rPr>
          <w:rFonts w:ascii="Arial" w:eastAsia="Arial" w:hAnsi="Arial" w:cs="Arial"/>
          <w:color w:val="666666"/>
          <w:sz w:val="31"/>
        </w:rPr>
        <w:t>Đề tài: Hệ thống đề xuất lộ trình nâng cao năng lực số cho sinh viên</w:t>
      </w:r>
    </w:p>
    <w:p w14:paraId="27869189" w14:textId="77777777" w:rsidR="00654F2A" w:rsidRDefault="00654F2A">
      <w:pPr>
        <w:pBdr>
          <w:bottom w:val="single" w:sz="8" w:space="1" w:color="AFC0D2"/>
        </w:pBdr>
        <w:spacing w:before="40" w:after="320" w:line="192" w:lineRule="auto"/>
      </w:pPr>
    </w:p>
    <w:p w14:paraId="708A0683" w14:textId="77777777" w:rsidR="00654F2A" w:rsidRDefault="00000000">
      <w:pPr>
        <w:spacing w:after="200" w:line="283" w:lineRule="auto"/>
      </w:pPr>
      <w:r>
        <w:rPr>
          <w:rFonts w:ascii="Arial" w:eastAsia="Arial" w:hAnsi="Arial" w:cs="Arial"/>
          <w:color w:val="111111"/>
          <w:sz w:val="23"/>
        </w:rPr>
        <w:t>Phần xác định tác nhân và phân quyền chức năng nhằm làm rõ những nhóm người dùng trực tiếp tương tác với hệ thống, phạm vi dữ liệu được phép sử dụng và mức độ can thiệp của từng nhóm. Đây là cơ sở để thiết kế sơ đồ use case, giao diện theo vai trò và cơ chế kiểm soát truy cập trong hệ thống.</w:t>
      </w:r>
    </w:p>
    <w:p w14:paraId="7A28D64F" w14:textId="77777777" w:rsidR="00654F2A" w:rsidRDefault="00000000">
      <w:pPr>
        <w:pStyle w:val="Heading1"/>
        <w:spacing w:line="269" w:lineRule="auto"/>
      </w:pPr>
      <w:r>
        <w:rPr>
          <w:rFonts w:ascii="Arial" w:eastAsia="Arial" w:hAnsi="Arial" w:cs="Arial"/>
          <w:color w:val="2F80C2"/>
          <w:sz w:val="34"/>
        </w:rPr>
        <w:t>1. Mô tả tác nhân và vai trò trong hệ thống</w:t>
      </w:r>
    </w:p>
    <w:p w14:paraId="0BB2852C" w14:textId="77777777" w:rsidR="00654F2A" w:rsidRDefault="00000000">
      <w:pPr>
        <w:spacing w:after="160" w:line="283" w:lineRule="auto"/>
      </w:pPr>
      <w:r>
        <w:rPr>
          <w:rFonts w:ascii="Arial" w:eastAsia="Arial" w:hAnsi="Arial" w:cs="Arial"/>
          <w:color w:val="111111"/>
          <w:sz w:val="23"/>
        </w:rPr>
        <w:t>Hệ thống được xây dựng xoay quanh ba nhóm tác nhân chính. Mỗi tác nhân có mục đích sử dụng khác nhau nhưng cùng tham gia vào quy trình đánh giá năng lực số, phân tích khoảng cách kỹ năng và theo dõi lộ trình học tập của sinh viên.</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700"/>
        <w:gridCol w:w="3820"/>
        <w:gridCol w:w="3840"/>
      </w:tblGrid>
      <w:tr w:rsidR="00654F2A" w14:paraId="52C47501" w14:textId="77777777">
        <w:trPr>
          <w:tblHeader/>
          <w:jc w:val="center"/>
        </w:trPr>
        <w:tc>
          <w:tcPr>
            <w:tcW w:w="1700" w:type="dxa"/>
            <w:shd w:val="clear" w:color="auto" w:fill="F3F6FA"/>
            <w:tcMar>
              <w:top w:w="90" w:type="dxa"/>
              <w:left w:w="110" w:type="dxa"/>
              <w:bottom w:w="90" w:type="dxa"/>
              <w:right w:w="110" w:type="dxa"/>
            </w:tcMar>
            <w:vAlign w:val="center"/>
          </w:tcPr>
          <w:p w14:paraId="5AAB8ED2" w14:textId="77777777" w:rsidR="00654F2A" w:rsidRDefault="00000000">
            <w:pPr>
              <w:spacing w:after="0" w:line="269" w:lineRule="auto"/>
            </w:pPr>
            <w:r>
              <w:rPr>
                <w:rFonts w:ascii="Arial" w:eastAsia="Arial" w:hAnsi="Arial" w:cs="Arial"/>
                <w:b/>
                <w:color w:val="111111"/>
                <w:sz w:val="21"/>
              </w:rPr>
              <w:t>Tác nhân</w:t>
            </w:r>
          </w:p>
        </w:tc>
        <w:tc>
          <w:tcPr>
            <w:tcW w:w="3820" w:type="dxa"/>
            <w:shd w:val="clear" w:color="auto" w:fill="F3F6FA"/>
            <w:tcMar>
              <w:top w:w="90" w:type="dxa"/>
              <w:left w:w="110" w:type="dxa"/>
              <w:bottom w:w="90" w:type="dxa"/>
              <w:right w:w="110" w:type="dxa"/>
            </w:tcMar>
            <w:vAlign w:val="center"/>
          </w:tcPr>
          <w:p w14:paraId="02930415" w14:textId="77777777" w:rsidR="00654F2A" w:rsidRDefault="00000000">
            <w:pPr>
              <w:spacing w:after="0" w:line="269" w:lineRule="auto"/>
            </w:pPr>
            <w:r>
              <w:rPr>
                <w:rFonts w:ascii="Arial" w:eastAsia="Arial" w:hAnsi="Arial" w:cs="Arial"/>
                <w:b/>
                <w:color w:val="111111"/>
                <w:sz w:val="21"/>
              </w:rPr>
              <w:t>Mô tả</w:t>
            </w:r>
          </w:p>
        </w:tc>
        <w:tc>
          <w:tcPr>
            <w:tcW w:w="3840" w:type="dxa"/>
            <w:shd w:val="clear" w:color="auto" w:fill="F3F6FA"/>
            <w:tcMar>
              <w:top w:w="90" w:type="dxa"/>
              <w:left w:w="110" w:type="dxa"/>
              <w:bottom w:w="90" w:type="dxa"/>
              <w:right w:w="110" w:type="dxa"/>
            </w:tcMar>
            <w:vAlign w:val="center"/>
          </w:tcPr>
          <w:p w14:paraId="5D103B6C" w14:textId="77777777" w:rsidR="00654F2A" w:rsidRDefault="00000000">
            <w:pPr>
              <w:spacing w:after="0" w:line="269" w:lineRule="auto"/>
            </w:pPr>
            <w:r>
              <w:rPr>
                <w:rFonts w:ascii="Arial" w:eastAsia="Arial" w:hAnsi="Arial" w:cs="Arial"/>
                <w:b/>
                <w:color w:val="111111"/>
                <w:sz w:val="21"/>
              </w:rPr>
              <w:t>Vai trò trong hệ thống</w:t>
            </w:r>
          </w:p>
        </w:tc>
      </w:tr>
      <w:tr w:rsidR="00654F2A" w14:paraId="77ABAB54" w14:textId="77777777">
        <w:trPr>
          <w:jc w:val="center"/>
        </w:trPr>
        <w:tc>
          <w:tcPr>
            <w:tcW w:w="1700" w:type="dxa"/>
            <w:tcMar>
              <w:top w:w="90" w:type="dxa"/>
              <w:left w:w="110" w:type="dxa"/>
              <w:bottom w:w="90" w:type="dxa"/>
              <w:right w:w="110" w:type="dxa"/>
            </w:tcMar>
            <w:vAlign w:val="center"/>
          </w:tcPr>
          <w:p w14:paraId="55C97EE1" w14:textId="77777777" w:rsidR="00654F2A" w:rsidRDefault="00000000">
            <w:pPr>
              <w:spacing w:after="0" w:line="269" w:lineRule="auto"/>
            </w:pPr>
            <w:r>
              <w:rPr>
                <w:rFonts w:ascii="Arial" w:eastAsia="Arial" w:hAnsi="Arial" w:cs="Arial"/>
                <w:color w:val="111111"/>
                <w:sz w:val="20"/>
              </w:rPr>
              <w:t>Sinh viên</w:t>
            </w:r>
          </w:p>
        </w:tc>
        <w:tc>
          <w:tcPr>
            <w:tcW w:w="3820" w:type="dxa"/>
            <w:tcMar>
              <w:top w:w="90" w:type="dxa"/>
              <w:left w:w="110" w:type="dxa"/>
              <w:bottom w:w="90" w:type="dxa"/>
              <w:right w:w="110" w:type="dxa"/>
            </w:tcMar>
            <w:vAlign w:val="center"/>
          </w:tcPr>
          <w:p w14:paraId="2E155D93" w14:textId="77777777" w:rsidR="00654F2A" w:rsidRDefault="00000000">
            <w:pPr>
              <w:spacing w:after="0" w:line="269" w:lineRule="auto"/>
            </w:pPr>
            <w:r>
              <w:rPr>
                <w:rFonts w:ascii="Arial" w:eastAsia="Arial" w:hAnsi="Arial" w:cs="Arial"/>
                <w:color w:val="111111"/>
                <w:sz w:val="20"/>
              </w:rPr>
              <w:t>Là người học sử dụng hệ thống để cập nhật hồ sơ cá nhân, lựa chọn mục tiêu nghề nghiệp, thực hiện bài đánh giá năng lực số, xem kết quả phân tích và theo dõi lộ trình học tập được đề xuất.</w:t>
            </w:r>
          </w:p>
        </w:tc>
        <w:tc>
          <w:tcPr>
            <w:tcW w:w="3840" w:type="dxa"/>
            <w:tcMar>
              <w:top w:w="90" w:type="dxa"/>
              <w:left w:w="110" w:type="dxa"/>
              <w:bottom w:w="90" w:type="dxa"/>
              <w:right w:w="110" w:type="dxa"/>
            </w:tcMar>
            <w:vAlign w:val="center"/>
          </w:tcPr>
          <w:p w14:paraId="04B39018" w14:textId="77777777" w:rsidR="00654F2A" w:rsidRDefault="00000000">
            <w:pPr>
              <w:spacing w:after="0" w:line="269" w:lineRule="auto"/>
            </w:pPr>
            <w:r>
              <w:rPr>
                <w:rFonts w:ascii="Arial" w:eastAsia="Arial" w:hAnsi="Arial" w:cs="Arial"/>
                <w:color w:val="111111"/>
                <w:sz w:val="20"/>
              </w:rPr>
              <w:t>Sinh viên là tác nhân trung tâm của hệ thống, tạo ra dữ liệu đầu vào về hồ sơ, câu trả lời đánh giá và tiến độ học tập. Các dữ liệu này là cơ sở để hệ thống xác định năng lực hiện tại, kỹ năng còn thiếu và đề xuất lộ trình cá nhân hóa.</w:t>
            </w:r>
          </w:p>
        </w:tc>
      </w:tr>
      <w:tr w:rsidR="00654F2A" w14:paraId="6970E20E" w14:textId="77777777">
        <w:trPr>
          <w:jc w:val="center"/>
        </w:trPr>
        <w:tc>
          <w:tcPr>
            <w:tcW w:w="1700" w:type="dxa"/>
            <w:tcMar>
              <w:top w:w="90" w:type="dxa"/>
              <w:left w:w="110" w:type="dxa"/>
              <w:bottom w:w="90" w:type="dxa"/>
              <w:right w:w="110" w:type="dxa"/>
            </w:tcMar>
            <w:vAlign w:val="center"/>
          </w:tcPr>
          <w:p w14:paraId="0FD8A1B7" w14:textId="77777777" w:rsidR="00654F2A" w:rsidRDefault="00000000">
            <w:pPr>
              <w:spacing w:after="0" w:line="269" w:lineRule="auto"/>
            </w:pPr>
            <w:r>
              <w:rPr>
                <w:rFonts w:ascii="Arial" w:eastAsia="Arial" w:hAnsi="Arial" w:cs="Arial"/>
                <w:color w:val="111111"/>
                <w:sz w:val="20"/>
              </w:rPr>
              <w:t>Cố vấn học tập hoặc giảng viên</w:t>
            </w:r>
          </w:p>
        </w:tc>
        <w:tc>
          <w:tcPr>
            <w:tcW w:w="3820" w:type="dxa"/>
            <w:tcMar>
              <w:top w:w="90" w:type="dxa"/>
              <w:left w:w="110" w:type="dxa"/>
              <w:bottom w:w="90" w:type="dxa"/>
              <w:right w:w="110" w:type="dxa"/>
            </w:tcMar>
            <w:vAlign w:val="center"/>
          </w:tcPr>
          <w:p w14:paraId="04C0A80D" w14:textId="77777777" w:rsidR="00654F2A" w:rsidRDefault="00000000">
            <w:pPr>
              <w:spacing w:after="0" w:line="269" w:lineRule="auto"/>
            </w:pPr>
            <w:r>
              <w:rPr>
                <w:rFonts w:ascii="Arial" w:eastAsia="Arial" w:hAnsi="Arial" w:cs="Arial"/>
                <w:color w:val="111111"/>
                <w:sz w:val="20"/>
              </w:rPr>
              <w:t>Là người được nhà trường phân công theo dõi, hỗ trợ và tư vấn cho sinh viên trong quá trình phát triển năng lực số. Tác nhân này có thể xem kết quả đánh giá, kỹ năng còn thiếu, tiến độ lộ trình và các báo cáo liên quan đến nhóm sinh viên phụ trách.</w:t>
            </w:r>
          </w:p>
        </w:tc>
        <w:tc>
          <w:tcPr>
            <w:tcW w:w="3840" w:type="dxa"/>
            <w:tcMar>
              <w:top w:w="90" w:type="dxa"/>
              <w:left w:w="110" w:type="dxa"/>
              <w:bottom w:w="90" w:type="dxa"/>
              <w:right w:w="110" w:type="dxa"/>
            </w:tcMar>
            <w:vAlign w:val="center"/>
          </w:tcPr>
          <w:p w14:paraId="6DFBA188" w14:textId="77777777" w:rsidR="00654F2A" w:rsidRDefault="00000000">
            <w:pPr>
              <w:spacing w:after="0" w:line="269" w:lineRule="auto"/>
            </w:pPr>
            <w:r>
              <w:rPr>
                <w:rFonts w:ascii="Arial" w:eastAsia="Arial" w:hAnsi="Arial" w:cs="Arial"/>
                <w:color w:val="111111"/>
                <w:sz w:val="20"/>
              </w:rPr>
              <w:t>Cố vấn/giảng viên giữ vai trò hỗ trợ ra quyết định và tư vấn học tập. Nhóm này giúp phát hiện sinh viên cần hỗ trợ, định hướng bổ sung kỹ năng phù hợp và tham gia quản lý nội dung đánh giá trong phạm vi chuyên môn khi được phân công.</w:t>
            </w:r>
          </w:p>
        </w:tc>
      </w:tr>
      <w:tr w:rsidR="00654F2A" w14:paraId="14BDD33D" w14:textId="77777777">
        <w:trPr>
          <w:jc w:val="center"/>
        </w:trPr>
        <w:tc>
          <w:tcPr>
            <w:tcW w:w="1700" w:type="dxa"/>
            <w:tcMar>
              <w:top w:w="90" w:type="dxa"/>
              <w:left w:w="110" w:type="dxa"/>
              <w:bottom w:w="90" w:type="dxa"/>
              <w:right w:w="110" w:type="dxa"/>
            </w:tcMar>
            <w:vAlign w:val="center"/>
          </w:tcPr>
          <w:p w14:paraId="2A9D1279" w14:textId="77777777" w:rsidR="00654F2A" w:rsidRDefault="00000000">
            <w:pPr>
              <w:spacing w:after="0" w:line="269" w:lineRule="auto"/>
            </w:pPr>
            <w:r>
              <w:rPr>
                <w:rFonts w:ascii="Arial" w:eastAsia="Arial" w:hAnsi="Arial" w:cs="Arial"/>
                <w:color w:val="111111"/>
                <w:sz w:val="20"/>
              </w:rPr>
              <w:t>Quản trị viên</w:t>
            </w:r>
          </w:p>
        </w:tc>
        <w:tc>
          <w:tcPr>
            <w:tcW w:w="3820" w:type="dxa"/>
            <w:tcMar>
              <w:top w:w="90" w:type="dxa"/>
              <w:left w:w="110" w:type="dxa"/>
              <w:bottom w:w="90" w:type="dxa"/>
              <w:right w:w="110" w:type="dxa"/>
            </w:tcMar>
            <w:vAlign w:val="center"/>
          </w:tcPr>
          <w:p w14:paraId="66DA6833" w14:textId="77777777" w:rsidR="00654F2A" w:rsidRDefault="00000000">
            <w:pPr>
              <w:spacing w:after="0" w:line="269" w:lineRule="auto"/>
            </w:pPr>
            <w:r>
              <w:rPr>
                <w:rFonts w:ascii="Arial" w:eastAsia="Arial" w:hAnsi="Arial" w:cs="Arial"/>
                <w:color w:val="111111"/>
                <w:sz w:val="20"/>
              </w:rPr>
              <w:t>Là người chịu trách nhiệm vận hành hệ thống, quản lý tài khoản, phân quyền người dùng, dữ liệu danh mục, bộ kỹ năng, mục tiêu nghề nghiệp, bộ câu hỏi đánh giá và các dữ liệu cấu hình nền tảng.</w:t>
            </w:r>
          </w:p>
        </w:tc>
        <w:tc>
          <w:tcPr>
            <w:tcW w:w="3840" w:type="dxa"/>
            <w:tcMar>
              <w:top w:w="90" w:type="dxa"/>
              <w:left w:w="110" w:type="dxa"/>
              <w:bottom w:w="90" w:type="dxa"/>
              <w:right w:w="110" w:type="dxa"/>
            </w:tcMar>
            <w:vAlign w:val="center"/>
          </w:tcPr>
          <w:p w14:paraId="63DC47DD" w14:textId="77777777" w:rsidR="00654F2A" w:rsidRDefault="00000000">
            <w:pPr>
              <w:spacing w:after="0" w:line="269" w:lineRule="auto"/>
            </w:pPr>
            <w:r>
              <w:rPr>
                <w:rFonts w:ascii="Arial" w:eastAsia="Arial" w:hAnsi="Arial" w:cs="Arial"/>
                <w:color w:val="111111"/>
                <w:sz w:val="20"/>
              </w:rPr>
              <w:t>Quản trị viên bảo đảm hệ thống hoạt động ổn định, dữ liệu được tổ chức thống nhất và quyền truy cập được kiểm soát. Đây là tác nhân có quyền cao nhất đối với dữ liệu hệ thống và các chức năng quản trị.</w:t>
            </w:r>
          </w:p>
        </w:tc>
      </w:tr>
    </w:tbl>
    <w:p w14:paraId="515D787E" w14:textId="77777777" w:rsidR="00654F2A" w:rsidRDefault="00000000">
      <w:pPr>
        <w:pStyle w:val="Heading1"/>
        <w:spacing w:line="269" w:lineRule="auto"/>
      </w:pPr>
      <w:r>
        <w:rPr>
          <w:rFonts w:ascii="Arial" w:eastAsia="Arial" w:hAnsi="Arial" w:cs="Arial"/>
          <w:color w:val="2F80C2"/>
          <w:sz w:val="34"/>
        </w:rPr>
        <w:lastRenderedPageBreak/>
        <w:t>2. Bảng phân quyền chức năng giữa các tác nhân</w:t>
      </w:r>
    </w:p>
    <w:p w14:paraId="09E44F7F" w14:textId="77777777" w:rsidR="00654F2A" w:rsidRDefault="00000000">
      <w:pPr>
        <w:spacing w:after="160" w:line="283" w:lineRule="auto"/>
      </w:pPr>
      <w:r>
        <w:rPr>
          <w:rFonts w:ascii="Arial" w:eastAsia="Arial" w:hAnsi="Arial" w:cs="Arial"/>
          <w:color w:val="111111"/>
          <w:sz w:val="23"/>
        </w:rPr>
        <w:t>Bảng phân quyền dưới đây sử dụng các mức: “Có” là được thực hiện trong phạm vi vai trò; “Xem” là chỉ tra cứu hoặc theo dõi; “Cá nhân” là chỉ xem dữ liệu của chính mình; “Quản lý” là được thêm, sửa, xóa hoặc cấu hình dữ liệu; “Không” là không được cấp quyền.</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760"/>
        <w:gridCol w:w="3500"/>
        <w:gridCol w:w="1550"/>
        <w:gridCol w:w="1700"/>
        <w:gridCol w:w="1850"/>
      </w:tblGrid>
      <w:tr w:rsidR="00654F2A" w14:paraId="3073C3D8" w14:textId="77777777">
        <w:trPr>
          <w:tblHeader/>
          <w:jc w:val="center"/>
        </w:trPr>
        <w:tc>
          <w:tcPr>
            <w:tcW w:w="760" w:type="dxa"/>
            <w:shd w:val="clear" w:color="auto" w:fill="F3F6FA"/>
            <w:tcMar>
              <w:top w:w="90" w:type="dxa"/>
              <w:left w:w="110" w:type="dxa"/>
              <w:bottom w:w="90" w:type="dxa"/>
              <w:right w:w="110" w:type="dxa"/>
            </w:tcMar>
            <w:vAlign w:val="center"/>
          </w:tcPr>
          <w:p w14:paraId="16CA66D3" w14:textId="77777777" w:rsidR="00654F2A" w:rsidRDefault="00000000">
            <w:pPr>
              <w:spacing w:after="0" w:line="269" w:lineRule="auto"/>
            </w:pPr>
            <w:r>
              <w:rPr>
                <w:rFonts w:ascii="Arial" w:eastAsia="Arial" w:hAnsi="Arial" w:cs="Arial"/>
                <w:b/>
                <w:color w:val="111111"/>
                <w:sz w:val="21"/>
              </w:rPr>
              <w:t>Mã</w:t>
            </w:r>
          </w:p>
        </w:tc>
        <w:tc>
          <w:tcPr>
            <w:tcW w:w="3500" w:type="dxa"/>
            <w:shd w:val="clear" w:color="auto" w:fill="F3F6FA"/>
            <w:tcMar>
              <w:top w:w="90" w:type="dxa"/>
              <w:left w:w="110" w:type="dxa"/>
              <w:bottom w:w="90" w:type="dxa"/>
              <w:right w:w="110" w:type="dxa"/>
            </w:tcMar>
            <w:vAlign w:val="center"/>
          </w:tcPr>
          <w:p w14:paraId="6DD75C28" w14:textId="77777777" w:rsidR="00654F2A" w:rsidRDefault="00000000">
            <w:pPr>
              <w:spacing w:after="0" w:line="269" w:lineRule="auto"/>
            </w:pPr>
            <w:r>
              <w:rPr>
                <w:rFonts w:ascii="Arial" w:eastAsia="Arial" w:hAnsi="Arial" w:cs="Arial"/>
                <w:b/>
                <w:color w:val="111111"/>
                <w:sz w:val="21"/>
              </w:rPr>
              <w:t>Chức năng</w:t>
            </w:r>
          </w:p>
        </w:tc>
        <w:tc>
          <w:tcPr>
            <w:tcW w:w="1550" w:type="dxa"/>
            <w:shd w:val="clear" w:color="auto" w:fill="F3F6FA"/>
            <w:tcMar>
              <w:top w:w="90" w:type="dxa"/>
              <w:left w:w="110" w:type="dxa"/>
              <w:bottom w:w="90" w:type="dxa"/>
              <w:right w:w="110" w:type="dxa"/>
            </w:tcMar>
            <w:vAlign w:val="center"/>
          </w:tcPr>
          <w:p w14:paraId="79F74A83" w14:textId="77777777" w:rsidR="00654F2A" w:rsidRDefault="00000000">
            <w:pPr>
              <w:spacing w:after="0" w:line="269" w:lineRule="auto"/>
            </w:pPr>
            <w:r>
              <w:rPr>
                <w:rFonts w:ascii="Arial" w:eastAsia="Arial" w:hAnsi="Arial" w:cs="Arial"/>
                <w:b/>
                <w:color w:val="111111"/>
                <w:sz w:val="21"/>
              </w:rPr>
              <w:t>Sinh viên</w:t>
            </w:r>
          </w:p>
        </w:tc>
        <w:tc>
          <w:tcPr>
            <w:tcW w:w="1700" w:type="dxa"/>
            <w:shd w:val="clear" w:color="auto" w:fill="F3F6FA"/>
            <w:tcMar>
              <w:top w:w="90" w:type="dxa"/>
              <w:left w:w="110" w:type="dxa"/>
              <w:bottom w:w="90" w:type="dxa"/>
              <w:right w:w="110" w:type="dxa"/>
            </w:tcMar>
            <w:vAlign w:val="center"/>
          </w:tcPr>
          <w:p w14:paraId="1EF277A8" w14:textId="77777777" w:rsidR="00654F2A" w:rsidRDefault="00000000">
            <w:pPr>
              <w:spacing w:after="0" w:line="269" w:lineRule="auto"/>
            </w:pPr>
            <w:r>
              <w:rPr>
                <w:rFonts w:ascii="Arial" w:eastAsia="Arial" w:hAnsi="Arial" w:cs="Arial"/>
                <w:b/>
                <w:color w:val="111111"/>
                <w:sz w:val="21"/>
              </w:rPr>
              <w:t>Cố vấn/GV</w:t>
            </w:r>
          </w:p>
        </w:tc>
        <w:tc>
          <w:tcPr>
            <w:tcW w:w="1850" w:type="dxa"/>
            <w:shd w:val="clear" w:color="auto" w:fill="F3F6FA"/>
            <w:tcMar>
              <w:top w:w="90" w:type="dxa"/>
              <w:left w:w="110" w:type="dxa"/>
              <w:bottom w:w="90" w:type="dxa"/>
              <w:right w:w="110" w:type="dxa"/>
            </w:tcMar>
            <w:vAlign w:val="center"/>
          </w:tcPr>
          <w:p w14:paraId="56E52971" w14:textId="77777777" w:rsidR="00654F2A" w:rsidRDefault="00000000">
            <w:pPr>
              <w:spacing w:after="0" w:line="269" w:lineRule="auto"/>
            </w:pPr>
            <w:r>
              <w:rPr>
                <w:rFonts w:ascii="Arial" w:eastAsia="Arial" w:hAnsi="Arial" w:cs="Arial"/>
                <w:b/>
                <w:color w:val="111111"/>
                <w:sz w:val="21"/>
              </w:rPr>
              <w:t>Quản trị viên</w:t>
            </w:r>
          </w:p>
        </w:tc>
      </w:tr>
      <w:tr w:rsidR="00654F2A" w14:paraId="4A9C30C4" w14:textId="77777777">
        <w:trPr>
          <w:jc w:val="center"/>
        </w:trPr>
        <w:tc>
          <w:tcPr>
            <w:tcW w:w="760" w:type="dxa"/>
            <w:tcMar>
              <w:top w:w="90" w:type="dxa"/>
              <w:left w:w="110" w:type="dxa"/>
              <w:bottom w:w="90" w:type="dxa"/>
              <w:right w:w="110" w:type="dxa"/>
            </w:tcMar>
            <w:vAlign w:val="center"/>
          </w:tcPr>
          <w:p w14:paraId="642D0F9B" w14:textId="77777777" w:rsidR="00654F2A" w:rsidRDefault="00000000">
            <w:pPr>
              <w:spacing w:after="0" w:line="269" w:lineRule="auto"/>
              <w:jc w:val="center"/>
            </w:pPr>
            <w:r>
              <w:rPr>
                <w:rFonts w:ascii="Arial" w:eastAsia="Arial" w:hAnsi="Arial" w:cs="Arial"/>
                <w:color w:val="111111"/>
                <w:sz w:val="20"/>
              </w:rPr>
              <w:t>PQ01</w:t>
            </w:r>
          </w:p>
        </w:tc>
        <w:tc>
          <w:tcPr>
            <w:tcW w:w="3500" w:type="dxa"/>
            <w:tcMar>
              <w:top w:w="90" w:type="dxa"/>
              <w:left w:w="110" w:type="dxa"/>
              <w:bottom w:w="90" w:type="dxa"/>
              <w:right w:w="110" w:type="dxa"/>
            </w:tcMar>
            <w:vAlign w:val="center"/>
          </w:tcPr>
          <w:p w14:paraId="2FBC9ADB" w14:textId="77777777" w:rsidR="00654F2A" w:rsidRDefault="00000000">
            <w:pPr>
              <w:spacing w:after="0" w:line="269" w:lineRule="auto"/>
            </w:pPr>
            <w:r>
              <w:rPr>
                <w:rFonts w:ascii="Arial" w:eastAsia="Arial" w:hAnsi="Arial" w:cs="Arial"/>
                <w:color w:val="111111"/>
                <w:sz w:val="20"/>
              </w:rPr>
              <w:t>Đăng nhập</w:t>
            </w:r>
          </w:p>
        </w:tc>
        <w:tc>
          <w:tcPr>
            <w:tcW w:w="1550" w:type="dxa"/>
            <w:tcMar>
              <w:top w:w="90" w:type="dxa"/>
              <w:left w:w="110" w:type="dxa"/>
              <w:bottom w:w="90" w:type="dxa"/>
              <w:right w:w="110" w:type="dxa"/>
            </w:tcMar>
            <w:vAlign w:val="center"/>
          </w:tcPr>
          <w:p w14:paraId="718D8C76"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5E5280F4" w14:textId="77777777" w:rsidR="00654F2A" w:rsidRDefault="00000000">
            <w:pPr>
              <w:spacing w:after="0" w:line="269" w:lineRule="auto"/>
              <w:jc w:val="center"/>
            </w:pPr>
            <w:r>
              <w:rPr>
                <w:rFonts w:ascii="Arial" w:eastAsia="Arial" w:hAnsi="Arial" w:cs="Arial"/>
                <w:color w:val="111111"/>
                <w:sz w:val="20"/>
              </w:rPr>
              <w:t>Có</w:t>
            </w:r>
          </w:p>
        </w:tc>
        <w:tc>
          <w:tcPr>
            <w:tcW w:w="1850" w:type="dxa"/>
            <w:tcMar>
              <w:top w:w="90" w:type="dxa"/>
              <w:left w:w="110" w:type="dxa"/>
              <w:bottom w:w="90" w:type="dxa"/>
              <w:right w:w="110" w:type="dxa"/>
            </w:tcMar>
            <w:vAlign w:val="center"/>
          </w:tcPr>
          <w:p w14:paraId="1E29F4AC" w14:textId="77777777" w:rsidR="00654F2A" w:rsidRDefault="00000000">
            <w:pPr>
              <w:spacing w:after="0" w:line="269" w:lineRule="auto"/>
              <w:jc w:val="center"/>
            </w:pPr>
            <w:r>
              <w:rPr>
                <w:rFonts w:ascii="Arial" w:eastAsia="Arial" w:hAnsi="Arial" w:cs="Arial"/>
                <w:color w:val="111111"/>
                <w:sz w:val="20"/>
              </w:rPr>
              <w:t>Có</w:t>
            </w:r>
          </w:p>
        </w:tc>
      </w:tr>
      <w:tr w:rsidR="00654F2A" w14:paraId="01D6A5EF" w14:textId="77777777">
        <w:trPr>
          <w:jc w:val="center"/>
        </w:trPr>
        <w:tc>
          <w:tcPr>
            <w:tcW w:w="760" w:type="dxa"/>
            <w:tcMar>
              <w:top w:w="90" w:type="dxa"/>
              <w:left w:w="110" w:type="dxa"/>
              <w:bottom w:w="90" w:type="dxa"/>
              <w:right w:w="110" w:type="dxa"/>
            </w:tcMar>
            <w:vAlign w:val="center"/>
          </w:tcPr>
          <w:p w14:paraId="6507B794" w14:textId="77777777" w:rsidR="00654F2A" w:rsidRDefault="00000000">
            <w:pPr>
              <w:spacing w:after="0" w:line="269" w:lineRule="auto"/>
              <w:jc w:val="center"/>
            </w:pPr>
            <w:r>
              <w:rPr>
                <w:rFonts w:ascii="Arial" w:eastAsia="Arial" w:hAnsi="Arial" w:cs="Arial"/>
                <w:color w:val="111111"/>
                <w:sz w:val="20"/>
              </w:rPr>
              <w:t>PQ02</w:t>
            </w:r>
          </w:p>
        </w:tc>
        <w:tc>
          <w:tcPr>
            <w:tcW w:w="3500" w:type="dxa"/>
            <w:tcMar>
              <w:top w:w="90" w:type="dxa"/>
              <w:left w:w="110" w:type="dxa"/>
              <w:bottom w:w="90" w:type="dxa"/>
              <w:right w:w="110" w:type="dxa"/>
            </w:tcMar>
            <w:vAlign w:val="center"/>
          </w:tcPr>
          <w:p w14:paraId="741A8393" w14:textId="77777777" w:rsidR="00654F2A" w:rsidRDefault="00000000">
            <w:pPr>
              <w:spacing w:after="0" w:line="269" w:lineRule="auto"/>
            </w:pPr>
            <w:r>
              <w:rPr>
                <w:rFonts w:ascii="Arial" w:eastAsia="Arial" w:hAnsi="Arial" w:cs="Arial"/>
                <w:color w:val="111111"/>
                <w:sz w:val="20"/>
              </w:rPr>
              <w:t>Cập nhật hồ sơ cá nhân</w:t>
            </w:r>
          </w:p>
        </w:tc>
        <w:tc>
          <w:tcPr>
            <w:tcW w:w="1550" w:type="dxa"/>
            <w:tcMar>
              <w:top w:w="90" w:type="dxa"/>
              <w:left w:w="110" w:type="dxa"/>
              <w:bottom w:w="90" w:type="dxa"/>
              <w:right w:w="110" w:type="dxa"/>
            </w:tcMar>
            <w:vAlign w:val="center"/>
          </w:tcPr>
          <w:p w14:paraId="3836A44D"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2349E83B" w14:textId="77777777" w:rsidR="00654F2A" w:rsidRDefault="00000000">
            <w:pPr>
              <w:spacing w:after="0" w:line="269" w:lineRule="auto"/>
              <w:jc w:val="center"/>
            </w:pPr>
            <w:r>
              <w:rPr>
                <w:rFonts w:ascii="Arial" w:eastAsia="Arial" w:hAnsi="Arial" w:cs="Arial"/>
                <w:color w:val="111111"/>
                <w:sz w:val="20"/>
              </w:rPr>
              <w:t>Có</w:t>
            </w:r>
          </w:p>
        </w:tc>
        <w:tc>
          <w:tcPr>
            <w:tcW w:w="1850" w:type="dxa"/>
            <w:tcMar>
              <w:top w:w="90" w:type="dxa"/>
              <w:left w:w="110" w:type="dxa"/>
              <w:bottom w:w="90" w:type="dxa"/>
              <w:right w:w="110" w:type="dxa"/>
            </w:tcMar>
            <w:vAlign w:val="center"/>
          </w:tcPr>
          <w:p w14:paraId="655ED322" w14:textId="77777777" w:rsidR="00654F2A" w:rsidRDefault="00000000">
            <w:pPr>
              <w:spacing w:after="0" w:line="269" w:lineRule="auto"/>
              <w:jc w:val="center"/>
            </w:pPr>
            <w:r>
              <w:rPr>
                <w:rFonts w:ascii="Arial" w:eastAsia="Arial" w:hAnsi="Arial" w:cs="Arial"/>
                <w:color w:val="111111"/>
                <w:sz w:val="20"/>
              </w:rPr>
              <w:t>Có</w:t>
            </w:r>
          </w:p>
        </w:tc>
      </w:tr>
      <w:tr w:rsidR="00654F2A" w14:paraId="0900968B" w14:textId="77777777">
        <w:trPr>
          <w:jc w:val="center"/>
        </w:trPr>
        <w:tc>
          <w:tcPr>
            <w:tcW w:w="760" w:type="dxa"/>
            <w:tcMar>
              <w:top w:w="90" w:type="dxa"/>
              <w:left w:w="110" w:type="dxa"/>
              <w:bottom w:w="90" w:type="dxa"/>
              <w:right w:w="110" w:type="dxa"/>
            </w:tcMar>
            <w:vAlign w:val="center"/>
          </w:tcPr>
          <w:p w14:paraId="22A8687D" w14:textId="77777777" w:rsidR="00654F2A" w:rsidRDefault="00000000">
            <w:pPr>
              <w:spacing w:after="0" w:line="269" w:lineRule="auto"/>
              <w:jc w:val="center"/>
            </w:pPr>
            <w:r>
              <w:rPr>
                <w:rFonts w:ascii="Arial" w:eastAsia="Arial" w:hAnsi="Arial" w:cs="Arial"/>
                <w:color w:val="111111"/>
                <w:sz w:val="20"/>
              </w:rPr>
              <w:t>PQ03</w:t>
            </w:r>
          </w:p>
        </w:tc>
        <w:tc>
          <w:tcPr>
            <w:tcW w:w="3500" w:type="dxa"/>
            <w:tcMar>
              <w:top w:w="90" w:type="dxa"/>
              <w:left w:w="110" w:type="dxa"/>
              <w:bottom w:w="90" w:type="dxa"/>
              <w:right w:w="110" w:type="dxa"/>
            </w:tcMar>
            <w:vAlign w:val="center"/>
          </w:tcPr>
          <w:p w14:paraId="31BD52C3" w14:textId="77777777" w:rsidR="00654F2A" w:rsidRDefault="00000000">
            <w:pPr>
              <w:spacing w:after="0" w:line="269" w:lineRule="auto"/>
            </w:pPr>
            <w:r>
              <w:rPr>
                <w:rFonts w:ascii="Arial" w:eastAsia="Arial" w:hAnsi="Arial" w:cs="Arial"/>
                <w:color w:val="111111"/>
                <w:sz w:val="20"/>
              </w:rPr>
              <w:t>Chọn mục tiêu nghề nghiệp</w:t>
            </w:r>
          </w:p>
        </w:tc>
        <w:tc>
          <w:tcPr>
            <w:tcW w:w="1550" w:type="dxa"/>
            <w:tcMar>
              <w:top w:w="90" w:type="dxa"/>
              <w:left w:w="110" w:type="dxa"/>
              <w:bottom w:w="90" w:type="dxa"/>
              <w:right w:w="110" w:type="dxa"/>
            </w:tcMar>
            <w:vAlign w:val="center"/>
          </w:tcPr>
          <w:p w14:paraId="471CDB08"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390B93BB" w14:textId="77777777" w:rsidR="00654F2A" w:rsidRDefault="00000000">
            <w:pPr>
              <w:spacing w:after="0" w:line="269" w:lineRule="auto"/>
              <w:jc w:val="center"/>
            </w:pPr>
            <w:r>
              <w:rPr>
                <w:rFonts w:ascii="Arial" w:eastAsia="Arial" w:hAnsi="Arial" w:cs="Arial"/>
                <w:color w:val="111111"/>
                <w:sz w:val="20"/>
              </w:rPr>
              <w:t>Xem</w:t>
            </w:r>
          </w:p>
        </w:tc>
        <w:tc>
          <w:tcPr>
            <w:tcW w:w="1850" w:type="dxa"/>
            <w:tcMar>
              <w:top w:w="90" w:type="dxa"/>
              <w:left w:w="110" w:type="dxa"/>
              <w:bottom w:w="90" w:type="dxa"/>
              <w:right w:w="110" w:type="dxa"/>
            </w:tcMar>
            <w:vAlign w:val="center"/>
          </w:tcPr>
          <w:p w14:paraId="0C2F2DE6" w14:textId="77777777" w:rsidR="00654F2A" w:rsidRDefault="00000000">
            <w:pPr>
              <w:spacing w:after="0" w:line="269" w:lineRule="auto"/>
              <w:jc w:val="center"/>
            </w:pPr>
            <w:r>
              <w:rPr>
                <w:rFonts w:ascii="Arial" w:eastAsia="Arial" w:hAnsi="Arial" w:cs="Arial"/>
                <w:color w:val="111111"/>
                <w:sz w:val="20"/>
              </w:rPr>
              <w:t>Không</w:t>
            </w:r>
          </w:p>
        </w:tc>
      </w:tr>
      <w:tr w:rsidR="00654F2A" w14:paraId="3153D32E" w14:textId="77777777">
        <w:trPr>
          <w:jc w:val="center"/>
        </w:trPr>
        <w:tc>
          <w:tcPr>
            <w:tcW w:w="760" w:type="dxa"/>
            <w:tcMar>
              <w:top w:w="90" w:type="dxa"/>
              <w:left w:w="110" w:type="dxa"/>
              <w:bottom w:w="90" w:type="dxa"/>
              <w:right w:w="110" w:type="dxa"/>
            </w:tcMar>
            <w:vAlign w:val="center"/>
          </w:tcPr>
          <w:p w14:paraId="769BF8A2" w14:textId="77777777" w:rsidR="00654F2A" w:rsidRDefault="00000000">
            <w:pPr>
              <w:spacing w:after="0" w:line="269" w:lineRule="auto"/>
              <w:jc w:val="center"/>
            </w:pPr>
            <w:r>
              <w:rPr>
                <w:rFonts w:ascii="Arial" w:eastAsia="Arial" w:hAnsi="Arial" w:cs="Arial"/>
                <w:color w:val="111111"/>
                <w:sz w:val="20"/>
              </w:rPr>
              <w:t>PQ04</w:t>
            </w:r>
          </w:p>
        </w:tc>
        <w:tc>
          <w:tcPr>
            <w:tcW w:w="3500" w:type="dxa"/>
            <w:tcMar>
              <w:top w:w="90" w:type="dxa"/>
              <w:left w:w="110" w:type="dxa"/>
              <w:bottom w:w="90" w:type="dxa"/>
              <w:right w:w="110" w:type="dxa"/>
            </w:tcMar>
            <w:vAlign w:val="center"/>
          </w:tcPr>
          <w:p w14:paraId="589E4A26" w14:textId="77777777" w:rsidR="00654F2A" w:rsidRDefault="00000000">
            <w:pPr>
              <w:spacing w:after="0" w:line="269" w:lineRule="auto"/>
            </w:pPr>
            <w:r>
              <w:rPr>
                <w:rFonts w:ascii="Arial" w:eastAsia="Arial" w:hAnsi="Arial" w:cs="Arial"/>
                <w:color w:val="111111"/>
                <w:sz w:val="20"/>
              </w:rPr>
              <w:t>Làm bài đánh giá năng lực số</w:t>
            </w:r>
          </w:p>
        </w:tc>
        <w:tc>
          <w:tcPr>
            <w:tcW w:w="1550" w:type="dxa"/>
            <w:tcMar>
              <w:top w:w="90" w:type="dxa"/>
              <w:left w:w="110" w:type="dxa"/>
              <w:bottom w:w="90" w:type="dxa"/>
              <w:right w:w="110" w:type="dxa"/>
            </w:tcMar>
            <w:vAlign w:val="center"/>
          </w:tcPr>
          <w:p w14:paraId="4B8F71D7"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590F1D5F" w14:textId="77777777" w:rsidR="00654F2A" w:rsidRDefault="00000000">
            <w:pPr>
              <w:spacing w:after="0" w:line="269" w:lineRule="auto"/>
              <w:jc w:val="center"/>
            </w:pPr>
            <w:r>
              <w:rPr>
                <w:rFonts w:ascii="Arial" w:eastAsia="Arial" w:hAnsi="Arial" w:cs="Arial"/>
                <w:color w:val="111111"/>
                <w:sz w:val="20"/>
              </w:rPr>
              <w:t>Không</w:t>
            </w:r>
          </w:p>
        </w:tc>
        <w:tc>
          <w:tcPr>
            <w:tcW w:w="1850" w:type="dxa"/>
            <w:tcMar>
              <w:top w:w="90" w:type="dxa"/>
              <w:left w:w="110" w:type="dxa"/>
              <w:bottom w:w="90" w:type="dxa"/>
              <w:right w:w="110" w:type="dxa"/>
            </w:tcMar>
            <w:vAlign w:val="center"/>
          </w:tcPr>
          <w:p w14:paraId="33E69E4E" w14:textId="77777777" w:rsidR="00654F2A" w:rsidRDefault="00000000">
            <w:pPr>
              <w:spacing w:after="0" w:line="269" w:lineRule="auto"/>
              <w:jc w:val="center"/>
            </w:pPr>
            <w:r>
              <w:rPr>
                <w:rFonts w:ascii="Arial" w:eastAsia="Arial" w:hAnsi="Arial" w:cs="Arial"/>
                <w:color w:val="111111"/>
                <w:sz w:val="20"/>
              </w:rPr>
              <w:t>Không</w:t>
            </w:r>
          </w:p>
        </w:tc>
      </w:tr>
      <w:tr w:rsidR="00654F2A" w14:paraId="432C90F1" w14:textId="77777777">
        <w:trPr>
          <w:jc w:val="center"/>
        </w:trPr>
        <w:tc>
          <w:tcPr>
            <w:tcW w:w="760" w:type="dxa"/>
            <w:tcMar>
              <w:top w:w="90" w:type="dxa"/>
              <w:left w:w="110" w:type="dxa"/>
              <w:bottom w:w="90" w:type="dxa"/>
              <w:right w:w="110" w:type="dxa"/>
            </w:tcMar>
            <w:vAlign w:val="center"/>
          </w:tcPr>
          <w:p w14:paraId="77D95211" w14:textId="77777777" w:rsidR="00654F2A" w:rsidRDefault="00000000">
            <w:pPr>
              <w:spacing w:after="0" w:line="269" w:lineRule="auto"/>
              <w:jc w:val="center"/>
            </w:pPr>
            <w:r>
              <w:rPr>
                <w:rFonts w:ascii="Arial" w:eastAsia="Arial" w:hAnsi="Arial" w:cs="Arial"/>
                <w:color w:val="111111"/>
                <w:sz w:val="20"/>
              </w:rPr>
              <w:t>PQ05</w:t>
            </w:r>
          </w:p>
        </w:tc>
        <w:tc>
          <w:tcPr>
            <w:tcW w:w="3500" w:type="dxa"/>
            <w:tcMar>
              <w:top w:w="90" w:type="dxa"/>
              <w:left w:w="110" w:type="dxa"/>
              <w:bottom w:w="90" w:type="dxa"/>
              <w:right w:w="110" w:type="dxa"/>
            </w:tcMar>
            <w:vAlign w:val="center"/>
          </w:tcPr>
          <w:p w14:paraId="672E4584" w14:textId="77777777" w:rsidR="00654F2A" w:rsidRDefault="00000000">
            <w:pPr>
              <w:spacing w:after="0" w:line="269" w:lineRule="auto"/>
            </w:pPr>
            <w:r>
              <w:rPr>
                <w:rFonts w:ascii="Arial" w:eastAsia="Arial" w:hAnsi="Arial" w:cs="Arial"/>
                <w:color w:val="111111"/>
                <w:sz w:val="20"/>
              </w:rPr>
              <w:t>Xem kết quả đánh giá</w:t>
            </w:r>
          </w:p>
        </w:tc>
        <w:tc>
          <w:tcPr>
            <w:tcW w:w="1550" w:type="dxa"/>
            <w:tcMar>
              <w:top w:w="90" w:type="dxa"/>
              <w:left w:w="110" w:type="dxa"/>
              <w:bottom w:w="90" w:type="dxa"/>
              <w:right w:w="110" w:type="dxa"/>
            </w:tcMar>
            <w:vAlign w:val="center"/>
          </w:tcPr>
          <w:p w14:paraId="752DD601"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7A77EAA2" w14:textId="77777777" w:rsidR="00654F2A" w:rsidRDefault="00000000">
            <w:pPr>
              <w:spacing w:after="0" w:line="269" w:lineRule="auto"/>
              <w:jc w:val="center"/>
            </w:pPr>
            <w:r>
              <w:rPr>
                <w:rFonts w:ascii="Arial" w:eastAsia="Arial" w:hAnsi="Arial" w:cs="Arial"/>
                <w:color w:val="111111"/>
                <w:sz w:val="20"/>
              </w:rPr>
              <w:t>Xem</w:t>
            </w:r>
          </w:p>
        </w:tc>
        <w:tc>
          <w:tcPr>
            <w:tcW w:w="1850" w:type="dxa"/>
            <w:tcMar>
              <w:top w:w="90" w:type="dxa"/>
              <w:left w:w="110" w:type="dxa"/>
              <w:bottom w:w="90" w:type="dxa"/>
              <w:right w:w="110" w:type="dxa"/>
            </w:tcMar>
            <w:vAlign w:val="center"/>
          </w:tcPr>
          <w:p w14:paraId="657135DF" w14:textId="77777777" w:rsidR="00654F2A" w:rsidRDefault="00000000">
            <w:pPr>
              <w:spacing w:after="0" w:line="269" w:lineRule="auto"/>
              <w:jc w:val="center"/>
            </w:pPr>
            <w:r>
              <w:rPr>
                <w:rFonts w:ascii="Arial" w:eastAsia="Arial" w:hAnsi="Arial" w:cs="Arial"/>
                <w:color w:val="111111"/>
                <w:sz w:val="20"/>
              </w:rPr>
              <w:t>Xem</w:t>
            </w:r>
          </w:p>
        </w:tc>
      </w:tr>
      <w:tr w:rsidR="00654F2A" w14:paraId="522E5165" w14:textId="77777777">
        <w:trPr>
          <w:jc w:val="center"/>
        </w:trPr>
        <w:tc>
          <w:tcPr>
            <w:tcW w:w="760" w:type="dxa"/>
            <w:tcMar>
              <w:top w:w="90" w:type="dxa"/>
              <w:left w:w="110" w:type="dxa"/>
              <w:bottom w:w="90" w:type="dxa"/>
              <w:right w:w="110" w:type="dxa"/>
            </w:tcMar>
            <w:vAlign w:val="center"/>
          </w:tcPr>
          <w:p w14:paraId="1FC13ABB" w14:textId="77777777" w:rsidR="00654F2A" w:rsidRDefault="00000000">
            <w:pPr>
              <w:spacing w:after="0" w:line="269" w:lineRule="auto"/>
              <w:jc w:val="center"/>
            </w:pPr>
            <w:r>
              <w:rPr>
                <w:rFonts w:ascii="Arial" w:eastAsia="Arial" w:hAnsi="Arial" w:cs="Arial"/>
                <w:color w:val="111111"/>
                <w:sz w:val="20"/>
              </w:rPr>
              <w:t>PQ06</w:t>
            </w:r>
          </w:p>
        </w:tc>
        <w:tc>
          <w:tcPr>
            <w:tcW w:w="3500" w:type="dxa"/>
            <w:tcMar>
              <w:top w:w="90" w:type="dxa"/>
              <w:left w:w="110" w:type="dxa"/>
              <w:bottom w:w="90" w:type="dxa"/>
              <w:right w:w="110" w:type="dxa"/>
            </w:tcMar>
            <w:vAlign w:val="center"/>
          </w:tcPr>
          <w:p w14:paraId="52F6CEDB" w14:textId="77777777" w:rsidR="00654F2A" w:rsidRDefault="00000000">
            <w:pPr>
              <w:spacing w:after="0" w:line="269" w:lineRule="auto"/>
            </w:pPr>
            <w:r>
              <w:rPr>
                <w:rFonts w:ascii="Arial" w:eastAsia="Arial" w:hAnsi="Arial" w:cs="Arial"/>
                <w:color w:val="111111"/>
                <w:sz w:val="20"/>
              </w:rPr>
              <w:t>Xem kỹ năng còn thiếu</w:t>
            </w:r>
          </w:p>
        </w:tc>
        <w:tc>
          <w:tcPr>
            <w:tcW w:w="1550" w:type="dxa"/>
            <w:tcMar>
              <w:top w:w="90" w:type="dxa"/>
              <w:left w:w="110" w:type="dxa"/>
              <w:bottom w:w="90" w:type="dxa"/>
              <w:right w:w="110" w:type="dxa"/>
            </w:tcMar>
            <w:vAlign w:val="center"/>
          </w:tcPr>
          <w:p w14:paraId="616A86DE"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4EC4CE49" w14:textId="77777777" w:rsidR="00654F2A" w:rsidRDefault="00000000">
            <w:pPr>
              <w:spacing w:after="0" w:line="269" w:lineRule="auto"/>
              <w:jc w:val="center"/>
            </w:pPr>
            <w:r>
              <w:rPr>
                <w:rFonts w:ascii="Arial" w:eastAsia="Arial" w:hAnsi="Arial" w:cs="Arial"/>
                <w:color w:val="111111"/>
                <w:sz w:val="20"/>
              </w:rPr>
              <w:t>Xem</w:t>
            </w:r>
          </w:p>
        </w:tc>
        <w:tc>
          <w:tcPr>
            <w:tcW w:w="1850" w:type="dxa"/>
            <w:tcMar>
              <w:top w:w="90" w:type="dxa"/>
              <w:left w:w="110" w:type="dxa"/>
              <w:bottom w:w="90" w:type="dxa"/>
              <w:right w:w="110" w:type="dxa"/>
            </w:tcMar>
            <w:vAlign w:val="center"/>
          </w:tcPr>
          <w:p w14:paraId="6F2AA5FA" w14:textId="77777777" w:rsidR="00654F2A" w:rsidRDefault="00000000">
            <w:pPr>
              <w:spacing w:after="0" w:line="269" w:lineRule="auto"/>
              <w:jc w:val="center"/>
            </w:pPr>
            <w:r>
              <w:rPr>
                <w:rFonts w:ascii="Arial" w:eastAsia="Arial" w:hAnsi="Arial" w:cs="Arial"/>
                <w:color w:val="111111"/>
                <w:sz w:val="20"/>
              </w:rPr>
              <w:t>Xem</w:t>
            </w:r>
          </w:p>
        </w:tc>
      </w:tr>
      <w:tr w:rsidR="00654F2A" w14:paraId="4FE9A517" w14:textId="77777777">
        <w:trPr>
          <w:jc w:val="center"/>
        </w:trPr>
        <w:tc>
          <w:tcPr>
            <w:tcW w:w="760" w:type="dxa"/>
            <w:tcMar>
              <w:top w:w="90" w:type="dxa"/>
              <w:left w:w="110" w:type="dxa"/>
              <w:bottom w:w="90" w:type="dxa"/>
              <w:right w:w="110" w:type="dxa"/>
            </w:tcMar>
            <w:vAlign w:val="center"/>
          </w:tcPr>
          <w:p w14:paraId="55F566FB" w14:textId="77777777" w:rsidR="00654F2A" w:rsidRDefault="00000000">
            <w:pPr>
              <w:spacing w:after="0" w:line="269" w:lineRule="auto"/>
              <w:jc w:val="center"/>
            </w:pPr>
            <w:r>
              <w:rPr>
                <w:rFonts w:ascii="Arial" w:eastAsia="Arial" w:hAnsi="Arial" w:cs="Arial"/>
                <w:color w:val="111111"/>
                <w:sz w:val="20"/>
              </w:rPr>
              <w:t>PQ07</w:t>
            </w:r>
          </w:p>
        </w:tc>
        <w:tc>
          <w:tcPr>
            <w:tcW w:w="3500" w:type="dxa"/>
            <w:tcMar>
              <w:top w:w="90" w:type="dxa"/>
              <w:left w:w="110" w:type="dxa"/>
              <w:bottom w:w="90" w:type="dxa"/>
              <w:right w:w="110" w:type="dxa"/>
            </w:tcMar>
            <w:vAlign w:val="center"/>
          </w:tcPr>
          <w:p w14:paraId="427C9C7A" w14:textId="77777777" w:rsidR="00654F2A" w:rsidRDefault="00000000">
            <w:pPr>
              <w:spacing w:after="0" w:line="269" w:lineRule="auto"/>
            </w:pPr>
            <w:r>
              <w:rPr>
                <w:rFonts w:ascii="Arial" w:eastAsia="Arial" w:hAnsi="Arial" w:cs="Arial"/>
                <w:color w:val="111111"/>
                <w:sz w:val="20"/>
              </w:rPr>
              <w:t>Xem lộ trình được đề xuất</w:t>
            </w:r>
          </w:p>
        </w:tc>
        <w:tc>
          <w:tcPr>
            <w:tcW w:w="1550" w:type="dxa"/>
            <w:tcMar>
              <w:top w:w="90" w:type="dxa"/>
              <w:left w:w="110" w:type="dxa"/>
              <w:bottom w:w="90" w:type="dxa"/>
              <w:right w:w="110" w:type="dxa"/>
            </w:tcMar>
            <w:vAlign w:val="center"/>
          </w:tcPr>
          <w:p w14:paraId="418BC05F"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295FE45D" w14:textId="77777777" w:rsidR="00654F2A" w:rsidRDefault="00000000">
            <w:pPr>
              <w:spacing w:after="0" w:line="269" w:lineRule="auto"/>
              <w:jc w:val="center"/>
            </w:pPr>
            <w:r>
              <w:rPr>
                <w:rFonts w:ascii="Arial" w:eastAsia="Arial" w:hAnsi="Arial" w:cs="Arial"/>
                <w:color w:val="111111"/>
                <w:sz w:val="20"/>
              </w:rPr>
              <w:t>Xem</w:t>
            </w:r>
          </w:p>
        </w:tc>
        <w:tc>
          <w:tcPr>
            <w:tcW w:w="1850" w:type="dxa"/>
            <w:tcMar>
              <w:top w:w="90" w:type="dxa"/>
              <w:left w:w="110" w:type="dxa"/>
              <w:bottom w:w="90" w:type="dxa"/>
              <w:right w:w="110" w:type="dxa"/>
            </w:tcMar>
            <w:vAlign w:val="center"/>
          </w:tcPr>
          <w:p w14:paraId="5EC8942F" w14:textId="77777777" w:rsidR="00654F2A" w:rsidRDefault="00000000">
            <w:pPr>
              <w:spacing w:after="0" w:line="269" w:lineRule="auto"/>
              <w:jc w:val="center"/>
            </w:pPr>
            <w:r>
              <w:rPr>
                <w:rFonts w:ascii="Arial" w:eastAsia="Arial" w:hAnsi="Arial" w:cs="Arial"/>
                <w:color w:val="111111"/>
                <w:sz w:val="20"/>
              </w:rPr>
              <w:t>Xem</w:t>
            </w:r>
          </w:p>
        </w:tc>
      </w:tr>
      <w:tr w:rsidR="00654F2A" w14:paraId="07525F39" w14:textId="77777777">
        <w:trPr>
          <w:jc w:val="center"/>
        </w:trPr>
        <w:tc>
          <w:tcPr>
            <w:tcW w:w="760" w:type="dxa"/>
            <w:tcMar>
              <w:top w:w="90" w:type="dxa"/>
              <w:left w:w="110" w:type="dxa"/>
              <w:bottom w:w="90" w:type="dxa"/>
              <w:right w:w="110" w:type="dxa"/>
            </w:tcMar>
            <w:vAlign w:val="center"/>
          </w:tcPr>
          <w:p w14:paraId="516F5146" w14:textId="77777777" w:rsidR="00654F2A" w:rsidRDefault="00000000">
            <w:pPr>
              <w:spacing w:after="0" w:line="269" w:lineRule="auto"/>
              <w:jc w:val="center"/>
            </w:pPr>
            <w:r>
              <w:rPr>
                <w:rFonts w:ascii="Arial" w:eastAsia="Arial" w:hAnsi="Arial" w:cs="Arial"/>
                <w:color w:val="111111"/>
                <w:sz w:val="20"/>
              </w:rPr>
              <w:t>PQ08</w:t>
            </w:r>
          </w:p>
        </w:tc>
        <w:tc>
          <w:tcPr>
            <w:tcW w:w="3500" w:type="dxa"/>
            <w:tcMar>
              <w:top w:w="90" w:type="dxa"/>
              <w:left w:w="110" w:type="dxa"/>
              <w:bottom w:w="90" w:type="dxa"/>
              <w:right w:w="110" w:type="dxa"/>
            </w:tcMar>
            <w:vAlign w:val="center"/>
          </w:tcPr>
          <w:p w14:paraId="368DD62D" w14:textId="77777777" w:rsidR="00654F2A" w:rsidRDefault="00000000">
            <w:pPr>
              <w:spacing w:after="0" w:line="269" w:lineRule="auto"/>
            </w:pPr>
            <w:r>
              <w:rPr>
                <w:rFonts w:ascii="Arial" w:eastAsia="Arial" w:hAnsi="Arial" w:cs="Arial"/>
                <w:color w:val="111111"/>
                <w:sz w:val="20"/>
              </w:rPr>
              <w:t>Cập nhật tiến độ học tập</w:t>
            </w:r>
          </w:p>
        </w:tc>
        <w:tc>
          <w:tcPr>
            <w:tcW w:w="1550" w:type="dxa"/>
            <w:tcMar>
              <w:top w:w="90" w:type="dxa"/>
              <w:left w:w="110" w:type="dxa"/>
              <w:bottom w:w="90" w:type="dxa"/>
              <w:right w:w="110" w:type="dxa"/>
            </w:tcMar>
            <w:vAlign w:val="center"/>
          </w:tcPr>
          <w:p w14:paraId="7A5E5DD3" w14:textId="77777777" w:rsidR="00654F2A" w:rsidRDefault="00000000">
            <w:pPr>
              <w:spacing w:after="0" w:line="269" w:lineRule="auto"/>
              <w:jc w:val="center"/>
            </w:pPr>
            <w:r>
              <w:rPr>
                <w:rFonts w:ascii="Arial" w:eastAsia="Arial" w:hAnsi="Arial" w:cs="Arial"/>
                <w:color w:val="111111"/>
                <w:sz w:val="20"/>
              </w:rPr>
              <w:t>Có</w:t>
            </w:r>
          </w:p>
        </w:tc>
        <w:tc>
          <w:tcPr>
            <w:tcW w:w="1700" w:type="dxa"/>
            <w:tcMar>
              <w:top w:w="90" w:type="dxa"/>
              <w:left w:w="110" w:type="dxa"/>
              <w:bottom w:w="90" w:type="dxa"/>
              <w:right w:w="110" w:type="dxa"/>
            </w:tcMar>
            <w:vAlign w:val="center"/>
          </w:tcPr>
          <w:p w14:paraId="114273EC" w14:textId="77777777" w:rsidR="00654F2A" w:rsidRDefault="00000000">
            <w:pPr>
              <w:spacing w:after="0" w:line="269" w:lineRule="auto"/>
              <w:jc w:val="center"/>
            </w:pPr>
            <w:r>
              <w:rPr>
                <w:rFonts w:ascii="Arial" w:eastAsia="Arial" w:hAnsi="Arial" w:cs="Arial"/>
                <w:color w:val="111111"/>
                <w:sz w:val="20"/>
              </w:rPr>
              <w:t>Xem</w:t>
            </w:r>
          </w:p>
        </w:tc>
        <w:tc>
          <w:tcPr>
            <w:tcW w:w="1850" w:type="dxa"/>
            <w:tcMar>
              <w:top w:w="90" w:type="dxa"/>
              <w:left w:w="110" w:type="dxa"/>
              <w:bottom w:w="90" w:type="dxa"/>
              <w:right w:w="110" w:type="dxa"/>
            </w:tcMar>
            <w:vAlign w:val="center"/>
          </w:tcPr>
          <w:p w14:paraId="3D65D969" w14:textId="77777777" w:rsidR="00654F2A" w:rsidRDefault="00000000">
            <w:pPr>
              <w:spacing w:after="0" w:line="269" w:lineRule="auto"/>
              <w:jc w:val="center"/>
            </w:pPr>
            <w:r>
              <w:rPr>
                <w:rFonts w:ascii="Arial" w:eastAsia="Arial" w:hAnsi="Arial" w:cs="Arial"/>
                <w:color w:val="111111"/>
                <w:sz w:val="20"/>
              </w:rPr>
              <w:t>Không</w:t>
            </w:r>
          </w:p>
        </w:tc>
      </w:tr>
      <w:tr w:rsidR="00654F2A" w14:paraId="42FE629B" w14:textId="77777777">
        <w:trPr>
          <w:jc w:val="center"/>
        </w:trPr>
        <w:tc>
          <w:tcPr>
            <w:tcW w:w="760" w:type="dxa"/>
            <w:tcMar>
              <w:top w:w="90" w:type="dxa"/>
              <w:left w:w="110" w:type="dxa"/>
              <w:bottom w:w="90" w:type="dxa"/>
              <w:right w:w="110" w:type="dxa"/>
            </w:tcMar>
            <w:vAlign w:val="center"/>
          </w:tcPr>
          <w:p w14:paraId="7E1BCB85" w14:textId="77777777" w:rsidR="00654F2A" w:rsidRDefault="00000000">
            <w:pPr>
              <w:spacing w:after="0" w:line="269" w:lineRule="auto"/>
              <w:jc w:val="center"/>
            </w:pPr>
            <w:r>
              <w:rPr>
                <w:rFonts w:ascii="Arial" w:eastAsia="Arial" w:hAnsi="Arial" w:cs="Arial"/>
                <w:color w:val="111111"/>
                <w:sz w:val="20"/>
              </w:rPr>
              <w:t>PQ09</w:t>
            </w:r>
          </w:p>
        </w:tc>
        <w:tc>
          <w:tcPr>
            <w:tcW w:w="3500" w:type="dxa"/>
            <w:tcMar>
              <w:top w:w="90" w:type="dxa"/>
              <w:left w:w="110" w:type="dxa"/>
              <w:bottom w:w="90" w:type="dxa"/>
              <w:right w:w="110" w:type="dxa"/>
            </w:tcMar>
            <w:vAlign w:val="center"/>
          </w:tcPr>
          <w:p w14:paraId="0B5BA7E7" w14:textId="77777777" w:rsidR="00654F2A" w:rsidRDefault="00000000">
            <w:pPr>
              <w:spacing w:after="0" w:line="269" w:lineRule="auto"/>
            </w:pPr>
            <w:r>
              <w:rPr>
                <w:rFonts w:ascii="Arial" w:eastAsia="Arial" w:hAnsi="Arial" w:cs="Arial"/>
                <w:color w:val="111111"/>
                <w:sz w:val="20"/>
              </w:rPr>
              <w:t>Xem báo cáo năng lực sinh viên</w:t>
            </w:r>
          </w:p>
        </w:tc>
        <w:tc>
          <w:tcPr>
            <w:tcW w:w="1550" w:type="dxa"/>
            <w:tcMar>
              <w:top w:w="90" w:type="dxa"/>
              <w:left w:w="110" w:type="dxa"/>
              <w:bottom w:w="90" w:type="dxa"/>
              <w:right w:w="110" w:type="dxa"/>
            </w:tcMar>
            <w:vAlign w:val="center"/>
          </w:tcPr>
          <w:p w14:paraId="564502B0" w14:textId="77777777" w:rsidR="00654F2A" w:rsidRDefault="00000000">
            <w:pPr>
              <w:spacing w:after="0" w:line="269" w:lineRule="auto"/>
              <w:jc w:val="center"/>
            </w:pPr>
            <w:r>
              <w:rPr>
                <w:rFonts w:ascii="Arial" w:eastAsia="Arial" w:hAnsi="Arial" w:cs="Arial"/>
                <w:color w:val="111111"/>
                <w:sz w:val="20"/>
              </w:rPr>
              <w:t>Cá nhân</w:t>
            </w:r>
          </w:p>
        </w:tc>
        <w:tc>
          <w:tcPr>
            <w:tcW w:w="1700" w:type="dxa"/>
            <w:tcMar>
              <w:top w:w="90" w:type="dxa"/>
              <w:left w:w="110" w:type="dxa"/>
              <w:bottom w:w="90" w:type="dxa"/>
              <w:right w:w="110" w:type="dxa"/>
            </w:tcMar>
            <w:vAlign w:val="center"/>
          </w:tcPr>
          <w:p w14:paraId="3084F580" w14:textId="77777777" w:rsidR="00654F2A" w:rsidRDefault="00000000">
            <w:pPr>
              <w:spacing w:after="0" w:line="269" w:lineRule="auto"/>
              <w:jc w:val="center"/>
            </w:pPr>
            <w:r>
              <w:rPr>
                <w:rFonts w:ascii="Arial" w:eastAsia="Arial" w:hAnsi="Arial" w:cs="Arial"/>
                <w:color w:val="111111"/>
                <w:sz w:val="20"/>
              </w:rPr>
              <w:t>Có</w:t>
            </w:r>
          </w:p>
        </w:tc>
        <w:tc>
          <w:tcPr>
            <w:tcW w:w="1850" w:type="dxa"/>
            <w:tcMar>
              <w:top w:w="90" w:type="dxa"/>
              <w:left w:w="110" w:type="dxa"/>
              <w:bottom w:w="90" w:type="dxa"/>
              <w:right w:w="110" w:type="dxa"/>
            </w:tcMar>
            <w:vAlign w:val="center"/>
          </w:tcPr>
          <w:p w14:paraId="77CB07FD" w14:textId="77777777" w:rsidR="00654F2A" w:rsidRDefault="00000000">
            <w:pPr>
              <w:spacing w:after="0" w:line="269" w:lineRule="auto"/>
              <w:jc w:val="center"/>
            </w:pPr>
            <w:r>
              <w:rPr>
                <w:rFonts w:ascii="Arial" w:eastAsia="Arial" w:hAnsi="Arial" w:cs="Arial"/>
                <w:color w:val="111111"/>
                <w:sz w:val="20"/>
              </w:rPr>
              <w:t>Có</w:t>
            </w:r>
          </w:p>
        </w:tc>
      </w:tr>
      <w:tr w:rsidR="00654F2A" w14:paraId="28DFA1EE" w14:textId="77777777">
        <w:trPr>
          <w:jc w:val="center"/>
        </w:trPr>
        <w:tc>
          <w:tcPr>
            <w:tcW w:w="760" w:type="dxa"/>
            <w:tcMar>
              <w:top w:w="90" w:type="dxa"/>
              <w:left w:w="110" w:type="dxa"/>
              <w:bottom w:w="90" w:type="dxa"/>
              <w:right w:w="110" w:type="dxa"/>
            </w:tcMar>
            <w:vAlign w:val="center"/>
          </w:tcPr>
          <w:p w14:paraId="3419AB27" w14:textId="77777777" w:rsidR="00654F2A" w:rsidRDefault="00000000">
            <w:pPr>
              <w:spacing w:after="0" w:line="269" w:lineRule="auto"/>
              <w:jc w:val="center"/>
            </w:pPr>
            <w:r>
              <w:rPr>
                <w:rFonts w:ascii="Arial" w:eastAsia="Arial" w:hAnsi="Arial" w:cs="Arial"/>
                <w:color w:val="111111"/>
                <w:sz w:val="20"/>
              </w:rPr>
              <w:t>PQ10</w:t>
            </w:r>
          </w:p>
        </w:tc>
        <w:tc>
          <w:tcPr>
            <w:tcW w:w="3500" w:type="dxa"/>
            <w:tcMar>
              <w:top w:w="90" w:type="dxa"/>
              <w:left w:w="110" w:type="dxa"/>
              <w:bottom w:w="90" w:type="dxa"/>
              <w:right w:w="110" w:type="dxa"/>
            </w:tcMar>
            <w:vAlign w:val="center"/>
          </w:tcPr>
          <w:p w14:paraId="57C7BEA6" w14:textId="77777777" w:rsidR="00654F2A" w:rsidRDefault="00000000">
            <w:pPr>
              <w:spacing w:after="0" w:line="269" w:lineRule="auto"/>
            </w:pPr>
            <w:r>
              <w:rPr>
                <w:rFonts w:ascii="Arial" w:eastAsia="Arial" w:hAnsi="Arial" w:cs="Arial"/>
                <w:color w:val="111111"/>
                <w:sz w:val="20"/>
              </w:rPr>
              <w:t>Quản lý bộ câu hỏi đánh giá</w:t>
            </w:r>
          </w:p>
        </w:tc>
        <w:tc>
          <w:tcPr>
            <w:tcW w:w="1550" w:type="dxa"/>
            <w:tcMar>
              <w:top w:w="90" w:type="dxa"/>
              <w:left w:w="110" w:type="dxa"/>
              <w:bottom w:w="90" w:type="dxa"/>
              <w:right w:w="110" w:type="dxa"/>
            </w:tcMar>
            <w:vAlign w:val="center"/>
          </w:tcPr>
          <w:p w14:paraId="24E9CB16" w14:textId="77777777" w:rsidR="00654F2A" w:rsidRDefault="00000000">
            <w:pPr>
              <w:spacing w:after="0" w:line="269" w:lineRule="auto"/>
              <w:jc w:val="center"/>
            </w:pPr>
            <w:r>
              <w:rPr>
                <w:rFonts w:ascii="Arial" w:eastAsia="Arial" w:hAnsi="Arial" w:cs="Arial"/>
                <w:color w:val="111111"/>
                <w:sz w:val="20"/>
              </w:rPr>
              <w:t>Không</w:t>
            </w:r>
          </w:p>
        </w:tc>
        <w:tc>
          <w:tcPr>
            <w:tcW w:w="1700" w:type="dxa"/>
            <w:tcMar>
              <w:top w:w="90" w:type="dxa"/>
              <w:left w:w="110" w:type="dxa"/>
              <w:bottom w:w="90" w:type="dxa"/>
              <w:right w:w="110" w:type="dxa"/>
            </w:tcMar>
            <w:vAlign w:val="center"/>
          </w:tcPr>
          <w:p w14:paraId="3820CA3C" w14:textId="77777777" w:rsidR="00654F2A" w:rsidRDefault="00000000">
            <w:pPr>
              <w:spacing w:after="0" w:line="269" w:lineRule="auto"/>
              <w:jc w:val="center"/>
            </w:pPr>
            <w:r>
              <w:rPr>
                <w:rFonts w:ascii="Arial" w:eastAsia="Arial" w:hAnsi="Arial" w:cs="Arial"/>
                <w:color w:val="111111"/>
                <w:sz w:val="20"/>
              </w:rPr>
              <w:t>Có</w:t>
            </w:r>
          </w:p>
        </w:tc>
        <w:tc>
          <w:tcPr>
            <w:tcW w:w="1850" w:type="dxa"/>
            <w:tcMar>
              <w:top w:w="90" w:type="dxa"/>
              <w:left w:w="110" w:type="dxa"/>
              <w:bottom w:w="90" w:type="dxa"/>
              <w:right w:w="110" w:type="dxa"/>
            </w:tcMar>
            <w:vAlign w:val="center"/>
          </w:tcPr>
          <w:p w14:paraId="5CFB1EF6" w14:textId="77777777" w:rsidR="00654F2A" w:rsidRDefault="00000000">
            <w:pPr>
              <w:spacing w:after="0" w:line="269" w:lineRule="auto"/>
              <w:jc w:val="center"/>
            </w:pPr>
            <w:r>
              <w:rPr>
                <w:rFonts w:ascii="Arial" w:eastAsia="Arial" w:hAnsi="Arial" w:cs="Arial"/>
                <w:color w:val="111111"/>
                <w:sz w:val="20"/>
              </w:rPr>
              <w:t>Quản lý</w:t>
            </w:r>
          </w:p>
        </w:tc>
      </w:tr>
      <w:tr w:rsidR="00654F2A" w14:paraId="7A4F260A" w14:textId="77777777">
        <w:trPr>
          <w:jc w:val="center"/>
        </w:trPr>
        <w:tc>
          <w:tcPr>
            <w:tcW w:w="760" w:type="dxa"/>
            <w:tcMar>
              <w:top w:w="90" w:type="dxa"/>
              <w:left w:w="110" w:type="dxa"/>
              <w:bottom w:w="90" w:type="dxa"/>
              <w:right w:w="110" w:type="dxa"/>
            </w:tcMar>
            <w:vAlign w:val="center"/>
          </w:tcPr>
          <w:p w14:paraId="2653E3C8" w14:textId="77777777" w:rsidR="00654F2A" w:rsidRDefault="00000000">
            <w:pPr>
              <w:spacing w:after="0" w:line="269" w:lineRule="auto"/>
              <w:jc w:val="center"/>
            </w:pPr>
            <w:r>
              <w:rPr>
                <w:rFonts w:ascii="Arial" w:eastAsia="Arial" w:hAnsi="Arial" w:cs="Arial"/>
                <w:color w:val="111111"/>
                <w:sz w:val="20"/>
              </w:rPr>
              <w:t>PQ11</w:t>
            </w:r>
          </w:p>
        </w:tc>
        <w:tc>
          <w:tcPr>
            <w:tcW w:w="3500" w:type="dxa"/>
            <w:tcMar>
              <w:top w:w="90" w:type="dxa"/>
              <w:left w:w="110" w:type="dxa"/>
              <w:bottom w:w="90" w:type="dxa"/>
              <w:right w:w="110" w:type="dxa"/>
            </w:tcMar>
            <w:vAlign w:val="center"/>
          </w:tcPr>
          <w:p w14:paraId="7B562B98" w14:textId="77777777" w:rsidR="00654F2A" w:rsidRDefault="00000000">
            <w:pPr>
              <w:spacing w:after="0" w:line="269" w:lineRule="auto"/>
            </w:pPr>
            <w:r>
              <w:rPr>
                <w:rFonts w:ascii="Arial" w:eastAsia="Arial" w:hAnsi="Arial" w:cs="Arial"/>
                <w:color w:val="111111"/>
                <w:sz w:val="20"/>
              </w:rPr>
              <w:t>Quản lý kỹ năng</w:t>
            </w:r>
          </w:p>
        </w:tc>
        <w:tc>
          <w:tcPr>
            <w:tcW w:w="1550" w:type="dxa"/>
            <w:tcMar>
              <w:top w:w="90" w:type="dxa"/>
              <w:left w:w="110" w:type="dxa"/>
              <w:bottom w:w="90" w:type="dxa"/>
              <w:right w:w="110" w:type="dxa"/>
            </w:tcMar>
            <w:vAlign w:val="center"/>
          </w:tcPr>
          <w:p w14:paraId="33D37269" w14:textId="77777777" w:rsidR="00654F2A" w:rsidRDefault="00000000">
            <w:pPr>
              <w:spacing w:after="0" w:line="269" w:lineRule="auto"/>
              <w:jc w:val="center"/>
            </w:pPr>
            <w:r>
              <w:rPr>
                <w:rFonts w:ascii="Arial" w:eastAsia="Arial" w:hAnsi="Arial" w:cs="Arial"/>
                <w:color w:val="111111"/>
                <w:sz w:val="20"/>
              </w:rPr>
              <w:t>Không</w:t>
            </w:r>
          </w:p>
        </w:tc>
        <w:tc>
          <w:tcPr>
            <w:tcW w:w="1700" w:type="dxa"/>
            <w:tcMar>
              <w:top w:w="90" w:type="dxa"/>
              <w:left w:w="110" w:type="dxa"/>
              <w:bottom w:w="90" w:type="dxa"/>
              <w:right w:w="110" w:type="dxa"/>
            </w:tcMar>
            <w:vAlign w:val="center"/>
          </w:tcPr>
          <w:p w14:paraId="51D8FA4A" w14:textId="77777777" w:rsidR="00654F2A" w:rsidRDefault="00000000">
            <w:pPr>
              <w:spacing w:after="0" w:line="269" w:lineRule="auto"/>
              <w:jc w:val="center"/>
            </w:pPr>
            <w:r>
              <w:rPr>
                <w:rFonts w:ascii="Arial" w:eastAsia="Arial" w:hAnsi="Arial" w:cs="Arial"/>
                <w:color w:val="111111"/>
                <w:sz w:val="20"/>
              </w:rPr>
              <w:t>Xem</w:t>
            </w:r>
          </w:p>
        </w:tc>
        <w:tc>
          <w:tcPr>
            <w:tcW w:w="1850" w:type="dxa"/>
            <w:tcMar>
              <w:top w:w="90" w:type="dxa"/>
              <w:left w:w="110" w:type="dxa"/>
              <w:bottom w:w="90" w:type="dxa"/>
              <w:right w:w="110" w:type="dxa"/>
            </w:tcMar>
            <w:vAlign w:val="center"/>
          </w:tcPr>
          <w:p w14:paraId="0C06C20D" w14:textId="77777777" w:rsidR="00654F2A" w:rsidRDefault="00000000">
            <w:pPr>
              <w:spacing w:after="0" w:line="269" w:lineRule="auto"/>
              <w:jc w:val="center"/>
            </w:pPr>
            <w:r>
              <w:rPr>
                <w:rFonts w:ascii="Arial" w:eastAsia="Arial" w:hAnsi="Arial" w:cs="Arial"/>
                <w:color w:val="111111"/>
                <w:sz w:val="20"/>
              </w:rPr>
              <w:t>Quản lý</w:t>
            </w:r>
          </w:p>
        </w:tc>
      </w:tr>
      <w:tr w:rsidR="00654F2A" w14:paraId="468B0925" w14:textId="77777777">
        <w:trPr>
          <w:jc w:val="center"/>
        </w:trPr>
        <w:tc>
          <w:tcPr>
            <w:tcW w:w="760" w:type="dxa"/>
            <w:tcMar>
              <w:top w:w="90" w:type="dxa"/>
              <w:left w:w="110" w:type="dxa"/>
              <w:bottom w:w="90" w:type="dxa"/>
              <w:right w:w="110" w:type="dxa"/>
            </w:tcMar>
            <w:vAlign w:val="center"/>
          </w:tcPr>
          <w:p w14:paraId="49734C1D" w14:textId="77777777" w:rsidR="00654F2A" w:rsidRDefault="00000000">
            <w:pPr>
              <w:spacing w:after="0" w:line="269" w:lineRule="auto"/>
              <w:jc w:val="center"/>
            </w:pPr>
            <w:r>
              <w:rPr>
                <w:rFonts w:ascii="Arial" w:eastAsia="Arial" w:hAnsi="Arial" w:cs="Arial"/>
                <w:color w:val="111111"/>
                <w:sz w:val="20"/>
              </w:rPr>
              <w:t>PQ12</w:t>
            </w:r>
          </w:p>
        </w:tc>
        <w:tc>
          <w:tcPr>
            <w:tcW w:w="3500" w:type="dxa"/>
            <w:tcMar>
              <w:top w:w="90" w:type="dxa"/>
              <w:left w:w="110" w:type="dxa"/>
              <w:bottom w:w="90" w:type="dxa"/>
              <w:right w:w="110" w:type="dxa"/>
            </w:tcMar>
            <w:vAlign w:val="center"/>
          </w:tcPr>
          <w:p w14:paraId="673BBF63" w14:textId="77777777" w:rsidR="00654F2A" w:rsidRDefault="00000000">
            <w:pPr>
              <w:spacing w:after="0" w:line="269" w:lineRule="auto"/>
            </w:pPr>
            <w:r>
              <w:rPr>
                <w:rFonts w:ascii="Arial" w:eastAsia="Arial" w:hAnsi="Arial" w:cs="Arial"/>
                <w:color w:val="111111"/>
                <w:sz w:val="20"/>
              </w:rPr>
              <w:t>Quản lý mục tiêu nghề nghiệp</w:t>
            </w:r>
          </w:p>
        </w:tc>
        <w:tc>
          <w:tcPr>
            <w:tcW w:w="1550" w:type="dxa"/>
            <w:tcMar>
              <w:top w:w="90" w:type="dxa"/>
              <w:left w:w="110" w:type="dxa"/>
              <w:bottom w:w="90" w:type="dxa"/>
              <w:right w:w="110" w:type="dxa"/>
            </w:tcMar>
            <w:vAlign w:val="center"/>
          </w:tcPr>
          <w:p w14:paraId="7A2A2469" w14:textId="77777777" w:rsidR="00654F2A" w:rsidRDefault="00000000">
            <w:pPr>
              <w:spacing w:after="0" w:line="269" w:lineRule="auto"/>
              <w:jc w:val="center"/>
            </w:pPr>
            <w:r>
              <w:rPr>
                <w:rFonts w:ascii="Arial" w:eastAsia="Arial" w:hAnsi="Arial" w:cs="Arial"/>
                <w:color w:val="111111"/>
                <w:sz w:val="20"/>
              </w:rPr>
              <w:t>Không</w:t>
            </w:r>
          </w:p>
        </w:tc>
        <w:tc>
          <w:tcPr>
            <w:tcW w:w="1700" w:type="dxa"/>
            <w:tcMar>
              <w:top w:w="90" w:type="dxa"/>
              <w:left w:w="110" w:type="dxa"/>
              <w:bottom w:w="90" w:type="dxa"/>
              <w:right w:w="110" w:type="dxa"/>
            </w:tcMar>
            <w:vAlign w:val="center"/>
          </w:tcPr>
          <w:p w14:paraId="3DC3BC1E" w14:textId="77777777" w:rsidR="00654F2A" w:rsidRDefault="00000000">
            <w:pPr>
              <w:spacing w:after="0" w:line="269" w:lineRule="auto"/>
              <w:jc w:val="center"/>
            </w:pPr>
            <w:r>
              <w:rPr>
                <w:rFonts w:ascii="Arial" w:eastAsia="Arial" w:hAnsi="Arial" w:cs="Arial"/>
                <w:color w:val="111111"/>
                <w:sz w:val="20"/>
              </w:rPr>
              <w:t>Xem</w:t>
            </w:r>
          </w:p>
        </w:tc>
        <w:tc>
          <w:tcPr>
            <w:tcW w:w="1850" w:type="dxa"/>
            <w:tcMar>
              <w:top w:w="90" w:type="dxa"/>
              <w:left w:w="110" w:type="dxa"/>
              <w:bottom w:w="90" w:type="dxa"/>
              <w:right w:w="110" w:type="dxa"/>
            </w:tcMar>
            <w:vAlign w:val="center"/>
          </w:tcPr>
          <w:p w14:paraId="19149B00" w14:textId="77777777" w:rsidR="00654F2A" w:rsidRDefault="00000000">
            <w:pPr>
              <w:spacing w:after="0" w:line="269" w:lineRule="auto"/>
              <w:jc w:val="center"/>
            </w:pPr>
            <w:r>
              <w:rPr>
                <w:rFonts w:ascii="Arial" w:eastAsia="Arial" w:hAnsi="Arial" w:cs="Arial"/>
                <w:color w:val="111111"/>
                <w:sz w:val="20"/>
              </w:rPr>
              <w:t>Quản lý</w:t>
            </w:r>
          </w:p>
        </w:tc>
      </w:tr>
      <w:tr w:rsidR="00654F2A" w14:paraId="3B489DCC" w14:textId="77777777">
        <w:trPr>
          <w:jc w:val="center"/>
        </w:trPr>
        <w:tc>
          <w:tcPr>
            <w:tcW w:w="760" w:type="dxa"/>
            <w:tcMar>
              <w:top w:w="90" w:type="dxa"/>
              <w:left w:w="110" w:type="dxa"/>
              <w:bottom w:w="90" w:type="dxa"/>
              <w:right w:w="110" w:type="dxa"/>
            </w:tcMar>
            <w:vAlign w:val="center"/>
          </w:tcPr>
          <w:p w14:paraId="5EEAA87B" w14:textId="77777777" w:rsidR="00654F2A" w:rsidRDefault="00000000">
            <w:pPr>
              <w:spacing w:after="0" w:line="269" w:lineRule="auto"/>
              <w:jc w:val="center"/>
            </w:pPr>
            <w:r>
              <w:rPr>
                <w:rFonts w:ascii="Arial" w:eastAsia="Arial" w:hAnsi="Arial" w:cs="Arial"/>
                <w:color w:val="111111"/>
                <w:sz w:val="20"/>
              </w:rPr>
              <w:t>PQ13</w:t>
            </w:r>
          </w:p>
        </w:tc>
        <w:tc>
          <w:tcPr>
            <w:tcW w:w="3500" w:type="dxa"/>
            <w:tcMar>
              <w:top w:w="90" w:type="dxa"/>
              <w:left w:w="110" w:type="dxa"/>
              <w:bottom w:w="90" w:type="dxa"/>
              <w:right w:w="110" w:type="dxa"/>
            </w:tcMar>
            <w:vAlign w:val="center"/>
          </w:tcPr>
          <w:p w14:paraId="6B4E60EE" w14:textId="77777777" w:rsidR="00654F2A" w:rsidRDefault="00000000">
            <w:pPr>
              <w:spacing w:after="0" w:line="269" w:lineRule="auto"/>
            </w:pPr>
            <w:r>
              <w:rPr>
                <w:rFonts w:ascii="Arial" w:eastAsia="Arial" w:hAnsi="Arial" w:cs="Arial"/>
                <w:color w:val="111111"/>
                <w:sz w:val="20"/>
              </w:rPr>
              <w:t>Quản lý tài khoản người dùng</w:t>
            </w:r>
          </w:p>
        </w:tc>
        <w:tc>
          <w:tcPr>
            <w:tcW w:w="1550" w:type="dxa"/>
            <w:tcMar>
              <w:top w:w="90" w:type="dxa"/>
              <w:left w:w="110" w:type="dxa"/>
              <w:bottom w:w="90" w:type="dxa"/>
              <w:right w:w="110" w:type="dxa"/>
            </w:tcMar>
            <w:vAlign w:val="center"/>
          </w:tcPr>
          <w:p w14:paraId="38E97A08" w14:textId="77777777" w:rsidR="00654F2A" w:rsidRDefault="00000000">
            <w:pPr>
              <w:spacing w:after="0" w:line="269" w:lineRule="auto"/>
              <w:jc w:val="center"/>
            </w:pPr>
            <w:r>
              <w:rPr>
                <w:rFonts w:ascii="Arial" w:eastAsia="Arial" w:hAnsi="Arial" w:cs="Arial"/>
                <w:color w:val="111111"/>
                <w:sz w:val="20"/>
              </w:rPr>
              <w:t>Không</w:t>
            </w:r>
          </w:p>
        </w:tc>
        <w:tc>
          <w:tcPr>
            <w:tcW w:w="1700" w:type="dxa"/>
            <w:tcMar>
              <w:top w:w="90" w:type="dxa"/>
              <w:left w:w="110" w:type="dxa"/>
              <w:bottom w:w="90" w:type="dxa"/>
              <w:right w:w="110" w:type="dxa"/>
            </w:tcMar>
            <w:vAlign w:val="center"/>
          </w:tcPr>
          <w:p w14:paraId="6FFB4A36" w14:textId="77777777" w:rsidR="00654F2A" w:rsidRDefault="00000000">
            <w:pPr>
              <w:spacing w:after="0" w:line="269" w:lineRule="auto"/>
              <w:jc w:val="center"/>
            </w:pPr>
            <w:r>
              <w:rPr>
                <w:rFonts w:ascii="Arial" w:eastAsia="Arial" w:hAnsi="Arial" w:cs="Arial"/>
                <w:color w:val="111111"/>
                <w:sz w:val="20"/>
              </w:rPr>
              <w:t>Không</w:t>
            </w:r>
          </w:p>
        </w:tc>
        <w:tc>
          <w:tcPr>
            <w:tcW w:w="1850" w:type="dxa"/>
            <w:tcMar>
              <w:top w:w="90" w:type="dxa"/>
              <w:left w:w="110" w:type="dxa"/>
              <w:bottom w:w="90" w:type="dxa"/>
              <w:right w:w="110" w:type="dxa"/>
            </w:tcMar>
            <w:vAlign w:val="center"/>
          </w:tcPr>
          <w:p w14:paraId="165AFA7F" w14:textId="77777777" w:rsidR="00654F2A" w:rsidRDefault="00000000">
            <w:pPr>
              <w:spacing w:after="0" w:line="269" w:lineRule="auto"/>
              <w:jc w:val="center"/>
            </w:pPr>
            <w:r>
              <w:rPr>
                <w:rFonts w:ascii="Arial" w:eastAsia="Arial" w:hAnsi="Arial" w:cs="Arial"/>
                <w:color w:val="111111"/>
                <w:sz w:val="20"/>
              </w:rPr>
              <w:t>Quản lý</w:t>
            </w:r>
          </w:p>
        </w:tc>
      </w:tr>
      <w:tr w:rsidR="00654F2A" w14:paraId="7457DE24" w14:textId="77777777">
        <w:trPr>
          <w:jc w:val="center"/>
        </w:trPr>
        <w:tc>
          <w:tcPr>
            <w:tcW w:w="760" w:type="dxa"/>
            <w:tcMar>
              <w:top w:w="90" w:type="dxa"/>
              <w:left w:w="110" w:type="dxa"/>
              <w:bottom w:w="90" w:type="dxa"/>
              <w:right w:w="110" w:type="dxa"/>
            </w:tcMar>
            <w:vAlign w:val="center"/>
          </w:tcPr>
          <w:p w14:paraId="6BDA75C5" w14:textId="77777777" w:rsidR="00654F2A" w:rsidRDefault="00000000">
            <w:pPr>
              <w:spacing w:after="0" w:line="269" w:lineRule="auto"/>
              <w:jc w:val="center"/>
            </w:pPr>
            <w:r>
              <w:rPr>
                <w:rFonts w:ascii="Arial" w:eastAsia="Arial" w:hAnsi="Arial" w:cs="Arial"/>
                <w:color w:val="111111"/>
                <w:sz w:val="20"/>
              </w:rPr>
              <w:t>PQ14</w:t>
            </w:r>
          </w:p>
        </w:tc>
        <w:tc>
          <w:tcPr>
            <w:tcW w:w="3500" w:type="dxa"/>
            <w:tcMar>
              <w:top w:w="90" w:type="dxa"/>
              <w:left w:w="110" w:type="dxa"/>
              <w:bottom w:w="90" w:type="dxa"/>
              <w:right w:w="110" w:type="dxa"/>
            </w:tcMar>
            <w:vAlign w:val="center"/>
          </w:tcPr>
          <w:p w14:paraId="36E4FE87" w14:textId="77777777" w:rsidR="00654F2A" w:rsidRDefault="00000000">
            <w:pPr>
              <w:spacing w:after="0" w:line="269" w:lineRule="auto"/>
            </w:pPr>
            <w:r>
              <w:rPr>
                <w:rFonts w:ascii="Arial" w:eastAsia="Arial" w:hAnsi="Arial" w:cs="Arial"/>
                <w:color w:val="111111"/>
                <w:sz w:val="20"/>
              </w:rPr>
              <w:t>Quản lý dữ liệu hệ thống</w:t>
            </w:r>
          </w:p>
        </w:tc>
        <w:tc>
          <w:tcPr>
            <w:tcW w:w="1550" w:type="dxa"/>
            <w:tcMar>
              <w:top w:w="90" w:type="dxa"/>
              <w:left w:w="110" w:type="dxa"/>
              <w:bottom w:w="90" w:type="dxa"/>
              <w:right w:w="110" w:type="dxa"/>
            </w:tcMar>
            <w:vAlign w:val="center"/>
          </w:tcPr>
          <w:p w14:paraId="0A05538B" w14:textId="77777777" w:rsidR="00654F2A" w:rsidRDefault="00000000">
            <w:pPr>
              <w:spacing w:after="0" w:line="269" w:lineRule="auto"/>
              <w:jc w:val="center"/>
            </w:pPr>
            <w:r>
              <w:rPr>
                <w:rFonts w:ascii="Arial" w:eastAsia="Arial" w:hAnsi="Arial" w:cs="Arial"/>
                <w:color w:val="111111"/>
                <w:sz w:val="20"/>
              </w:rPr>
              <w:t>Không</w:t>
            </w:r>
          </w:p>
        </w:tc>
        <w:tc>
          <w:tcPr>
            <w:tcW w:w="1700" w:type="dxa"/>
            <w:tcMar>
              <w:top w:w="90" w:type="dxa"/>
              <w:left w:w="110" w:type="dxa"/>
              <w:bottom w:w="90" w:type="dxa"/>
              <w:right w:w="110" w:type="dxa"/>
            </w:tcMar>
            <w:vAlign w:val="center"/>
          </w:tcPr>
          <w:p w14:paraId="0962AE73" w14:textId="77777777" w:rsidR="00654F2A" w:rsidRDefault="00000000">
            <w:pPr>
              <w:spacing w:after="0" w:line="269" w:lineRule="auto"/>
              <w:jc w:val="center"/>
            </w:pPr>
            <w:r>
              <w:rPr>
                <w:rFonts w:ascii="Arial" w:eastAsia="Arial" w:hAnsi="Arial" w:cs="Arial"/>
                <w:color w:val="111111"/>
                <w:sz w:val="20"/>
              </w:rPr>
              <w:t>Không</w:t>
            </w:r>
          </w:p>
        </w:tc>
        <w:tc>
          <w:tcPr>
            <w:tcW w:w="1850" w:type="dxa"/>
            <w:tcMar>
              <w:top w:w="90" w:type="dxa"/>
              <w:left w:w="110" w:type="dxa"/>
              <w:bottom w:w="90" w:type="dxa"/>
              <w:right w:w="110" w:type="dxa"/>
            </w:tcMar>
            <w:vAlign w:val="center"/>
          </w:tcPr>
          <w:p w14:paraId="29CB3909" w14:textId="77777777" w:rsidR="00654F2A" w:rsidRDefault="00000000">
            <w:pPr>
              <w:spacing w:after="0" w:line="269" w:lineRule="auto"/>
              <w:jc w:val="center"/>
            </w:pPr>
            <w:r>
              <w:rPr>
                <w:rFonts w:ascii="Arial" w:eastAsia="Arial" w:hAnsi="Arial" w:cs="Arial"/>
                <w:color w:val="111111"/>
                <w:sz w:val="20"/>
              </w:rPr>
              <w:t>Quản lý</w:t>
            </w:r>
          </w:p>
        </w:tc>
      </w:tr>
    </w:tbl>
    <w:p w14:paraId="69F1FD0B" w14:textId="77777777" w:rsidR="00654F2A" w:rsidRDefault="00000000">
      <w:pPr>
        <w:pStyle w:val="Heading1"/>
        <w:spacing w:line="269" w:lineRule="auto"/>
      </w:pPr>
      <w:r>
        <w:rPr>
          <w:rFonts w:ascii="Arial" w:eastAsia="Arial" w:hAnsi="Arial" w:cs="Arial"/>
          <w:color w:val="2F80C2"/>
          <w:sz w:val="34"/>
        </w:rPr>
        <w:t>3. Nhận xét về phân quyền</w:t>
      </w:r>
    </w:p>
    <w:p w14:paraId="0385737B" w14:textId="77777777" w:rsidR="00654F2A" w:rsidRDefault="00000000">
      <w:pPr>
        <w:spacing w:after="0" w:line="283" w:lineRule="auto"/>
      </w:pPr>
      <w:r>
        <w:rPr>
          <w:rFonts w:ascii="Arial" w:eastAsia="Arial" w:hAnsi="Arial" w:cs="Arial"/>
          <w:color w:val="111111"/>
          <w:sz w:val="23"/>
        </w:rPr>
        <w:t>Cách phân quyền trên bảo đảm sinh viên chỉ thao tác với dữ liệu và tiến trình học tập của chính mình, trong khi cố vấn/giảng viên tập trung vào chức năng theo dõi, hỗ trợ và khai thác báo cáo phục vụ tư vấn. Các chức năng liên quan đến dữ liệu nền, tài khoản và cấu hình hệ thống được giao cho quản trị viên nhằm bảo đảm tính thống nhất, an toàn và dễ kiểm soát trong quá trình vận hành.</w:t>
      </w:r>
    </w:p>
    <w:p w14:paraId="31ABD90D" w14:textId="77777777" w:rsidR="00654F2A" w:rsidRDefault="00000000">
      <w:r>
        <w:br w:type="page"/>
      </w:r>
    </w:p>
    <w:p w14:paraId="28B29760" w14:textId="77777777" w:rsidR="00654F2A" w:rsidRDefault="00000000">
      <w:pPr>
        <w:spacing w:line="247" w:lineRule="auto"/>
      </w:pPr>
      <w:r>
        <w:rPr>
          <w:rFonts w:ascii="Arial" w:eastAsia="Arial" w:hAnsi="Arial" w:cs="Arial"/>
          <w:b/>
          <w:sz w:val="48"/>
        </w:rPr>
        <w:lastRenderedPageBreak/>
        <w:t>DANH SÁCH USE CASE CỦA HỆ THỐNG</w:t>
      </w:r>
    </w:p>
    <w:p w14:paraId="6665F492" w14:textId="77777777" w:rsidR="00654F2A" w:rsidRDefault="00000000">
      <w:pPr>
        <w:spacing w:after="320" w:line="252" w:lineRule="auto"/>
      </w:pPr>
      <w:r>
        <w:rPr>
          <w:rFonts w:ascii="Arial" w:eastAsia="Arial" w:hAnsi="Arial" w:cs="Arial"/>
          <w:color w:val="666666"/>
          <w:sz w:val="31"/>
        </w:rPr>
        <w:t>Đề tài: Hệ thống đề xuất lộ trình nâng cao năng lực số cho sinh viên</w:t>
      </w:r>
    </w:p>
    <w:p w14:paraId="706475CE" w14:textId="77777777" w:rsidR="00654F2A" w:rsidRDefault="00654F2A">
      <w:pPr>
        <w:pBdr>
          <w:bottom w:val="single" w:sz="8" w:space="1" w:color="AFC0D2"/>
        </w:pBdr>
        <w:spacing w:before="40" w:after="300" w:line="192" w:lineRule="auto"/>
      </w:pPr>
    </w:p>
    <w:p w14:paraId="590847D6" w14:textId="77777777" w:rsidR="00654F2A" w:rsidRDefault="00000000">
      <w:pPr>
        <w:spacing w:after="200" w:line="278" w:lineRule="auto"/>
      </w:pPr>
      <w:r>
        <w:rPr>
          <w:rFonts w:ascii="Arial" w:eastAsia="Arial" w:hAnsi="Arial" w:cs="Arial"/>
          <w:color w:val="111111"/>
        </w:rPr>
        <w:t>Danh sách Use Case xác định các tương tác chính giữa tác nhân và hệ thống, làm cơ sở cho việc xây dựng sơ đồ Use Case, đặc tả Use Case chi tiết và thiết kế chức năng. Các Use Case được nhóm theo nghiệp vụ để bảo đảm dễ theo dõi, tránh trùng lặp và phản ánh đúng quy trình của hệ thống đề xuất lộ trình nâng cao năng lực số cho sinh viên.</w:t>
      </w:r>
    </w:p>
    <w:p w14:paraId="2DB8BB14" w14:textId="77777777" w:rsidR="00654F2A" w:rsidRDefault="00000000">
      <w:pPr>
        <w:pStyle w:val="Heading1"/>
        <w:spacing w:before="240" w:after="100" w:line="259" w:lineRule="auto"/>
      </w:pPr>
      <w:r>
        <w:rPr>
          <w:rFonts w:ascii="Arial" w:eastAsia="Arial" w:hAnsi="Arial" w:cs="Arial"/>
          <w:color w:val="2F80C2"/>
          <w:sz w:val="28"/>
        </w:rPr>
        <w:t>1. Quản lý tài khoản</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3DB01755" w14:textId="77777777">
        <w:trPr>
          <w:tblHeader/>
          <w:jc w:val="center"/>
        </w:trPr>
        <w:tc>
          <w:tcPr>
            <w:tcW w:w="1050" w:type="dxa"/>
            <w:shd w:val="clear" w:color="auto" w:fill="F3F6FA"/>
            <w:tcMar>
              <w:top w:w="75" w:type="dxa"/>
              <w:left w:w="95" w:type="dxa"/>
              <w:bottom w:w="75" w:type="dxa"/>
              <w:right w:w="95" w:type="dxa"/>
            </w:tcMar>
            <w:vAlign w:val="center"/>
          </w:tcPr>
          <w:p w14:paraId="22EDBC0B"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1553BA4E"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481F00AD"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6869CB7B" w14:textId="77777777" w:rsidR="00654F2A" w:rsidRDefault="00000000">
            <w:pPr>
              <w:spacing w:after="0" w:line="259" w:lineRule="auto"/>
            </w:pPr>
            <w:r>
              <w:rPr>
                <w:rFonts w:ascii="Arial" w:eastAsia="Arial" w:hAnsi="Arial" w:cs="Arial"/>
                <w:b/>
                <w:color w:val="111111"/>
                <w:sz w:val="19"/>
              </w:rPr>
              <w:t>Mô tả ngắn gọn</w:t>
            </w:r>
          </w:p>
        </w:tc>
      </w:tr>
      <w:tr w:rsidR="00654F2A" w14:paraId="0E367952" w14:textId="77777777">
        <w:trPr>
          <w:jc w:val="center"/>
        </w:trPr>
        <w:tc>
          <w:tcPr>
            <w:tcW w:w="1050" w:type="dxa"/>
            <w:tcMar>
              <w:top w:w="75" w:type="dxa"/>
              <w:left w:w="95" w:type="dxa"/>
              <w:bottom w:w="75" w:type="dxa"/>
              <w:right w:w="95" w:type="dxa"/>
            </w:tcMar>
            <w:vAlign w:val="center"/>
          </w:tcPr>
          <w:p w14:paraId="277BF611" w14:textId="77777777" w:rsidR="00654F2A" w:rsidRDefault="00000000">
            <w:pPr>
              <w:spacing w:after="0" w:line="259" w:lineRule="auto"/>
              <w:jc w:val="center"/>
            </w:pPr>
            <w:r>
              <w:rPr>
                <w:rFonts w:ascii="Arial" w:eastAsia="Arial" w:hAnsi="Arial" w:cs="Arial"/>
                <w:color w:val="111111"/>
                <w:sz w:val="18"/>
              </w:rPr>
              <w:t>UC01</w:t>
            </w:r>
          </w:p>
        </w:tc>
        <w:tc>
          <w:tcPr>
            <w:tcW w:w="2450" w:type="dxa"/>
            <w:tcMar>
              <w:top w:w="75" w:type="dxa"/>
              <w:left w:w="95" w:type="dxa"/>
              <w:bottom w:w="75" w:type="dxa"/>
              <w:right w:w="95" w:type="dxa"/>
            </w:tcMar>
            <w:vAlign w:val="center"/>
          </w:tcPr>
          <w:p w14:paraId="599BAA03" w14:textId="77777777" w:rsidR="00654F2A" w:rsidRDefault="00000000">
            <w:pPr>
              <w:spacing w:after="0" w:line="259" w:lineRule="auto"/>
            </w:pPr>
            <w:r>
              <w:rPr>
                <w:rFonts w:ascii="Arial" w:eastAsia="Arial" w:hAnsi="Arial" w:cs="Arial"/>
                <w:color w:val="111111"/>
                <w:sz w:val="18"/>
              </w:rPr>
              <w:t>Đăng ký tài khoản sinh viên</w:t>
            </w:r>
          </w:p>
        </w:tc>
        <w:tc>
          <w:tcPr>
            <w:tcW w:w="2100" w:type="dxa"/>
            <w:tcMar>
              <w:top w:w="75" w:type="dxa"/>
              <w:left w:w="95" w:type="dxa"/>
              <w:bottom w:w="75" w:type="dxa"/>
              <w:right w:w="95" w:type="dxa"/>
            </w:tcMar>
            <w:vAlign w:val="center"/>
          </w:tcPr>
          <w:p w14:paraId="43D62C00"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0A62DFF5" w14:textId="77777777" w:rsidR="00654F2A" w:rsidRDefault="00000000">
            <w:pPr>
              <w:spacing w:after="0" w:line="259" w:lineRule="auto"/>
            </w:pPr>
            <w:r>
              <w:rPr>
                <w:rFonts w:ascii="Arial" w:eastAsia="Arial" w:hAnsi="Arial" w:cs="Arial"/>
                <w:color w:val="111111"/>
                <w:sz w:val="18"/>
              </w:rPr>
              <w:t>Sinh viên tạo tài khoản sử dụng hệ thống bằng thông tin cá nhân hợp lệ theo quy định của nhà trường.</w:t>
            </w:r>
          </w:p>
        </w:tc>
      </w:tr>
      <w:tr w:rsidR="00654F2A" w14:paraId="51DCEF18" w14:textId="77777777">
        <w:trPr>
          <w:jc w:val="center"/>
        </w:trPr>
        <w:tc>
          <w:tcPr>
            <w:tcW w:w="1050" w:type="dxa"/>
            <w:tcMar>
              <w:top w:w="75" w:type="dxa"/>
              <w:left w:w="95" w:type="dxa"/>
              <w:bottom w:w="75" w:type="dxa"/>
              <w:right w:w="95" w:type="dxa"/>
            </w:tcMar>
            <w:vAlign w:val="center"/>
          </w:tcPr>
          <w:p w14:paraId="5AD904EC" w14:textId="77777777" w:rsidR="00654F2A" w:rsidRDefault="00000000">
            <w:pPr>
              <w:spacing w:after="0" w:line="259" w:lineRule="auto"/>
              <w:jc w:val="center"/>
            </w:pPr>
            <w:r>
              <w:rPr>
                <w:rFonts w:ascii="Arial" w:eastAsia="Arial" w:hAnsi="Arial" w:cs="Arial"/>
                <w:color w:val="111111"/>
                <w:sz w:val="18"/>
              </w:rPr>
              <w:t>UC02</w:t>
            </w:r>
          </w:p>
        </w:tc>
        <w:tc>
          <w:tcPr>
            <w:tcW w:w="2450" w:type="dxa"/>
            <w:tcMar>
              <w:top w:w="75" w:type="dxa"/>
              <w:left w:w="95" w:type="dxa"/>
              <w:bottom w:w="75" w:type="dxa"/>
              <w:right w:w="95" w:type="dxa"/>
            </w:tcMar>
            <w:vAlign w:val="center"/>
          </w:tcPr>
          <w:p w14:paraId="529EAC2C" w14:textId="77777777" w:rsidR="00654F2A" w:rsidRDefault="00000000">
            <w:pPr>
              <w:spacing w:after="0" w:line="259" w:lineRule="auto"/>
            </w:pPr>
            <w:r>
              <w:rPr>
                <w:rFonts w:ascii="Arial" w:eastAsia="Arial" w:hAnsi="Arial" w:cs="Arial"/>
                <w:color w:val="111111"/>
                <w:sz w:val="18"/>
              </w:rPr>
              <w:t>Đăng nhập hệ thống</w:t>
            </w:r>
          </w:p>
        </w:tc>
        <w:tc>
          <w:tcPr>
            <w:tcW w:w="2100" w:type="dxa"/>
            <w:tcMar>
              <w:top w:w="75" w:type="dxa"/>
              <w:left w:w="95" w:type="dxa"/>
              <w:bottom w:w="75" w:type="dxa"/>
              <w:right w:w="95" w:type="dxa"/>
            </w:tcMar>
            <w:vAlign w:val="center"/>
          </w:tcPr>
          <w:p w14:paraId="2C3FF70B" w14:textId="77777777" w:rsidR="00654F2A" w:rsidRDefault="00000000">
            <w:pPr>
              <w:spacing w:after="0" w:line="259" w:lineRule="auto"/>
            </w:pPr>
            <w:r>
              <w:rPr>
                <w:rFonts w:ascii="Arial" w:eastAsia="Arial" w:hAnsi="Arial" w:cs="Arial"/>
                <w:color w:val="111111"/>
                <w:sz w:val="18"/>
              </w:rPr>
              <w:t>Sinh viên, Cố vấn/GV, Quản trị viên</w:t>
            </w:r>
          </w:p>
        </w:tc>
        <w:tc>
          <w:tcPr>
            <w:tcW w:w="3760" w:type="dxa"/>
            <w:tcMar>
              <w:top w:w="75" w:type="dxa"/>
              <w:left w:w="95" w:type="dxa"/>
              <w:bottom w:w="75" w:type="dxa"/>
              <w:right w:w="95" w:type="dxa"/>
            </w:tcMar>
            <w:vAlign w:val="center"/>
          </w:tcPr>
          <w:p w14:paraId="2CF5196B" w14:textId="77777777" w:rsidR="00654F2A" w:rsidRDefault="00000000">
            <w:pPr>
              <w:spacing w:after="0" w:line="259" w:lineRule="auto"/>
            </w:pPr>
            <w:r>
              <w:rPr>
                <w:rFonts w:ascii="Arial" w:eastAsia="Arial" w:hAnsi="Arial" w:cs="Arial"/>
                <w:color w:val="111111"/>
                <w:sz w:val="18"/>
              </w:rPr>
              <w:t>Người dùng xác thực tài khoản để truy cập các chức năng phù hợp với vai trò được cấp.</w:t>
            </w:r>
          </w:p>
        </w:tc>
      </w:tr>
      <w:tr w:rsidR="00654F2A" w14:paraId="7A9AE241" w14:textId="77777777">
        <w:trPr>
          <w:jc w:val="center"/>
        </w:trPr>
        <w:tc>
          <w:tcPr>
            <w:tcW w:w="1050" w:type="dxa"/>
            <w:tcMar>
              <w:top w:w="75" w:type="dxa"/>
              <w:left w:w="95" w:type="dxa"/>
              <w:bottom w:w="75" w:type="dxa"/>
              <w:right w:w="95" w:type="dxa"/>
            </w:tcMar>
            <w:vAlign w:val="center"/>
          </w:tcPr>
          <w:p w14:paraId="23CD41AA" w14:textId="77777777" w:rsidR="00654F2A" w:rsidRDefault="00000000">
            <w:pPr>
              <w:spacing w:after="0" w:line="259" w:lineRule="auto"/>
              <w:jc w:val="center"/>
            </w:pPr>
            <w:r>
              <w:rPr>
                <w:rFonts w:ascii="Arial" w:eastAsia="Arial" w:hAnsi="Arial" w:cs="Arial"/>
                <w:color w:val="111111"/>
                <w:sz w:val="18"/>
              </w:rPr>
              <w:t>UC03</w:t>
            </w:r>
          </w:p>
        </w:tc>
        <w:tc>
          <w:tcPr>
            <w:tcW w:w="2450" w:type="dxa"/>
            <w:tcMar>
              <w:top w:w="75" w:type="dxa"/>
              <w:left w:w="95" w:type="dxa"/>
              <w:bottom w:w="75" w:type="dxa"/>
              <w:right w:w="95" w:type="dxa"/>
            </w:tcMar>
            <w:vAlign w:val="center"/>
          </w:tcPr>
          <w:p w14:paraId="145CD759" w14:textId="77777777" w:rsidR="00654F2A" w:rsidRDefault="00000000">
            <w:pPr>
              <w:spacing w:after="0" w:line="259" w:lineRule="auto"/>
            </w:pPr>
            <w:r>
              <w:rPr>
                <w:rFonts w:ascii="Arial" w:eastAsia="Arial" w:hAnsi="Arial" w:cs="Arial"/>
                <w:color w:val="111111"/>
                <w:sz w:val="18"/>
              </w:rPr>
              <w:t>Đăng xuất hệ thống</w:t>
            </w:r>
          </w:p>
        </w:tc>
        <w:tc>
          <w:tcPr>
            <w:tcW w:w="2100" w:type="dxa"/>
            <w:tcMar>
              <w:top w:w="75" w:type="dxa"/>
              <w:left w:w="95" w:type="dxa"/>
              <w:bottom w:w="75" w:type="dxa"/>
              <w:right w:w="95" w:type="dxa"/>
            </w:tcMar>
            <w:vAlign w:val="center"/>
          </w:tcPr>
          <w:p w14:paraId="48BE3AD6" w14:textId="77777777" w:rsidR="00654F2A" w:rsidRDefault="00000000">
            <w:pPr>
              <w:spacing w:after="0" w:line="259" w:lineRule="auto"/>
            </w:pPr>
            <w:r>
              <w:rPr>
                <w:rFonts w:ascii="Arial" w:eastAsia="Arial" w:hAnsi="Arial" w:cs="Arial"/>
                <w:color w:val="111111"/>
                <w:sz w:val="18"/>
              </w:rPr>
              <w:t>Sinh viên, Cố vấn/GV, Quản trị viên</w:t>
            </w:r>
          </w:p>
        </w:tc>
        <w:tc>
          <w:tcPr>
            <w:tcW w:w="3760" w:type="dxa"/>
            <w:tcMar>
              <w:top w:w="75" w:type="dxa"/>
              <w:left w:w="95" w:type="dxa"/>
              <w:bottom w:w="75" w:type="dxa"/>
              <w:right w:w="95" w:type="dxa"/>
            </w:tcMar>
            <w:vAlign w:val="center"/>
          </w:tcPr>
          <w:p w14:paraId="44E404D9" w14:textId="77777777" w:rsidR="00654F2A" w:rsidRDefault="00000000">
            <w:pPr>
              <w:spacing w:after="0" w:line="259" w:lineRule="auto"/>
            </w:pPr>
            <w:r>
              <w:rPr>
                <w:rFonts w:ascii="Arial" w:eastAsia="Arial" w:hAnsi="Arial" w:cs="Arial"/>
                <w:color w:val="111111"/>
                <w:sz w:val="18"/>
              </w:rPr>
              <w:t>Người dùng kết thúc phiên làm việc nhằm bảo vệ tài khoản và dữ liệu cá nhân.</w:t>
            </w:r>
          </w:p>
        </w:tc>
      </w:tr>
      <w:tr w:rsidR="00654F2A" w14:paraId="4165AAC7" w14:textId="77777777">
        <w:trPr>
          <w:jc w:val="center"/>
        </w:trPr>
        <w:tc>
          <w:tcPr>
            <w:tcW w:w="1050" w:type="dxa"/>
            <w:tcMar>
              <w:top w:w="75" w:type="dxa"/>
              <w:left w:w="95" w:type="dxa"/>
              <w:bottom w:w="75" w:type="dxa"/>
              <w:right w:w="95" w:type="dxa"/>
            </w:tcMar>
            <w:vAlign w:val="center"/>
          </w:tcPr>
          <w:p w14:paraId="22E6C742" w14:textId="77777777" w:rsidR="00654F2A" w:rsidRDefault="00000000">
            <w:pPr>
              <w:spacing w:after="0" w:line="259" w:lineRule="auto"/>
              <w:jc w:val="center"/>
            </w:pPr>
            <w:r>
              <w:rPr>
                <w:rFonts w:ascii="Arial" w:eastAsia="Arial" w:hAnsi="Arial" w:cs="Arial"/>
                <w:color w:val="111111"/>
                <w:sz w:val="18"/>
              </w:rPr>
              <w:t>UC04</w:t>
            </w:r>
          </w:p>
        </w:tc>
        <w:tc>
          <w:tcPr>
            <w:tcW w:w="2450" w:type="dxa"/>
            <w:tcMar>
              <w:top w:w="75" w:type="dxa"/>
              <w:left w:w="95" w:type="dxa"/>
              <w:bottom w:w="75" w:type="dxa"/>
              <w:right w:w="95" w:type="dxa"/>
            </w:tcMar>
            <w:vAlign w:val="center"/>
          </w:tcPr>
          <w:p w14:paraId="0A76FB2F" w14:textId="77777777" w:rsidR="00654F2A" w:rsidRDefault="00000000">
            <w:pPr>
              <w:spacing w:after="0" w:line="259" w:lineRule="auto"/>
            </w:pPr>
            <w:r>
              <w:rPr>
                <w:rFonts w:ascii="Arial" w:eastAsia="Arial" w:hAnsi="Arial" w:cs="Arial"/>
                <w:color w:val="111111"/>
                <w:sz w:val="18"/>
              </w:rPr>
              <w:t>Đổi mật khẩu tài khoản</w:t>
            </w:r>
          </w:p>
        </w:tc>
        <w:tc>
          <w:tcPr>
            <w:tcW w:w="2100" w:type="dxa"/>
            <w:tcMar>
              <w:top w:w="75" w:type="dxa"/>
              <w:left w:w="95" w:type="dxa"/>
              <w:bottom w:w="75" w:type="dxa"/>
              <w:right w:w="95" w:type="dxa"/>
            </w:tcMar>
            <w:vAlign w:val="center"/>
          </w:tcPr>
          <w:p w14:paraId="118EE323" w14:textId="77777777" w:rsidR="00654F2A" w:rsidRDefault="00000000">
            <w:pPr>
              <w:spacing w:after="0" w:line="259" w:lineRule="auto"/>
            </w:pPr>
            <w:r>
              <w:rPr>
                <w:rFonts w:ascii="Arial" w:eastAsia="Arial" w:hAnsi="Arial" w:cs="Arial"/>
                <w:color w:val="111111"/>
                <w:sz w:val="18"/>
              </w:rPr>
              <w:t>Sinh viên, Cố vấn/GV, Quản trị viên</w:t>
            </w:r>
          </w:p>
        </w:tc>
        <w:tc>
          <w:tcPr>
            <w:tcW w:w="3760" w:type="dxa"/>
            <w:tcMar>
              <w:top w:w="75" w:type="dxa"/>
              <w:left w:w="95" w:type="dxa"/>
              <w:bottom w:w="75" w:type="dxa"/>
              <w:right w:w="95" w:type="dxa"/>
            </w:tcMar>
            <w:vAlign w:val="center"/>
          </w:tcPr>
          <w:p w14:paraId="31AC7DDF" w14:textId="77777777" w:rsidR="00654F2A" w:rsidRDefault="00000000">
            <w:pPr>
              <w:spacing w:after="0" w:line="259" w:lineRule="auto"/>
            </w:pPr>
            <w:r>
              <w:rPr>
                <w:rFonts w:ascii="Arial" w:eastAsia="Arial" w:hAnsi="Arial" w:cs="Arial"/>
                <w:color w:val="111111"/>
                <w:sz w:val="18"/>
              </w:rPr>
              <w:t>Người dùng thay đổi mật khẩu khi cần thiết để tăng tính an toàn trong quá trình sử dụng hệ thống.</w:t>
            </w:r>
          </w:p>
        </w:tc>
      </w:tr>
    </w:tbl>
    <w:p w14:paraId="74557B2B" w14:textId="77777777" w:rsidR="00654F2A" w:rsidRDefault="00654F2A">
      <w:pPr>
        <w:spacing w:after="80" w:line="240" w:lineRule="auto"/>
      </w:pPr>
    </w:p>
    <w:p w14:paraId="0E630986" w14:textId="77777777" w:rsidR="00654F2A" w:rsidRDefault="00000000">
      <w:pPr>
        <w:pStyle w:val="Heading1"/>
        <w:spacing w:before="240" w:after="100" w:line="259" w:lineRule="auto"/>
      </w:pPr>
      <w:r>
        <w:rPr>
          <w:rFonts w:ascii="Arial" w:eastAsia="Arial" w:hAnsi="Arial" w:cs="Arial"/>
          <w:color w:val="2F80C2"/>
          <w:sz w:val="28"/>
        </w:rPr>
        <w:t>2. Quản lý hồ sơ sinh viên</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696DE463" w14:textId="77777777">
        <w:trPr>
          <w:tblHeader/>
          <w:jc w:val="center"/>
        </w:trPr>
        <w:tc>
          <w:tcPr>
            <w:tcW w:w="1050" w:type="dxa"/>
            <w:shd w:val="clear" w:color="auto" w:fill="F3F6FA"/>
            <w:tcMar>
              <w:top w:w="75" w:type="dxa"/>
              <w:left w:w="95" w:type="dxa"/>
              <w:bottom w:w="75" w:type="dxa"/>
              <w:right w:w="95" w:type="dxa"/>
            </w:tcMar>
            <w:vAlign w:val="center"/>
          </w:tcPr>
          <w:p w14:paraId="0871188C"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75C7758B"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7FF548A8"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7FF15C46" w14:textId="77777777" w:rsidR="00654F2A" w:rsidRDefault="00000000">
            <w:pPr>
              <w:spacing w:after="0" w:line="259" w:lineRule="auto"/>
            </w:pPr>
            <w:r>
              <w:rPr>
                <w:rFonts w:ascii="Arial" w:eastAsia="Arial" w:hAnsi="Arial" w:cs="Arial"/>
                <w:b/>
                <w:color w:val="111111"/>
                <w:sz w:val="19"/>
              </w:rPr>
              <w:t>Mô tả ngắn gọn</w:t>
            </w:r>
          </w:p>
        </w:tc>
      </w:tr>
      <w:tr w:rsidR="00654F2A" w14:paraId="5876C3E6" w14:textId="77777777">
        <w:trPr>
          <w:jc w:val="center"/>
        </w:trPr>
        <w:tc>
          <w:tcPr>
            <w:tcW w:w="1050" w:type="dxa"/>
            <w:tcMar>
              <w:top w:w="75" w:type="dxa"/>
              <w:left w:w="95" w:type="dxa"/>
              <w:bottom w:w="75" w:type="dxa"/>
              <w:right w:w="95" w:type="dxa"/>
            </w:tcMar>
            <w:vAlign w:val="center"/>
          </w:tcPr>
          <w:p w14:paraId="37DF86A7" w14:textId="77777777" w:rsidR="00654F2A" w:rsidRDefault="00000000">
            <w:pPr>
              <w:spacing w:after="0" w:line="259" w:lineRule="auto"/>
              <w:jc w:val="center"/>
            </w:pPr>
            <w:r>
              <w:rPr>
                <w:rFonts w:ascii="Arial" w:eastAsia="Arial" w:hAnsi="Arial" w:cs="Arial"/>
                <w:color w:val="111111"/>
                <w:sz w:val="18"/>
              </w:rPr>
              <w:t>UC05</w:t>
            </w:r>
          </w:p>
        </w:tc>
        <w:tc>
          <w:tcPr>
            <w:tcW w:w="2450" w:type="dxa"/>
            <w:tcMar>
              <w:top w:w="75" w:type="dxa"/>
              <w:left w:w="95" w:type="dxa"/>
              <w:bottom w:w="75" w:type="dxa"/>
              <w:right w:w="95" w:type="dxa"/>
            </w:tcMar>
            <w:vAlign w:val="center"/>
          </w:tcPr>
          <w:p w14:paraId="153D8299" w14:textId="77777777" w:rsidR="00654F2A" w:rsidRDefault="00000000">
            <w:pPr>
              <w:spacing w:after="0" w:line="259" w:lineRule="auto"/>
            </w:pPr>
            <w:r>
              <w:rPr>
                <w:rFonts w:ascii="Arial" w:eastAsia="Arial" w:hAnsi="Arial" w:cs="Arial"/>
                <w:color w:val="111111"/>
                <w:sz w:val="18"/>
              </w:rPr>
              <w:t>Xem hồ sơ sinh viên</w:t>
            </w:r>
          </w:p>
        </w:tc>
        <w:tc>
          <w:tcPr>
            <w:tcW w:w="2100" w:type="dxa"/>
            <w:tcMar>
              <w:top w:w="75" w:type="dxa"/>
              <w:left w:w="95" w:type="dxa"/>
              <w:bottom w:w="75" w:type="dxa"/>
              <w:right w:w="95" w:type="dxa"/>
            </w:tcMar>
            <w:vAlign w:val="center"/>
          </w:tcPr>
          <w:p w14:paraId="73C7D775" w14:textId="77777777" w:rsidR="00654F2A" w:rsidRDefault="00000000">
            <w:pPr>
              <w:spacing w:after="0" w:line="259" w:lineRule="auto"/>
            </w:pPr>
            <w:r>
              <w:rPr>
                <w:rFonts w:ascii="Arial" w:eastAsia="Arial" w:hAnsi="Arial" w:cs="Arial"/>
                <w:color w:val="111111"/>
                <w:sz w:val="18"/>
              </w:rPr>
              <w:t>Sinh viên, Cố vấn/GV, Quản trị viên</w:t>
            </w:r>
          </w:p>
        </w:tc>
        <w:tc>
          <w:tcPr>
            <w:tcW w:w="3760" w:type="dxa"/>
            <w:tcMar>
              <w:top w:w="75" w:type="dxa"/>
              <w:left w:w="95" w:type="dxa"/>
              <w:bottom w:w="75" w:type="dxa"/>
              <w:right w:w="95" w:type="dxa"/>
            </w:tcMar>
            <w:vAlign w:val="center"/>
          </w:tcPr>
          <w:p w14:paraId="54A1A654" w14:textId="77777777" w:rsidR="00654F2A" w:rsidRDefault="00000000">
            <w:pPr>
              <w:spacing w:after="0" w:line="259" w:lineRule="auto"/>
            </w:pPr>
            <w:r>
              <w:rPr>
                <w:rFonts w:ascii="Arial" w:eastAsia="Arial" w:hAnsi="Arial" w:cs="Arial"/>
                <w:color w:val="111111"/>
                <w:sz w:val="18"/>
              </w:rPr>
              <w:t>Cho phép tra cứu thông tin hồ sơ sinh viên theo phạm vi quyền hạn được phân công.</w:t>
            </w:r>
          </w:p>
        </w:tc>
      </w:tr>
      <w:tr w:rsidR="00654F2A" w14:paraId="617E5A67" w14:textId="77777777">
        <w:trPr>
          <w:jc w:val="center"/>
        </w:trPr>
        <w:tc>
          <w:tcPr>
            <w:tcW w:w="1050" w:type="dxa"/>
            <w:tcMar>
              <w:top w:w="75" w:type="dxa"/>
              <w:left w:w="95" w:type="dxa"/>
              <w:bottom w:w="75" w:type="dxa"/>
              <w:right w:w="95" w:type="dxa"/>
            </w:tcMar>
            <w:vAlign w:val="center"/>
          </w:tcPr>
          <w:p w14:paraId="5F463129" w14:textId="77777777" w:rsidR="00654F2A" w:rsidRDefault="00000000">
            <w:pPr>
              <w:spacing w:after="0" w:line="259" w:lineRule="auto"/>
              <w:jc w:val="center"/>
            </w:pPr>
            <w:r>
              <w:rPr>
                <w:rFonts w:ascii="Arial" w:eastAsia="Arial" w:hAnsi="Arial" w:cs="Arial"/>
                <w:color w:val="111111"/>
                <w:sz w:val="18"/>
              </w:rPr>
              <w:t>UC06</w:t>
            </w:r>
          </w:p>
        </w:tc>
        <w:tc>
          <w:tcPr>
            <w:tcW w:w="2450" w:type="dxa"/>
            <w:tcMar>
              <w:top w:w="75" w:type="dxa"/>
              <w:left w:w="95" w:type="dxa"/>
              <w:bottom w:w="75" w:type="dxa"/>
              <w:right w:w="95" w:type="dxa"/>
            </w:tcMar>
            <w:vAlign w:val="center"/>
          </w:tcPr>
          <w:p w14:paraId="22D8CD3C" w14:textId="77777777" w:rsidR="00654F2A" w:rsidRDefault="00000000">
            <w:pPr>
              <w:spacing w:after="0" w:line="259" w:lineRule="auto"/>
            </w:pPr>
            <w:r>
              <w:rPr>
                <w:rFonts w:ascii="Arial" w:eastAsia="Arial" w:hAnsi="Arial" w:cs="Arial"/>
                <w:color w:val="111111"/>
                <w:sz w:val="18"/>
              </w:rPr>
              <w:t>Cập nhật hồ sơ cá nhân</w:t>
            </w:r>
          </w:p>
        </w:tc>
        <w:tc>
          <w:tcPr>
            <w:tcW w:w="2100" w:type="dxa"/>
            <w:tcMar>
              <w:top w:w="75" w:type="dxa"/>
              <w:left w:w="95" w:type="dxa"/>
              <w:bottom w:w="75" w:type="dxa"/>
              <w:right w:w="95" w:type="dxa"/>
            </w:tcMar>
            <w:vAlign w:val="center"/>
          </w:tcPr>
          <w:p w14:paraId="72463A61"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0B3A954D" w14:textId="77777777" w:rsidR="00654F2A" w:rsidRDefault="00000000">
            <w:pPr>
              <w:spacing w:after="0" w:line="259" w:lineRule="auto"/>
            </w:pPr>
            <w:r>
              <w:rPr>
                <w:rFonts w:ascii="Arial" w:eastAsia="Arial" w:hAnsi="Arial" w:cs="Arial"/>
                <w:color w:val="111111"/>
                <w:sz w:val="18"/>
              </w:rPr>
              <w:t>Sinh viên cập nhật thông tin cá nhân, ngành học, định hướng, kỹ năng, kinh nghiệm, chứng chỉ và dự án liên quan.</w:t>
            </w:r>
          </w:p>
        </w:tc>
      </w:tr>
      <w:tr w:rsidR="00654F2A" w14:paraId="0C4DBC87" w14:textId="77777777">
        <w:trPr>
          <w:jc w:val="center"/>
        </w:trPr>
        <w:tc>
          <w:tcPr>
            <w:tcW w:w="1050" w:type="dxa"/>
            <w:tcMar>
              <w:top w:w="75" w:type="dxa"/>
              <w:left w:w="95" w:type="dxa"/>
              <w:bottom w:w="75" w:type="dxa"/>
              <w:right w:w="95" w:type="dxa"/>
            </w:tcMar>
            <w:vAlign w:val="center"/>
          </w:tcPr>
          <w:p w14:paraId="475EFA6F" w14:textId="77777777" w:rsidR="00654F2A" w:rsidRDefault="00000000">
            <w:pPr>
              <w:spacing w:after="0" w:line="259" w:lineRule="auto"/>
              <w:jc w:val="center"/>
            </w:pPr>
            <w:r>
              <w:rPr>
                <w:rFonts w:ascii="Arial" w:eastAsia="Arial" w:hAnsi="Arial" w:cs="Arial"/>
                <w:color w:val="111111"/>
                <w:sz w:val="18"/>
              </w:rPr>
              <w:t>UC07</w:t>
            </w:r>
          </w:p>
        </w:tc>
        <w:tc>
          <w:tcPr>
            <w:tcW w:w="2450" w:type="dxa"/>
            <w:tcMar>
              <w:top w:w="75" w:type="dxa"/>
              <w:left w:w="95" w:type="dxa"/>
              <w:bottom w:w="75" w:type="dxa"/>
              <w:right w:w="95" w:type="dxa"/>
            </w:tcMar>
            <w:vAlign w:val="center"/>
          </w:tcPr>
          <w:p w14:paraId="21BA4613" w14:textId="77777777" w:rsidR="00654F2A" w:rsidRDefault="00000000">
            <w:pPr>
              <w:spacing w:after="0" w:line="259" w:lineRule="auto"/>
            </w:pPr>
            <w:r>
              <w:rPr>
                <w:rFonts w:ascii="Arial" w:eastAsia="Arial" w:hAnsi="Arial" w:cs="Arial"/>
                <w:color w:val="111111"/>
                <w:sz w:val="18"/>
              </w:rPr>
              <w:t>Cập nhật minh chứng năng lực</w:t>
            </w:r>
          </w:p>
        </w:tc>
        <w:tc>
          <w:tcPr>
            <w:tcW w:w="2100" w:type="dxa"/>
            <w:tcMar>
              <w:top w:w="75" w:type="dxa"/>
              <w:left w:w="95" w:type="dxa"/>
              <w:bottom w:w="75" w:type="dxa"/>
              <w:right w:w="95" w:type="dxa"/>
            </w:tcMar>
            <w:vAlign w:val="center"/>
          </w:tcPr>
          <w:p w14:paraId="021F00E7"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7A7241A8" w14:textId="77777777" w:rsidR="00654F2A" w:rsidRDefault="00000000">
            <w:pPr>
              <w:spacing w:after="0" w:line="259" w:lineRule="auto"/>
            </w:pPr>
            <w:r>
              <w:rPr>
                <w:rFonts w:ascii="Arial" w:eastAsia="Arial" w:hAnsi="Arial" w:cs="Arial"/>
                <w:color w:val="111111"/>
                <w:sz w:val="18"/>
              </w:rPr>
              <w:t>Sinh viên bổ sung tài liệu, liên kết, chứng chỉ hoặc sản phẩm minh chứng cho năng lực số đã đạt được.</w:t>
            </w:r>
          </w:p>
        </w:tc>
      </w:tr>
      <w:tr w:rsidR="00654F2A" w14:paraId="3DD3D996" w14:textId="77777777">
        <w:trPr>
          <w:jc w:val="center"/>
        </w:trPr>
        <w:tc>
          <w:tcPr>
            <w:tcW w:w="1050" w:type="dxa"/>
            <w:tcMar>
              <w:top w:w="75" w:type="dxa"/>
              <w:left w:w="95" w:type="dxa"/>
              <w:bottom w:w="75" w:type="dxa"/>
              <w:right w:w="95" w:type="dxa"/>
            </w:tcMar>
            <w:vAlign w:val="center"/>
          </w:tcPr>
          <w:p w14:paraId="1D464011" w14:textId="77777777" w:rsidR="00654F2A" w:rsidRDefault="00000000">
            <w:pPr>
              <w:spacing w:after="0" w:line="259" w:lineRule="auto"/>
              <w:jc w:val="center"/>
            </w:pPr>
            <w:r>
              <w:rPr>
                <w:rFonts w:ascii="Arial" w:eastAsia="Arial" w:hAnsi="Arial" w:cs="Arial"/>
                <w:color w:val="111111"/>
                <w:sz w:val="18"/>
              </w:rPr>
              <w:t>UC08</w:t>
            </w:r>
          </w:p>
        </w:tc>
        <w:tc>
          <w:tcPr>
            <w:tcW w:w="2450" w:type="dxa"/>
            <w:tcMar>
              <w:top w:w="75" w:type="dxa"/>
              <w:left w:w="95" w:type="dxa"/>
              <w:bottom w:w="75" w:type="dxa"/>
              <w:right w:w="95" w:type="dxa"/>
            </w:tcMar>
            <w:vAlign w:val="center"/>
          </w:tcPr>
          <w:p w14:paraId="2B14886B" w14:textId="77777777" w:rsidR="00654F2A" w:rsidRDefault="00000000">
            <w:pPr>
              <w:spacing w:after="0" w:line="259" w:lineRule="auto"/>
            </w:pPr>
            <w:r>
              <w:rPr>
                <w:rFonts w:ascii="Arial" w:eastAsia="Arial" w:hAnsi="Arial" w:cs="Arial"/>
                <w:color w:val="111111"/>
                <w:sz w:val="18"/>
              </w:rPr>
              <w:t>Kiểm tra hồ sơ và minh chứng</w:t>
            </w:r>
          </w:p>
        </w:tc>
        <w:tc>
          <w:tcPr>
            <w:tcW w:w="2100" w:type="dxa"/>
            <w:tcMar>
              <w:top w:w="75" w:type="dxa"/>
              <w:left w:w="95" w:type="dxa"/>
              <w:bottom w:w="75" w:type="dxa"/>
              <w:right w:w="95" w:type="dxa"/>
            </w:tcMar>
            <w:vAlign w:val="center"/>
          </w:tcPr>
          <w:p w14:paraId="4DC24C35" w14:textId="77777777" w:rsidR="00654F2A" w:rsidRDefault="00000000">
            <w:pPr>
              <w:spacing w:after="0" w:line="259" w:lineRule="auto"/>
            </w:pPr>
            <w:r>
              <w:rPr>
                <w:rFonts w:ascii="Arial" w:eastAsia="Arial" w:hAnsi="Arial" w:cs="Arial"/>
                <w:color w:val="111111"/>
                <w:sz w:val="18"/>
              </w:rPr>
              <w:t>Cố vấn/GV, Quản trị viên</w:t>
            </w:r>
          </w:p>
        </w:tc>
        <w:tc>
          <w:tcPr>
            <w:tcW w:w="3760" w:type="dxa"/>
            <w:tcMar>
              <w:top w:w="75" w:type="dxa"/>
              <w:left w:w="95" w:type="dxa"/>
              <w:bottom w:w="75" w:type="dxa"/>
              <w:right w:w="95" w:type="dxa"/>
            </w:tcMar>
            <w:vAlign w:val="center"/>
          </w:tcPr>
          <w:p w14:paraId="31F27734" w14:textId="77777777" w:rsidR="00654F2A" w:rsidRDefault="00000000">
            <w:pPr>
              <w:spacing w:after="0" w:line="259" w:lineRule="auto"/>
            </w:pPr>
            <w:r>
              <w:rPr>
                <w:rFonts w:ascii="Arial" w:eastAsia="Arial" w:hAnsi="Arial" w:cs="Arial"/>
                <w:color w:val="111111"/>
                <w:sz w:val="18"/>
              </w:rPr>
              <w:t>Người phụ trách xem xét thông tin hồ sơ và minh chứng để hỗ trợ tư vấn hoặc quản lý dữ liệu sinh viên.</w:t>
            </w:r>
          </w:p>
        </w:tc>
      </w:tr>
    </w:tbl>
    <w:p w14:paraId="034F2537" w14:textId="77777777" w:rsidR="00654F2A" w:rsidRDefault="00654F2A">
      <w:pPr>
        <w:spacing w:after="80" w:line="240" w:lineRule="auto"/>
      </w:pPr>
    </w:p>
    <w:p w14:paraId="0E535AAB" w14:textId="77777777" w:rsidR="00654F2A" w:rsidRDefault="00000000">
      <w:pPr>
        <w:pStyle w:val="Heading1"/>
        <w:spacing w:before="240" w:after="100" w:line="259" w:lineRule="auto"/>
      </w:pPr>
      <w:r>
        <w:rPr>
          <w:rFonts w:ascii="Arial" w:eastAsia="Arial" w:hAnsi="Arial" w:cs="Arial"/>
          <w:color w:val="2F80C2"/>
          <w:sz w:val="28"/>
        </w:rPr>
        <w:lastRenderedPageBreak/>
        <w:t>3. Quản lý mục tiêu nghề nghiệp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085B074E" w14:textId="77777777">
        <w:trPr>
          <w:tblHeader/>
          <w:jc w:val="center"/>
        </w:trPr>
        <w:tc>
          <w:tcPr>
            <w:tcW w:w="1050" w:type="dxa"/>
            <w:shd w:val="clear" w:color="auto" w:fill="F3F6FA"/>
            <w:tcMar>
              <w:top w:w="75" w:type="dxa"/>
              <w:left w:w="95" w:type="dxa"/>
              <w:bottom w:w="75" w:type="dxa"/>
              <w:right w:w="95" w:type="dxa"/>
            </w:tcMar>
            <w:vAlign w:val="center"/>
          </w:tcPr>
          <w:p w14:paraId="2ECA01A1"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16AD4E1D"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119A7319"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6D3E4146" w14:textId="77777777" w:rsidR="00654F2A" w:rsidRDefault="00000000">
            <w:pPr>
              <w:spacing w:after="0" w:line="259" w:lineRule="auto"/>
            </w:pPr>
            <w:r>
              <w:rPr>
                <w:rFonts w:ascii="Arial" w:eastAsia="Arial" w:hAnsi="Arial" w:cs="Arial"/>
                <w:b/>
                <w:color w:val="111111"/>
                <w:sz w:val="19"/>
              </w:rPr>
              <w:t>Mô tả ngắn gọn</w:t>
            </w:r>
          </w:p>
        </w:tc>
      </w:tr>
      <w:tr w:rsidR="00654F2A" w14:paraId="4CEFFE7D" w14:textId="77777777">
        <w:trPr>
          <w:jc w:val="center"/>
        </w:trPr>
        <w:tc>
          <w:tcPr>
            <w:tcW w:w="1050" w:type="dxa"/>
            <w:tcMar>
              <w:top w:w="75" w:type="dxa"/>
              <w:left w:w="95" w:type="dxa"/>
              <w:bottom w:w="75" w:type="dxa"/>
              <w:right w:w="95" w:type="dxa"/>
            </w:tcMar>
            <w:vAlign w:val="center"/>
          </w:tcPr>
          <w:p w14:paraId="2733EBF7" w14:textId="77777777" w:rsidR="00654F2A" w:rsidRDefault="00000000">
            <w:pPr>
              <w:spacing w:after="0" w:line="259" w:lineRule="auto"/>
              <w:jc w:val="center"/>
            </w:pPr>
            <w:r>
              <w:rPr>
                <w:rFonts w:ascii="Arial" w:eastAsia="Arial" w:hAnsi="Arial" w:cs="Arial"/>
                <w:color w:val="111111"/>
                <w:sz w:val="18"/>
              </w:rPr>
              <w:t>UC09</w:t>
            </w:r>
          </w:p>
        </w:tc>
        <w:tc>
          <w:tcPr>
            <w:tcW w:w="2450" w:type="dxa"/>
            <w:tcMar>
              <w:top w:w="75" w:type="dxa"/>
              <w:left w:w="95" w:type="dxa"/>
              <w:bottom w:w="75" w:type="dxa"/>
              <w:right w:w="95" w:type="dxa"/>
            </w:tcMar>
            <w:vAlign w:val="center"/>
          </w:tcPr>
          <w:p w14:paraId="0DF03827" w14:textId="77777777" w:rsidR="00654F2A" w:rsidRDefault="00000000">
            <w:pPr>
              <w:spacing w:after="0" w:line="259" w:lineRule="auto"/>
            </w:pPr>
            <w:r>
              <w:rPr>
                <w:rFonts w:ascii="Arial" w:eastAsia="Arial" w:hAnsi="Arial" w:cs="Arial"/>
                <w:color w:val="111111"/>
                <w:sz w:val="18"/>
              </w:rPr>
              <w:t>Xem danh sách mục tiêu nghề nghiệp</w:t>
            </w:r>
          </w:p>
        </w:tc>
        <w:tc>
          <w:tcPr>
            <w:tcW w:w="2100" w:type="dxa"/>
            <w:tcMar>
              <w:top w:w="75" w:type="dxa"/>
              <w:left w:w="95" w:type="dxa"/>
              <w:bottom w:w="75" w:type="dxa"/>
              <w:right w:w="95" w:type="dxa"/>
            </w:tcMar>
            <w:vAlign w:val="center"/>
          </w:tcPr>
          <w:p w14:paraId="53A6E657" w14:textId="77777777" w:rsidR="00654F2A" w:rsidRDefault="00000000">
            <w:pPr>
              <w:spacing w:after="0" w:line="259" w:lineRule="auto"/>
            </w:pPr>
            <w:r>
              <w:rPr>
                <w:rFonts w:ascii="Arial" w:eastAsia="Arial" w:hAnsi="Arial" w:cs="Arial"/>
                <w:color w:val="111111"/>
                <w:sz w:val="18"/>
              </w:rPr>
              <w:t>Sinh viên, Cố vấn/GV, Quản trị viên</w:t>
            </w:r>
          </w:p>
        </w:tc>
        <w:tc>
          <w:tcPr>
            <w:tcW w:w="3760" w:type="dxa"/>
            <w:tcMar>
              <w:top w:w="75" w:type="dxa"/>
              <w:left w:w="95" w:type="dxa"/>
              <w:bottom w:w="75" w:type="dxa"/>
              <w:right w:w="95" w:type="dxa"/>
            </w:tcMar>
            <w:vAlign w:val="center"/>
          </w:tcPr>
          <w:p w14:paraId="44DF7DF5" w14:textId="77777777" w:rsidR="00654F2A" w:rsidRDefault="00000000">
            <w:pPr>
              <w:spacing w:after="0" w:line="259" w:lineRule="auto"/>
            </w:pPr>
            <w:r>
              <w:rPr>
                <w:rFonts w:ascii="Arial" w:eastAsia="Arial" w:hAnsi="Arial" w:cs="Arial"/>
                <w:color w:val="111111"/>
                <w:sz w:val="18"/>
              </w:rPr>
              <w:t>Người dùng xem các mục tiêu nghề nghiệp hoặc định hướng chuyên môn đang được hệ thống hỗ trợ.</w:t>
            </w:r>
          </w:p>
        </w:tc>
      </w:tr>
      <w:tr w:rsidR="00654F2A" w14:paraId="0495162D" w14:textId="77777777">
        <w:trPr>
          <w:jc w:val="center"/>
        </w:trPr>
        <w:tc>
          <w:tcPr>
            <w:tcW w:w="1050" w:type="dxa"/>
            <w:tcMar>
              <w:top w:w="75" w:type="dxa"/>
              <w:left w:w="95" w:type="dxa"/>
              <w:bottom w:w="75" w:type="dxa"/>
              <w:right w:w="95" w:type="dxa"/>
            </w:tcMar>
            <w:vAlign w:val="center"/>
          </w:tcPr>
          <w:p w14:paraId="2E02DD20" w14:textId="77777777" w:rsidR="00654F2A" w:rsidRDefault="00000000">
            <w:pPr>
              <w:spacing w:after="0" w:line="259" w:lineRule="auto"/>
              <w:jc w:val="center"/>
            </w:pPr>
            <w:r>
              <w:rPr>
                <w:rFonts w:ascii="Arial" w:eastAsia="Arial" w:hAnsi="Arial" w:cs="Arial"/>
                <w:color w:val="111111"/>
                <w:sz w:val="18"/>
              </w:rPr>
              <w:t>UC10</w:t>
            </w:r>
          </w:p>
        </w:tc>
        <w:tc>
          <w:tcPr>
            <w:tcW w:w="2450" w:type="dxa"/>
            <w:tcMar>
              <w:top w:w="75" w:type="dxa"/>
              <w:left w:w="95" w:type="dxa"/>
              <w:bottom w:w="75" w:type="dxa"/>
              <w:right w:w="95" w:type="dxa"/>
            </w:tcMar>
            <w:vAlign w:val="center"/>
          </w:tcPr>
          <w:p w14:paraId="3EE9D4B0" w14:textId="77777777" w:rsidR="00654F2A" w:rsidRDefault="00000000">
            <w:pPr>
              <w:spacing w:after="0" w:line="259" w:lineRule="auto"/>
            </w:pPr>
            <w:r>
              <w:rPr>
                <w:rFonts w:ascii="Arial" w:eastAsia="Arial" w:hAnsi="Arial" w:cs="Arial"/>
                <w:color w:val="111111"/>
                <w:sz w:val="18"/>
              </w:rPr>
              <w:t>Chọn mục tiêu nghề nghiệp</w:t>
            </w:r>
          </w:p>
        </w:tc>
        <w:tc>
          <w:tcPr>
            <w:tcW w:w="2100" w:type="dxa"/>
            <w:tcMar>
              <w:top w:w="75" w:type="dxa"/>
              <w:left w:w="95" w:type="dxa"/>
              <w:bottom w:w="75" w:type="dxa"/>
              <w:right w:w="95" w:type="dxa"/>
            </w:tcMar>
            <w:vAlign w:val="center"/>
          </w:tcPr>
          <w:p w14:paraId="2B914964"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7FB958EA" w14:textId="77777777" w:rsidR="00654F2A" w:rsidRDefault="00000000">
            <w:pPr>
              <w:spacing w:after="0" w:line="259" w:lineRule="auto"/>
            </w:pPr>
            <w:r>
              <w:rPr>
                <w:rFonts w:ascii="Arial" w:eastAsia="Arial" w:hAnsi="Arial" w:cs="Arial"/>
                <w:color w:val="111111"/>
                <w:sz w:val="18"/>
              </w:rPr>
              <w:t>Sinh viên lựa chọn mục tiêu nghề nghiệp làm căn cứ để hệ thống phân tích kỹ năng và đề xuất lộ trình.</w:t>
            </w:r>
          </w:p>
        </w:tc>
      </w:tr>
      <w:tr w:rsidR="00654F2A" w14:paraId="73E85ACF" w14:textId="77777777">
        <w:trPr>
          <w:jc w:val="center"/>
        </w:trPr>
        <w:tc>
          <w:tcPr>
            <w:tcW w:w="1050" w:type="dxa"/>
            <w:tcMar>
              <w:top w:w="75" w:type="dxa"/>
              <w:left w:w="95" w:type="dxa"/>
              <w:bottom w:w="75" w:type="dxa"/>
              <w:right w:w="95" w:type="dxa"/>
            </w:tcMar>
            <w:vAlign w:val="center"/>
          </w:tcPr>
          <w:p w14:paraId="668077EA" w14:textId="77777777" w:rsidR="00654F2A" w:rsidRDefault="00000000">
            <w:pPr>
              <w:spacing w:after="0" w:line="259" w:lineRule="auto"/>
              <w:jc w:val="center"/>
            </w:pPr>
            <w:r>
              <w:rPr>
                <w:rFonts w:ascii="Arial" w:eastAsia="Arial" w:hAnsi="Arial" w:cs="Arial"/>
                <w:color w:val="111111"/>
                <w:sz w:val="18"/>
              </w:rPr>
              <w:t>UC11</w:t>
            </w:r>
          </w:p>
        </w:tc>
        <w:tc>
          <w:tcPr>
            <w:tcW w:w="2450" w:type="dxa"/>
            <w:tcMar>
              <w:top w:w="75" w:type="dxa"/>
              <w:left w:w="95" w:type="dxa"/>
              <w:bottom w:w="75" w:type="dxa"/>
              <w:right w:w="95" w:type="dxa"/>
            </w:tcMar>
            <w:vAlign w:val="center"/>
          </w:tcPr>
          <w:p w14:paraId="6985355B" w14:textId="77777777" w:rsidR="00654F2A" w:rsidRDefault="00000000">
            <w:pPr>
              <w:spacing w:after="0" w:line="259" w:lineRule="auto"/>
            </w:pPr>
            <w:r>
              <w:rPr>
                <w:rFonts w:ascii="Arial" w:eastAsia="Arial" w:hAnsi="Arial" w:cs="Arial"/>
                <w:color w:val="111111"/>
                <w:sz w:val="18"/>
              </w:rPr>
              <w:t>Quản lý danh mục mục tiêu nghề nghiệp</w:t>
            </w:r>
          </w:p>
        </w:tc>
        <w:tc>
          <w:tcPr>
            <w:tcW w:w="2100" w:type="dxa"/>
            <w:tcMar>
              <w:top w:w="75" w:type="dxa"/>
              <w:left w:w="95" w:type="dxa"/>
              <w:bottom w:w="75" w:type="dxa"/>
              <w:right w:w="95" w:type="dxa"/>
            </w:tcMar>
            <w:vAlign w:val="center"/>
          </w:tcPr>
          <w:p w14:paraId="365CCCBC"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2127189F" w14:textId="77777777" w:rsidR="00654F2A" w:rsidRDefault="00000000">
            <w:pPr>
              <w:spacing w:after="0" w:line="259" w:lineRule="auto"/>
            </w:pPr>
            <w:r>
              <w:rPr>
                <w:rFonts w:ascii="Arial" w:eastAsia="Arial" w:hAnsi="Arial" w:cs="Arial"/>
                <w:color w:val="111111"/>
                <w:sz w:val="18"/>
              </w:rPr>
              <w:t>Quản trị viên thêm, cập nhật, ngừng sử dụng hoặc mô tả các mục tiêu nghề nghiệp trong hệ thống.</w:t>
            </w:r>
          </w:p>
        </w:tc>
      </w:tr>
      <w:tr w:rsidR="00654F2A" w14:paraId="45457A0C" w14:textId="77777777">
        <w:trPr>
          <w:jc w:val="center"/>
        </w:trPr>
        <w:tc>
          <w:tcPr>
            <w:tcW w:w="1050" w:type="dxa"/>
            <w:tcMar>
              <w:top w:w="75" w:type="dxa"/>
              <w:left w:w="95" w:type="dxa"/>
              <w:bottom w:w="75" w:type="dxa"/>
              <w:right w:w="95" w:type="dxa"/>
            </w:tcMar>
            <w:vAlign w:val="center"/>
          </w:tcPr>
          <w:p w14:paraId="33F0A93E" w14:textId="77777777" w:rsidR="00654F2A" w:rsidRDefault="00000000">
            <w:pPr>
              <w:spacing w:after="0" w:line="259" w:lineRule="auto"/>
              <w:jc w:val="center"/>
            </w:pPr>
            <w:r>
              <w:rPr>
                <w:rFonts w:ascii="Arial" w:eastAsia="Arial" w:hAnsi="Arial" w:cs="Arial"/>
                <w:color w:val="111111"/>
                <w:sz w:val="18"/>
              </w:rPr>
              <w:t>UC12</w:t>
            </w:r>
          </w:p>
        </w:tc>
        <w:tc>
          <w:tcPr>
            <w:tcW w:w="2450" w:type="dxa"/>
            <w:tcMar>
              <w:top w:w="75" w:type="dxa"/>
              <w:left w:w="95" w:type="dxa"/>
              <w:bottom w:w="75" w:type="dxa"/>
              <w:right w:w="95" w:type="dxa"/>
            </w:tcMar>
            <w:vAlign w:val="center"/>
          </w:tcPr>
          <w:p w14:paraId="32997489" w14:textId="77777777" w:rsidR="00654F2A" w:rsidRDefault="00000000">
            <w:pPr>
              <w:spacing w:after="0" w:line="259" w:lineRule="auto"/>
            </w:pPr>
            <w:r>
              <w:rPr>
                <w:rFonts w:ascii="Arial" w:eastAsia="Arial" w:hAnsi="Arial" w:cs="Arial"/>
                <w:color w:val="111111"/>
                <w:sz w:val="18"/>
              </w:rPr>
              <w:t>Cấu hình kỹ năng yêu cầu theo mục tiêu</w:t>
            </w:r>
          </w:p>
        </w:tc>
        <w:tc>
          <w:tcPr>
            <w:tcW w:w="2100" w:type="dxa"/>
            <w:tcMar>
              <w:top w:w="75" w:type="dxa"/>
              <w:left w:w="95" w:type="dxa"/>
              <w:bottom w:w="75" w:type="dxa"/>
              <w:right w:w="95" w:type="dxa"/>
            </w:tcMar>
            <w:vAlign w:val="center"/>
          </w:tcPr>
          <w:p w14:paraId="44186A69"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77B71249" w14:textId="77777777" w:rsidR="00654F2A" w:rsidRDefault="00000000">
            <w:pPr>
              <w:spacing w:after="0" w:line="259" w:lineRule="auto"/>
            </w:pPr>
            <w:r>
              <w:rPr>
                <w:rFonts w:ascii="Arial" w:eastAsia="Arial" w:hAnsi="Arial" w:cs="Arial"/>
                <w:color w:val="111111"/>
                <w:sz w:val="18"/>
              </w:rPr>
              <w:t>Quản trị viên thiết lập các kỹ năng, mức năng lực, trọng số và thứ tự ưu tiên gắn với từng mục tiêu nghề nghiệp.</w:t>
            </w:r>
          </w:p>
        </w:tc>
      </w:tr>
    </w:tbl>
    <w:p w14:paraId="1567FE0C" w14:textId="77777777" w:rsidR="00654F2A" w:rsidRDefault="00654F2A">
      <w:pPr>
        <w:spacing w:after="80" w:line="240" w:lineRule="auto"/>
      </w:pPr>
    </w:p>
    <w:p w14:paraId="5189C41C" w14:textId="77777777" w:rsidR="00654F2A" w:rsidRDefault="00000000">
      <w:pPr>
        <w:pStyle w:val="Heading1"/>
        <w:spacing w:before="240" w:after="100" w:line="259" w:lineRule="auto"/>
      </w:pPr>
      <w:r>
        <w:rPr>
          <w:rFonts w:ascii="Arial" w:eastAsia="Arial" w:hAnsi="Arial" w:cs="Arial"/>
          <w:color w:val="2F80C2"/>
          <w:sz w:val="28"/>
        </w:rPr>
        <w:t>4. Quản lý kỹ năng</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53782125" w14:textId="77777777">
        <w:trPr>
          <w:tblHeader/>
          <w:jc w:val="center"/>
        </w:trPr>
        <w:tc>
          <w:tcPr>
            <w:tcW w:w="1050" w:type="dxa"/>
            <w:shd w:val="clear" w:color="auto" w:fill="F3F6FA"/>
            <w:tcMar>
              <w:top w:w="75" w:type="dxa"/>
              <w:left w:w="95" w:type="dxa"/>
              <w:bottom w:w="75" w:type="dxa"/>
              <w:right w:w="95" w:type="dxa"/>
            </w:tcMar>
            <w:vAlign w:val="center"/>
          </w:tcPr>
          <w:p w14:paraId="2D355764"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72665C69"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5BF4141D"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3DB492FF" w14:textId="77777777" w:rsidR="00654F2A" w:rsidRDefault="00000000">
            <w:pPr>
              <w:spacing w:after="0" w:line="259" w:lineRule="auto"/>
            </w:pPr>
            <w:r>
              <w:rPr>
                <w:rFonts w:ascii="Arial" w:eastAsia="Arial" w:hAnsi="Arial" w:cs="Arial"/>
                <w:b/>
                <w:color w:val="111111"/>
                <w:sz w:val="19"/>
              </w:rPr>
              <w:t>Mô tả ngắn gọn</w:t>
            </w:r>
          </w:p>
        </w:tc>
      </w:tr>
      <w:tr w:rsidR="00654F2A" w14:paraId="7B77529F" w14:textId="77777777">
        <w:trPr>
          <w:jc w:val="center"/>
        </w:trPr>
        <w:tc>
          <w:tcPr>
            <w:tcW w:w="1050" w:type="dxa"/>
            <w:tcMar>
              <w:top w:w="75" w:type="dxa"/>
              <w:left w:w="95" w:type="dxa"/>
              <w:bottom w:w="75" w:type="dxa"/>
              <w:right w:w="95" w:type="dxa"/>
            </w:tcMar>
            <w:vAlign w:val="center"/>
          </w:tcPr>
          <w:p w14:paraId="429C607B" w14:textId="77777777" w:rsidR="00654F2A" w:rsidRDefault="00000000">
            <w:pPr>
              <w:spacing w:after="0" w:line="259" w:lineRule="auto"/>
              <w:jc w:val="center"/>
            </w:pPr>
            <w:r>
              <w:rPr>
                <w:rFonts w:ascii="Arial" w:eastAsia="Arial" w:hAnsi="Arial" w:cs="Arial"/>
                <w:color w:val="111111"/>
                <w:sz w:val="18"/>
              </w:rPr>
              <w:t>UC13</w:t>
            </w:r>
          </w:p>
        </w:tc>
        <w:tc>
          <w:tcPr>
            <w:tcW w:w="2450" w:type="dxa"/>
            <w:tcMar>
              <w:top w:w="75" w:type="dxa"/>
              <w:left w:w="95" w:type="dxa"/>
              <w:bottom w:w="75" w:type="dxa"/>
              <w:right w:w="95" w:type="dxa"/>
            </w:tcMar>
            <w:vAlign w:val="center"/>
          </w:tcPr>
          <w:p w14:paraId="042E38F0" w14:textId="77777777" w:rsidR="00654F2A" w:rsidRDefault="00000000">
            <w:pPr>
              <w:spacing w:after="0" w:line="259" w:lineRule="auto"/>
            </w:pPr>
            <w:r>
              <w:rPr>
                <w:rFonts w:ascii="Arial" w:eastAsia="Arial" w:hAnsi="Arial" w:cs="Arial"/>
                <w:color w:val="111111"/>
                <w:sz w:val="18"/>
              </w:rPr>
              <w:t>Xem danh mục kỹ năng</w:t>
            </w:r>
          </w:p>
        </w:tc>
        <w:tc>
          <w:tcPr>
            <w:tcW w:w="2100" w:type="dxa"/>
            <w:tcMar>
              <w:top w:w="75" w:type="dxa"/>
              <w:left w:w="95" w:type="dxa"/>
              <w:bottom w:w="75" w:type="dxa"/>
              <w:right w:w="95" w:type="dxa"/>
            </w:tcMar>
            <w:vAlign w:val="center"/>
          </w:tcPr>
          <w:p w14:paraId="7C4AF207" w14:textId="77777777" w:rsidR="00654F2A" w:rsidRDefault="00000000">
            <w:pPr>
              <w:spacing w:after="0" w:line="259" w:lineRule="auto"/>
            </w:pPr>
            <w:r>
              <w:rPr>
                <w:rFonts w:ascii="Arial" w:eastAsia="Arial" w:hAnsi="Arial" w:cs="Arial"/>
                <w:color w:val="111111"/>
                <w:sz w:val="18"/>
              </w:rPr>
              <w:t>Sinh viên, Cố vấn/GV, Quản trị viên</w:t>
            </w:r>
          </w:p>
        </w:tc>
        <w:tc>
          <w:tcPr>
            <w:tcW w:w="3760" w:type="dxa"/>
            <w:tcMar>
              <w:top w:w="75" w:type="dxa"/>
              <w:left w:w="95" w:type="dxa"/>
              <w:bottom w:w="75" w:type="dxa"/>
              <w:right w:w="95" w:type="dxa"/>
            </w:tcMar>
            <w:vAlign w:val="center"/>
          </w:tcPr>
          <w:p w14:paraId="6233E223" w14:textId="77777777" w:rsidR="00654F2A" w:rsidRDefault="00000000">
            <w:pPr>
              <w:spacing w:after="0" w:line="259" w:lineRule="auto"/>
            </w:pPr>
            <w:r>
              <w:rPr>
                <w:rFonts w:ascii="Arial" w:eastAsia="Arial" w:hAnsi="Arial" w:cs="Arial"/>
                <w:color w:val="111111"/>
                <w:sz w:val="18"/>
              </w:rPr>
              <w:t>Người dùng xem danh mục kỹ năng số được sử dụng trong đánh giá, phân tích và đề xuất lộ trình.</w:t>
            </w:r>
          </w:p>
        </w:tc>
      </w:tr>
      <w:tr w:rsidR="00654F2A" w14:paraId="2951E66D" w14:textId="77777777">
        <w:trPr>
          <w:jc w:val="center"/>
        </w:trPr>
        <w:tc>
          <w:tcPr>
            <w:tcW w:w="1050" w:type="dxa"/>
            <w:tcMar>
              <w:top w:w="75" w:type="dxa"/>
              <w:left w:w="95" w:type="dxa"/>
              <w:bottom w:w="75" w:type="dxa"/>
              <w:right w:w="95" w:type="dxa"/>
            </w:tcMar>
            <w:vAlign w:val="center"/>
          </w:tcPr>
          <w:p w14:paraId="2BA98BE8" w14:textId="77777777" w:rsidR="00654F2A" w:rsidRDefault="00000000">
            <w:pPr>
              <w:spacing w:after="0" w:line="259" w:lineRule="auto"/>
              <w:jc w:val="center"/>
            </w:pPr>
            <w:r>
              <w:rPr>
                <w:rFonts w:ascii="Arial" w:eastAsia="Arial" w:hAnsi="Arial" w:cs="Arial"/>
                <w:color w:val="111111"/>
                <w:sz w:val="18"/>
              </w:rPr>
              <w:t>UC14</w:t>
            </w:r>
          </w:p>
        </w:tc>
        <w:tc>
          <w:tcPr>
            <w:tcW w:w="2450" w:type="dxa"/>
            <w:tcMar>
              <w:top w:w="75" w:type="dxa"/>
              <w:left w:w="95" w:type="dxa"/>
              <w:bottom w:w="75" w:type="dxa"/>
              <w:right w:w="95" w:type="dxa"/>
            </w:tcMar>
            <w:vAlign w:val="center"/>
          </w:tcPr>
          <w:p w14:paraId="22691D92" w14:textId="77777777" w:rsidR="00654F2A" w:rsidRDefault="00000000">
            <w:pPr>
              <w:spacing w:after="0" w:line="259" w:lineRule="auto"/>
            </w:pPr>
            <w:r>
              <w:rPr>
                <w:rFonts w:ascii="Arial" w:eastAsia="Arial" w:hAnsi="Arial" w:cs="Arial"/>
                <w:color w:val="111111"/>
                <w:sz w:val="18"/>
              </w:rPr>
              <w:t>Quản lý kỹ năng chung</w:t>
            </w:r>
          </w:p>
        </w:tc>
        <w:tc>
          <w:tcPr>
            <w:tcW w:w="2100" w:type="dxa"/>
            <w:tcMar>
              <w:top w:w="75" w:type="dxa"/>
              <w:left w:w="95" w:type="dxa"/>
              <w:bottom w:w="75" w:type="dxa"/>
              <w:right w:w="95" w:type="dxa"/>
            </w:tcMar>
            <w:vAlign w:val="center"/>
          </w:tcPr>
          <w:p w14:paraId="35A03F29"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5FA3C88E" w14:textId="77777777" w:rsidR="00654F2A" w:rsidRDefault="00000000">
            <w:pPr>
              <w:spacing w:after="0" w:line="259" w:lineRule="auto"/>
            </w:pPr>
            <w:r>
              <w:rPr>
                <w:rFonts w:ascii="Arial" w:eastAsia="Arial" w:hAnsi="Arial" w:cs="Arial"/>
                <w:color w:val="111111"/>
                <w:sz w:val="18"/>
              </w:rPr>
              <w:t>Quản trị viên thêm, sửa, xóa hoặc phân loại các kỹ năng nền tảng áp dụng cho nhiều mục tiêu nghề nghiệp.</w:t>
            </w:r>
          </w:p>
        </w:tc>
      </w:tr>
      <w:tr w:rsidR="00654F2A" w14:paraId="35AC9FB5" w14:textId="77777777">
        <w:trPr>
          <w:jc w:val="center"/>
        </w:trPr>
        <w:tc>
          <w:tcPr>
            <w:tcW w:w="1050" w:type="dxa"/>
            <w:tcMar>
              <w:top w:w="75" w:type="dxa"/>
              <w:left w:w="95" w:type="dxa"/>
              <w:bottom w:w="75" w:type="dxa"/>
              <w:right w:w="95" w:type="dxa"/>
            </w:tcMar>
            <w:vAlign w:val="center"/>
          </w:tcPr>
          <w:p w14:paraId="46019A38" w14:textId="77777777" w:rsidR="00654F2A" w:rsidRDefault="00000000">
            <w:pPr>
              <w:spacing w:after="0" w:line="259" w:lineRule="auto"/>
              <w:jc w:val="center"/>
            </w:pPr>
            <w:r>
              <w:rPr>
                <w:rFonts w:ascii="Arial" w:eastAsia="Arial" w:hAnsi="Arial" w:cs="Arial"/>
                <w:color w:val="111111"/>
                <w:sz w:val="18"/>
              </w:rPr>
              <w:t>UC15</w:t>
            </w:r>
          </w:p>
        </w:tc>
        <w:tc>
          <w:tcPr>
            <w:tcW w:w="2450" w:type="dxa"/>
            <w:tcMar>
              <w:top w:w="75" w:type="dxa"/>
              <w:left w:w="95" w:type="dxa"/>
              <w:bottom w:w="75" w:type="dxa"/>
              <w:right w:w="95" w:type="dxa"/>
            </w:tcMar>
            <w:vAlign w:val="center"/>
          </w:tcPr>
          <w:p w14:paraId="46864024" w14:textId="77777777" w:rsidR="00654F2A" w:rsidRDefault="00000000">
            <w:pPr>
              <w:spacing w:after="0" w:line="259" w:lineRule="auto"/>
            </w:pPr>
            <w:r>
              <w:rPr>
                <w:rFonts w:ascii="Arial" w:eastAsia="Arial" w:hAnsi="Arial" w:cs="Arial"/>
                <w:color w:val="111111"/>
                <w:sz w:val="18"/>
              </w:rPr>
              <w:t>Quản lý mức năng lực kỹ năng</w:t>
            </w:r>
          </w:p>
        </w:tc>
        <w:tc>
          <w:tcPr>
            <w:tcW w:w="2100" w:type="dxa"/>
            <w:tcMar>
              <w:top w:w="75" w:type="dxa"/>
              <w:left w:w="95" w:type="dxa"/>
              <w:bottom w:w="75" w:type="dxa"/>
              <w:right w:w="95" w:type="dxa"/>
            </w:tcMar>
            <w:vAlign w:val="center"/>
          </w:tcPr>
          <w:p w14:paraId="27579134"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656A2F7C" w14:textId="77777777" w:rsidR="00654F2A" w:rsidRDefault="00000000">
            <w:pPr>
              <w:spacing w:after="0" w:line="259" w:lineRule="auto"/>
            </w:pPr>
            <w:r>
              <w:rPr>
                <w:rFonts w:ascii="Arial" w:eastAsia="Arial" w:hAnsi="Arial" w:cs="Arial"/>
                <w:color w:val="111111"/>
                <w:sz w:val="18"/>
              </w:rPr>
              <w:t>Quản trị viên cấu hình các mức năng lực, tiêu chí đánh giá và quy tắc quy đổi điểm cho từng kỹ năng.</w:t>
            </w:r>
          </w:p>
        </w:tc>
      </w:tr>
      <w:tr w:rsidR="00654F2A" w14:paraId="37B8ECFF" w14:textId="77777777">
        <w:trPr>
          <w:jc w:val="center"/>
        </w:trPr>
        <w:tc>
          <w:tcPr>
            <w:tcW w:w="1050" w:type="dxa"/>
            <w:tcMar>
              <w:top w:w="75" w:type="dxa"/>
              <w:left w:w="95" w:type="dxa"/>
              <w:bottom w:w="75" w:type="dxa"/>
              <w:right w:w="95" w:type="dxa"/>
            </w:tcMar>
            <w:vAlign w:val="center"/>
          </w:tcPr>
          <w:p w14:paraId="3A77BFAA" w14:textId="77777777" w:rsidR="00654F2A" w:rsidRDefault="00000000">
            <w:pPr>
              <w:spacing w:after="0" w:line="259" w:lineRule="auto"/>
              <w:jc w:val="center"/>
            </w:pPr>
            <w:r>
              <w:rPr>
                <w:rFonts w:ascii="Arial" w:eastAsia="Arial" w:hAnsi="Arial" w:cs="Arial"/>
                <w:color w:val="111111"/>
                <w:sz w:val="18"/>
              </w:rPr>
              <w:t>UC16</w:t>
            </w:r>
          </w:p>
        </w:tc>
        <w:tc>
          <w:tcPr>
            <w:tcW w:w="2450" w:type="dxa"/>
            <w:tcMar>
              <w:top w:w="75" w:type="dxa"/>
              <w:left w:w="95" w:type="dxa"/>
              <w:bottom w:w="75" w:type="dxa"/>
              <w:right w:w="95" w:type="dxa"/>
            </w:tcMar>
            <w:vAlign w:val="center"/>
          </w:tcPr>
          <w:p w14:paraId="1F00BF97" w14:textId="77777777" w:rsidR="00654F2A" w:rsidRDefault="00000000">
            <w:pPr>
              <w:spacing w:after="0" w:line="259" w:lineRule="auto"/>
            </w:pPr>
            <w:r>
              <w:rPr>
                <w:rFonts w:ascii="Arial" w:eastAsia="Arial" w:hAnsi="Arial" w:cs="Arial"/>
                <w:color w:val="111111"/>
                <w:sz w:val="18"/>
              </w:rPr>
              <w:t>Phân nhóm kỹ năng theo chuyên môn</w:t>
            </w:r>
          </w:p>
        </w:tc>
        <w:tc>
          <w:tcPr>
            <w:tcW w:w="2100" w:type="dxa"/>
            <w:tcMar>
              <w:top w:w="75" w:type="dxa"/>
              <w:left w:w="95" w:type="dxa"/>
              <w:bottom w:w="75" w:type="dxa"/>
              <w:right w:w="95" w:type="dxa"/>
            </w:tcMar>
            <w:vAlign w:val="center"/>
          </w:tcPr>
          <w:p w14:paraId="7AC2CDBB"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1E5B82E2" w14:textId="77777777" w:rsidR="00654F2A" w:rsidRDefault="00000000">
            <w:pPr>
              <w:spacing w:after="0" w:line="259" w:lineRule="auto"/>
            </w:pPr>
            <w:r>
              <w:rPr>
                <w:rFonts w:ascii="Arial" w:eastAsia="Arial" w:hAnsi="Arial" w:cs="Arial"/>
                <w:color w:val="111111"/>
                <w:sz w:val="18"/>
              </w:rPr>
              <w:t>Quản trị viên sắp xếp kỹ năng theo nhóm, lĩnh vực hoặc chuyên môn để hỗ trợ quản lý và báo cáo.</w:t>
            </w:r>
          </w:p>
        </w:tc>
      </w:tr>
    </w:tbl>
    <w:p w14:paraId="4C68C4C2" w14:textId="77777777" w:rsidR="00654F2A" w:rsidRDefault="00654F2A">
      <w:pPr>
        <w:spacing w:after="80" w:line="240" w:lineRule="auto"/>
      </w:pPr>
    </w:p>
    <w:p w14:paraId="6A51234F" w14:textId="77777777" w:rsidR="00654F2A" w:rsidRDefault="00000000">
      <w:pPr>
        <w:pStyle w:val="Heading1"/>
        <w:spacing w:before="240" w:after="100" w:line="259" w:lineRule="auto"/>
      </w:pPr>
      <w:r>
        <w:rPr>
          <w:rFonts w:ascii="Arial" w:eastAsia="Arial" w:hAnsi="Arial" w:cs="Arial"/>
          <w:color w:val="2F80C2"/>
          <w:sz w:val="28"/>
        </w:rPr>
        <w:t>5. Quản lý bộ câu hỏi đánh giá</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363AD040" w14:textId="77777777">
        <w:trPr>
          <w:tblHeader/>
          <w:jc w:val="center"/>
        </w:trPr>
        <w:tc>
          <w:tcPr>
            <w:tcW w:w="1050" w:type="dxa"/>
            <w:shd w:val="clear" w:color="auto" w:fill="F3F6FA"/>
            <w:tcMar>
              <w:top w:w="75" w:type="dxa"/>
              <w:left w:w="95" w:type="dxa"/>
              <w:bottom w:w="75" w:type="dxa"/>
              <w:right w:w="95" w:type="dxa"/>
            </w:tcMar>
            <w:vAlign w:val="center"/>
          </w:tcPr>
          <w:p w14:paraId="45C48FED"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20D2451A"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3DB1AD4B"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6451EE96" w14:textId="77777777" w:rsidR="00654F2A" w:rsidRDefault="00000000">
            <w:pPr>
              <w:spacing w:after="0" w:line="259" w:lineRule="auto"/>
            </w:pPr>
            <w:r>
              <w:rPr>
                <w:rFonts w:ascii="Arial" w:eastAsia="Arial" w:hAnsi="Arial" w:cs="Arial"/>
                <w:b/>
                <w:color w:val="111111"/>
                <w:sz w:val="19"/>
              </w:rPr>
              <w:t>Mô tả ngắn gọn</w:t>
            </w:r>
          </w:p>
        </w:tc>
      </w:tr>
      <w:tr w:rsidR="00654F2A" w14:paraId="30B7372D" w14:textId="77777777">
        <w:trPr>
          <w:jc w:val="center"/>
        </w:trPr>
        <w:tc>
          <w:tcPr>
            <w:tcW w:w="1050" w:type="dxa"/>
            <w:tcMar>
              <w:top w:w="75" w:type="dxa"/>
              <w:left w:w="95" w:type="dxa"/>
              <w:bottom w:w="75" w:type="dxa"/>
              <w:right w:w="95" w:type="dxa"/>
            </w:tcMar>
            <w:vAlign w:val="center"/>
          </w:tcPr>
          <w:p w14:paraId="09540656" w14:textId="77777777" w:rsidR="00654F2A" w:rsidRDefault="00000000">
            <w:pPr>
              <w:spacing w:after="0" w:line="259" w:lineRule="auto"/>
              <w:jc w:val="center"/>
            </w:pPr>
            <w:r>
              <w:rPr>
                <w:rFonts w:ascii="Arial" w:eastAsia="Arial" w:hAnsi="Arial" w:cs="Arial"/>
                <w:color w:val="111111"/>
                <w:sz w:val="18"/>
              </w:rPr>
              <w:t>UC17</w:t>
            </w:r>
          </w:p>
        </w:tc>
        <w:tc>
          <w:tcPr>
            <w:tcW w:w="2450" w:type="dxa"/>
            <w:tcMar>
              <w:top w:w="75" w:type="dxa"/>
              <w:left w:w="95" w:type="dxa"/>
              <w:bottom w:w="75" w:type="dxa"/>
              <w:right w:w="95" w:type="dxa"/>
            </w:tcMar>
            <w:vAlign w:val="center"/>
          </w:tcPr>
          <w:p w14:paraId="7783D7F9" w14:textId="77777777" w:rsidR="00654F2A" w:rsidRDefault="00000000">
            <w:pPr>
              <w:spacing w:after="0" w:line="259" w:lineRule="auto"/>
            </w:pPr>
            <w:r>
              <w:rPr>
                <w:rFonts w:ascii="Arial" w:eastAsia="Arial" w:hAnsi="Arial" w:cs="Arial"/>
                <w:color w:val="111111"/>
                <w:sz w:val="18"/>
              </w:rPr>
              <w:t>Xem bộ câu hỏi đánh giá</w:t>
            </w:r>
          </w:p>
        </w:tc>
        <w:tc>
          <w:tcPr>
            <w:tcW w:w="2100" w:type="dxa"/>
            <w:tcMar>
              <w:top w:w="75" w:type="dxa"/>
              <w:left w:w="95" w:type="dxa"/>
              <w:bottom w:w="75" w:type="dxa"/>
              <w:right w:w="95" w:type="dxa"/>
            </w:tcMar>
            <w:vAlign w:val="center"/>
          </w:tcPr>
          <w:p w14:paraId="18015748" w14:textId="77777777" w:rsidR="00654F2A" w:rsidRDefault="00000000">
            <w:pPr>
              <w:spacing w:after="0" w:line="259" w:lineRule="auto"/>
            </w:pPr>
            <w:r>
              <w:rPr>
                <w:rFonts w:ascii="Arial" w:eastAsia="Arial" w:hAnsi="Arial" w:cs="Arial"/>
                <w:color w:val="111111"/>
                <w:sz w:val="18"/>
              </w:rPr>
              <w:t>Cố vấn/GV, Quản trị viên</w:t>
            </w:r>
          </w:p>
        </w:tc>
        <w:tc>
          <w:tcPr>
            <w:tcW w:w="3760" w:type="dxa"/>
            <w:tcMar>
              <w:top w:w="75" w:type="dxa"/>
              <w:left w:w="95" w:type="dxa"/>
              <w:bottom w:w="75" w:type="dxa"/>
              <w:right w:w="95" w:type="dxa"/>
            </w:tcMar>
            <w:vAlign w:val="center"/>
          </w:tcPr>
          <w:p w14:paraId="067E2752" w14:textId="77777777" w:rsidR="00654F2A" w:rsidRDefault="00000000">
            <w:pPr>
              <w:spacing w:after="0" w:line="259" w:lineRule="auto"/>
            </w:pPr>
            <w:r>
              <w:rPr>
                <w:rFonts w:ascii="Arial" w:eastAsia="Arial" w:hAnsi="Arial" w:cs="Arial"/>
                <w:color w:val="111111"/>
                <w:sz w:val="18"/>
              </w:rPr>
              <w:t>Người có quyền xem danh sách câu hỏi, kỹ năng liên quan, độ khó, trạng thái và nội dung đánh giá.</w:t>
            </w:r>
          </w:p>
        </w:tc>
      </w:tr>
      <w:tr w:rsidR="00654F2A" w14:paraId="62342E56" w14:textId="77777777">
        <w:trPr>
          <w:jc w:val="center"/>
        </w:trPr>
        <w:tc>
          <w:tcPr>
            <w:tcW w:w="1050" w:type="dxa"/>
            <w:tcMar>
              <w:top w:w="75" w:type="dxa"/>
              <w:left w:w="95" w:type="dxa"/>
              <w:bottom w:w="75" w:type="dxa"/>
              <w:right w:w="95" w:type="dxa"/>
            </w:tcMar>
            <w:vAlign w:val="center"/>
          </w:tcPr>
          <w:p w14:paraId="7FCC90A3" w14:textId="77777777" w:rsidR="00654F2A" w:rsidRDefault="00000000">
            <w:pPr>
              <w:spacing w:after="0" w:line="259" w:lineRule="auto"/>
              <w:jc w:val="center"/>
            </w:pPr>
            <w:r>
              <w:rPr>
                <w:rFonts w:ascii="Arial" w:eastAsia="Arial" w:hAnsi="Arial" w:cs="Arial"/>
                <w:color w:val="111111"/>
                <w:sz w:val="18"/>
              </w:rPr>
              <w:t>UC18</w:t>
            </w:r>
          </w:p>
        </w:tc>
        <w:tc>
          <w:tcPr>
            <w:tcW w:w="2450" w:type="dxa"/>
            <w:tcMar>
              <w:top w:w="75" w:type="dxa"/>
              <w:left w:w="95" w:type="dxa"/>
              <w:bottom w:w="75" w:type="dxa"/>
              <w:right w:w="95" w:type="dxa"/>
            </w:tcMar>
            <w:vAlign w:val="center"/>
          </w:tcPr>
          <w:p w14:paraId="65D5AE81" w14:textId="77777777" w:rsidR="00654F2A" w:rsidRDefault="00000000">
            <w:pPr>
              <w:spacing w:after="0" w:line="259" w:lineRule="auto"/>
            </w:pPr>
            <w:r>
              <w:rPr>
                <w:rFonts w:ascii="Arial" w:eastAsia="Arial" w:hAnsi="Arial" w:cs="Arial"/>
                <w:color w:val="111111"/>
                <w:sz w:val="18"/>
              </w:rPr>
              <w:t>Tạo và cập nhật câu hỏi đánh giá</w:t>
            </w:r>
          </w:p>
        </w:tc>
        <w:tc>
          <w:tcPr>
            <w:tcW w:w="2100" w:type="dxa"/>
            <w:tcMar>
              <w:top w:w="75" w:type="dxa"/>
              <w:left w:w="95" w:type="dxa"/>
              <w:bottom w:w="75" w:type="dxa"/>
              <w:right w:w="95" w:type="dxa"/>
            </w:tcMar>
            <w:vAlign w:val="center"/>
          </w:tcPr>
          <w:p w14:paraId="51947D47" w14:textId="77777777" w:rsidR="00654F2A" w:rsidRDefault="00000000">
            <w:pPr>
              <w:spacing w:after="0" w:line="259" w:lineRule="auto"/>
            </w:pPr>
            <w:r>
              <w:rPr>
                <w:rFonts w:ascii="Arial" w:eastAsia="Arial" w:hAnsi="Arial" w:cs="Arial"/>
                <w:color w:val="111111"/>
                <w:sz w:val="18"/>
              </w:rPr>
              <w:t>Cố vấn/GV, Quản trị viên</w:t>
            </w:r>
          </w:p>
        </w:tc>
        <w:tc>
          <w:tcPr>
            <w:tcW w:w="3760" w:type="dxa"/>
            <w:tcMar>
              <w:top w:w="75" w:type="dxa"/>
              <w:left w:w="95" w:type="dxa"/>
              <w:bottom w:w="75" w:type="dxa"/>
              <w:right w:w="95" w:type="dxa"/>
            </w:tcMar>
            <w:vAlign w:val="center"/>
          </w:tcPr>
          <w:p w14:paraId="4896F4A5" w14:textId="77777777" w:rsidR="00654F2A" w:rsidRDefault="00000000">
            <w:pPr>
              <w:spacing w:after="0" w:line="259" w:lineRule="auto"/>
            </w:pPr>
            <w:r>
              <w:rPr>
                <w:rFonts w:ascii="Arial" w:eastAsia="Arial" w:hAnsi="Arial" w:cs="Arial"/>
                <w:color w:val="111111"/>
                <w:sz w:val="18"/>
              </w:rPr>
              <w:t>Người phụ trách nội dung tạo mới hoặc chỉnh sửa câu hỏi đánh giá năng lực số theo từng kỹ năng.</w:t>
            </w:r>
          </w:p>
        </w:tc>
      </w:tr>
      <w:tr w:rsidR="00654F2A" w14:paraId="30458AF3" w14:textId="77777777">
        <w:trPr>
          <w:jc w:val="center"/>
        </w:trPr>
        <w:tc>
          <w:tcPr>
            <w:tcW w:w="1050" w:type="dxa"/>
            <w:tcMar>
              <w:top w:w="75" w:type="dxa"/>
              <w:left w:w="95" w:type="dxa"/>
              <w:bottom w:w="75" w:type="dxa"/>
              <w:right w:w="95" w:type="dxa"/>
            </w:tcMar>
            <w:vAlign w:val="center"/>
          </w:tcPr>
          <w:p w14:paraId="06E295A1" w14:textId="77777777" w:rsidR="00654F2A" w:rsidRDefault="00000000">
            <w:pPr>
              <w:spacing w:after="0" w:line="259" w:lineRule="auto"/>
              <w:jc w:val="center"/>
            </w:pPr>
            <w:r>
              <w:rPr>
                <w:rFonts w:ascii="Arial" w:eastAsia="Arial" w:hAnsi="Arial" w:cs="Arial"/>
                <w:color w:val="111111"/>
                <w:sz w:val="18"/>
              </w:rPr>
              <w:lastRenderedPageBreak/>
              <w:t>UC19</w:t>
            </w:r>
          </w:p>
        </w:tc>
        <w:tc>
          <w:tcPr>
            <w:tcW w:w="2450" w:type="dxa"/>
            <w:tcMar>
              <w:top w:w="75" w:type="dxa"/>
              <w:left w:w="95" w:type="dxa"/>
              <w:bottom w:w="75" w:type="dxa"/>
              <w:right w:w="95" w:type="dxa"/>
            </w:tcMar>
            <w:vAlign w:val="center"/>
          </w:tcPr>
          <w:p w14:paraId="3D92E2AF" w14:textId="77777777" w:rsidR="00654F2A" w:rsidRDefault="00000000">
            <w:pPr>
              <w:spacing w:after="0" w:line="259" w:lineRule="auto"/>
            </w:pPr>
            <w:r>
              <w:rPr>
                <w:rFonts w:ascii="Arial" w:eastAsia="Arial" w:hAnsi="Arial" w:cs="Arial"/>
                <w:color w:val="111111"/>
                <w:sz w:val="18"/>
              </w:rPr>
              <w:t>Cấu hình đáp án và thang điểm</w:t>
            </w:r>
          </w:p>
        </w:tc>
        <w:tc>
          <w:tcPr>
            <w:tcW w:w="2100" w:type="dxa"/>
            <w:tcMar>
              <w:top w:w="75" w:type="dxa"/>
              <w:left w:w="95" w:type="dxa"/>
              <w:bottom w:w="75" w:type="dxa"/>
              <w:right w:w="95" w:type="dxa"/>
            </w:tcMar>
            <w:vAlign w:val="center"/>
          </w:tcPr>
          <w:p w14:paraId="470F18F5" w14:textId="77777777" w:rsidR="00654F2A" w:rsidRDefault="00000000">
            <w:pPr>
              <w:spacing w:after="0" w:line="259" w:lineRule="auto"/>
            </w:pPr>
            <w:r>
              <w:rPr>
                <w:rFonts w:ascii="Arial" w:eastAsia="Arial" w:hAnsi="Arial" w:cs="Arial"/>
                <w:color w:val="111111"/>
                <w:sz w:val="18"/>
              </w:rPr>
              <w:t>Cố vấn/GV, Quản trị viên</w:t>
            </w:r>
          </w:p>
        </w:tc>
        <w:tc>
          <w:tcPr>
            <w:tcW w:w="3760" w:type="dxa"/>
            <w:tcMar>
              <w:top w:w="75" w:type="dxa"/>
              <w:left w:w="95" w:type="dxa"/>
              <w:bottom w:w="75" w:type="dxa"/>
              <w:right w:w="95" w:type="dxa"/>
            </w:tcMar>
            <w:vAlign w:val="center"/>
          </w:tcPr>
          <w:p w14:paraId="293D507D" w14:textId="77777777" w:rsidR="00654F2A" w:rsidRDefault="00000000">
            <w:pPr>
              <w:spacing w:after="0" w:line="259" w:lineRule="auto"/>
            </w:pPr>
            <w:r>
              <w:rPr>
                <w:rFonts w:ascii="Arial" w:eastAsia="Arial" w:hAnsi="Arial" w:cs="Arial"/>
                <w:color w:val="111111"/>
                <w:sz w:val="18"/>
              </w:rPr>
              <w:t>Thiết lập phương án trả lời, đáp án đúng, điểm số và giải thích để phục vụ chấm điểm tự động.</w:t>
            </w:r>
          </w:p>
        </w:tc>
      </w:tr>
      <w:tr w:rsidR="00654F2A" w14:paraId="007E14F8" w14:textId="77777777">
        <w:trPr>
          <w:jc w:val="center"/>
        </w:trPr>
        <w:tc>
          <w:tcPr>
            <w:tcW w:w="1050" w:type="dxa"/>
            <w:tcMar>
              <w:top w:w="75" w:type="dxa"/>
              <w:left w:w="95" w:type="dxa"/>
              <w:bottom w:w="75" w:type="dxa"/>
              <w:right w:w="95" w:type="dxa"/>
            </w:tcMar>
            <w:vAlign w:val="center"/>
          </w:tcPr>
          <w:p w14:paraId="76F06750" w14:textId="77777777" w:rsidR="00654F2A" w:rsidRDefault="00000000">
            <w:pPr>
              <w:spacing w:after="0" w:line="259" w:lineRule="auto"/>
              <w:jc w:val="center"/>
            </w:pPr>
            <w:r>
              <w:rPr>
                <w:rFonts w:ascii="Arial" w:eastAsia="Arial" w:hAnsi="Arial" w:cs="Arial"/>
                <w:color w:val="111111"/>
                <w:sz w:val="18"/>
              </w:rPr>
              <w:t>UC20</w:t>
            </w:r>
          </w:p>
        </w:tc>
        <w:tc>
          <w:tcPr>
            <w:tcW w:w="2450" w:type="dxa"/>
            <w:tcMar>
              <w:top w:w="75" w:type="dxa"/>
              <w:left w:w="95" w:type="dxa"/>
              <w:bottom w:w="75" w:type="dxa"/>
              <w:right w:w="95" w:type="dxa"/>
            </w:tcMar>
            <w:vAlign w:val="center"/>
          </w:tcPr>
          <w:p w14:paraId="7FB85C7F" w14:textId="77777777" w:rsidR="00654F2A" w:rsidRDefault="00000000">
            <w:pPr>
              <w:spacing w:after="0" w:line="259" w:lineRule="auto"/>
            </w:pPr>
            <w:r>
              <w:rPr>
                <w:rFonts w:ascii="Arial" w:eastAsia="Arial" w:hAnsi="Arial" w:cs="Arial"/>
                <w:color w:val="111111"/>
                <w:sz w:val="18"/>
              </w:rPr>
              <w:t>Kích hoạt hoặc ngừng sử dụng câu hỏi</w:t>
            </w:r>
          </w:p>
        </w:tc>
        <w:tc>
          <w:tcPr>
            <w:tcW w:w="2100" w:type="dxa"/>
            <w:tcMar>
              <w:top w:w="75" w:type="dxa"/>
              <w:left w:w="95" w:type="dxa"/>
              <w:bottom w:w="75" w:type="dxa"/>
              <w:right w:w="95" w:type="dxa"/>
            </w:tcMar>
            <w:vAlign w:val="center"/>
          </w:tcPr>
          <w:p w14:paraId="5EC17EAD"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4025AD81" w14:textId="77777777" w:rsidR="00654F2A" w:rsidRDefault="00000000">
            <w:pPr>
              <w:spacing w:after="0" w:line="259" w:lineRule="auto"/>
            </w:pPr>
            <w:r>
              <w:rPr>
                <w:rFonts w:ascii="Arial" w:eastAsia="Arial" w:hAnsi="Arial" w:cs="Arial"/>
                <w:color w:val="111111"/>
                <w:sz w:val="18"/>
              </w:rPr>
              <w:t>Quản trị viên kiểm soát trạng thái sử dụng của câu hỏi nhằm bảo đảm bộ đánh giá ổn định và phù hợp.</w:t>
            </w:r>
          </w:p>
        </w:tc>
      </w:tr>
    </w:tbl>
    <w:p w14:paraId="7FF71F2B" w14:textId="77777777" w:rsidR="00654F2A" w:rsidRDefault="00654F2A">
      <w:pPr>
        <w:spacing w:after="80" w:line="240" w:lineRule="auto"/>
      </w:pPr>
    </w:p>
    <w:p w14:paraId="4673B3DA" w14:textId="77777777" w:rsidR="00654F2A" w:rsidRDefault="00000000">
      <w:pPr>
        <w:pStyle w:val="Heading1"/>
        <w:spacing w:before="240" w:after="100" w:line="259" w:lineRule="auto"/>
      </w:pPr>
      <w:r>
        <w:rPr>
          <w:rFonts w:ascii="Arial" w:eastAsia="Arial" w:hAnsi="Arial" w:cs="Arial"/>
          <w:color w:val="2F80C2"/>
          <w:sz w:val="28"/>
        </w:rPr>
        <w:t>6. Đánh giá năng lực số</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593F7963" w14:textId="77777777">
        <w:trPr>
          <w:tblHeader/>
          <w:jc w:val="center"/>
        </w:trPr>
        <w:tc>
          <w:tcPr>
            <w:tcW w:w="1050" w:type="dxa"/>
            <w:shd w:val="clear" w:color="auto" w:fill="F3F6FA"/>
            <w:tcMar>
              <w:top w:w="75" w:type="dxa"/>
              <w:left w:w="95" w:type="dxa"/>
              <w:bottom w:w="75" w:type="dxa"/>
              <w:right w:w="95" w:type="dxa"/>
            </w:tcMar>
            <w:vAlign w:val="center"/>
          </w:tcPr>
          <w:p w14:paraId="5FC7818B"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03C1990D"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35193C40"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24292364" w14:textId="77777777" w:rsidR="00654F2A" w:rsidRDefault="00000000">
            <w:pPr>
              <w:spacing w:after="0" w:line="259" w:lineRule="auto"/>
            </w:pPr>
            <w:r>
              <w:rPr>
                <w:rFonts w:ascii="Arial" w:eastAsia="Arial" w:hAnsi="Arial" w:cs="Arial"/>
                <w:b/>
                <w:color w:val="111111"/>
                <w:sz w:val="19"/>
              </w:rPr>
              <w:t>Mô tả ngắn gọn</w:t>
            </w:r>
          </w:p>
        </w:tc>
      </w:tr>
      <w:tr w:rsidR="00654F2A" w14:paraId="4BE8A467" w14:textId="77777777">
        <w:trPr>
          <w:jc w:val="center"/>
        </w:trPr>
        <w:tc>
          <w:tcPr>
            <w:tcW w:w="1050" w:type="dxa"/>
            <w:tcMar>
              <w:top w:w="75" w:type="dxa"/>
              <w:left w:w="95" w:type="dxa"/>
              <w:bottom w:w="75" w:type="dxa"/>
              <w:right w:w="95" w:type="dxa"/>
            </w:tcMar>
            <w:vAlign w:val="center"/>
          </w:tcPr>
          <w:p w14:paraId="73209E6F" w14:textId="77777777" w:rsidR="00654F2A" w:rsidRDefault="00000000">
            <w:pPr>
              <w:spacing w:after="0" w:line="259" w:lineRule="auto"/>
              <w:jc w:val="center"/>
            </w:pPr>
            <w:r>
              <w:rPr>
                <w:rFonts w:ascii="Arial" w:eastAsia="Arial" w:hAnsi="Arial" w:cs="Arial"/>
                <w:color w:val="111111"/>
                <w:sz w:val="18"/>
              </w:rPr>
              <w:t>UC21</w:t>
            </w:r>
          </w:p>
        </w:tc>
        <w:tc>
          <w:tcPr>
            <w:tcW w:w="2450" w:type="dxa"/>
            <w:tcMar>
              <w:top w:w="75" w:type="dxa"/>
              <w:left w:w="95" w:type="dxa"/>
              <w:bottom w:w="75" w:type="dxa"/>
              <w:right w:w="95" w:type="dxa"/>
            </w:tcMar>
            <w:vAlign w:val="center"/>
          </w:tcPr>
          <w:p w14:paraId="456AEF80" w14:textId="77777777" w:rsidR="00654F2A" w:rsidRDefault="00000000">
            <w:pPr>
              <w:spacing w:after="0" w:line="259" w:lineRule="auto"/>
            </w:pPr>
            <w:r>
              <w:rPr>
                <w:rFonts w:ascii="Arial" w:eastAsia="Arial" w:hAnsi="Arial" w:cs="Arial"/>
                <w:color w:val="111111"/>
                <w:sz w:val="18"/>
              </w:rPr>
              <w:t>Bắt đầu bài đánh giá năng lực số</w:t>
            </w:r>
          </w:p>
        </w:tc>
        <w:tc>
          <w:tcPr>
            <w:tcW w:w="2100" w:type="dxa"/>
            <w:tcMar>
              <w:top w:w="75" w:type="dxa"/>
              <w:left w:w="95" w:type="dxa"/>
              <w:bottom w:w="75" w:type="dxa"/>
              <w:right w:w="95" w:type="dxa"/>
            </w:tcMar>
            <w:vAlign w:val="center"/>
          </w:tcPr>
          <w:p w14:paraId="3272DFFC"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7C07A241" w14:textId="77777777" w:rsidR="00654F2A" w:rsidRDefault="00000000">
            <w:pPr>
              <w:spacing w:after="0" w:line="259" w:lineRule="auto"/>
            </w:pPr>
            <w:r>
              <w:rPr>
                <w:rFonts w:ascii="Arial" w:eastAsia="Arial" w:hAnsi="Arial" w:cs="Arial"/>
                <w:color w:val="111111"/>
                <w:sz w:val="18"/>
              </w:rPr>
              <w:t>Sinh viên khởi tạo bài đánh giá dựa trên mục tiêu nghề nghiệp hoặc nhóm kỹ năng cần kiểm tra.</w:t>
            </w:r>
          </w:p>
        </w:tc>
      </w:tr>
      <w:tr w:rsidR="00654F2A" w14:paraId="3DF8BD25" w14:textId="77777777">
        <w:trPr>
          <w:jc w:val="center"/>
        </w:trPr>
        <w:tc>
          <w:tcPr>
            <w:tcW w:w="1050" w:type="dxa"/>
            <w:tcMar>
              <w:top w:w="75" w:type="dxa"/>
              <w:left w:w="95" w:type="dxa"/>
              <w:bottom w:w="75" w:type="dxa"/>
              <w:right w:w="95" w:type="dxa"/>
            </w:tcMar>
            <w:vAlign w:val="center"/>
          </w:tcPr>
          <w:p w14:paraId="36F7E8F2" w14:textId="77777777" w:rsidR="00654F2A" w:rsidRDefault="00000000">
            <w:pPr>
              <w:spacing w:after="0" w:line="259" w:lineRule="auto"/>
              <w:jc w:val="center"/>
            </w:pPr>
            <w:r>
              <w:rPr>
                <w:rFonts w:ascii="Arial" w:eastAsia="Arial" w:hAnsi="Arial" w:cs="Arial"/>
                <w:color w:val="111111"/>
                <w:sz w:val="18"/>
              </w:rPr>
              <w:t>UC22</w:t>
            </w:r>
          </w:p>
        </w:tc>
        <w:tc>
          <w:tcPr>
            <w:tcW w:w="2450" w:type="dxa"/>
            <w:tcMar>
              <w:top w:w="75" w:type="dxa"/>
              <w:left w:w="95" w:type="dxa"/>
              <w:bottom w:w="75" w:type="dxa"/>
              <w:right w:w="95" w:type="dxa"/>
            </w:tcMar>
            <w:vAlign w:val="center"/>
          </w:tcPr>
          <w:p w14:paraId="5FB06A79" w14:textId="77777777" w:rsidR="00654F2A" w:rsidRDefault="00000000">
            <w:pPr>
              <w:spacing w:after="0" w:line="259" w:lineRule="auto"/>
            </w:pPr>
            <w:r>
              <w:rPr>
                <w:rFonts w:ascii="Arial" w:eastAsia="Arial" w:hAnsi="Arial" w:cs="Arial"/>
                <w:color w:val="111111"/>
                <w:sz w:val="18"/>
              </w:rPr>
              <w:t>Trả lời câu hỏi đánh giá</w:t>
            </w:r>
          </w:p>
        </w:tc>
        <w:tc>
          <w:tcPr>
            <w:tcW w:w="2100" w:type="dxa"/>
            <w:tcMar>
              <w:top w:w="75" w:type="dxa"/>
              <w:left w:w="95" w:type="dxa"/>
              <w:bottom w:w="75" w:type="dxa"/>
              <w:right w:w="95" w:type="dxa"/>
            </w:tcMar>
            <w:vAlign w:val="center"/>
          </w:tcPr>
          <w:p w14:paraId="0DF186A4"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05C6FD86" w14:textId="77777777" w:rsidR="00654F2A" w:rsidRDefault="00000000">
            <w:pPr>
              <w:spacing w:after="0" w:line="259" w:lineRule="auto"/>
            </w:pPr>
            <w:r>
              <w:rPr>
                <w:rFonts w:ascii="Arial" w:eastAsia="Arial" w:hAnsi="Arial" w:cs="Arial"/>
                <w:color w:val="111111"/>
                <w:sz w:val="18"/>
              </w:rPr>
              <w:t>Sinh viên thực hiện các câu hỏi trong bài đánh giá và lưu câu trả lời trong quá trình làm bài.</w:t>
            </w:r>
          </w:p>
        </w:tc>
      </w:tr>
      <w:tr w:rsidR="00654F2A" w14:paraId="2FCB2811" w14:textId="77777777">
        <w:trPr>
          <w:jc w:val="center"/>
        </w:trPr>
        <w:tc>
          <w:tcPr>
            <w:tcW w:w="1050" w:type="dxa"/>
            <w:tcMar>
              <w:top w:w="75" w:type="dxa"/>
              <w:left w:w="95" w:type="dxa"/>
              <w:bottom w:w="75" w:type="dxa"/>
              <w:right w:w="95" w:type="dxa"/>
            </w:tcMar>
            <w:vAlign w:val="center"/>
          </w:tcPr>
          <w:p w14:paraId="0A7D0884" w14:textId="77777777" w:rsidR="00654F2A" w:rsidRDefault="00000000">
            <w:pPr>
              <w:spacing w:after="0" w:line="259" w:lineRule="auto"/>
              <w:jc w:val="center"/>
            </w:pPr>
            <w:r>
              <w:rPr>
                <w:rFonts w:ascii="Arial" w:eastAsia="Arial" w:hAnsi="Arial" w:cs="Arial"/>
                <w:color w:val="111111"/>
                <w:sz w:val="18"/>
              </w:rPr>
              <w:t>UC23</w:t>
            </w:r>
          </w:p>
        </w:tc>
        <w:tc>
          <w:tcPr>
            <w:tcW w:w="2450" w:type="dxa"/>
            <w:tcMar>
              <w:top w:w="75" w:type="dxa"/>
              <w:left w:w="95" w:type="dxa"/>
              <w:bottom w:w="75" w:type="dxa"/>
              <w:right w:w="95" w:type="dxa"/>
            </w:tcMar>
            <w:vAlign w:val="center"/>
          </w:tcPr>
          <w:p w14:paraId="79BC5BC8" w14:textId="77777777" w:rsidR="00654F2A" w:rsidRDefault="00000000">
            <w:pPr>
              <w:spacing w:after="0" w:line="259" w:lineRule="auto"/>
            </w:pPr>
            <w:r>
              <w:rPr>
                <w:rFonts w:ascii="Arial" w:eastAsia="Arial" w:hAnsi="Arial" w:cs="Arial"/>
                <w:color w:val="111111"/>
                <w:sz w:val="18"/>
              </w:rPr>
              <w:t>Nộp bài đánh giá</w:t>
            </w:r>
          </w:p>
        </w:tc>
        <w:tc>
          <w:tcPr>
            <w:tcW w:w="2100" w:type="dxa"/>
            <w:tcMar>
              <w:top w:w="75" w:type="dxa"/>
              <w:left w:w="95" w:type="dxa"/>
              <w:bottom w:w="75" w:type="dxa"/>
              <w:right w:w="95" w:type="dxa"/>
            </w:tcMar>
            <w:vAlign w:val="center"/>
          </w:tcPr>
          <w:p w14:paraId="4A1A11D3"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652AA364" w14:textId="77777777" w:rsidR="00654F2A" w:rsidRDefault="00000000">
            <w:pPr>
              <w:spacing w:after="0" w:line="259" w:lineRule="auto"/>
            </w:pPr>
            <w:r>
              <w:rPr>
                <w:rFonts w:ascii="Arial" w:eastAsia="Arial" w:hAnsi="Arial" w:cs="Arial"/>
                <w:color w:val="111111"/>
                <w:sz w:val="18"/>
              </w:rPr>
              <w:t>Sinh viên hoàn tất bài đánh giá; hệ thống ghi nhận câu trả lời và thực hiện chấm điểm theo quy tắc đã cấu hình.</w:t>
            </w:r>
          </w:p>
        </w:tc>
      </w:tr>
      <w:tr w:rsidR="00654F2A" w14:paraId="1FA48D3A" w14:textId="77777777">
        <w:trPr>
          <w:jc w:val="center"/>
        </w:trPr>
        <w:tc>
          <w:tcPr>
            <w:tcW w:w="1050" w:type="dxa"/>
            <w:tcMar>
              <w:top w:w="75" w:type="dxa"/>
              <w:left w:w="95" w:type="dxa"/>
              <w:bottom w:w="75" w:type="dxa"/>
              <w:right w:w="95" w:type="dxa"/>
            </w:tcMar>
            <w:vAlign w:val="center"/>
          </w:tcPr>
          <w:p w14:paraId="1FCCEDDE" w14:textId="77777777" w:rsidR="00654F2A" w:rsidRDefault="00000000">
            <w:pPr>
              <w:spacing w:after="0" w:line="259" w:lineRule="auto"/>
              <w:jc w:val="center"/>
            </w:pPr>
            <w:r>
              <w:rPr>
                <w:rFonts w:ascii="Arial" w:eastAsia="Arial" w:hAnsi="Arial" w:cs="Arial"/>
                <w:color w:val="111111"/>
                <w:sz w:val="18"/>
              </w:rPr>
              <w:t>UC24</w:t>
            </w:r>
          </w:p>
        </w:tc>
        <w:tc>
          <w:tcPr>
            <w:tcW w:w="2450" w:type="dxa"/>
            <w:tcMar>
              <w:top w:w="75" w:type="dxa"/>
              <w:left w:w="95" w:type="dxa"/>
              <w:bottom w:w="75" w:type="dxa"/>
              <w:right w:w="95" w:type="dxa"/>
            </w:tcMar>
            <w:vAlign w:val="center"/>
          </w:tcPr>
          <w:p w14:paraId="13CE2163" w14:textId="77777777" w:rsidR="00654F2A" w:rsidRDefault="00000000">
            <w:pPr>
              <w:spacing w:after="0" w:line="259" w:lineRule="auto"/>
            </w:pPr>
            <w:r>
              <w:rPr>
                <w:rFonts w:ascii="Arial" w:eastAsia="Arial" w:hAnsi="Arial" w:cs="Arial"/>
                <w:color w:val="111111"/>
                <w:sz w:val="18"/>
              </w:rPr>
              <w:t>Xem kết quả đánh giá</w:t>
            </w:r>
          </w:p>
        </w:tc>
        <w:tc>
          <w:tcPr>
            <w:tcW w:w="2100" w:type="dxa"/>
            <w:tcMar>
              <w:top w:w="75" w:type="dxa"/>
              <w:left w:w="95" w:type="dxa"/>
              <w:bottom w:w="75" w:type="dxa"/>
              <w:right w:w="95" w:type="dxa"/>
            </w:tcMar>
            <w:vAlign w:val="center"/>
          </w:tcPr>
          <w:p w14:paraId="65E38E3B" w14:textId="77777777" w:rsidR="00654F2A" w:rsidRDefault="00000000">
            <w:pPr>
              <w:spacing w:after="0" w:line="259" w:lineRule="auto"/>
            </w:pPr>
            <w:r>
              <w:rPr>
                <w:rFonts w:ascii="Arial" w:eastAsia="Arial" w:hAnsi="Arial" w:cs="Arial"/>
                <w:color w:val="111111"/>
                <w:sz w:val="18"/>
              </w:rPr>
              <w:t>Sinh viên, Cố vấn/GV</w:t>
            </w:r>
          </w:p>
        </w:tc>
        <w:tc>
          <w:tcPr>
            <w:tcW w:w="3760" w:type="dxa"/>
            <w:tcMar>
              <w:top w:w="75" w:type="dxa"/>
              <w:left w:w="95" w:type="dxa"/>
              <w:bottom w:w="75" w:type="dxa"/>
              <w:right w:w="95" w:type="dxa"/>
            </w:tcMar>
            <w:vAlign w:val="center"/>
          </w:tcPr>
          <w:p w14:paraId="65D46145" w14:textId="77777777" w:rsidR="00654F2A" w:rsidRDefault="00000000">
            <w:pPr>
              <w:spacing w:after="0" w:line="259" w:lineRule="auto"/>
            </w:pPr>
            <w:r>
              <w:rPr>
                <w:rFonts w:ascii="Arial" w:eastAsia="Arial" w:hAnsi="Arial" w:cs="Arial"/>
                <w:color w:val="111111"/>
                <w:sz w:val="18"/>
              </w:rPr>
              <w:t>Người dùng có quyền xem điểm số, mức năng lực theo kỹ năng và nhận xét tổng quan sau khi bài đánh giá được xử lý.</w:t>
            </w:r>
          </w:p>
        </w:tc>
      </w:tr>
    </w:tbl>
    <w:p w14:paraId="06CAB8E6" w14:textId="77777777" w:rsidR="00654F2A" w:rsidRDefault="00654F2A">
      <w:pPr>
        <w:spacing w:after="80" w:line="240" w:lineRule="auto"/>
      </w:pPr>
    </w:p>
    <w:p w14:paraId="2A240654" w14:textId="77777777" w:rsidR="00654F2A" w:rsidRDefault="00000000">
      <w:pPr>
        <w:pStyle w:val="Heading1"/>
        <w:spacing w:before="240" w:after="100" w:line="259" w:lineRule="auto"/>
      </w:pPr>
      <w:r>
        <w:rPr>
          <w:rFonts w:ascii="Arial" w:eastAsia="Arial" w:hAnsi="Arial" w:cs="Arial"/>
          <w:color w:val="2F80C2"/>
          <w:sz w:val="28"/>
        </w:rPr>
        <w:t>7. Phân tích khoảng cách kỹ năng</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5BF0234B" w14:textId="77777777">
        <w:trPr>
          <w:tblHeader/>
          <w:jc w:val="center"/>
        </w:trPr>
        <w:tc>
          <w:tcPr>
            <w:tcW w:w="1050" w:type="dxa"/>
            <w:shd w:val="clear" w:color="auto" w:fill="F3F6FA"/>
            <w:tcMar>
              <w:top w:w="75" w:type="dxa"/>
              <w:left w:w="95" w:type="dxa"/>
              <w:bottom w:w="75" w:type="dxa"/>
              <w:right w:w="95" w:type="dxa"/>
            </w:tcMar>
            <w:vAlign w:val="center"/>
          </w:tcPr>
          <w:p w14:paraId="431395E3"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616A0958"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3BF553AE"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4D980477" w14:textId="77777777" w:rsidR="00654F2A" w:rsidRDefault="00000000">
            <w:pPr>
              <w:spacing w:after="0" w:line="259" w:lineRule="auto"/>
            </w:pPr>
            <w:r>
              <w:rPr>
                <w:rFonts w:ascii="Arial" w:eastAsia="Arial" w:hAnsi="Arial" w:cs="Arial"/>
                <w:b/>
                <w:color w:val="111111"/>
                <w:sz w:val="19"/>
              </w:rPr>
              <w:t>Mô tả ngắn gọn</w:t>
            </w:r>
          </w:p>
        </w:tc>
      </w:tr>
      <w:tr w:rsidR="00654F2A" w14:paraId="15DC6D64" w14:textId="77777777">
        <w:trPr>
          <w:jc w:val="center"/>
        </w:trPr>
        <w:tc>
          <w:tcPr>
            <w:tcW w:w="1050" w:type="dxa"/>
            <w:tcMar>
              <w:top w:w="75" w:type="dxa"/>
              <w:left w:w="95" w:type="dxa"/>
              <w:bottom w:w="75" w:type="dxa"/>
              <w:right w:w="95" w:type="dxa"/>
            </w:tcMar>
            <w:vAlign w:val="center"/>
          </w:tcPr>
          <w:p w14:paraId="2686DAD3" w14:textId="77777777" w:rsidR="00654F2A" w:rsidRDefault="00000000">
            <w:pPr>
              <w:spacing w:after="0" w:line="259" w:lineRule="auto"/>
              <w:jc w:val="center"/>
            </w:pPr>
            <w:r>
              <w:rPr>
                <w:rFonts w:ascii="Arial" w:eastAsia="Arial" w:hAnsi="Arial" w:cs="Arial"/>
                <w:color w:val="111111"/>
                <w:sz w:val="18"/>
              </w:rPr>
              <w:t>UC25</w:t>
            </w:r>
          </w:p>
        </w:tc>
        <w:tc>
          <w:tcPr>
            <w:tcW w:w="2450" w:type="dxa"/>
            <w:tcMar>
              <w:top w:w="75" w:type="dxa"/>
              <w:left w:w="95" w:type="dxa"/>
              <w:bottom w:w="75" w:type="dxa"/>
              <w:right w:w="95" w:type="dxa"/>
            </w:tcMar>
            <w:vAlign w:val="center"/>
          </w:tcPr>
          <w:p w14:paraId="1E859DAE" w14:textId="77777777" w:rsidR="00654F2A" w:rsidRDefault="00000000">
            <w:pPr>
              <w:spacing w:after="0" w:line="259" w:lineRule="auto"/>
            </w:pPr>
            <w:r>
              <w:rPr>
                <w:rFonts w:ascii="Arial" w:eastAsia="Arial" w:hAnsi="Arial" w:cs="Arial"/>
                <w:color w:val="111111"/>
                <w:sz w:val="18"/>
              </w:rPr>
              <w:t>Phân tích kỹ năng đã đạt và còn thiếu</w:t>
            </w:r>
          </w:p>
        </w:tc>
        <w:tc>
          <w:tcPr>
            <w:tcW w:w="2100" w:type="dxa"/>
            <w:tcMar>
              <w:top w:w="75" w:type="dxa"/>
              <w:left w:w="95" w:type="dxa"/>
              <w:bottom w:w="75" w:type="dxa"/>
              <w:right w:w="95" w:type="dxa"/>
            </w:tcMar>
            <w:vAlign w:val="center"/>
          </w:tcPr>
          <w:p w14:paraId="06FEEB90" w14:textId="77777777" w:rsidR="00654F2A" w:rsidRDefault="00000000">
            <w:pPr>
              <w:spacing w:after="0" w:line="259" w:lineRule="auto"/>
            </w:pPr>
            <w:r>
              <w:rPr>
                <w:rFonts w:ascii="Arial" w:eastAsia="Arial" w:hAnsi="Arial" w:cs="Arial"/>
                <w:color w:val="111111"/>
                <w:sz w:val="18"/>
              </w:rPr>
              <w:t>Sinh viên, Cố vấn/GV</w:t>
            </w:r>
          </w:p>
        </w:tc>
        <w:tc>
          <w:tcPr>
            <w:tcW w:w="3760" w:type="dxa"/>
            <w:tcMar>
              <w:top w:w="75" w:type="dxa"/>
              <w:left w:w="95" w:type="dxa"/>
              <w:bottom w:w="75" w:type="dxa"/>
              <w:right w:w="95" w:type="dxa"/>
            </w:tcMar>
            <w:vAlign w:val="center"/>
          </w:tcPr>
          <w:p w14:paraId="7C9FB47F" w14:textId="77777777" w:rsidR="00654F2A" w:rsidRDefault="00000000">
            <w:pPr>
              <w:spacing w:after="0" w:line="259" w:lineRule="auto"/>
            </w:pPr>
            <w:r>
              <w:rPr>
                <w:rFonts w:ascii="Arial" w:eastAsia="Arial" w:hAnsi="Arial" w:cs="Arial"/>
                <w:color w:val="111111"/>
                <w:sz w:val="18"/>
              </w:rPr>
              <w:t>Hệ thống so sánh năng lực hiện tại với yêu cầu của mục tiêu nghề nghiệp để xác định kỹ năng đạt, chưa đạt hoặc cần cải thiện.</w:t>
            </w:r>
          </w:p>
        </w:tc>
      </w:tr>
      <w:tr w:rsidR="00654F2A" w14:paraId="3056A59C" w14:textId="77777777">
        <w:trPr>
          <w:jc w:val="center"/>
        </w:trPr>
        <w:tc>
          <w:tcPr>
            <w:tcW w:w="1050" w:type="dxa"/>
            <w:tcMar>
              <w:top w:w="75" w:type="dxa"/>
              <w:left w:w="95" w:type="dxa"/>
              <w:bottom w:w="75" w:type="dxa"/>
              <w:right w:w="95" w:type="dxa"/>
            </w:tcMar>
            <w:vAlign w:val="center"/>
          </w:tcPr>
          <w:p w14:paraId="445D558B" w14:textId="77777777" w:rsidR="00654F2A" w:rsidRDefault="00000000">
            <w:pPr>
              <w:spacing w:after="0" w:line="259" w:lineRule="auto"/>
              <w:jc w:val="center"/>
            </w:pPr>
            <w:r>
              <w:rPr>
                <w:rFonts w:ascii="Arial" w:eastAsia="Arial" w:hAnsi="Arial" w:cs="Arial"/>
                <w:color w:val="111111"/>
                <w:sz w:val="18"/>
              </w:rPr>
              <w:t>UC26</w:t>
            </w:r>
          </w:p>
        </w:tc>
        <w:tc>
          <w:tcPr>
            <w:tcW w:w="2450" w:type="dxa"/>
            <w:tcMar>
              <w:top w:w="75" w:type="dxa"/>
              <w:left w:w="95" w:type="dxa"/>
              <w:bottom w:w="75" w:type="dxa"/>
              <w:right w:w="95" w:type="dxa"/>
            </w:tcMar>
            <w:vAlign w:val="center"/>
          </w:tcPr>
          <w:p w14:paraId="4BA78286" w14:textId="77777777" w:rsidR="00654F2A" w:rsidRDefault="00000000">
            <w:pPr>
              <w:spacing w:after="0" w:line="259" w:lineRule="auto"/>
            </w:pPr>
            <w:r>
              <w:rPr>
                <w:rFonts w:ascii="Arial" w:eastAsia="Arial" w:hAnsi="Arial" w:cs="Arial"/>
                <w:color w:val="111111"/>
                <w:sz w:val="18"/>
              </w:rPr>
              <w:t>Xem mức độ chênh lệch kỹ năng</w:t>
            </w:r>
          </w:p>
        </w:tc>
        <w:tc>
          <w:tcPr>
            <w:tcW w:w="2100" w:type="dxa"/>
            <w:tcMar>
              <w:top w:w="75" w:type="dxa"/>
              <w:left w:w="95" w:type="dxa"/>
              <w:bottom w:w="75" w:type="dxa"/>
              <w:right w:w="95" w:type="dxa"/>
            </w:tcMar>
            <w:vAlign w:val="center"/>
          </w:tcPr>
          <w:p w14:paraId="74471E07" w14:textId="77777777" w:rsidR="00654F2A" w:rsidRDefault="00000000">
            <w:pPr>
              <w:spacing w:after="0" w:line="259" w:lineRule="auto"/>
            </w:pPr>
            <w:r>
              <w:rPr>
                <w:rFonts w:ascii="Arial" w:eastAsia="Arial" w:hAnsi="Arial" w:cs="Arial"/>
                <w:color w:val="111111"/>
                <w:sz w:val="18"/>
              </w:rPr>
              <w:t>Sinh viên, Cố vấn/GV</w:t>
            </w:r>
          </w:p>
        </w:tc>
        <w:tc>
          <w:tcPr>
            <w:tcW w:w="3760" w:type="dxa"/>
            <w:tcMar>
              <w:top w:w="75" w:type="dxa"/>
              <w:left w:w="95" w:type="dxa"/>
              <w:bottom w:w="75" w:type="dxa"/>
              <w:right w:w="95" w:type="dxa"/>
            </w:tcMar>
            <w:vAlign w:val="center"/>
          </w:tcPr>
          <w:p w14:paraId="6757DA17" w14:textId="77777777" w:rsidR="00654F2A" w:rsidRDefault="00000000">
            <w:pPr>
              <w:spacing w:after="0" w:line="259" w:lineRule="auto"/>
            </w:pPr>
            <w:r>
              <w:rPr>
                <w:rFonts w:ascii="Arial" w:eastAsia="Arial" w:hAnsi="Arial" w:cs="Arial"/>
                <w:color w:val="111111"/>
                <w:sz w:val="18"/>
              </w:rPr>
              <w:t>Người dùng xem mức độ thiếu hụt, độ ưu tiên và ảnh hưởng của từng kỹ năng đối với mục tiêu đã chọn.</w:t>
            </w:r>
          </w:p>
        </w:tc>
      </w:tr>
      <w:tr w:rsidR="00654F2A" w14:paraId="5C34FA28" w14:textId="77777777">
        <w:trPr>
          <w:jc w:val="center"/>
        </w:trPr>
        <w:tc>
          <w:tcPr>
            <w:tcW w:w="1050" w:type="dxa"/>
            <w:tcMar>
              <w:top w:w="75" w:type="dxa"/>
              <w:left w:w="95" w:type="dxa"/>
              <w:bottom w:w="75" w:type="dxa"/>
              <w:right w:w="95" w:type="dxa"/>
            </w:tcMar>
            <w:vAlign w:val="center"/>
          </w:tcPr>
          <w:p w14:paraId="071C11D0" w14:textId="77777777" w:rsidR="00654F2A" w:rsidRDefault="00000000">
            <w:pPr>
              <w:spacing w:after="0" w:line="259" w:lineRule="auto"/>
              <w:jc w:val="center"/>
            </w:pPr>
            <w:r>
              <w:rPr>
                <w:rFonts w:ascii="Arial" w:eastAsia="Arial" w:hAnsi="Arial" w:cs="Arial"/>
                <w:color w:val="111111"/>
                <w:sz w:val="18"/>
              </w:rPr>
              <w:t>UC27</w:t>
            </w:r>
          </w:p>
        </w:tc>
        <w:tc>
          <w:tcPr>
            <w:tcW w:w="2450" w:type="dxa"/>
            <w:tcMar>
              <w:top w:w="75" w:type="dxa"/>
              <w:left w:w="95" w:type="dxa"/>
              <w:bottom w:w="75" w:type="dxa"/>
              <w:right w:w="95" w:type="dxa"/>
            </w:tcMar>
            <w:vAlign w:val="center"/>
          </w:tcPr>
          <w:p w14:paraId="5AE41E9E" w14:textId="77777777" w:rsidR="00654F2A" w:rsidRDefault="00000000">
            <w:pPr>
              <w:spacing w:after="0" w:line="259" w:lineRule="auto"/>
            </w:pPr>
            <w:r>
              <w:rPr>
                <w:rFonts w:ascii="Arial" w:eastAsia="Arial" w:hAnsi="Arial" w:cs="Arial"/>
                <w:color w:val="111111"/>
                <w:sz w:val="18"/>
              </w:rPr>
              <w:t>Xem mức độ phù hợp với mục tiêu</w:t>
            </w:r>
          </w:p>
        </w:tc>
        <w:tc>
          <w:tcPr>
            <w:tcW w:w="2100" w:type="dxa"/>
            <w:tcMar>
              <w:top w:w="75" w:type="dxa"/>
              <w:left w:w="95" w:type="dxa"/>
              <w:bottom w:w="75" w:type="dxa"/>
              <w:right w:w="95" w:type="dxa"/>
            </w:tcMar>
            <w:vAlign w:val="center"/>
          </w:tcPr>
          <w:p w14:paraId="7C778D3A" w14:textId="77777777" w:rsidR="00654F2A" w:rsidRDefault="00000000">
            <w:pPr>
              <w:spacing w:after="0" w:line="259" w:lineRule="auto"/>
            </w:pPr>
            <w:r>
              <w:rPr>
                <w:rFonts w:ascii="Arial" w:eastAsia="Arial" w:hAnsi="Arial" w:cs="Arial"/>
                <w:color w:val="111111"/>
                <w:sz w:val="18"/>
              </w:rPr>
              <w:t>Sinh viên, Cố vấn/GV</w:t>
            </w:r>
          </w:p>
        </w:tc>
        <w:tc>
          <w:tcPr>
            <w:tcW w:w="3760" w:type="dxa"/>
            <w:tcMar>
              <w:top w:w="75" w:type="dxa"/>
              <w:left w:w="95" w:type="dxa"/>
              <w:bottom w:w="75" w:type="dxa"/>
              <w:right w:w="95" w:type="dxa"/>
            </w:tcMar>
            <w:vAlign w:val="center"/>
          </w:tcPr>
          <w:p w14:paraId="1171F79D" w14:textId="77777777" w:rsidR="00654F2A" w:rsidRDefault="00000000">
            <w:pPr>
              <w:spacing w:after="0" w:line="259" w:lineRule="auto"/>
            </w:pPr>
            <w:r>
              <w:rPr>
                <w:rFonts w:ascii="Arial" w:eastAsia="Arial" w:hAnsi="Arial" w:cs="Arial"/>
                <w:color w:val="111111"/>
                <w:sz w:val="18"/>
              </w:rPr>
              <w:t>Hệ thống tổng hợp kết quả phân tích để phản ánh mức độ phù hợp hiện tại của sinh viên với mục tiêu nghề nghiệp.</w:t>
            </w:r>
          </w:p>
        </w:tc>
      </w:tr>
    </w:tbl>
    <w:p w14:paraId="776DAC3E" w14:textId="77777777" w:rsidR="00654F2A" w:rsidRDefault="00654F2A">
      <w:pPr>
        <w:spacing w:after="80" w:line="240" w:lineRule="auto"/>
      </w:pPr>
    </w:p>
    <w:p w14:paraId="4575ACF3" w14:textId="77777777" w:rsidR="00654F2A" w:rsidRDefault="00000000">
      <w:pPr>
        <w:pStyle w:val="Heading1"/>
        <w:spacing w:before="240" w:after="100" w:line="259" w:lineRule="auto"/>
      </w:pPr>
      <w:r>
        <w:rPr>
          <w:rFonts w:ascii="Arial" w:eastAsia="Arial" w:hAnsi="Arial" w:cs="Arial"/>
          <w:color w:val="2F80C2"/>
          <w:sz w:val="28"/>
        </w:rPr>
        <w:lastRenderedPageBreak/>
        <w:t>8. Đề xuất lộ trình học tập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32F876C1" w14:textId="77777777">
        <w:trPr>
          <w:tblHeader/>
          <w:jc w:val="center"/>
        </w:trPr>
        <w:tc>
          <w:tcPr>
            <w:tcW w:w="1050" w:type="dxa"/>
            <w:shd w:val="clear" w:color="auto" w:fill="F3F6FA"/>
            <w:tcMar>
              <w:top w:w="75" w:type="dxa"/>
              <w:left w:w="95" w:type="dxa"/>
              <w:bottom w:w="75" w:type="dxa"/>
              <w:right w:w="95" w:type="dxa"/>
            </w:tcMar>
            <w:vAlign w:val="center"/>
          </w:tcPr>
          <w:p w14:paraId="4E78CBCE"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0B2F7C66"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37C4115F"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77DB4BD1" w14:textId="77777777" w:rsidR="00654F2A" w:rsidRDefault="00000000">
            <w:pPr>
              <w:spacing w:after="0" w:line="259" w:lineRule="auto"/>
            </w:pPr>
            <w:r>
              <w:rPr>
                <w:rFonts w:ascii="Arial" w:eastAsia="Arial" w:hAnsi="Arial" w:cs="Arial"/>
                <w:b/>
                <w:color w:val="111111"/>
                <w:sz w:val="19"/>
              </w:rPr>
              <w:t>Mô tả ngắn gọn</w:t>
            </w:r>
          </w:p>
        </w:tc>
      </w:tr>
      <w:tr w:rsidR="00654F2A" w14:paraId="193AA102" w14:textId="77777777">
        <w:trPr>
          <w:jc w:val="center"/>
        </w:trPr>
        <w:tc>
          <w:tcPr>
            <w:tcW w:w="1050" w:type="dxa"/>
            <w:tcMar>
              <w:top w:w="75" w:type="dxa"/>
              <w:left w:w="95" w:type="dxa"/>
              <w:bottom w:w="75" w:type="dxa"/>
              <w:right w:w="95" w:type="dxa"/>
            </w:tcMar>
            <w:vAlign w:val="center"/>
          </w:tcPr>
          <w:p w14:paraId="00F09E43" w14:textId="77777777" w:rsidR="00654F2A" w:rsidRDefault="00000000">
            <w:pPr>
              <w:spacing w:after="0" w:line="259" w:lineRule="auto"/>
              <w:jc w:val="center"/>
            </w:pPr>
            <w:r>
              <w:rPr>
                <w:rFonts w:ascii="Arial" w:eastAsia="Arial" w:hAnsi="Arial" w:cs="Arial"/>
                <w:color w:val="111111"/>
                <w:sz w:val="18"/>
              </w:rPr>
              <w:t>UC28</w:t>
            </w:r>
          </w:p>
        </w:tc>
        <w:tc>
          <w:tcPr>
            <w:tcW w:w="2450" w:type="dxa"/>
            <w:tcMar>
              <w:top w:w="75" w:type="dxa"/>
              <w:left w:w="95" w:type="dxa"/>
              <w:bottom w:w="75" w:type="dxa"/>
              <w:right w:w="95" w:type="dxa"/>
            </w:tcMar>
            <w:vAlign w:val="center"/>
          </w:tcPr>
          <w:p w14:paraId="29F42325" w14:textId="77777777" w:rsidR="00654F2A" w:rsidRDefault="00000000">
            <w:pPr>
              <w:spacing w:after="0" w:line="259" w:lineRule="auto"/>
            </w:pPr>
            <w:r>
              <w:rPr>
                <w:rFonts w:ascii="Arial" w:eastAsia="Arial" w:hAnsi="Arial" w:cs="Arial"/>
                <w:color w:val="111111"/>
                <w:sz w:val="18"/>
              </w:rPr>
              <w:t>Sinh lộ trình học tập cá nhân hóa</w:t>
            </w:r>
          </w:p>
        </w:tc>
        <w:tc>
          <w:tcPr>
            <w:tcW w:w="2100" w:type="dxa"/>
            <w:tcMar>
              <w:top w:w="75" w:type="dxa"/>
              <w:left w:w="95" w:type="dxa"/>
              <w:bottom w:w="75" w:type="dxa"/>
              <w:right w:w="95" w:type="dxa"/>
            </w:tcMar>
            <w:vAlign w:val="center"/>
          </w:tcPr>
          <w:p w14:paraId="15F4FBC4"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726B4B74" w14:textId="77777777" w:rsidR="00654F2A" w:rsidRDefault="00000000">
            <w:pPr>
              <w:spacing w:after="0" w:line="259" w:lineRule="auto"/>
            </w:pPr>
            <w:r>
              <w:rPr>
                <w:rFonts w:ascii="Arial" w:eastAsia="Arial" w:hAnsi="Arial" w:cs="Arial"/>
                <w:color w:val="111111"/>
                <w:sz w:val="18"/>
              </w:rPr>
              <w:t>Dựa trên khoảng cách kỹ năng, hệ thống đề xuất lộ trình học tập phù hợp với mục tiêu và năng lực hiện tại của sinh viên.</w:t>
            </w:r>
          </w:p>
        </w:tc>
      </w:tr>
      <w:tr w:rsidR="00654F2A" w14:paraId="7FD35AB5" w14:textId="77777777">
        <w:trPr>
          <w:jc w:val="center"/>
        </w:trPr>
        <w:tc>
          <w:tcPr>
            <w:tcW w:w="1050" w:type="dxa"/>
            <w:tcMar>
              <w:top w:w="75" w:type="dxa"/>
              <w:left w:w="95" w:type="dxa"/>
              <w:bottom w:w="75" w:type="dxa"/>
              <w:right w:w="95" w:type="dxa"/>
            </w:tcMar>
            <w:vAlign w:val="center"/>
          </w:tcPr>
          <w:p w14:paraId="793F8F2F" w14:textId="77777777" w:rsidR="00654F2A" w:rsidRDefault="00000000">
            <w:pPr>
              <w:spacing w:after="0" w:line="259" w:lineRule="auto"/>
              <w:jc w:val="center"/>
            </w:pPr>
            <w:r>
              <w:rPr>
                <w:rFonts w:ascii="Arial" w:eastAsia="Arial" w:hAnsi="Arial" w:cs="Arial"/>
                <w:color w:val="111111"/>
                <w:sz w:val="18"/>
              </w:rPr>
              <w:t>UC29</w:t>
            </w:r>
          </w:p>
        </w:tc>
        <w:tc>
          <w:tcPr>
            <w:tcW w:w="2450" w:type="dxa"/>
            <w:tcMar>
              <w:top w:w="75" w:type="dxa"/>
              <w:left w:w="95" w:type="dxa"/>
              <w:bottom w:w="75" w:type="dxa"/>
              <w:right w:w="95" w:type="dxa"/>
            </w:tcMar>
            <w:vAlign w:val="center"/>
          </w:tcPr>
          <w:p w14:paraId="1664E687" w14:textId="77777777" w:rsidR="00654F2A" w:rsidRDefault="00000000">
            <w:pPr>
              <w:spacing w:after="0" w:line="259" w:lineRule="auto"/>
            </w:pPr>
            <w:r>
              <w:rPr>
                <w:rFonts w:ascii="Arial" w:eastAsia="Arial" w:hAnsi="Arial" w:cs="Arial"/>
                <w:color w:val="111111"/>
                <w:sz w:val="18"/>
              </w:rPr>
              <w:t>Xem chi tiết lộ trình đề xuất</w:t>
            </w:r>
          </w:p>
        </w:tc>
        <w:tc>
          <w:tcPr>
            <w:tcW w:w="2100" w:type="dxa"/>
            <w:tcMar>
              <w:top w:w="75" w:type="dxa"/>
              <w:left w:w="95" w:type="dxa"/>
              <w:bottom w:w="75" w:type="dxa"/>
              <w:right w:w="95" w:type="dxa"/>
            </w:tcMar>
            <w:vAlign w:val="center"/>
          </w:tcPr>
          <w:p w14:paraId="37EC8476" w14:textId="77777777" w:rsidR="00654F2A" w:rsidRDefault="00000000">
            <w:pPr>
              <w:spacing w:after="0" w:line="259" w:lineRule="auto"/>
            </w:pPr>
            <w:r>
              <w:rPr>
                <w:rFonts w:ascii="Arial" w:eastAsia="Arial" w:hAnsi="Arial" w:cs="Arial"/>
                <w:color w:val="111111"/>
                <w:sz w:val="18"/>
              </w:rPr>
              <w:t>Sinh viên, Cố vấn/GV</w:t>
            </w:r>
          </w:p>
        </w:tc>
        <w:tc>
          <w:tcPr>
            <w:tcW w:w="3760" w:type="dxa"/>
            <w:tcMar>
              <w:top w:w="75" w:type="dxa"/>
              <w:left w:w="95" w:type="dxa"/>
              <w:bottom w:w="75" w:type="dxa"/>
              <w:right w:w="95" w:type="dxa"/>
            </w:tcMar>
            <w:vAlign w:val="center"/>
          </w:tcPr>
          <w:p w14:paraId="07A27E49" w14:textId="77777777" w:rsidR="00654F2A" w:rsidRDefault="00000000">
            <w:pPr>
              <w:spacing w:after="0" w:line="259" w:lineRule="auto"/>
            </w:pPr>
            <w:r>
              <w:rPr>
                <w:rFonts w:ascii="Arial" w:eastAsia="Arial" w:hAnsi="Arial" w:cs="Arial"/>
                <w:color w:val="111111"/>
                <w:sz w:val="18"/>
              </w:rPr>
              <w:t>Người dùng xem các giai đoạn, kỹ năng cần học, nội dung khuyến nghị và thứ tự thực hiện trong lộ trình.</w:t>
            </w:r>
          </w:p>
        </w:tc>
      </w:tr>
      <w:tr w:rsidR="00654F2A" w14:paraId="0EC1092B" w14:textId="77777777">
        <w:trPr>
          <w:jc w:val="center"/>
        </w:trPr>
        <w:tc>
          <w:tcPr>
            <w:tcW w:w="1050" w:type="dxa"/>
            <w:tcMar>
              <w:top w:w="75" w:type="dxa"/>
              <w:left w:w="95" w:type="dxa"/>
              <w:bottom w:w="75" w:type="dxa"/>
              <w:right w:w="95" w:type="dxa"/>
            </w:tcMar>
            <w:vAlign w:val="center"/>
          </w:tcPr>
          <w:p w14:paraId="6A4BC7B0" w14:textId="77777777" w:rsidR="00654F2A" w:rsidRDefault="00000000">
            <w:pPr>
              <w:spacing w:after="0" w:line="259" w:lineRule="auto"/>
              <w:jc w:val="center"/>
            </w:pPr>
            <w:r>
              <w:rPr>
                <w:rFonts w:ascii="Arial" w:eastAsia="Arial" w:hAnsi="Arial" w:cs="Arial"/>
                <w:color w:val="111111"/>
                <w:sz w:val="18"/>
              </w:rPr>
              <w:t>UC30</w:t>
            </w:r>
          </w:p>
        </w:tc>
        <w:tc>
          <w:tcPr>
            <w:tcW w:w="2450" w:type="dxa"/>
            <w:tcMar>
              <w:top w:w="75" w:type="dxa"/>
              <w:left w:w="95" w:type="dxa"/>
              <w:bottom w:w="75" w:type="dxa"/>
              <w:right w:w="95" w:type="dxa"/>
            </w:tcMar>
            <w:vAlign w:val="center"/>
          </w:tcPr>
          <w:p w14:paraId="7838A764" w14:textId="77777777" w:rsidR="00654F2A" w:rsidRDefault="00000000">
            <w:pPr>
              <w:spacing w:after="0" w:line="259" w:lineRule="auto"/>
            </w:pPr>
            <w:r>
              <w:rPr>
                <w:rFonts w:ascii="Arial" w:eastAsia="Arial" w:hAnsi="Arial" w:cs="Arial"/>
                <w:color w:val="111111"/>
                <w:sz w:val="18"/>
              </w:rPr>
              <w:t>Làm mới lộ trình khi thay đổi mục tiêu</w:t>
            </w:r>
          </w:p>
        </w:tc>
        <w:tc>
          <w:tcPr>
            <w:tcW w:w="2100" w:type="dxa"/>
            <w:tcMar>
              <w:top w:w="75" w:type="dxa"/>
              <w:left w:w="95" w:type="dxa"/>
              <w:bottom w:w="75" w:type="dxa"/>
              <w:right w:w="95" w:type="dxa"/>
            </w:tcMar>
            <w:vAlign w:val="center"/>
          </w:tcPr>
          <w:p w14:paraId="307A9C38"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6AC7D19B" w14:textId="77777777" w:rsidR="00654F2A" w:rsidRDefault="00000000">
            <w:pPr>
              <w:spacing w:after="0" w:line="259" w:lineRule="auto"/>
            </w:pPr>
            <w:r>
              <w:rPr>
                <w:rFonts w:ascii="Arial" w:eastAsia="Arial" w:hAnsi="Arial" w:cs="Arial"/>
                <w:color w:val="111111"/>
                <w:sz w:val="18"/>
              </w:rPr>
              <w:t>Sinh viên yêu cầu cập nhật lộ trình khi thay đổi mục tiêu nghề nghiệp hoặc có kết quả đánh giá mới.</w:t>
            </w:r>
          </w:p>
        </w:tc>
      </w:tr>
      <w:tr w:rsidR="00654F2A" w14:paraId="7373E42C" w14:textId="77777777">
        <w:trPr>
          <w:jc w:val="center"/>
        </w:trPr>
        <w:tc>
          <w:tcPr>
            <w:tcW w:w="1050" w:type="dxa"/>
            <w:tcMar>
              <w:top w:w="75" w:type="dxa"/>
              <w:left w:w="95" w:type="dxa"/>
              <w:bottom w:w="75" w:type="dxa"/>
              <w:right w:w="95" w:type="dxa"/>
            </w:tcMar>
            <w:vAlign w:val="center"/>
          </w:tcPr>
          <w:p w14:paraId="1E8972A4" w14:textId="77777777" w:rsidR="00654F2A" w:rsidRDefault="00000000">
            <w:pPr>
              <w:spacing w:after="0" w:line="259" w:lineRule="auto"/>
              <w:jc w:val="center"/>
            </w:pPr>
            <w:r>
              <w:rPr>
                <w:rFonts w:ascii="Arial" w:eastAsia="Arial" w:hAnsi="Arial" w:cs="Arial"/>
                <w:color w:val="111111"/>
                <w:sz w:val="18"/>
              </w:rPr>
              <w:t>UC31</w:t>
            </w:r>
          </w:p>
        </w:tc>
        <w:tc>
          <w:tcPr>
            <w:tcW w:w="2450" w:type="dxa"/>
            <w:tcMar>
              <w:top w:w="75" w:type="dxa"/>
              <w:left w:w="95" w:type="dxa"/>
              <w:bottom w:w="75" w:type="dxa"/>
              <w:right w:w="95" w:type="dxa"/>
            </w:tcMar>
            <w:vAlign w:val="center"/>
          </w:tcPr>
          <w:p w14:paraId="19FFC403" w14:textId="77777777" w:rsidR="00654F2A" w:rsidRDefault="00000000">
            <w:pPr>
              <w:spacing w:after="0" w:line="259" w:lineRule="auto"/>
            </w:pPr>
            <w:r>
              <w:rPr>
                <w:rFonts w:ascii="Arial" w:eastAsia="Arial" w:hAnsi="Arial" w:cs="Arial"/>
                <w:color w:val="111111"/>
                <w:sz w:val="18"/>
              </w:rPr>
              <w:t>Quản lý tài nguyên học tập khuyến nghị</w:t>
            </w:r>
          </w:p>
        </w:tc>
        <w:tc>
          <w:tcPr>
            <w:tcW w:w="2100" w:type="dxa"/>
            <w:tcMar>
              <w:top w:w="75" w:type="dxa"/>
              <w:left w:w="95" w:type="dxa"/>
              <w:bottom w:w="75" w:type="dxa"/>
              <w:right w:w="95" w:type="dxa"/>
            </w:tcMar>
            <w:vAlign w:val="center"/>
          </w:tcPr>
          <w:p w14:paraId="040F770B"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60568D34" w14:textId="77777777" w:rsidR="00654F2A" w:rsidRDefault="00000000">
            <w:pPr>
              <w:spacing w:after="0" w:line="259" w:lineRule="auto"/>
            </w:pPr>
            <w:r>
              <w:rPr>
                <w:rFonts w:ascii="Arial" w:eastAsia="Arial" w:hAnsi="Arial" w:cs="Arial"/>
                <w:color w:val="111111"/>
                <w:sz w:val="18"/>
              </w:rPr>
              <w:t>Quản trị viên quản lý khóa học, tài liệu, dự án, chứng chỉ hoặc hoạt động được gắn vào lộ trình đề xuất.</w:t>
            </w:r>
          </w:p>
        </w:tc>
      </w:tr>
    </w:tbl>
    <w:p w14:paraId="4005557C" w14:textId="77777777" w:rsidR="00654F2A" w:rsidRDefault="00654F2A">
      <w:pPr>
        <w:spacing w:after="80" w:line="240" w:lineRule="auto"/>
      </w:pPr>
    </w:p>
    <w:p w14:paraId="27AD464C" w14:textId="77777777" w:rsidR="00654F2A" w:rsidRDefault="00000000">
      <w:pPr>
        <w:pStyle w:val="Heading1"/>
        <w:spacing w:before="240" w:after="100" w:line="259" w:lineRule="auto"/>
      </w:pPr>
      <w:r>
        <w:rPr>
          <w:rFonts w:ascii="Arial" w:eastAsia="Arial" w:hAnsi="Arial" w:cs="Arial"/>
          <w:color w:val="2F80C2"/>
          <w:sz w:val="28"/>
        </w:rPr>
        <w:t>9. Theo dõi tiến độ học tập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1BA22A23" w14:textId="77777777">
        <w:trPr>
          <w:tblHeader/>
          <w:jc w:val="center"/>
        </w:trPr>
        <w:tc>
          <w:tcPr>
            <w:tcW w:w="1050" w:type="dxa"/>
            <w:shd w:val="clear" w:color="auto" w:fill="F3F6FA"/>
            <w:tcMar>
              <w:top w:w="75" w:type="dxa"/>
              <w:left w:w="95" w:type="dxa"/>
              <w:bottom w:w="75" w:type="dxa"/>
              <w:right w:w="95" w:type="dxa"/>
            </w:tcMar>
            <w:vAlign w:val="center"/>
          </w:tcPr>
          <w:p w14:paraId="3D6E99B1"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570AEB19"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58EA0914"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256B2CCB" w14:textId="77777777" w:rsidR="00654F2A" w:rsidRDefault="00000000">
            <w:pPr>
              <w:spacing w:after="0" w:line="259" w:lineRule="auto"/>
            </w:pPr>
            <w:r>
              <w:rPr>
                <w:rFonts w:ascii="Arial" w:eastAsia="Arial" w:hAnsi="Arial" w:cs="Arial"/>
                <w:b/>
                <w:color w:val="111111"/>
                <w:sz w:val="19"/>
              </w:rPr>
              <w:t>Mô tả ngắn gọn</w:t>
            </w:r>
          </w:p>
        </w:tc>
      </w:tr>
      <w:tr w:rsidR="00654F2A" w14:paraId="3FA90728" w14:textId="77777777">
        <w:trPr>
          <w:jc w:val="center"/>
        </w:trPr>
        <w:tc>
          <w:tcPr>
            <w:tcW w:w="1050" w:type="dxa"/>
            <w:tcMar>
              <w:top w:w="75" w:type="dxa"/>
              <w:left w:w="95" w:type="dxa"/>
              <w:bottom w:w="75" w:type="dxa"/>
              <w:right w:w="95" w:type="dxa"/>
            </w:tcMar>
            <w:vAlign w:val="center"/>
          </w:tcPr>
          <w:p w14:paraId="373731A5" w14:textId="77777777" w:rsidR="00654F2A" w:rsidRDefault="00000000">
            <w:pPr>
              <w:spacing w:after="0" w:line="259" w:lineRule="auto"/>
              <w:jc w:val="center"/>
            </w:pPr>
            <w:r>
              <w:rPr>
                <w:rFonts w:ascii="Arial" w:eastAsia="Arial" w:hAnsi="Arial" w:cs="Arial"/>
                <w:color w:val="111111"/>
                <w:sz w:val="18"/>
              </w:rPr>
              <w:t>UC32</w:t>
            </w:r>
          </w:p>
        </w:tc>
        <w:tc>
          <w:tcPr>
            <w:tcW w:w="2450" w:type="dxa"/>
            <w:tcMar>
              <w:top w:w="75" w:type="dxa"/>
              <w:left w:w="95" w:type="dxa"/>
              <w:bottom w:w="75" w:type="dxa"/>
              <w:right w:w="95" w:type="dxa"/>
            </w:tcMar>
            <w:vAlign w:val="center"/>
          </w:tcPr>
          <w:p w14:paraId="5B7851DE" w14:textId="77777777" w:rsidR="00654F2A" w:rsidRDefault="00000000">
            <w:pPr>
              <w:spacing w:after="0" w:line="259" w:lineRule="auto"/>
            </w:pPr>
            <w:r>
              <w:rPr>
                <w:rFonts w:ascii="Arial" w:eastAsia="Arial" w:hAnsi="Arial" w:cs="Arial"/>
                <w:color w:val="111111"/>
                <w:sz w:val="18"/>
              </w:rPr>
              <w:t>Cập nhật trạng thái mục lộ trình</w:t>
            </w:r>
          </w:p>
        </w:tc>
        <w:tc>
          <w:tcPr>
            <w:tcW w:w="2100" w:type="dxa"/>
            <w:tcMar>
              <w:top w:w="75" w:type="dxa"/>
              <w:left w:w="95" w:type="dxa"/>
              <w:bottom w:w="75" w:type="dxa"/>
              <w:right w:w="95" w:type="dxa"/>
            </w:tcMar>
            <w:vAlign w:val="center"/>
          </w:tcPr>
          <w:p w14:paraId="31E9A411"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6B47E1A9" w14:textId="77777777" w:rsidR="00654F2A" w:rsidRDefault="00000000">
            <w:pPr>
              <w:spacing w:after="0" w:line="259" w:lineRule="auto"/>
            </w:pPr>
            <w:r>
              <w:rPr>
                <w:rFonts w:ascii="Arial" w:eastAsia="Arial" w:hAnsi="Arial" w:cs="Arial"/>
                <w:color w:val="111111"/>
                <w:sz w:val="18"/>
              </w:rPr>
              <w:t>Sinh viên cập nhật trạng thái từng mục trong lộ trình như chưa bắt đầu, đang thực hiện hoặc đã hoàn thành.</w:t>
            </w:r>
          </w:p>
        </w:tc>
      </w:tr>
      <w:tr w:rsidR="00654F2A" w14:paraId="7A5A97CE" w14:textId="77777777">
        <w:trPr>
          <w:jc w:val="center"/>
        </w:trPr>
        <w:tc>
          <w:tcPr>
            <w:tcW w:w="1050" w:type="dxa"/>
            <w:tcMar>
              <w:top w:w="75" w:type="dxa"/>
              <w:left w:w="95" w:type="dxa"/>
              <w:bottom w:w="75" w:type="dxa"/>
              <w:right w:w="95" w:type="dxa"/>
            </w:tcMar>
            <w:vAlign w:val="center"/>
          </w:tcPr>
          <w:p w14:paraId="52845FA0" w14:textId="77777777" w:rsidR="00654F2A" w:rsidRDefault="00000000">
            <w:pPr>
              <w:spacing w:after="0" w:line="259" w:lineRule="auto"/>
              <w:jc w:val="center"/>
            </w:pPr>
            <w:r>
              <w:rPr>
                <w:rFonts w:ascii="Arial" w:eastAsia="Arial" w:hAnsi="Arial" w:cs="Arial"/>
                <w:color w:val="111111"/>
                <w:sz w:val="18"/>
              </w:rPr>
              <w:t>UC33</w:t>
            </w:r>
          </w:p>
        </w:tc>
        <w:tc>
          <w:tcPr>
            <w:tcW w:w="2450" w:type="dxa"/>
            <w:tcMar>
              <w:top w:w="75" w:type="dxa"/>
              <w:left w:w="95" w:type="dxa"/>
              <w:bottom w:w="75" w:type="dxa"/>
              <w:right w:w="95" w:type="dxa"/>
            </w:tcMar>
            <w:vAlign w:val="center"/>
          </w:tcPr>
          <w:p w14:paraId="3B554BA7" w14:textId="77777777" w:rsidR="00654F2A" w:rsidRDefault="00000000">
            <w:pPr>
              <w:spacing w:after="0" w:line="259" w:lineRule="auto"/>
            </w:pPr>
            <w:r>
              <w:rPr>
                <w:rFonts w:ascii="Arial" w:eastAsia="Arial" w:hAnsi="Arial" w:cs="Arial"/>
                <w:color w:val="111111"/>
                <w:sz w:val="18"/>
              </w:rPr>
              <w:t>Theo dõi tỷ lệ hoàn thành lộ trình</w:t>
            </w:r>
          </w:p>
        </w:tc>
        <w:tc>
          <w:tcPr>
            <w:tcW w:w="2100" w:type="dxa"/>
            <w:tcMar>
              <w:top w:w="75" w:type="dxa"/>
              <w:left w:w="95" w:type="dxa"/>
              <w:bottom w:w="75" w:type="dxa"/>
              <w:right w:w="95" w:type="dxa"/>
            </w:tcMar>
            <w:vAlign w:val="center"/>
          </w:tcPr>
          <w:p w14:paraId="524406EE" w14:textId="77777777" w:rsidR="00654F2A" w:rsidRDefault="00000000">
            <w:pPr>
              <w:spacing w:after="0" w:line="259" w:lineRule="auto"/>
            </w:pPr>
            <w:r>
              <w:rPr>
                <w:rFonts w:ascii="Arial" w:eastAsia="Arial" w:hAnsi="Arial" w:cs="Arial"/>
                <w:color w:val="111111"/>
                <w:sz w:val="18"/>
              </w:rPr>
              <w:t>Sinh viên, Cố vấn/GV</w:t>
            </w:r>
          </w:p>
        </w:tc>
        <w:tc>
          <w:tcPr>
            <w:tcW w:w="3760" w:type="dxa"/>
            <w:tcMar>
              <w:top w:w="75" w:type="dxa"/>
              <w:left w:w="95" w:type="dxa"/>
              <w:bottom w:w="75" w:type="dxa"/>
              <w:right w:w="95" w:type="dxa"/>
            </w:tcMar>
            <w:vAlign w:val="center"/>
          </w:tcPr>
          <w:p w14:paraId="16CABA52" w14:textId="77777777" w:rsidR="00654F2A" w:rsidRDefault="00000000">
            <w:pPr>
              <w:spacing w:after="0" w:line="259" w:lineRule="auto"/>
            </w:pPr>
            <w:r>
              <w:rPr>
                <w:rFonts w:ascii="Arial" w:eastAsia="Arial" w:hAnsi="Arial" w:cs="Arial"/>
                <w:color w:val="111111"/>
                <w:sz w:val="18"/>
              </w:rPr>
              <w:t>Người dùng xem tỷ lệ hoàn thành, số mục đã xong và các kỹ năng còn đang trong quá trình cải thiện.</w:t>
            </w:r>
          </w:p>
        </w:tc>
      </w:tr>
      <w:tr w:rsidR="00654F2A" w14:paraId="07E38E7B" w14:textId="77777777">
        <w:trPr>
          <w:jc w:val="center"/>
        </w:trPr>
        <w:tc>
          <w:tcPr>
            <w:tcW w:w="1050" w:type="dxa"/>
            <w:tcMar>
              <w:top w:w="75" w:type="dxa"/>
              <w:left w:w="95" w:type="dxa"/>
              <w:bottom w:w="75" w:type="dxa"/>
              <w:right w:w="95" w:type="dxa"/>
            </w:tcMar>
            <w:vAlign w:val="center"/>
          </w:tcPr>
          <w:p w14:paraId="007EA6A3" w14:textId="77777777" w:rsidR="00654F2A" w:rsidRDefault="00000000">
            <w:pPr>
              <w:spacing w:after="0" w:line="259" w:lineRule="auto"/>
              <w:jc w:val="center"/>
            </w:pPr>
            <w:r>
              <w:rPr>
                <w:rFonts w:ascii="Arial" w:eastAsia="Arial" w:hAnsi="Arial" w:cs="Arial"/>
                <w:color w:val="111111"/>
                <w:sz w:val="18"/>
              </w:rPr>
              <w:t>UC34</w:t>
            </w:r>
          </w:p>
        </w:tc>
        <w:tc>
          <w:tcPr>
            <w:tcW w:w="2450" w:type="dxa"/>
            <w:tcMar>
              <w:top w:w="75" w:type="dxa"/>
              <w:left w:w="95" w:type="dxa"/>
              <w:bottom w:w="75" w:type="dxa"/>
              <w:right w:w="95" w:type="dxa"/>
            </w:tcMar>
            <w:vAlign w:val="center"/>
          </w:tcPr>
          <w:p w14:paraId="15CB64CE" w14:textId="77777777" w:rsidR="00654F2A" w:rsidRDefault="00000000">
            <w:pPr>
              <w:spacing w:after="0" w:line="259" w:lineRule="auto"/>
            </w:pPr>
            <w:r>
              <w:rPr>
                <w:rFonts w:ascii="Arial" w:eastAsia="Arial" w:hAnsi="Arial" w:cs="Arial"/>
                <w:color w:val="111111"/>
                <w:sz w:val="18"/>
              </w:rPr>
              <w:t>Ghi nhận lịch sử tiến độ học tập</w:t>
            </w:r>
          </w:p>
        </w:tc>
        <w:tc>
          <w:tcPr>
            <w:tcW w:w="2100" w:type="dxa"/>
            <w:tcMar>
              <w:top w:w="75" w:type="dxa"/>
              <w:left w:w="95" w:type="dxa"/>
              <w:bottom w:w="75" w:type="dxa"/>
              <w:right w:w="95" w:type="dxa"/>
            </w:tcMar>
            <w:vAlign w:val="center"/>
          </w:tcPr>
          <w:p w14:paraId="36E6DF0C"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520794C8" w14:textId="77777777" w:rsidR="00654F2A" w:rsidRDefault="00000000">
            <w:pPr>
              <w:spacing w:after="0" w:line="259" w:lineRule="auto"/>
            </w:pPr>
            <w:r>
              <w:rPr>
                <w:rFonts w:ascii="Arial" w:eastAsia="Arial" w:hAnsi="Arial" w:cs="Arial"/>
                <w:color w:val="111111"/>
                <w:sz w:val="18"/>
              </w:rPr>
              <w:t>Hệ thống lưu lại thời điểm cập nhật tiến độ để phục vụ theo dõi quá trình phát triển năng lực của sinh viên.</w:t>
            </w:r>
          </w:p>
        </w:tc>
      </w:tr>
      <w:tr w:rsidR="00654F2A" w14:paraId="14279598" w14:textId="77777777">
        <w:trPr>
          <w:jc w:val="center"/>
        </w:trPr>
        <w:tc>
          <w:tcPr>
            <w:tcW w:w="1050" w:type="dxa"/>
            <w:tcMar>
              <w:top w:w="75" w:type="dxa"/>
              <w:left w:w="95" w:type="dxa"/>
              <w:bottom w:w="75" w:type="dxa"/>
              <w:right w:w="95" w:type="dxa"/>
            </w:tcMar>
            <w:vAlign w:val="center"/>
          </w:tcPr>
          <w:p w14:paraId="3FDDC5A6" w14:textId="77777777" w:rsidR="00654F2A" w:rsidRDefault="00000000">
            <w:pPr>
              <w:spacing w:after="0" w:line="259" w:lineRule="auto"/>
              <w:jc w:val="center"/>
            </w:pPr>
            <w:r>
              <w:rPr>
                <w:rFonts w:ascii="Arial" w:eastAsia="Arial" w:hAnsi="Arial" w:cs="Arial"/>
                <w:color w:val="111111"/>
                <w:sz w:val="18"/>
              </w:rPr>
              <w:t>UC35</w:t>
            </w:r>
          </w:p>
        </w:tc>
        <w:tc>
          <w:tcPr>
            <w:tcW w:w="2450" w:type="dxa"/>
            <w:tcMar>
              <w:top w:w="75" w:type="dxa"/>
              <w:left w:w="95" w:type="dxa"/>
              <w:bottom w:w="75" w:type="dxa"/>
              <w:right w:w="95" w:type="dxa"/>
            </w:tcMar>
            <w:vAlign w:val="center"/>
          </w:tcPr>
          <w:p w14:paraId="39F4374A" w14:textId="77777777" w:rsidR="00654F2A" w:rsidRDefault="00000000">
            <w:pPr>
              <w:spacing w:after="0" w:line="259" w:lineRule="auto"/>
            </w:pPr>
            <w:r>
              <w:rPr>
                <w:rFonts w:ascii="Arial" w:eastAsia="Arial" w:hAnsi="Arial" w:cs="Arial"/>
                <w:color w:val="111111"/>
                <w:sz w:val="18"/>
              </w:rPr>
              <w:t>Nhận xét tiến độ học tập</w:t>
            </w:r>
          </w:p>
        </w:tc>
        <w:tc>
          <w:tcPr>
            <w:tcW w:w="2100" w:type="dxa"/>
            <w:tcMar>
              <w:top w:w="75" w:type="dxa"/>
              <w:left w:w="95" w:type="dxa"/>
              <w:bottom w:w="75" w:type="dxa"/>
              <w:right w:w="95" w:type="dxa"/>
            </w:tcMar>
            <w:vAlign w:val="center"/>
          </w:tcPr>
          <w:p w14:paraId="68F9DE62" w14:textId="77777777" w:rsidR="00654F2A" w:rsidRDefault="00000000">
            <w:pPr>
              <w:spacing w:after="0" w:line="259" w:lineRule="auto"/>
            </w:pPr>
            <w:r>
              <w:rPr>
                <w:rFonts w:ascii="Arial" w:eastAsia="Arial" w:hAnsi="Arial" w:cs="Arial"/>
                <w:color w:val="111111"/>
                <w:sz w:val="18"/>
              </w:rPr>
              <w:t>Cố vấn/GV</w:t>
            </w:r>
          </w:p>
        </w:tc>
        <w:tc>
          <w:tcPr>
            <w:tcW w:w="3760" w:type="dxa"/>
            <w:tcMar>
              <w:top w:w="75" w:type="dxa"/>
              <w:left w:w="95" w:type="dxa"/>
              <w:bottom w:w="75" w:type="dxa"/>
              <w:right w:w="95" w:type="dxa"/>
            </w:tcMar>
            <w:vAlign w:val="center"/>
          </w:tcPr>
          <w:p w14:paraId="54D540E6" w14:textId="77777777" w:rsidR="00654F2A" w:rsidRDefault="00000000">
            <w:pPr>
              <w:spacing w:after="0" w:line="259" w:lineRule="auto"/>
            </w:pPr>
            <w:r>
              <w:rPr>
                <w:rFonts w:ascii="Arial" w:eastAsia="Arial" w:hAnsi="Arial" w:cs="Arial"/>
                <w:color w:val="111111"/>
                <w:sz w:val="18"/>
              </w:rPr>
              <w:t>Cố vấn hoặc giảng viên ghi nhận nhận xét, gợi ý hỗ trợ hoặc định hướng bổ sung cho sinh viên dựa trên tiến độ thực tế.</w:t>
            </w:r>
          </w:p>
        </w:tc>
      </w:tr>
    </w:tbl>
    <w:p w14:paraId="4DA29A1F" w14:textId="77777777" w:rsidR="00654F2A" w:rsidRDefault="00654F2A">
      <w:pPr>
        <w:spacing w:after="80" w:line="240" w:lineRule="auto"/>
      </w:pPr>
    </w:p>
    <w:p w14:paraId="71FF700D" w14:textId="77777777" w:rsidR="00654F2A" w:rsidRDefault="00000000">
      <w:pPr>
        <w:pStyle w:val="Heading1"/>
        <w:spacing w:before="240" w:after="100" w:line="259" w:lineRule="auto"/>
      </w:pPr>
      <w:r>
        <w:rPr>
          <w:rFonts w:ascii="Arial" w:eastAsia="Arial" w:hAnsi="Arial" w:cs="Arial"/>
          <w:color w:val="2F80C2"/>
          <w:sz w:val="28"/>
        </w:rPr>
        <w:t>10. Báo cáo thống kê</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70418346" w14:textId="77777777">
        <w:trPr>
          <w:tblHeader/>
          <w:jc w:val="center"/>
        </w:trPr>
        <w:tc>
          <w:tcPr>
            <w:tcW w:w="1050" w:type="dxa"/>
            <w:shd w:val="clear" w:color="auto" w:fill="F3F6FA"/>
            <w:tcMar>
              <w:top w:w="75" w:type="dxa"/>
              <w:left w:w="95" w:type="dxa"/>
              <w:bottom w:w="75" w:type="dxa"/>
              <w:right w:w="95" w:type="dxa"/>
            </w:tcMar>
            <w:vAlign w:val="center"/>
          </w:tcPr>
          <w:p w14:paraId="6F7A85ED"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4A70C1D1"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62C85E58"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3BD833A1" w14:textId="77777777" w:rsidR="00654F2A" w:rsidRDefault="00000000">
            <w:pPr>
              <w:spacing w:after="0" w:line="259" w:lineRule="auto"/>
            </w:pPr>
            <w:r>
              <w:rPr>
                <w:rFonts w:ascii="Arial" w:eastAsia="Arial" w:hAnsi="Arial" w:cs="Arial"/>
                <w:b/>
                <w:color w:val="111111"/>
                <w:sz w:val="19"/>
              </w:rPr>
              <w:t>Mô tả ngắn gọn</w:t>
            </w:r>
          </w:p>
        </w:tc>
      </w:tr>
      <w:tr w:rsidR="00654F2A" w14:paraId="7A752B56" w14:textId="77777777">
        <w:trPr>
          <w:jc w:val="center"/>
        </w:trPr>
        <w:tc>
          <w:tcPr>
            <w:tcW w:w="1050" w:type="dxa"/>
            <w:tcMar>
              <w:top w:w="75" w:type="dxa"/>
              <w:left w:w="95" w:type="dxa"/>
              <w:bottom w:w="75" w:type="dxa"/>
              <w:right w:w="95" w:type="dxa"/>
            </w:tcMar>
            <w:vAlign w:val="center"/>
          </w:tcPr>
          <w:p w14:paraId="1C5601D4" w14:textId="77777777" w:rsidR="00654F2A" w:rsidRDefault="00000000">
            <w:pPr>
              <w:spacing w:after="0" w:line="259" w:lineRule="auto"/>
              <w:jc w:val="center"/>
            </w:pPr>
            <w:r>
              <w:rPr>
                <w:rFonts w:ascii="Arial" w:eastAsia="Arial" w:hAnsi="Arial" w:cs="Arial"/>
                <w:color w:val="111111"/>
                <w:sz w:val="18"/>
              </w:rPr>
              <w:t>UC36</w:t>
            </w:r>
          </w:p>
        </w:tc>
        <w:tc>
          <w:tcPr>
            <w:tcW w:w="2450" w:type="dxa"/>
            <w:tcMar>
              <w:top w:w="75" w:type="dxa"/>
              <w:left w:w="95" w:type="dxa"/>
              <w:bottom w:w="75" w:type="dxa"/>
              <w:right w:w="95" w:type="dxa"/>
            </w:tcMar>
            <w:vAlign w:val="center"/>
          </w:tcPr>
          <w:p w14:paraId="2A90DCFC" w14:textId="77777777" w:rsidR="00654F2A" w:rsidRDefault="00000000">
            <w:pPr>
              <w:spacing w:after="0" w:line="259" w:lineRule="auto"/>
            </w:pPr>
            <w:r>
              <w:rPr>
                <w:rFonts w:ascii="Arial" w:eastAsia="Arial" w:hAnsi="Arial" w:cs="Arial"/>
                <w:color w:val="111111"/>
                <w:sz w:val="18"/>
              </w:rPr>
              <w:t>Xem báo cáo năng lực cá nhân</w:t>
            </w:r>
          </w:p>
        </w:tc>
        <w:tc>
          <w:tcPr>
            <w:tcW w:w="2100" w:type="dxa"/>
            <w:tcMar>
              <w:top w:w="75" w:type="dxa"/>
              <w:left w:w="95" w:type="dxa"/>
              <w:bottom w:w="75" w:type="dxa"/>
              <w:right w:w="95" w:type="dxa"/>
            </w:tcMar>
            <w:vAlign w:val="center"/>
          </w:tcPr>
          <w:p w14:paraId="127A8784" w14:textId="77777777" w:rsidR="00654F2A" w:rsidRDefault="00000000">
            <w:pPr>
              <w:spacing w:after="0" w:line="259" w:lineRule="auto"/>
            </w:pPr>
            <w:r>
              <w:rPr>
                <w:rFonts w:ascii="Arial" w:eastAsia="Arial" w:hAnsi="Arial" w:cs="Arial"/>
                <w:color w:val="111111"/>
                <w:sz w:val="18"/>
              </w:rPr>
              <w:t>Sinh viên</w:t>
            </w:r>
          </w:p>
        </w:tc>
        <w:tc>
          <w:tcPr>
            <w:tcW w:w="3760" w:type="dxa"/>
            <w:tcMar>
              <w:top w:w="75" w:type="dxa"/>
              <w:left w:w="95" w:type="dxa"/>
              <w:bottom w:w="75" w:type="dxa"/>
              <w:right w:w="95" w:type="dxa"/>
            </w:tcMar>
            <w:vAlign w:val="center"/>
          </w:tcPr>
          <w:p w14:paraId="01AD8FE0" w14:textId="77777777" w:rsidR="00654F2A" w:rsidRDefault="00000000">
            <w:pPr>
              <w:spacing w:after="0" w:line="259" w:lineRule="auto"/>
            </w:pPr>
            <w:r>
              <w:rPr>
                <w:rFonts w:ascii="Arial" w:eastAsia="Arial" w:hAnsi="Arial" w:cs="Arial"/>
                <w:color w:val="111111"/>
                <w:sz w:val="18"/>
              </w:rPr>
              <w:t>Sinh viên xem báo cáo tổng hợp về kết quả đánh giá, kỹ năng còn thiếu, tiến độ và mức độ phù hợp với mục tiêu.</w:t>
            </w:r>
          </w:p>
        </w:tc>
      </w:tr>
      <w:tr w:rsidR="00654F2A" w14:paraId="4925B497" w14:textId="77777777">
        <w:trPr>
          <w:jc w:val="center"/>
        </w:trPr>
        <w:tc>
          <w:tcPr>
            <w:tcW w:w="1050" w:type="dxa"/>
            <w:tcMar>
              <w:top w:w="75" w:type="dxa"/>
              <w:left w:w="95" w:type="dxa"/>
              <w:bottom w:w="75" w:type="dxa"/>
              <w:right w:w="95" w:type="dxa"/>
            </w:tcMar>
            <w:vAlign w:val="center"/>
          </w:tcPr>
          <w:p w14:paraId="7C0C6D77" w14:textId="77777777" w:rsidR="00654F2A" w:rsidRDefault="00000000">
            <w:pPr>
              <w:spacing w:after="0" w:line="259" w:lineRule="auto"/>
              <w:jc w:val="center"/>
            </w:pPr>
            <w:r>
              <w:rPr>
                <w:rFonts w:ascii="Arial" w:eastAsia="Arial" w:hAnsi="Arial" w:cs="Arial"/>
                <w:color w:val="111111"/>
                <w:sz w:val="18"/>
              </w:rPr>
              <w:t>UC37</w:t>
            </w:r>
          </w:p>
        </w:tc>
        <w:tc>
          <w:tcPr>
            <w:tcW w:w="2450" w:type="dxa"/>
            <w:tcMar>
              <w:top w:w="75" w:type="dxa"/>
              <w:left w:w="95" w:type="dxa"/>
              <w:bottom w:w="75" w:type="dxa"/>
              <w:right w:w="95" w:type="dxa"/>
            </w:tcMar>
            <w:vAlign w:val="center"/>
          </w:tcPr>
          <w:p w14:paraId="03D05C4E" w14:textId="77777777" w:rsidR="00654F2A" w:rsidRDefault="00000000">
            <w:pPr>
              <w:spacing w:after="0" w:line="259" w:lineRule="auto"/>
            </w:pPr>
            <w:r>
              <w:rPr>
                <w:rFonts w:ascii="Arial" w:eastAsia="Arial" w:hAnsi="Arial" w:cs="Arial"/>
                <w:color w:val="111111"/>
                <w:sz w:val="18"/>
              </w:rPr>
              <w:t>Xem báo cáo nhóm sinh viên phụ trách</w:t>
            </w:r>
          </w:p>
        </w:tc>
        <w:tc>
          <w:tcPr>
            <w:tcW w:w="2100" w:type="dxa"/>
            <w:tcMar>
              <w:top w:w="75" w:type="dxa"/>
              <w:left w:w="95" w:type="dxa"/>
              <w:bottom w:w="75" w:type="dxa"/>
              <w:right w:w="95" w:type="dxa"/>
            </w:tcMar>
            <w:vAlign w:val="center"/>
          </w:tcPr>
          <w:p w14:paraId="6B71C95E" w14:textId="77777777" w:rsidR="00654F2A" w:rsidRDefault="00000000">
            <w:pPr>
              <w:spacing w:after="0" w:line="259" w:lineRule="auto"/>
            </w:pPr>
            <w:r>
              <w:rPr>
                <w:rFonts w:ascii="Arial" w:eastAsia="Arial" w:hAnsi="Arial" w:cs="Arial"/>
                <w:color w:val="111111"/>
                <w:sz w:val="18"/>
              </w:rPr>
              <w:t>Cố vấn/GV</w:t>
            </w:r>
          </w:p>
        </w:tc>
        <w:tc>
          <w:tcPr>
            <w:tcW w:w="3760" w:type="dxa"/>
            <w:tcMar>
              <w:top w:w="75" w:type="dxa"/>
              <w:left w:w="95" w:type="dxa"/>
              <w:bottom w:w="75" w:type="dxa"/>
              <w:right w:w="95" w:type="dxa"/>
            </w:tcMar>
            <w:vAlign w:val="center"/>
          </w:tcPr>
          <w:p w14:paraId="0746FB5C" w14:textId="77777777" w:rsidR="00654F2A" w:rsidRDefault="00000000">
            <w:pPr>
              <w:spacing w:after="0" w:line="259" w:lineRule="auto"/>
            </w:pPr>
            <w:r>
              <w:rPr>
                <w:rFonts w:ascii="Arial" w:eastAsia="Arial" w:hAnsi="Arial" w:cs="Arial"/>
                <w:color w:val="111111"/>
                <w:sz w:val="18"/>
              </w:rPr>
              <w:t>Cố vấn hoặc giảng viên xem thống kê năng lực, tiến độ và tình trạng cần hỗ trợ của nhóm sinh viên được phân công.</w:t>
            </w:r>
          </w:p>
        </w:tc>
      </w:tr>
      <w:tr w:rsidR="00654F2A" w14:paraId="4A235215" w14:textId="77777777">
        <w:trPr>
          <w:jc w:val="center"/>
        </w:trPr>
        <w:tc>
          <w:tcPr>
            <w:tcW w:w="1050" w:type="dxa"/>
            <w:tcMar>
              <w:top w:w="75" w:type="dxa"/>
              <w:left w:w="95" w:type="dxa"/>
              <w:bottom w:w="75" w:type="dxa"/>
              <w:right w:w="95" w:type="dxa"/>
            </w:tcMar>
            <w:vAlign w:val="center"/>
          </w:tcPr>
          <w:p w14:paraId="468DD93A" w14:textId="77777777" w:rsidR="00654F2A" w:rsidRDefault="00000000">
            <w:pPr>
              <w:spacing w:after="0" w:line="259" w:lineRule="auto"/>
              <w:jc w:val="center"/>
            </w:pPr>
            <w:r>
              <w:rPr>
                <w:rFonts w:ascii="Arial" w:eastAsia="Arial" w:hAnsi="Arial" w:cs="Arial"/>
                <w:color w:val="111111"/>
                <w:sz w:val="18"/>
              </w:rPr>
              <w:lastRenderedPageBreak/>
              <w:t>UC38</w:t>
            </w:r>
          </w:p>
        </w:tc>
        <w:tc>
          <w:tcPr>
            <w:tcW w:w="2450" w:type="dxa"/>
            <w:tcMar>
              <w:top w:w="75" w:type="dxa"/>
              <w:left w:w="95" w:type="dxa"/>
              <w:bottom w:w="75" w:type="dxa"/>
              <w:right w:w="95" w:type="dxa"/>
            </w:tcMar>
            <w:vAlign w:val="center"/>
          </w:tcPr>
          <w:p w14:paraId="4AD34DC7" w14:textId="77777777" w:rsidR="00654F2A" w:rsidRDefault="00000000">
            <w:pPr>
              <w:spacing w:after="0" w:line="259" w:lineRule="auto"/>
            </w:pPr>
            <w:r>
              <w:rPr>
                <w:rFonts w:ascii="Arial" w:eastAsia="Arial" w:hAnsi="Arial" w:cs="Arial"/>
                <w:color w:val="111111"/>
                <w:sz w:val="18"/>
              </w:rPr>
              <w:t>Xem thống kê toàn hệ thống</w:t>
            </w:r>
          </w:p>
        </w:tc>
        <w:tc>
          <w:tcPr>
            <w:tcW w:w="2100" w:type="dxa"/>
            <w:tcMar>
              <w:top w:w="75" w:type="dxa"/>
              <w:left w:w="95" w:type="dxa"/>
              <w:bottom w:w="75" w:type="dxa"/>
              <w:right w:w="95" w:type="dxa"/>
            </w:tcMar>
            <w:vAlign w:val="center"/>
          </w:tcPr>
          <w:p w14:paraId="275B9E9D"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00E0C647" w14:textId="77777777" w:rsidR="00654F2A" w:rsidRDefault="00000000">
            <w:pPr>
              <w:spacing w:after="0" w:line="259" w:lineRule="auto"/>
            </w:pPr>
            <w:r>
              <w:rPr>
                <w:rFonts w:ascii="Arial" w:eastAsia="Arial" w:hAnsi="Arial" w:cs="Arial"/>
                <w:color w:val="111111"/>
                <w:sz w:val="18"/>
              </w:rPr>
              <w:t>Quản trị viên xem số liệu tổng hợp về người dùng, mục tiêu nghề nghiệp, kỹ năng, kết quả đánh giá và lộ trình.</w:t>
            </w:r>
          </w:p>
        </w:tc>
      </w:tr>
      <w:tr w:rsidR="00654F2A" w14:paraId="55B261E8" w14:textId="77777777">
        <w:trPr>
          <w:jc w:val="center"/>
        </w:trPr>
        <w:tc>
          <w:tcPr>
            <w:tcW w:w="1050" w:type="dxa"/>
            <w:tcMar>
              <w:top w:w="75" w:type="dxa"/>
              <w:left w:w="95" w:type="dxa"/>
              <w:bottom w:w="75" w:type="dxa"/>
              <w:right w:w="95" w:type="dxa"/>
            </w:tcMar>
            <w:vAlign w:val="center"/>
          </w:tcPr>
          <w:p w14:paraId="4810C3A0" w14:textId="77777777" w:rsidR="00654F2A" w:rsidRDefault="00000000">
            <w:pPr>
              <w:spacing w:after="0" w:line="259" w:lineRule="auto"/>
              <w:jc w:val="center"/>
            </w:pPr>
            <w:r>
              <w:rPr>
                <w:rFonts w:ascii="Arial" w:eastAsia="Arial" w:hAnsi="Arial" w:cs="Arial"/>
                <w:color w:val="111111"/>
                <w:sz w:val="18"/>
              </w:rPr>
              <w:t>UC39</w:t>
            </w:r>
          </w:p>
        </w:tc>
        <w:tc>
          <w:tcPr>
            <w:tcW w:w="2450" w:type="dxa"/>
            <w:tcMar>
              <w:top w:w="75" w:type="dxa"/>
              <w:left w:w="95" w:type="dxa"/>
              <w:bottom w:w="75" w:type="dxa"/>
              <w:right w:w="95" w:type="dxa"/>
            </w:tcMar>
            <w:vAlign w:val="center"/>
          </w:tcPr>
          <w:p w14:paraId="462DA7D1" w14:textId="77777777" w:rsidR="00654F2A" w:rsidRDefault="00000000">
            <w:pPr>
              <w:spacing w:after="0" w:line="259" w:lineRule="auto"/>
            </w:pPr>
            <w:r>
              <w:rPr>
                <w:rFonts w:ascii="Arial" w:eastAsia="Arial" w:hAnsi="Arial" w:cs="Arial"/>
                <w:color w:val="111111"/>
                <w:sz w:val="18"/>
              </w:rPr>
              <w:t>Xuất báo cáo thống kê</w:t>
            </w:r>
          </w:p>
        </w:tc>
        <w:tc>
          <w:tcPr>
            <w:tcW w:w="2100" w:type="dxa"/>
            <w:tcMar>
              <w:top w:w="75" w:type="dxa"/>
              <w:left w:w="95" w:type="dxa"/>
              <w:bottom w:w="75" w:type="dxa"/>
              <w:right w:w="95" w:type="dxa"/>
            </w:tcMar>
            <w:vAlign w:val="center"/>
          </w:tcPr>
          <w:p w14:paraId="608BDCD5" w14:textId="77777777" w:rsidR="00654F2A" w:rsidRDefault="00000000">
            <w:pPr>
              <w:spacing w:after="0" w:line="259" w:lineRule="auto"/>
            </w:pPr>
            <w:r>
              <w:rPr>
                <w:rFonts w:ascii="Arial" w:eastAsia="Arial" w:hAnsi="Arial" w:cs="Arial"/>
                <w:color w:val="111111"/>
                <w:sz w:val="18"/>
              </w:rPr>
              <w:t>Cố vấn/GV, Quản trị viên</w:t>
            </w:r>
          </w:p>
        </w:tc>
        <w:tc>
          <w:tcPr>
            <w:tcW w:w="3760" w:type="dxa"/>
            <w:tcMar>
              <w:top w:w="75" w:type="dxa"/>
              <w:left w:w="95" w:type="dxa"/>
              <w:bottom w:w="75" w:type="dxa"/>
              <w:right w:w="95" w:type="dxa"/>
            </w:tcMar>
            <w:vAlign w:val="center"/>
          </w:tcPr>
          <w:p w14:paraId="70A3C466" w14:textId="77777777" w:rsidR="00654F2A" w:rsidRDefault="00000000">
            <w:pPr>
              <w:spacing w:after="0" w:line="259" w:lineRule="auto"/>
            </w:pPr>
            <w:r>
              <w:rPr>
                <w:rFonts w:ascii="Arial" w:eastAsia="Arial" w:hAnsi="Arial" w:cs="Arial"/>
                <w:color w:val="111111"/>
                <w:sz w:val="18"/>
              </w:rPr>
              <w:t>Người có quyền xuất báo cáo phục vụ tư vấn, quản lý đào tạo hoặc đánh giá chất lượng chương trình hỗ trợ sinh viên.</w:t>
            </w:r>
          </w:p>
        </w:tc>
      </w:tr>
    </w:tbl>
    <w:p w14:paraId="3762EDDA" w14:textId="77777777" w:rsidR="00654F2A" w:rsidRDefault="00654F2A">
      <w:pPr>
        <w:spacing w:after="80" w:line="240" w:lineRule="auto"/>
      </w:pPr>
    </w:p>
    <w:p w14:paraId="694BA59A" w14:textId="77777777" w:rsidR="00654F2A" w:rsidRDefault="00000000">
      <w:pPr>
        <w:pStyle w:val="Heading1"/>
        <w:spacing w:before="240" w:after="100" w:line="259" w:lineRule="auto"/>
      </w:pPr>
      <w:r>
        <w:rPr>
          <w:rFonts w:ascii="Arial" w:eastAsia="Arial" w:hAnsi="Arial" w:cs="Arial"/>
          <w:color w:val="2F80C2"/>
          <w:sz w:val="28"/>
        </w:rPr>
        <w:t>11. Quản trị hệ thống</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050"/>
        <w:gridCol w:w="2450"/>
        <w:gridCol w:w="2100"/>
        <w:gridCol w:w="3760"/>
      </w:tblGrid>
      <w:tr w:rsidR="00654F2A" w14:paraId="23E524D6" w14:textId="77777777">
        <w:trPr>
          <w:tblHeader/>
          <w:jc w:val="center"/>
        </w:trPr>
        <w:tc>
          <w:tcPr>
            <w:tcW w:w="1050" w:type="dxa"/>
            <w:shd w:val="clear" w:color="auto" w:fill="F3F6FA"/>
            <w:tcMar>
              <w:top w:w="75" w:type="dxa"/>
              <w:left w:w="95" w:type="dxa"/>
              <w:bottom w:w="75" w:type="dxa"/>
              <w:right w:w="95" w:type="dxa"/>
            </w:tcMar>
            <w:vAlign w:val="center"/>
          </w:tcPr>
          <w:p w14:paraId="161CE3E2" w14:textId="77777777" w:rsidR="00654F2A" w:rsidRDefault="00000000">
            <w:pPr>
              <w:spacing w:after="0" w:line="259" w:lineRule="auto"/>
              <w:jc w:val="center"/>
            </w:pPr>
            <w:r>
              <w:rPr>
                <w:rFonts w:ascii="Arial" w:eastAsia="Arial" w:hAnsi="Arial" w:cs="Arial"/>
                <w:b/>
                <w:color w:val="111111"/>
                <w:sz w:val="19"/>
              </w:rPr>
              <w:t>Mã Use Case</w:t>
            </w:r>
          </w:p>
        </w:tc>
        <w:tc>
          <w:tcPr>
            <w:tcW w:w="2450" w:type="dxa"/>
            <w:shd w:val="clear" w:color="auto" w:fill="F3F6FA"/>
            <w:tcMar>
              <w:top w:w="75" w:type="dxa"/>
              <w:left w:w="95" w:type="dxa"/>
              <w:bottom w:w="75" w:type="dxa"/>
              <w:right w:w="95" w:type="dxa"/>
            </w:tcMar>
            <w:vAlign w:val="center"/>
          </w:tcPr>
          <w:p w14:paraId="6D5F0DE5" w14:textId="77777777" w:rsidR="00654F2A" w:rsidRDefault="00000000">
            <w:pPr>
              <w:spacing w:after="0" w:line="259" w:lineRule="auto"/>
            </w:pPr>
            <w:r>
              <w:rPr>
                <w:rFonts w:ascii="Arial" w:eastAsia="Arial" w:hAnsi="Arial" w:cs="Arial"/>
                <w:b/>
                <w:color w:val="111111"/>
                <w:sz w:val="19"/>
              </w:rPr>
              <w:t>Tên Use Case</w:t>
            </w:r>
          </w:p>
        </w:tc>
        <w:tc>
          <w:tcPr>
            <w:tcW w:w="2100" w:type="dxa"/>
            <w:shd w:val="clear" w:color="auto" w:fill="F3F6FA"/>
            <w:tcMar>
              <w:top w:w="75" w:type="dxa"/>
              <w:left w:w="95" w:type="dxa"/>
              <w:bottom w:w="75" w:type="dxa"/>
              <w:right w:w="95" w:type="dxa"/>
            </w:tcMar>
            <w:vAlign w:val="center"/>
          </w:tcPr>
          <w:p w14:paraId="72A4FE41" w14:textId="77777777" w:rsidR="00654F2A" w:rsidRDefault="00000000">
            <w:pPr>
              <w:spacing w:after="0" w:line="259" w:lineRule="auto"/>
            </w:pPr>
            <w:r>
              <w:rPr>
                <w:rFonts w:ascii="Arial" w:eastAsia="Arial" w:hAnsi="Arial" w:cs="Arial"/>
                <w:b/>
                <w:color w:val="111111"/>
                <w:sz w:val="19"/>
              </w:rPr>
              <w:t>Tác nhân thực hiện</w:t>
            </w:r>
          </w:p>
        </w:tc>
        <w:tc>
          <w:tcPr>
            <w:tcW w:w="3760" w:type="dxa"/>
            <w:shd w:val="clear" w:color="auto" w:fill="F3F6FA"/>
            <w:tcMar>
              <w:top w:w="75" w:type="dxa"/>
              <w:left w:w="95" w:type="dxa"/>
              <w:bottom w:w="75" w:type="dxa"/>
              <w:right w:w="95" w:type="dxa"/>
            </w:tcMar>
            <w:vAlign w:val="center"/>
          </w:tcPr>
          <w:p w14:paraId="3EBAEB64" w14:textId="77777777" w:rsidR="00654F2A" w:rsidRDefault="00000000">
            <w:pPr>
              <w:spacing w:after="0" w:line="259" w:lineRule="auto"/>
            </w:pPr>
            <w:r>
              <w:rPr>
                <w:rFonts w:ascii="Arial" w:eastAsia="Arial" w:hAnsi="Arial" w:cs="Arial"/>
                <w:b/>
                <w:color w:val="111111"/>
                <w:sz w:val="19"/>
              </w:rPr>
              <w:t>Mô tả ngắn gọn</w:t>
            </w:r>
          </w:p>
        </w:tc>
      </w:tr>
      <w:tr w:rsidR="00654F2A" w14:paraId="52BEC835" w14:textId="77777777">
        <w:trPr>
          <w:jc w:val="center"/>
        </w:trPr>
        <w:tc>
          <w:tcPr>
            <w:tcW w:w="1050" w:type="dxa"/>
            <w:tcMar>
              <w:top w:w="75" w:type="dxa"/>
              <w:left w:w="95" w:type="dxa"/>
              <w:bottom w:w="75" w:type="dxa"/>
              <w:right w:w="95" w:type="dxa"/>
            </w:tcMar>
            <w:vAlign w:val="center"/>
          </w:tcPr>
          <w:p w14:paraId="28C2E07D" w14:textId="77777777" w:rsidR="00654F2A" w:rsidRDefault="00000000">
            <w:pPr>
              <w:spacing w:after="0" w:line="259" w:lineRule="auto"/>
              <w:jc w:val="center"/>
            </w:pPr>
            <w:r>
              <w:rPr>
                <w:rFonts w:ascii="Arial" w:eastAsia="Arial" w:hAnsi="Arial" w:cs="Arial"/>
                <w:color w:val="111111"/>
                <w:sz w:val="18"/>
              </w:rPr>
              <w:t>UC40</w:t>
            </w:r>
          </w:p>
        </w:tc>
        <w:tc>
          <w:tcPr>
            <w:tcW w:w="2450" w:type="dxa"/>
            <w:tcMar>
              <w:top w:w="75" w:type="dxa"/>
              <w:left w:w="95" w:type="dxa"/>
              <w:bottom w:w="75" w:type="dxa"/>
              <w:right w:w="95" w:type="dxa"/>
            </w:tcMar>
            <w:vAlign w:val="center"/>
          </w:tcPr>
          <w:p w14:paraId="572ADE78" w14:textId="77777777" w:rsidR="00654F2A" w:rsidRDefault="00000000">
            <w:pPr>
              <w:spacing w:after="0" w:line="259" w:lineRule="auto"/>
            </w:pPr>
            <w:r>
              <w:rPr>
                <w:rFonts w:ascii="Arial" w:eastAsia="Arial" w:hAnsi="Arial" w:cs="Arial"/>
                <w:color w:val="111111"/>
                <w:sz w:val="18"/>
              </w:rPr>
              <w:t>Quản lý tài khoản người dùng</w:t>
            </w:r>
          </w:p>
        </w:tc>
        <w:tc>
          <w:tcPr>
            <w:tcW w:w="2100" w:type="dxa"/>
            <w:tcMar>
              <w:top w:w="75" w:type="dxa"/>
              <w:left w:w="95" w:type="dxa"/>
              <w:bottom w:w="75" w:type="dxa"/>
              <w:right w:w="95" w:type="dxa"/>
            </w:tcMar>
            <w:vAlign w:val="center"/>
          </w:tcPr>
          <w:p w14:paraId="22A5913D"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44C19D5D" w14:textId="77777777" w:rsidR="00654F2A" w:rsidRDefault="00000000">
            <w:pPr>
              <w:spacing w:after="0" w:line="259" w:lineRule="auto"/>
            </w:pPr>
            <w:r>
              <w:rPr>
                <w:rFonts w:ascii="Arial" w:eastAsia="Arial" w:hAnsi="Arial" w:cs="Arial"/>
                <w:color w:val="111111"/>
                <w:sz w:val="18"/>
              </w:rPr>
              <w:t>Quản trị viên tạo, cập nhật, khóa hoặc mở khóa tài khoản người dùng trong hệ thống.</w:t>
            </w:r>
          </w:p>
        </w:tc>
      </w:tr>
      <w:tr w:rsidR="00654F2A" w14:paraId="13EC1F23" w14:textId="77777777">
        <w:trPr>
          <w:jc w:val="center"/>
        </w:trPr>
        <w:tc>
          <w:tcPr>
            <w:tcW w:w="1050" w:type="dxa"/>
            <w:tcMar>
              <w:top w:w="75" w:type="dxa"/>
              <w:left w:w="95" w:type="dxa"/>
              <w:bottom w:w="75" w:type="dxa"/>
              <w:right w:w="95" w:type="dxa"/>
            </w:tcMar>
            <w:vAlign w:val="center"/>
          </w:tcPr>
          <w:p w14:paraId="7C1387C5" w14:textId="77777777" w:rsidR="00654F2A" w:rsidRDefault="00000000">
            <w:pPr>
              <w:spacing w:after="0" w:line="259" w:lineRule="auto"/>
              <w:jc w:val="center"/>
            </w:pPr>
            <w:r>
              <w:rPr>
                <w:rFonts w:ascii="Arial" w:eastAsia="Arial" w:hAnsi="Arial" w:cs="Arial"/>
                <w:color w:val="111111"/>
                <w:sz w:val="18"/>
              </w:rPr>
              <w:t>UC41</w:t>
            </w:r>
          </w:p>
        </w:tc>
        <w:tc>
          <w:tcPr>
            <w:tcW w:w="2450" w:type="dxa"/>
            <w:tcMar>
              <w:top w:w="75" w:type="dxa"/>
              <w:left w:w="95" w:type="dxa"/>
              <w:bottom w:w="75" w:type="dxa"/>
              <w:right w:w="95" w:type="dxa"/>
            </w:tcMar>
            <w:vAlign w:val="center"/>
          </w:tcPr>
          <w:p w14:paraId="144C8DB3" w14:textId="77777777" w:rsidR="00654F2A" w:rsidRDefault="00000000">
            <w:pPr>
              <w:spacing w:after="0" w:line="259" w:lineRule="auto"/>
            </w:pPr>
            <w:r>
              <w:rPr>
                <w:rFonts w:ascii="Arial" w:eastAsia="Arial" w:hAnsi="Arial" w:cs="Arial"/>
                <w:color w:val="111111"/>
                <w:sz w:val="18"/>
              </w:rPr>
              <w:t>Phân quyền người dùng</w:t>
            </w:r>
          </w:p>
        </w:tc>
        <w:tc>
          <w:tcPr>
            <w:tcW w:w="2100" w:type="dxa"/>
            <w:tcMar>
              <w:top w:w="75" w:type="dxa"/>
              <w:left w:w="95" w:type="dxa"/>
              <w:bottom w:w="75" w:type="dxa"/>
              <w:right w:w="95" w:type="dxa"/>
            </w:tcMar>
            <w:vAlign w:val="center"/>
          </w:tcPr>
          <w:p w14:paraId="57E4CC8A"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7F87B307" w14:textId="77777777" w:rsidR="00654F2A" w:rsidRDefault="00000000">
            <w:pPr>
              <w:spacing w:after="0" w:line="259" w:lineRule="auto"/>
            </w:pPr>
            <w:r>
              <w:rPr>
                <w:rFonts w:ascii="Arial" w:eastAsia="Arial" w:hAnsi="Arial" w:cs="Arial"/>
                <w:color w:val="111111"/>
                <w:sz w:val="18"/>
              </w:rPr>
              <w:t>Quản trị viên gán vai trò và phạm vi quyền truy cập phù hợp cho sinh viên, cố vấn/giảng viên và người quản trị.</w:t>
            </w:r>
          </w:p>
        </w:tc>
      </w:tr>
      <w:tr w:rsidR="00654F2A" w14:paraId="1B9511FB" w14:textId="77777777">
        <w:trPr>
          <w:jc w:val="center"/>
        </w:trPr>
        <w:tc>
          <w:tcPr>
            <w:tcW w:w="1050" w:type="dxa"/>
            <w:tcMar>
              <w:top w:w="75" w:type="dxa"/>
              <w:left w:w="95" w:type="dxa"/>
              <w:bottom w:w="75" w:type="dxa"/>
              <w:right w:w="95" w:type="dxa"/>
            </w:tcMar>
            <w:vAlign w:val="center"/>
          </w:tcPr>
          <w:p w14:paraId="64734479" w14:textId="77777777" w:rsidR="00654F2A" w:rsidRDefault="00000000">
            <w:pPr>
              <w:spacing w:after="0" w:line="259" w:lineRule="auto"/>
              <w:jc w:val="center"/>
            </w:pPr>
            <w:r>
              <w:rPr>
                <w:rFonts w:ascii="Arial" w:eastAsia="Arial" w:hAnsi="Arial" w:cs="Arial"/>
                <w:color w:val="111111"/>
                <w:sz w:val="18"/>
              </w:rPr>
              <w:t>UC42</w:t>
            </w:r>
          </w:p>
        </w:tc>
        <w:tc>
          <w:tcPr>
            <w:tcW w:w="2450" w:type="dxa"/>
            <w:tcMar>
              <w:top w:w="75" w:type="dxa"/>
              <w:left w:w="95" w:type="dxa"/>
              <w:bottom w:w="75" w:type="dxa"/>
              <w:right w:w="95" w:type="dxa"/>
            </w:tcMar>
            <w:vAlign w:val="center"/>
          </w:tcPr>
          <w:p w14:paraId="3516D017" w14:textId="77777777" w:rsidR="00654F2A" w:rsidRDefault="00000000">
            <w:pPr>
              <w:spacing w:after="0" w:line="259" w:lineRule="auto"/>
            </w:pPr>
            <w:r>
              <w:rPr>
                <w:rFonts w:ascii="Arial" w:eastAsia="Arial" w:hAnsi="Arial" w:cs="Arial"/>
                <w:color w:val="111111"/>
                <w:sz w:val="18"/>
              </w:rPr>
              <w:t>Quản lý dữ liệu cấu hình hệ thống</w:t>
            </w:r>
          </w:p>
        </w:tc>
        <w:tc>
          <w:tcPr>
            <w:tcW w:w="2100" w:type="dxa"/>
            <w:tcMar>
              <w:top w:w="75" w:type="dxa"/>
              <w:left w:w="95" w:type="dxa"/>
              <w:bottom w:w="75" w:type="dxa"/>
              <w:right w:w="95" w:type="dxa"/>
            </w:tcMar>
            <w:vAlign w:val="center"/>
          </w:tcPr>
          <w:p w14:paraId="4739DF0B"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122E76ED" w14:textId="77777777" w:rsidR="00654F2A" w:rsidRDefault="00000000">
            <w:pPr>
              <w:spacing w:after="0" w:line="259" w:lineRule="auto"/>
            </w:pPr>
            <w:r>
              <w:rPr>
                <w:rFonts w:ascii="Arial" w:eastAsia="Arial" w:hAnsi="Arial" w:cs="Arial"/>
                <w:color w:val="111111"/>
                <w:sz w:val="18"/>
              </w:rPr>
              <w:t>Quản trị viên thiết lập các tham số vận hành, trạng thái dữ liệu nền và cấu hình chung của hệ thống.</w:t>
            </w:r>
          </w:p>
        </w:tc>
      </w:tr>
      <w:tr w:rsidR="00654F2A" w14:paraId="4BF65696" w14:textId="77777777">
        <w:trPr>
          <w:jc w:val="center"/>
        </w:trPr>
        <w:tc>
          <w:tcPr>
            <w:tcW w:w="1050" w:type="dxa"/>
            <w:tcMar>
              <w:top w:w="75" w:type="dxa"/>
              <w:left w:w="95" w:type="dxa"/>
              <w:bottom w:w="75" w:type="dxa"/>
              <w:right w:w="95" w:type="dxa"/>
            </w:tcMar>
            <w:vAlign w:val="center"/>
          </w:tcPr>
          <w:p w14:paraId="40DF8048" w14:textId="77777777" w:rsidR="00654F2A" w:rsidRDefault="00000000">
            <w:pPr>
              <w:spacing w:after="0" w:line="259" w:lineRule="auto"/>
              <w:jc w:val="center"/>
            </w:pPr>
            <w:r>
              <w:rPr>
                <w:rFonts w:ascii="Arial" w:eastAsia="Arial" w:hAnsi="Arial" w:cs="Arial"/>
                <w:color w:val="111111"/>
                <w:sz w:val="18"/>
              </w:rPr>
              <w:t>UC43</w:t>
            </w:r>
          </w:p>
        </w:tc>
        <w:tc>
          <w:tcPr>
            <w:tcW w:w="2450" w:type="dxa"/>
            <w:tcMar>
              <w:top w:w="75" w:type="dxa"/>
              <w:left w:w="95" w:type="dxa"/>
              <w:bottom w:w="75" w:type="dxa"/>
              <w:right w:w="95" w:type="dxa"/>
            </w:tcMar>
            <w:vAlign w:val="center"/>
          </w:tcPr>
          <w:p w14:paraId="5949298A" w14:textId="77777777" w:rsidR="00654F2A" w:rsidRDefault="00000000">
            <w:pPr>
              <w:spacing w:after="0" w:line="259" w:lineRule="auto"/>
            </w:pPr>
            <w:r>
              <w:rPr>
                <w:rFonts w:ascii="Arial" w:eastAsia="Arial" w:hAnsi="Arial" w:cs="Arial"/>
                <w:color w:val="111111"/>
                <w:sz w:val="18"/>
              </w:rPr>
              <w:t>Sao lưu và khôi phục dữ liệu</w:t>
            </w:r>
          </w:p>
        </w:tc>
        <w:tc>
          <w:tcPr>
            <w:tcW w:w="2100" w:type="dxa"/>
            <w:tcMar>
              <w:top w:w="75" w:type="dxa"/>
              <w:left w:w="95" w:type="dxa"/>
              <w:bottom w:w="75" w:type="dxa"/>
              <w:right w:w="95" w:type="dxa"/>
            </w:tcMar>
            <w:vAlign w:val="center"/>
          </w:tcPr>
          <w:p w14:paraId="66CB75BD"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2670AF00" w14:textId="77777777" w:rsidR="00654F2A" w:rsidRDefault="00000000">
            <w:pPr>
              <w:spacing w:after="0" w:line="259" w:lineRule="auto"/>
            </w:pPr>
            <w:r>
              <w:rPr>
                <w:rFonts w:ascii="Arial" w:eastAsia="Arial" w:hAnsi="Arial" w:cs="Arial"/>
                <w:color w:val="111111"/>
                <w:sz w:val="18"/>
              </w:rPr>
              <w:t>Quản trị viên thực hiện hoặc giám sát việc sao lưu, khôi phục dữ liệu để giảm rủi ro mất mát thông tin quan trọng.</w:t>
            </w:r>
          </w:p>
        </w:tc>
      </w:tr>
      <w:tr w:rsidR="00654F2A" w14:paraId="3AEAFCD6" w14:textId="77777777">
        <w:trPr>
          <w:jc w:val="center"/>
        </w:trPr>
        <w:tc>
          <w:tcPr>
            <w:tcW w:w="1050" w:type="dxa"/>
            <w:tcMar>
              <w:top w:w="75" w:type="dxa"/>
              <w:left w:w="95" w:type="dxa"/>
              <w:bottom w:w="75" w:type="dxa"/>
              <w:right w:w="95" w:type="dxa"/>
            </w:tcMar>
            <w:vAlign w:val="center"/>
          </w:tcPr>
          <w:p w14:paraId="44648C30" w14:textId="77777777" w:rsidR="00654F2A" w:rsidRDefault="00000000">
            <w:pPr>
              <w:spacing w:after="0" w:line="259" w:lineRule="auto"/>
              <w:jc w:val="center"/>
            </w:pPr>
            <w:r>
              <w:rPr>
                <w:rFonts w:ascii="Arial" w:eastAsia="Arial" w:hAnsi="Arial" w:cs="Arial"/>
                <w:color w:val="111111"/>
                <w:sz w:val="18"/>
              </w:rPr>
              <w:t>UC44</w:t>
            </w:r>
          </w:p>
        </w:tc>
        <w:tc>
          <w:tcPr>
            <w:tcW w:w="2450" w:type="dxa"/>
            <w:tcMar>
              <w:top w:w="75" w:type="dxa"/>
              <w:left w:w="95" w:type="dxa"/>
              <w:bottom w:w="75" w:type="dxa"/>
              <w:right w:w="95" w:type="dxa"/>
            </w:tcMar>
            <w:vAlign w:val="center"/>
          </w:tcPr>
          <w:p w14:paraId="6062E327" w14:textId="77777777" w:rsidR="00654F2A" w:rsidRDefault="00000000">
            <w:pPr>
              <w:spacing w:after="0" w:line="259" w:lineRule="auto"/>
            </w:pPr>
            <w:r>
              <w:rPr>
                <w:rFonts w:ascii="Arial" w:eastAsia="Arial" w:hAnsi="Arial" w:cs="Arial"/>
                <w:color w:val="111111"/>
                <w:sz w:val="18"/>
              </w:rPr>
              <w:t>Theo dõi nhật ký hoạt động</w:t>
            </w:r>
          </w:p>
        </w:tc>
        <w:tc>
          <w:tcPr>
            <w:tcW w:w="2100" w:type="dxa"/>
            <w:tcMar>
              <w:top w:w="75" w:type="dxa"/>
              <w:left w:w="95" w:type="dxa"/>
              <w:bottom w:w="75" w:type="dxa"/>
              <w:right w:w="95" w:type="dxa"/>
            </w:tcMar>
            <w:vAlign w:val="center"/>
          </w:tcPr>
          <w:p w14:paraId="4CB14794" w14:textId="77777777" w:rsidR="00654F2A" w:rsidRDefault="00000000">
            <w:pPr>
              <w:spacing w:after="0" w:line="259" w:lineRule="auto"/>
            </w:pPr>
            <w:r>
              <w:rPr>
                <w:rFonts w:ascii="Arial" w:eastAsia="Arial" w:hAnsi="Arial" w:cs="Arial"/>
                <w:color w:val="111111"/>
                <w:sz w:val="18"/>
              </w:rPr>
              <w:t>Quản trị viên</w:t>
            </w:r>
          </w:p>
        </w:tc>
        <w:tc>
          <w:tcPr>
            <w:tcW w:w="3760" w:type="dxa"/>
            <w:tcMar>
              <w:top w:w="75" w:type="dxa"/>
              <w:left w:w="95" w:type="dxa"/>
              <w:bottom w:w="75" w:type="dxa"/>
              <w:right w:w="95" w:type="dxa"/>
            </w:tcMar>
            <w:vAlign w:val="center"/>
          </w:tcPr>
          <w:p w14:paraId="4813CEA2" w14:textId="77777777" w:rsidR="00654F2A" w:rsidRDefault="00000000">
            <w:pPr>
              <w:spacing w:after="0" w:line="259" w:lineRule="auto"/>
            </w:pPr>
            <w:r>
              <w:rPr>
                <w:rFonts w:ascii="Arial" w:eastAsia="Arial" w:hAnsi="Arial" w:cs="Arial"/>
                <w:color w:val="111111"/>
                <w:sz w:val="18"/>
              </w:rPr>
              <w:t>Quản trị viên xem nhật ký thao tác để hỗ trợ kiểm tra, truy vết lỗi và kiểm soát an toàn dữ liệu.</w:t>
            </w:r>
          </w:p>
        </w:tc>
      </w:tr>
    </w:tbl>
    <w:p w14:paraId="63F26B5E" w14:textId="77777777" w:rsidR="00654F2A" w:rsidRDefault="00654F2A">
      <w:pPr>
        <w:spacing w:after="80" w:line="240" w:lineRule="auto"/>
      </w:pPr>
    </w:p>
    <w:p w14:paraId="660DD5E1" w14:textId="77777777" w:rsidR="00654F2A" w:rsidRDefault="00000000">
      <w:pPr>
        <w:spacing w:before="160" w:after="0" w:line="274" w:lineRule="auto"/>
      </w:pPr>
      <w:r>
        <w:rPr>
          <w:rFonts w:ascii="Arial" w:eastAsia="Arial" w:hAnsi="Arial" w:cs="Arial"/>
          <w:b/>
          <w:color w:val="2F80C2"/>
        </w:rPr>
        <w:t xml:space="preserve">Nhận xét: </w:t>
      </w:r>
      <w:r>
        <w:rPr>
          <w:rFonts w:ascii="Arial" w:eastAsia="Arial" w:hAnsi="Arial" w:cs="Arial"/>
          <w:color w:val="111111"/>
        </w:rPr>
        <w:t>Danh sách Use Case trên bao quát các nghiệp vụ cốt lõi của hệ thống, từ xác thực người dùng, quản lý dữ liệu nền, đánh giá năng lực, phân tích khoảng cách kỹ năng đến đề xuất và theo dõi lộ trình học tập. Các Use Case này có thể được dùng làm cơ sở để xây dựng sơ đồ Use Case tổng quát và đặc tả chi tiết cho từng chức năng ở các phần tiếp theo.</w:t>
      </w:r>
    </w:p>
    <w:p w14:paraId="3BD305AF" w14:textId="77777777" w:rsidR="00654F2A" w:rsidRDefault="00000000">
      <w:r>
        <w:br w:type="page"/>
      </w:r>
    </w:p>
    <w:p w14:paraId="298DE876" w14:textId="77777777" w:rsidR="00654F2A" w:rsidRDefault="00000000">
      <w:pPr>
        <w:spacing w:line="247" w:lineRule="auto"/>
      </w:pPr>
      <w:r>
        <w:rPr>
          <w:rFonts w:ascii="Arial" w:eastAsia="Arial" w:hAnsi="Arial" w:cs="Arial"/>
          <w:b/>
          <w:sz w:val="48"/>
        </w:rPr>
        <w:lastRenderedPageBreak/>
        <w:t>MÃ PLANTUML CHO USE CASE DIAGRAM</w:t>
      </w:r>
    </w:p>
    <w:p w14:paraId="441BC132" w14:textId="77777777" w:rsidR="00654F2A" w:rsidRDefault="00000000">
      <w:pPr>
        <w:spacing w:after="320" w:line="252" w:lineRule="auto"/>
      </w:pPr>
      <w:r>
        <w:rPr>
          <w:rFonts w:ascii="Arial" w:eastAsia="Arial" w:hAnsi="Arial" w:cs="Arial"/>
          <w:color w:val="666666"/>
          <w:sz w:val="31"/>
        </w:rPr>
        <w:t>Đề tài: Hệ thống đề xuất lộ trình nâng cao năng lực số cho sinh viên</w:t>
      </w:r>
    </w:p>
    <w:p w14:paraId="77CF7C31" w14:textId="77777777" w:rsidR="00654F2A" w:rsidRDefault="00654F2A">
      <w:pPr>
        <w:pBdr>
          <w:bottom w:val="single" w:sz="8" w:space="1" w:color="AFC0D2"/>
        </w:pBdr>
        <w:spacing w:before="40" w:after="300" w:line="192" w:lineRule="auto"/>
      </w:pPr>
    </w:p>
    <w:p w14:paraId="6DDC6C9E" w14:textId="77777777" w:rsidR="00654F2A" w:rsidRDefault="00000000">
      <w:pPr>
        <w:spacing w:after="180" w:line="276" w:lineRule="auto"/>
      </w:pPr>
      <w:r>
        <w:rPr>
          <w:rFonts w:ascii="Arial" w:eastAsia="Arial" w:hAnsi="Arial" w:cs="Arial"/>
          <w:color w:val="111111"/>
        </w:rPr>
        <w:t>Đoạn mã PlantUML dưới đây mô tả Use Case Diagram tổng quát của hệ thống, gồm ba tác nhân chính: Sinh viên, Cố vấn học tập/Giảng viên và Quản trị viên. Các chức năng được phân nhóm theo vai trò để sơ đồ dễ đọc; một số quan hệ include/extend được sử dụng cho các luồng có phụ thuộc nghiệp vụ rõ ràng.</w:t>
      </w:r>
    </w:p>
    <w:p w14:paraId="3C3FDD2A" w14:textId="77777777" w:rsidR="00654F2A" w:rsidRDefault="00000000">
      <w:pPr>
        <w:pStyle w:val="Heading1"/>
        <w:spacing w:before="200" w:after="120" w:line="259" w:lineRule="auto"/>
      </w:pPr>
      <w:r>
        <w:rPr>
          <w:rFonts w:ascii="Arial" w:eastAsia="Arial" w:hAnsi="Arial" w:cs="Arial"/>
          <w:color w:val="2F80C2"/>
        </w:rPr>
        <w:t>Mã PlantUML hoàn chỉnh</w:t>
      </w:r>
    </w:p>
    <w:p w14:paraId="79146028"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1DB9DED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left to right direction</w:t>
      </w:r>
    </w:p>
    <w:p w14:paraId="7EA583D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skinparam packageStyle rectangle</w:t>
      </w:r>
    </w:p>
    <w:p w14:paraId="2EBFA46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skinparam shadowing false</w:t>
      </w:r>
    </w:p>
    <w:p w14:paraId="0911C57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skinparam linetype ortho</w:t>
      </w:r>
    </w:p>
    <w:p w14:paraId="09D1A18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skinparam actorStyle awesome</w:t>
      </w:r>
    </w:p>
    <w:p w14:paraId="4A2F7BF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1AB348C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skinparam usecase {</w:t>
      </w:r>
    </w:p>
    <w:p w14:paraId="6AFB23C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BackgroundColor #F8FBFF</w:t>
      </w:r>
    </w:p>
    <w:p w14:paraId="3F975E7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BorderColor #2F80C2</w:t>
      </w:r>
    </w:p>
    <w:p w14:paraId="2D0F82F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FontColor #111111</w:t>
      </w:r>
    </w:p>
    <w:p w14:paraId="471F72F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w:t>
      </w:r>
    </w:p>
    <w:p w14:paraId="1C89C9D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skinparam rectangle {</w:t>
      </w:r>
    </w:p>
    <w:p w14:paraId="6D1116B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BorderColor #8AA8C5</w:t>
      </w:r>
    </w:p>
    <w:p w14:paraId="43A173F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w:t>
      </w:r>
    </w:p>
    <w:p w14:paraId="23EAFD4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skinparam package {</w:t>
      </w:r>
    </w:p>
    <w:p w14:paraId="0903AD9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BackgroundColor #FFFFFF</w:t>
      </w:r>
    </w:p>
    <w:p w14:paraId="6D274C0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BorderColor #BFCADB</w:t>
      </w:r>
    </w:p>
    <w:p w14:paraId="179D728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FontStyle bold</w:t>
      </w:r>
    </w:p>
    <w:p w14:paraId="0E3F7CC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w:t>
      </w:r>
    </w:p>
    <w:p w14:paraId="34A2F96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6B46716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"Sinh viên" as Student</w:t>
      </w:r>
    </w:p>
    <w:p w14:paraId="0878805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"Cố vấn học tập/\nGiảng viên" as Advisor</w:t>
      </w:r>
    </w:p>
    <w:p w14:paraId="11E044E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"Quản trị viên" as Admin</w:t>
      </w:r>
    </w:p>
    <w:p w14:paraId="63BF12D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344307F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rectangle "Hệ thống đề xuất lộ trình nâng cao năng lực số cho sinh viên" {</w:t>
      </w:r>
    </w:p>
    <w:p w14:paraId="0A966A1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package "Chức năng chung" {</w:t>
      </w:r>
    </w:p>
    <w:p w14:paraId="47711E3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"Đăng nhập" as UC_Login</w:t>
      </w:r>
    </w:p>
    <w:p w14:paraId="59A11BB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14B11F5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6A0CEB2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package "Nhóm chức năng Sinh viên" {</w:t>
      </w:r>
    </w:p>
    <w:p w14:paraId="0CA5419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"Đăng ký" as UC_Register</w:t>
      </w:r>
    </w:p>
    <w:p w14:paraId="3AD2B15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"Cập nhật hồ sơ\ncá nhân" as UC_UpdateProfile</w:t>
      </w:r>
    </w:p>
    <w:p w14:paraId="3FEB701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"Chọn mục tiêu\nnghề nghiệp" as UC_SelectGoal</w:t>
      </w:r>
    </w:p>
    <w:p w14:paraId="4637EF6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"Làm bài đánh giá\nnăng lực số" as UC_TakeAssessment</w:t>
      </w:r>
    </w:p>
    <w:p w14:paraId="6AE751F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"Xem kết quả\nđánh giá" as UC_ViewResult</w:t>
      </w:r>
    </w:p>
    <w:p w14:paraId="473FBED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"Xem kỹ năng\ncòn thiếu" as UC_ViewMissingSkill</w:t>
      </w:r>
    </w:p>
    <w:p w14:paraId="7388A5E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"Xem lộ trình học tập\nđược đề xuất" as UC_ViewRoadmap</w:t>
      </w:r>
    </w:p>
    <w:p w14:paraId="5C51756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"Cập nhật tiến độ\nhọc tập" as UC_UpdateProgress</w:t>
      </w:r>
    </w:p>
    <w:p w14:paraId="3C12764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2B50EEB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AE2C9A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package "Nhóm chức năng Cố vấn/Giảng viên" {</w:t>
      </w:r>
    </w:p>
    <w:p w14:paraId="495F107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"Xem danh sách\nsinh viên" as UC_ViewStudents</w:t>
      </w:r>
    </w:p>
    <w:p w14:paraId="5F0693C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"Xem hồ sơ năng lực\nsinh viên" as UC_ViewStudentProfile</w:t>
      </w:r>
    </w:p>
    <w:p w14:paraId="1A60BD4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lastRenderedPageBreak/>
        <w:t xml:space="preserve">    usecase "Xem báo cáo thống kê\nnăng lực" as UC_ViewReports</w:t>
      </w:r>
    </w:p>
    <w:p w14:paraId="0C4ACB5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"Theo dõi tiến độ học tập\ncủa sinh viên" as UC_TrackProgress</w:t>
      </w:r>
    </w:p>
    <w:p w14:paraId="2C670A4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0801A7C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428D2A7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package "Nhóm chức năng Quản trị viên" {</w:t>
      </w:r>
    </w:p>
    <w:p w14:paraId="3CA22C0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"Quản lý tài khoản\nngười dùng" as UC_ManageUsers</w:t>
      </w:r>
    </w:p>
    <w:p w14:paraId="347F255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"Quản lý bộ câu hỏi\nđánh giá" as UC_ManageQuestions</w:t>
      </w:r>
    </w:p>
    <w:p w14:paraId="0CC8419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"Quản lý kỹ năng" as UC_ManageSkills</w:t>
      </w:r>
    </w:p>
    <w:p w14:paraId="79880BA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"Quản lý mục tiêu\nnghề nghiệp" as UC_ManageGoals</w:t>
      </w:r>
    </w:p>
    <w:p w14:paraId="7334C7E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"Quản lý lộ trình mẫu" as UC_ManageTemplates</w:t>
      </w:r>
    </w:p>
    <w:p w14:paraId="4AE6FEC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usecase "Quản lý dữ liệu\nhệ thống" as UC_ManageSystemData</w:t>
      </w:r>
    </w:p>
    <w:p w14:paraId="1AC9FCB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1F147E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w:t>
      </w:r>
    </w:p>
    <w:p w14:paraId="305F7A8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9ED37B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UC_Register</w:t>
      </w:r>
    </w:p>
    <w:p w14:paraId="7C7EF55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UC_Login</w:t>
      </w:r>
    </w:p>
    <w:p w14:paraId="2D96FB9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UC_UpdateProfile</w:t>
      </w:r>
    </w:p>
    <w:p w14:paraId="143EF32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UC_SelectGoal</w:t>
      </w:r>
    </w:p>
    <w:p w14:paraId="4E01E49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UC_TakeAssessment</w:t>
      </w:r>
    </w:p>
    <w:p w14:paraId="39AB907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UC_ViewResult</w:t>
      </w:r>
    </w:p>
    <w:p w14:paraId="05D2A2C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UC_ViewMissingSkill</w:t>
      </w:r>
    </w:p>
    <w:p w14:paraId="7CBBECA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UC_ViewRoadmap</w:t>
      </w:r>
    </w:p>
    <w:p w14:paraId="5071E71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UC_UpdateProgress</w:t>
      </w:r>
    </w:p>
    <w:p w14:paraId="3CBBD1F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0C73FFA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Advisor --&gt; UC_Login</w:t>
      </w:r>
    </w:p>
    <w:p w14:paraId="59235F3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Advisor --&gt; UC_ViewStudents</w:t>
      </w:r>
    </w:p>
    <w:p w14:paraId="3D09A27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Advisor --&gt; UC_ViewStudentProfile</w:t>
      </w:r>
    </w:p>
    <w:p w14:paraId="35AB94D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Advisor --&gt; UC_ViewReports</w:t>
      </w:r>
    </w:p>
    <w:p w14:paraId="127ABB0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Advisor --&gt; UC_TrackProgress</w:t>
      </w:r>
    </w:p>
    <w:p w14:paraId="0964CB3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AD5ADA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UC_Login</w:t>
      </w:r>
    </w:p>
    <w:p w14:paraId="7273352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UC_ManageUsers</w:t>
      </w:r>
    </w:p>
    <w:p w14:paraId="48CC265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UC_ManageQuestions</w:t>
      </w:r>
    </w:p>
    <w:p w14:paraId="5AE892F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UC_ManageSkills</w:t>
      </w:r>
    </w:p>
    <w:p w14:paraId="275B6ED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UC_ManageGoals</w:t>
      </w:r>
    </w:p>
    <w:p w14:paraId="79B7144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UC_ManageTemplates</w:t>
      </w:r>
    </w:p>
    <w:p w14:paraId="7F91C52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UC_ManageSystemData</w:t>
      </w:r>
    </w:p>
    <w:p w14:paraId="16454F7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C05A00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UC_ViewMissingSkill .&gt; UC_ViewResult : &lt;&lt;extend&gt;&gt;</w:t>
      </w:r>
    </w:p>
    <w:p w14:paraId="7ED82D2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UC_ViewRoadmap .&gt; UC_ViewMissingSkill : &lt;&lt;include&gt;&gt;</w:t>
      </w:r>
    </w:p>
    <w:p w14:paraId="4649863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UC_UpdateProgress .&gt; UC_ViewRoadmap : &lt;&lt;include&gt;&gt;</w:t>
      </w:r>
    </w:p>
    <w:p w14:paraId="0DADC8D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UC_ViewStudentProfile .&gt; UC_ViewStudents : &lt;&lt;include&gt;&gt;</w:t>
      </w:r>
    </w:p>
    <w:p w14:paraId="5EFF8F9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UC_TrackProgress .&gt; UC_ViewStudentProfile : &lt;&lt;include&gt;&gt;</w:t>
      </w:r>
    </w:p>
    <w:p w14:paraId="0D3379E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UC_ManageTemplates .&gt; UC_ManageSkills : &lt;&lt;include&gt;&gt;</w:t>
      </w:r>
    </w:p>
    <w:p w14:paraId="0AD77C2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UC_ManageTemplates .&gt; UC_ManageGoals : &lt;&lt;include&gt;&gt;</w:t>
      </w:r>
    </w:p>
    <w:p w14:paraId="07C31F6B"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6398FC46" w14:textId="77777777" w:rsidR="00654F2A" w:rsidRDefault="00000000">
      <w:pPr>
        <w:spacing w:before="200" w:after="0" w:line="271" w:lineRule="auto"/>
      </w:pPr>
      <w:r>
        <w:rPr>
          <w:rFonts w:ascii="Arial" w:eastAsia="Arial" w:hAnsi="Arial" w:cs="Arial"/>
          <w:b/>
          <w:color w:val="2F80C2"/>
        </w:rPr>
        <w:t xml:space="preserve">Ghi chú: </w:t>
      </w:r>
      <w:r>
        <w:rPr>
          <w:rFonts w:ascii="Arial" w:eastAsia="Arial" w:hAnsi="Arial" w:cs="Arial"/>
          <w:color w:val="111111"/>
        </w:rPr>
        <w:t>Mã trên có thể được sử dụng trực tiếp trong PlantUML hoặc các công cụ hỗ trợ PlantUML. Khi cần sơ đồ chi tiết hơn, có thể tách từng nhóm chức năng thành các sơ đồ Use Case con để tránh làm sơ đồ tổng quát quá phức tạp.</w:t>
      </w:r>
    </w:p>
    <w:p w14:paraId="7F12F04D" w14:textId="77777777" w:rsidR="00654F2A" w:rsidRDefault="00000000">
      <w:r>
        <w:br w:type="page"/>
      </w:r>
    </w:p>
    <w:p w14:paraId="1499C93D" w14:textId="77777777" w:rsidR="00654F2A" w:rsidRDefault="00000000">
      <w:pPr>
        <w:spacing w:line="247" w:lineRule="auto"/>
      </w:pPr>
      <w:r>
        <w:rPr>
          <w:rFonts w:ascii="Arial" w:eastAsia="Arial" w:hAnsi="Arial" w:cs="Arial"/>
          <w:b/>
          <w:sz w:val="46"/>
        </w:rPr>
        <w:lastRenderedPageBreak/>
        <w:t>ĐẶC TẢ CHI TIẾT CÁC USE CASE QUAN TRỌNG</w:t>
      </w:r>
    </w:p>
    <w:p w14:paraId="6AC9E806" w14:textId="77777777" w:rsidR="00654F2A" w:rsidRDefault="00000000">
      <w:pPr>
        <w:spacing w:after="320" w:line="252" w:lineRule="auto"/>
      </w:pPr>
      <w:r>
        <w:rPr>
          <w:rFonts w:ascii="Arial" w:eastAsia="Arial" w:hAnsi="Arial" w:cs="Arial"/>
          <w:color w:val="666666"/>
          <w:sz w:val="31"/>
        </w:rPr>
        <w:t>Đề tài: Hệ thống đề xuất lộ trình nâng cao năng lực số cho sinh viên</w:t>
      </w:r>
    </w:p>
    <w:p w14:paraId="5ED7173A" w14:textId="77777777" w:rsidR="00654F2A" w:rsidRDefault="00654F2A">
      <w:pPr>
        <w:pBdr>
          <w:bottom w:val="single" w:sz="8" w:space="1" w:color="AFC0D2"/>
        </w:pBdr>
        <w:spacing w:before="40" w:after="300" w:line="192" w:lineRule="auto"/>
      </w:pPr>
    </w:p>
    <w:p w14:paraId="7CA2FF3B" w14:textId="77777777" w:rsidR="00654F2A" w:rsidRDefault="00000000">
      <w:pPr>
        <w:spacing w:after="180" w:line="276" w:lineRule="auto"/>
      </w:pPr>
      <w:r>
        <w:rPr>
          <w:rFonts w:ascii="Arial" w:eastAsia="Arial" w:hAnsi="Arial" w:cs="Arial"/>
          <w:color w:val="111111"/>
        </w:rPr>
        <w:t>Phần này đặc tả các Use Case quan trọng của hệ thống theo mẫu thống nhất, bao gồm mục tiêu nghiệp vụ, điều kiện thực hiện, luồng sự kiện chính, các luồng thay thế, ngoại lệ và dữ liệu vào/ra. Nội dung đặc tả là cơ sở để thiết kế giao diện, xử lý nghiệp vụ, kiểm thử chức năng và phân quyền truy cập trong hệ thống.</w:t>
      </w:r>
    </w:p>
    <w:p w14:paraId="1426819B" w14:textId="77777777" w:rsidR="00654F2A" w:rsidRDefault="00000000">
      <w:pPr>
        <w:spacing w:after="160" w:line="276" w:lineRule="auto"/>
      </w:pPr>
      <w:r>
        <w:rPr>
          <w:rFonts w:ascii="Arial" w:eastAsia="Arial" w:hAnsi="Arial" w:cs="Arial"/>
          <w:i/>
          <w:color w:val="666666"/>
          <w:sz w:val="21"/>
        </w:rPr>
        <w:t>Ghi chú trình bày: Luồng sự kiện chính được đánh số theo thứ tự xử lý thông thường. Luồng thay thế mô tả các trường hợp rẽ nhánh hợp lệ; ngoại lệ mô tả các tình huống lỗi hoặc không đáp ứng điều kiện nghiệp vụ.</w:t>
      </w:r>
    </w:p>
    <w:p w14:paraId="2446E4DD" w14:textId="77777777" w:rsidR="00654F2A" w:rsidRDefault="00000000">
      <w:pPr>
        <w:pStyle w:val="Heading1"/>
        <w:spacing w:before="280" w:after="120" w:line="259" w:lineRule="auto"/>
      </w:pPr>
      <w:r>
        <w:rPr>
          <w:rFonts w:ascii="Arial" w:eastAsia="Arial" w:hAnsi="Arial" w:cs="Arial"/>
          <w:color w:val="2F80C2"/>
          <w:sz w:val="30"/>
        </w:rPr>
        <w:t>UC02 - Đăng nhập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65644016" w14:textId="77777777">
        <w:trPr>
          <w:jc w:val="center"/>
        </w:trPr>
        <w:tc>
          <w:tcPr>
            <w:tcW w:w="1900" w:type="dxa"/>
            <w:shd w:val="clear" w:color="auto" w:fill="F3F6FA"/>
            <w:tcMar>
              <w:top w:w="85" w:type="dxa"/>
              <w:left w:w="110" w:type="dxa"/>
              <w:bottom w:w="85" w:type="dxa"/>
              <w:right w:w="110" w:type="dxa"/>
            </w:tcMar>
            <w:vAlign w:val="center"/>
          </w:tcPr>
          <w:p w14:paraId="4EC6A5AF"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35CF1BA4" w14:textId="77777777" w:rsidR="00654F2A" w:rsidRDefault="00000000">
            <w:pPr>
              <w:spacing w:after="40" w:line="259" w:lineRule="auto"/>
            </w:pPr>
            <w:r>
              <w:rPr>
                <w:rFonts w:ascii="Arial" w:eastAsia="Arial" w:hAnsi="Arial" w:cs="Arial"/>
                <w:color w:val="111111"/>
                <w:sz w:val="18"/>
              </w:rPr>
              <w:t>UC02</w:t>
            </w:r>
          </w:p>
        </w:tc>
      </w:tr>
      <w:tr w:rsidR="00654F2A" w14:paraId="12225BA1" w14:textId="77777777">
        <w:trPr>
          <w:jc w:val="center"/>
        </w:trPr>
        <w:tc>
          <w:tcPr>
            <w:tcW w:w="1900" w:type="dxa"/>
            <w:shd w:val="clear" w:color="auto" w:fill="F3F6FA"/>
            <w:tcMar>
              <w:top w:w="85" w:type="dxa"/>
              <w:left w:w="110" w:type="dxa"/>
              <w:bottom w:w="85" w:type="dxa"/>
              <w:right w:w="110" w:type="dxa"/>
            </w:tcMar>
            <w:vAlign w:val="center"/>
          </w:tcPr>
          <w:p w14:paraId="51FB8035"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38724087" w14:textId="77777777" w:rsidR="00654F2A" w:rsidRDefault="00000000">
            <w:pPr>
              <w:spacing w:after="40" w:line="259" w:lineRule="auto"/>
            </w:pPr>
            <w:r>
              <w:rPr>
                <w:rFonts w:ascii="Arial" w:eastAsia="Arial" w:hAnsi="Arial" w:cs="Arial"/>
                <w:color w:val="111111"/>
                <w:sz w:val="18"/>
              </w:rPr>
              <w:t>Đăng nhập</w:t>
            </w:r>
          </w:p>
        </w:tc>
      </w:tr>
      <w:tr w:rsidR="00654F2A" w14:paraId="3A43A644" w14:textId="77777777">
        <w:trPr>
          <w:jc w:val="center"/>
        </w:trPr>
        <w:tc>
          <w:tcPr>
            <w:tcW w:w="1900" w:type="dxa"/>
            <w:shd w:val="clear" w:color="auto" w:fill="F3F6FA"/>
            <w:tcMar>
              <w:top w:w="85" w:type="dxa"/>
              <w:left w:w="110" w:type="dxa"/>
              <w:bottom w:w="85" w:type="dxa"/>
              <w:right w:w="110" w:type="dxa"/>
            </w:tcMar>
            <w:vAlign w:val="center"/>
          </w:tcPr>
          <w:p w14:paraId="4B21E822"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6ED3467A" w14:textId="77777777" w:rsidR="00654F2A" w:rsidRDefault="00000000">
            <w:pPr>
              <w:spacing w:after="40" w:line="259" w:lineRule="auto"/>
            </w:pPr>
            <w:r>
              <w:rPr>
                <w:rFonts w:ascii="Arial" w:eastAsia="Arial" w:hAnsi="Arial" w:cs="Arial"/>
                <w:color w:val="111111"/>
                <w:sz w:val="18"/>
              </w:rPr>
              <w:t>Sinh viên, Cố vấn học tập/Giảng viên, Quản trị viên</w:t>
            </w:r>
          </w:p>
        </w:tc>
      </w:tr>
      <w:tr w:rsidR="00654F2A" w14:paraId="4CDA8037" w14:textId="77777777">
        <w:trPr>
          <w:jc w:val="center"/>
        </w:trPr>
        <w:tc>
          <w:tcPr>
            <w:tcW w:w="1900" w:type="dxa"/>
            <w:shd w:val="clear" w:color="auto" w:fill="F3F6FA"/>
            <w:tcMar>
              <w:top w:w="85" w:type="dxa"/>
              <w:left w:w="110" w:type="dxa"/>
              <w:bottom w:w="85" w:type="dxa"/>
              <w:right w:w="110" w:type="dxa"/>
            </w:tcMar>
            <w:vAlign w:val="center"/>
          </w:tcPr>
          <w:p w14:paraId="504E406A"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650A07CF" w14:textId="77777777" w:rsidR="00654F2A" w:rsidRDefault="00000000">
            <w:pPr>
              <w:spacing w:after="40" w:line="259" w:lineRule="auto"/>
            </w:pPr>
            <w:r>
              <w:rPr>
                <w:rFonts w:ascii="Arial" w:eastAsia="Arial" w:hAnsi="Arial" w:cs="Arial"/>
                <w:color w:val="111111"/>
                <w:sz w:val="18"/>
              </w:rPr>
              <w:t>Xác thực người dùng và cho phép truy cập các chức năng phù hợp với vai trò được phân quyền.</w:t>
            </w:r>
          </w:p>
        </w:tc>
      </w:tr>
      <w:tr w:rsidR="00654F2A" w14:paraId="27C3D9E4" w14:textId="77777777">
        <w:trPr>
          <w:jc w:val="center"/>
        </w:trPr>
        <w:tc>
          <w:tcPr>
            <w:tcW w:w="1900" w:type="dxa"/>
            <w:shd w:val="clear" w:color="auto" w:fill="F3F6FA"/>
            <w:tcMar>
              <w:top w:w="85" w:type="dxa"/>
              <w:left w:w="110" w:type="dxa"/>
              <w:bottom w:w="85" w:type="dxa"/>
              <w:right w:w="110" w:type="dxa"/>
            </w:tcMar>
            <w:vAlign w:val="center"/>
          </w:tcPr>
          <w:p w14:paraId="7575AD05"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3E7BA05D" w14:textId="77777777" w:rsidR="00654F2A" w:rsidRDefault="00000000">
            <w:pPr>
              <w:spacing w:after="40" w:line="259" w:lineRule="auto"/>
            </w:pPr>
            <w:r>
              <w:rPr>
                <w:rFonts w:ascii="Arial" w:eastAsia="Arial" w:hAnsi="Arial" w:cs="Arial"/>
                <w:color w:val="111111"/>
                <w:sz w:val="18"/>
              </w:rPr>
              <w:t>Người dùng đã có tài khoản hợp lệ, tài khoản đang hoạt động và hệ thống có kết nối đến cơ sở dữ liệu xác thực.</w:t>
            </w:r>
          </w:p>
        </w:tc>
      </w:tr>
      <w:tr w:rsidR="00654F2A" w14:paraId="05CC0126" w14:textId="77777777">
        <w:trPr>
          <w:jc w:val="center"/>
        </w:trPr>
        <w:tc>
          <w:tcPr>
            <w:tcW w:w="1900" w:type="dxa"/>
            <w:shd w:val="clear" w:color="auto" w:fill="F3F6FA"/>
            <w:tcMar>
              <w:top w:w="85" w:type="dxa"/>
              <w:left w:w="110" w:type="dxa"/>
              <w:bottom w:w="85" w:type="dxa"/>
              <w:right w:w="110" w:type="dxa"/>
            </w:tcMar>
            <w:vAlign w:val="center"/>
          </w:tcPr>
          <w:p w14:paraId="1F8ACBF5"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2ABF3E76" w14:textId="77777777" w:rsidR="00654F2A" w:rsidRDefault="00000000">
            <w:pPr>
              <w:spacing w:after="40" w:line="259" w:lineRule="auto"/>
            </w:pPr>
            <w:r>
              <w:rPr>
                <w:rFonts w:ascii="Arial" w:eastAsia="Arial" w:hAnsi="Arial" w:cs="Arial"/>
                <w:color w:val="111111"/>
                <w:sz w:val="18"/>
              </w:rPr>
              <w:t>Hệ thống tạo phiên đăng nhập hợp lệ, xác định vai trò người dùng và chuyển đến màn hình chức năng tương ứng.</w:t>
            </w:r>
          </w:p>
        </w:tc>
      </w:tr>
      <w:tr w:rsidR="00654F2A" w14:paraId="4AE8B935" w14:textId="77777777">
        <w:trPr>
          <w:jc w:val="center"/>
        </w:trPr>
        <w:tc>
          <w:tcPr>
            <w:tcW w:w="1900" w:type="dxa"/>
            <w:shd w:val="clear" w:color="auto" w:fill="F3F6FA"/>
            <w:tcMar>
              <w:top w:w="85" w:type="dxa"/>
              <w:left w:w="110" w:type="dxa"/>
              <w:bottom w:w="85" w:type="dxa"/>
              <w:right w:w="110" w:type="dxa"/>
            </w:tcMar>
            <w:vAlign w:val="center"/>
          </w:tcPr>
          <w:p w14:paraId="7E54BED5"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1429DBC8" w14:textId="77777777" w:rsidR="00654F2A" w:rsidRDefault="00000000">
            <w:pPr>
              <w:spacing w:after="40" w:line="259" w:lineRule="auto"/>
            </w:pPr>
            <w:r>
              <w:rPr>
                <w:rFonts w:ascii="Arial" w:eastAsia="Arial" w:hAnsi="Arial" w:cs="Arial"/>
                <w:color w:val="111111"/>
                <w:sz w:val="18"/>
              </w:rPr>
              <w:t>1. Người dùng mở trang đăng nhập của hệ thống.</w:t>
            </w:r>
          </w:p>
          <w:p w14:paraId="24E13870" w14:textId="77777777" w:rsidR="00654F2A" w:rsidRDefault="00000000">
            <w:pPr>
              <w:spacing w:after="40" w:line="259" w:lineRule="auto"/>
            </w:pPr>
            <w:r>
              <w:rPr>
                <w:rFonts w:ascii="Arial" w:eastAsia="Arial" w:hAnsi="Arial" w:cs="Arial"/>
                <w:color w:val="111111"/>
                <w:sz w:val="18"/>
              </w:rPr>
              <w:t>2. Người dùng nhập tên đăng nhập hoặc email và mật khẩu.</w:t>
            </w:r>
          </w:p>
          <w:p w14:paraId="6F3EDDAD" w14:textId="77777777" w:rsidR="00654F2A" w:rsidRDefault="00000000">
            <w:pPr>
              <w:spacing w:after="40" w:line="259" w:lineRule="auto"/>
            </w:pPr>
            <w:r>
              <w:rPr>
                <w:rFonts w:ascii="Arial" w:eastAsia="Arial" w:hAnsi="Arial" w:cs="Arial"/>
                <w:color w:val="111111"/>
                <w:sz w:val="18"/>
              </w:rPr>
              <w:t>3. Người dùng nhấn nút đăng nhập.</w:t>
            </w:r>
          </w:p>
          <w:p w14:paraId="59CB3081" w14:textId="77777777" w:rsidR="00654F2A" w:rsidRDefault="00000000">
            <w:pPr>
              <w:spacing w:after="40" w:line="259" w:lineRule="auto"/>
            </w:pPr>
            <w:r>
              <w:rPr>
                <w:rFonts w:ascii="Arial" w:eastAsia="Arial" w:hAnsi="Arial" w:cs="Arial"/>
                <w:color w:val="111111"/>
                <w:sz w:val="18"/>
              </w:rPr>
              <w:t>4. Hệ thống kiểm tra định dạng dữ liệu đăng nhập.</w:t>
            </w:r>
          </w:p>
          <w:p w14:paraId="6310AC0A" w14:textId="77777777" w:rsidR="00654F2A" w:rsidRDefault="00000000">
            <w:pPr>
              <w:spacing w:after="40" w:line="259" w:lineRule="auto"/>
            </w:pPr>
            <w:r>
              <w:rPr>
                <w:rFonts w:ascii="Arial" w:eastAsia="Arial" w:hAnsi="Arial" w:cs="Arial"/>
                <w:color w:val="111111"/>
                <w:sz w:val="18"/>
              </w:rPr>
              <w:t>5. Hệ thống xác thực thông tin tài khoản và kiểm tra trạng thái hoạt động.</w:t>
            </w:r>
          </w:p>
          <w:p w14:paraId="11A4DA0C" w14:textId="77777777" w:rsidR="00654F2A" w:rsidRDefault="00000000">
            <w:pPr>
              <w:spacing w:after="40" w:line="259" w:lineRule="auto"/>
            </w:pPr>
            <w:r>
              <w:rPr>
                <w:rFonts w:ascii="Arial" w:eastAsia="Arial" w:hAnsi="Arial" w:cs="Arial"/>
                <w:color w:val="111111"/>
                <w:sz w:val="18"/>
              </w:rPr>
              <w:t>6. Hệ thống xác định vai trò của người dùng.</w:t>
            </w:r>
          </w:p>
          <w:p w14:paraId="7C4DACBD" w14:textId="77777777" w:rsidR="00654F2A" w:rsidRDefault="00000000">
            <w:pPr>
              <w:spacing w:after="40" w:line="259" w:lineRule="auto"/>
            </w:pPr>
            <w:r>
              <w:rPr>
                <w:rFonts w:ascii="Arial" w:eastAsia="Arial" w:hAnsi="Arial" w:cs="Arial"/>
                <w:color w:val="111111"/>
                <w:sz w:val="18"/>
              </w:rPr>
              <w:t>7. Hệ thống tạo phiên làm việc và chuyển người dùng đến trang chính theo vai trò.</w:t>
            </w:r>
          </w:p>
        </w:tc>
      </w:tr>
      <w:tr w:rsidR="00654F2A" w14:paraId="7A2CFA7B" w14:textId="77777777">
        <w:trPr>
          <w:jc w:val="center"/>
        </w:trPr>
        <w:tc>
          <w:tcPr>
            <w:tcW w:w="1900" w:type="dxa"/>
            <w:shd w:val="clear" w:color="auto" w:fill="F3F6FA"/>
            <w:tcMar>
              <w:top w:w="85" w:type="dxa"/>
              <w:left w:w="110" w:type="dxa"/>
              <w:bottom w:w="85" w:type="dxa"/>
              <w:right w:w="110" w:type="dxa"/>
            </w:tcMar>
            <w:vAlign w:val="center"/>
          </w:tcPr>
          <w:p w14:paraId="5D160B55"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31BD96FE" w14:textId="77777777" w:rsidR="00654F2A" w:rsidRDefault="00000000">
            <w:pPr>
              <w:spacing w:after="40" w:line="259" w:lineRule="auto"/>
            </w:pPr>
            <w:r>
              <w:rPr>
                <w:rFonts w:ascii="Arial" w:eastAsia="Arial" w:hAnsi="Arial" w:cs="Arial"/>
                <w:color w:val="111111"/>
                <w:sz w:val="18"/>
              </w:rPr>
              <w:t>A1 - Người dùng quên mật khẩu: hệ thống chuyển sang chức năng khôi phục mật khẩu nếu được hỗ trợ.</w:t>
            </w:r>
          </w:p>
          <w:p w14:paraId="51566351" w14:textId="77777777" w:rsidR="00654F2A" w:rsidRDefault="00000000">
            <w:pPr>
              <w:spacing w:after="40" w:line="259" w:lineRule="auto"/>
            </w:pPr>
            <w:r>
              <w:rPr>
                <w:rFonts w:ascii="Arial" w:eastAsia="Arial" w:hAnsi="Arial" w:cs="Arial"/>
                <w:color w:val="111111"/>
                <w:sz w:val="18"/>
              </w:rPr>
              <w:t>A2 - Người dùng đã có phiên đăng nhập còn hiệu lực: hệ thống có thể chuyển thẳng đến trang chính.</w:t>
            </w:r>
          </w:p>
        </w:tc>
      </w:tr>
      <w:tr w:rsidR="00654F2A" w14:paraId="43080978" w14:textId="77777777">
        <w:trPr>
          <w:jc w:val="center"/>
        </w:trPr>
        <w:tc>
          <w:tcPr>
            <w:tcW w:w="1900" w:type="dxa"/>
            <w:shd w:val="clear" w:color="auto" w:fill="F3F6FA"/>
            <w:tcMar>
              <w:top w:w="85" w:type="dxa"/>
              <w:left w:w="110" w:type="dxa"/>
              <w:bottom w:w="85" w:type="dxa"/>
              <w:right w:w="110" w:type="dxa"/>
            </w:tcMar>
            <w:vAlign w:val="center"/>
          </w:tcPr>
          <w:p w14:paraId="2A923BA4"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4706DF44" w14:textId="77777777" w:rsidR="00654F2A" w:rsidRDefault="00000000">
            <w:pPr>
              <w:spacing w:after="40" w:line="259" w:lineRule="auto"/>
            </w:pPr>
            <w:r>
              <w:rPr>
                <w:rFonts w:ascii="Arial" w:eastAsia="Arial" w:hAnsi="Arial" w:cs="Arial"/>
                <w:color w:val="111111"/>
                <w:sz w:val="18"/>
              </w:rPr>
              <w:t>E1 - Sai tài khoản hoặc mật khẩu: hệ thống thông báo lỗi và yêu cầu nhập lại.</w:t>
            </w:r>
          </w:p>
          <w:p w14:paraId="6DB001A0" w14:textId="77777777" w:rsidR="00654F2A" w:rsidRDefault="00000000">
            <w:pPr>
              <w:spacing w:after="40" w:line="259" w:lineRule="auto"/>
            </w:pPr>
            <w:r>
              <w:rPr>
                <w:rFonts w:ascii="Arial" w:eastAsia="Arial" w:hAnsi="Arial" w:cs="Arial"/>
                <w:color w:val="111111"/>
                <w:sz w:val="18"/>
              </w:rPr>
              <w:t>E2 - Tài khoản bị khóa hoặc chưa được kích hoạt: hệ thống từ chối đăng nhập và hiển thị lý do.</w:t>
            </w:r>
          </w:p>
          <w:p w14:paraId="143B53BC" w14:textId="77777777" w:rsidR="00654F2A" w:rsidRDefault="00000000">
            <w:pPr>
              <w:spacing w:after="40" w:line="259" w:lineRule="auto"/>
            </w:pPr>
            <w:r>
              <w:rPr>
                <w:rFonts w:ascii="Arial" w:eastAsia="Arial" w:hAnsi="Arial" w:cs="Arial"/>
                <w:color w:val="111111"/>
                <w:sz w:val="18"/>
              </w:rPr>
              <w:lastRenderedPageBreak/>
              <w:t>E3 - Lỗi kết nối hoặc lỗi máy chủ: hệ thống thông báo không thể xử lý yêu cầu tại thời điểm hiện tại.</w:t>
            </w:r>
          </w:p>
        </w:tc>
      </w:tr>
      <w:tr w:rsidR="00654F2A" w14:paraId="3E8D54C4" w14:textId="77777777">
        <w:trPr>
          <w:jc w:val="center"/>
        </w:trPr>
        <w:tc>
          <w:tcPr>
            <w:tcW w:w="1900" w:type="dxa"/>
            <w:shd w:val="clear" w:color="auto" w:fill="F3F6FA"/>
            <w:tcMar>
              <w:top w:w="85" w:type="dxa"/>
              <w:left w:w="110" w:type="dxa"/>
              <w:bottom w:w="85" w:type="dxa"/>
              <w:right w:w="110" w:type="dxa"/>
            </w:tcMar>
            <w:vAlign w:val="center"/>
          </w:tcPr>
          <w:p w14:paraId="266026F3" w14:textId="77777777" w:rsidR="00654F2A" w:rsidRDefault="00000000">
            <w:pPr>
              <w:spacing w:after="40" w:line="259" w:lineRule="auto"/>
            </w:pPr>
            <w:r>
              <w:rPr>
                <w:rFonts w:ascii="Arial" w:eastAsia="Arial" w:hAnsi="Arial" w:cs="Arial"/>
                <w:b/>
                <w:color w:val="111111"/>
                <w:sz w:val="18"/>
              </w:rPr>
              <w:lastRenderedPageBreak/>
              <w:t>Dữ liệu đầu vào</w:t>
            </w:r>
          </w:p>
        </w:tc>
        <w:tc>
          <w:tcPr>
            <w:tcW w:w="7460" w:type="dxa"/>
            <w:shd w:val="clear" w:color="auto" w:fill="FFFFFF"/>
            <w:tcMar>
              <w:top w:w="85" w:type="dxa"/>
              <w:left w:w="110" w:type="dxa"/>
              <w:bottom w:w="85" w:type="dxa"/>
              <w:right w:w="110" w:type="dxa"/>
            </w:tcMar>
            <w:vAlign w:val="center"/>
          </w:tcPr>
          <w:p w14:paraId="51C2F066" w14:textId="77777777" w:rsidR="00654F2A" w:rsidRDefault="00000000">
            <w:pPr>
              <w:spacing w:after="40" w:line="259" w:lineRule="auto"/>
            </w:pPr>
            <w:r>
              <w:rPr>
                <w:rFonts w:ascii="Arial" w:eastAsia="Arial" w:hAnsi="Arial" w:cs="Arial"/>
                <w:color w:val="111111"/>
                <w:sz w:val="18"/>
              </w:rPr>
              <w:t>Tên đăng nhập hoặc email; mật khẩu; thông tin phiên truy cập.</w:t>
            </w:r>
          </w:p>
        </w:tc>
      </w:tr>
      <w:tr w:rsidR="00654F2A" w14:paraId="58E59724" w14:textId="77777777">
        <w:trPr>
          <w:jc w:val="center"/>
        </w:trPr>
        <w:tc>
          <w:tcPr>
            <w:tcW w:w="1900" w:type="dxa"/>
            <w:shd w:val="clear" w:color="auto" w:fill="F3F6FA"/>
            <w:tcMar>
              <w:top w:w="85" w:type="dxa"/>
              <w:left w:w="110" w:type="dxa"/>
              <w:bottom w:w="85" w:type="dxa"/>
              <w:right w:w="110" w:type="dxa"/>
            </w:tcMar>
            <w:vAlign w:val="center"/>
          </w:tcPr>
          <w:p w14:paraId="4EF9C9A1"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5FB90AF1" w14:textId="77777777" w:rsidR="00654F2A" w:rsidRDefault="00000000">
            <w:pPr>
              <w:spacing w:after="40" w:line="259" w:lineRule="auto"/>
            </w:pPr>
            <w:r>
              <w:rPr>
                <w:rFonts w:ascii="Arial" w:eastAsia="Arial" w:hAnsi="Arial" w:cs="Arial"/>
                <w:color w:val="111111"/>
                <w:sz w:val="18"/>
              </w:rPr>
              <w:t>Phiên đăng nhập hợp lệ; vai trò người dùng; trang chức năng tương ứng.</w:t>
            </w:r>
          </w:p>
        </w:tc>
      </w:tr>
    </w:tbl>
    <w:p w14:paraId="7AE426E0" w14:textId="77777777" w:rsidR="00654F2A" w:rsidRDefault="00654F2A">
      <w:pPr>
        <w:spacing w:after="40" w:line="240" w:lineRule="auto"/>
      </w:pPr>
    </w:p>
    <w:p w14:paraId="1DB467AC" w14:textId="77777777" w:rsidR="00654F2A" w:rsidRDefault="00000000">
      <w:pPr>
        <w:pStyle w:val="Heading1"/>
        <w:spacing w:before="280" w:after="120" w:line="259" w:lineRule="auto"/>
      </w:pPr>
      <w:r>
        <w:rPr>
          <w:rFonts w:ascii="Arial" w:eastAsia="Arial" w:hAnsi="Arial" w:cs="Arial"/>
          <w:color w:val="2F80C2"/>
          <w:sz w:val="30"/>
        </w:rPr>
        <w:t>UC06 - Cập nhật hồ sơ sinh viên</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5ED2F947" w14:textId="77777777">
        <w:trPr>
          <w:jc w:val="center"/>
        </w:trPr>
        <w:tc>
          <w:tcPr>
            <w:tcW w:w="1900" w:type="dxa"/>
            <w:shd w:val="clear" w:color="auto" w:fill="F3F6FA"/>
            <w:tcMar>
              <w:top w:w="85" w:type="dxa"/>
              <w:left w:w="110" w:type="dxa"/>
              <w:bottom w:w="85" w:type="dxa"/>
              <w:right w:w="110" w:type="dxa"/>
            </w:tcMar>
            <w:vAlign w:val="center"/>
          </w:tcPr>
          <w:p w14:paraId="2CF9F48C"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0C276825" w14:textId="77777777" w:rsidR="00654F2A" w:rsidRDefault="00000000">
            <w:pPr>
              <w:spacing w:after="40" w:line="259" w:lineRule="auto"/>
            </w:pPr>
            <w:r>
              <w:rPr>
                <w:rFonts w:ascii="Arial" w:eastAsia="Arial" w:hAnsi="Arial" w:cs="Arial"/>
                <w:color w:val="111111"/>
                <w:sz w:val="18"/>
              </w:rPr>
              <w:t>UC06</w:t>
            </w:r>
          </w:p>
        </w:tc>
      </w:tr>
      <w:tr w:rsidR="00654F2A" w14:paraId="6D23F149" w14:textId="77777777">
        <w:trPr>
          <w:jc w:val="center"/>
        </w:trPr>
        <w:tc>
          <w:tcPr>
            <w:tcW w:w="1900" w:type="dxa"/>
            <w:shd w:val="clear" w:color="auto" w:fill="F3F6FA"/>
            <w:tcMar>
              <w:top w:w="85" w:type="dxa"/>
              <w:left w:w="110" w:type="dxa"/>
              <w:bottom w:w="85" w:type="dxa"/>
              <w:right w:w="110" w:type="dxa"/>
            </w:tcMar>
            <w:vAlign w:val="center"/>
          </w:tcPr>
          <w:p w14:paraId="5EB20E94"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6FE63248" w14:textId="77777777" w:rsidR="00654F2A" w:rsidRDefault="00000000">
            <w:pPr>
              <w:spacing w:after="40" w:line="259" w:lineRule="auto"/>
            </w:pPr>
            <w:r>
              <w:rPr>
                <w:rFonts w:ascii="Arial" w:eastAsia="Arial" w:hAnsi="Arial" w:cs="Arial"/>
                <w:color w:val="111111"/>
                <w:sz w:val="18"/>
              </w:rPr>
              <w:t>Cập nhật hồ sơ sinh viên</w:t>
            </w:r>
          </w:p>
        </w:tc>
      </w:tr>
      <w:tr w:rsidR="00654F2A" w14:paraId="3F66E8F4" w14:textId="77777777">
        <w:trPr>
          <w:jc w:val="center"/>
        </w:trPr>
        <w:tc>
          <w:tcPr>
            <w:tcW w:w="1900" w:type="dxa"/>
            <w:shd w:val="clear" w:color="auto" w:fill="F3F6FA"/>
            <w:tcMar>
              <w:top w:w="85" w:type="dxa"/>
              <w:left w:w="110" w:type="dxa"/>
              <w:bottom w:w="85" w:type="dxa"/>
              <w:right w:w="110" w:type="dxa"/>
            </w:tcMar>
            <w:vAlign w:val="center"/>
          </w:tcPr>
          <w:p w14:paraId="16EC6466"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05D45FAB" w14:textId="77777777" w:rsidR="00654F2A" w:rsidRDefault="00000000">
            <w:pPr>
              <w:spacing w:after="40" w:line="259" w:lineRule="auto"/>
            </w:pPr>
            <w:r>
              <w:rPr>
                <w:rFonts w:ascii="Arial" w:eastAsia="Arial" w:hAnsi="Arial" w:cs="Arial"/>
                <w:color w:val="111111"/>
                <w:sz w:val="18"/>
              </w:rPr>
              <w:t>Sinh viên</w:t>
            </w:r>
          </w:p>
        </w:tc>
      </w:tr>
      <w:tr w:rsidR="00654F2A" w14:paraId="1EFAB645" w14:textId="77777777">
        <w:trPr>
          <w:jc w:val="center"/>
        </w:trPr>
        <w:tc>
          <w:tcPr>
            <w:tcW w:w="1900" w:type="dxa"/>
            <w:shd w:val="clear" w:color="auto" w:fill="F3F6FA"/>
            <w:tcMar>
              <w:top w:w="85" w:type="dxa"/>
              <w:left w:w="110" w:type="dxa"/>
              <w:bottom w:w="85" w:type="dxa"/>
              <w:right w:w="110" w:type="dxa"/>
            </w:tcMar>
            <w:vAlign w:val="center"/>
          </w:tcPr>
          <w:p w14:paraId="6A03BD91"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2C8C5737" w14:textId="77777777" w:rsidR="00654F2A" w:rsidRDefault="00000000">
            <w:pPr>
              <w:spacing w:after="40" w:line="259" w:lineRule="auto"/>
            </w:pPr>
            <w:r>
              <w:rPr>
                <w:rFonts w:ascii="Arial" w:eastAsia="Arial" w:hAnsi="Arial" w:cs="Arial"/>
                <w:color w:val="111111"/>
                <w:sz w:val="18"/>
              </w:rPr>
              <w:t>Cho phép sinh viên cập nhật thông tin cá nhân và dữ liệu năng lực làm cơ sở cho đánh giá, phân tích và đề xuất lộ trình.</w:t>
            </w:r>
          </w:p>
        </w:tc>
      </w:tr>
      <w:tr w:rsidR="00654F2A" w14:paraId="1F933308" w14:textId="77777777">
        <w:trPr>
          <w:jc w:val="center"/>
        </w:trPr>
        <w:tc>
          <w:tcPr>
            <w:tcW w:w="1900" w:type="dxa"/>
            <w:shd w:val="clear" w:color="auto" w:fill="F3F6FA"/>
            <w:tcMar>
              <w:top w:w="85" w:type="dxa"/>
              <w:left w:w="110" w:type="dxa"/>
              <w:bottom w:w="85" w:type="dxa"/>
              <w:right w:w="110" w:type="dxa"/>
            </w:tcMar>
            <w:vAlign w:val="center"/>
          </w:tcPr>
          <w:p w14:paraId="132F2E04"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140504BB" w14:textId="77777777" w:rsidR="00654F2A" w:rsidRDefault="00000000">
            <w:pPr>
              <w:spacing w:after="40" w:line="259" w:lineRule="auto"/>
            </w:pPr>
            <w:r>
              <w:rPr>
                <w:rFonts w:ascii="Arial" w:eastAsia="Arial" w:hAnsi="Arial" w:cs="Arial"/>
                <w:color w:val="111111"/>
                <w:sz w:val="18"/>
              </w:rPr>
              <w:t>Sinh viên đã đăng nhập thành công và có quyền truy cập hồ sơ cá nhân của mình.</w:t>
            </w:r>
          </w:p>
        </w:tc>
      </w:tr>
      <w:tr w:rsidR="00654F2A" w14:paraId="406DA5DC" w14:textId="77777777">
        <w:trPr>
          <w:jc w:val="center"/>
        </w:trPr>
        <w:tc>
          <w:tcPr>
            <w:tcW w:w="1900" w:type="dxa"/>
            <w:shd w:val="clear" w:color="auto" w:fill="F3F6FA"/>
            <w:tcMar>
              <w:top w:w="85" w:type="dxa"/>
              <w:left w:w="110" w:type="dxa"/>
              <w:bottom w:w="85" w:type="dxa"/>
              <w:right w:w="110" w:type="dxa"/>
            </w:tcMar>
            <w:vAlign w:val="center"/>
          </w:tcPr>
          <w:p w14:paraId="6D197D1D"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05E1BF1E" w14:textId="77777777" w:rsidR="00654F2A" w:rsidRDefault="00000000">
            <w:pPr>
              <w:spacing w:after="40" w:line="259" w:lineRule="auto"/>
            </w:pPr>
            <w:r>
              <w:rPr>
                <w:rFonts w:ascii="Arial" w:eastAsia="Arial" w:hAnsi="Arial" w:cs="Arial"/>
                <w:color w:val="111111"/>
                <w:sz w:val="18"/>
              </w:rPr>
              <w:t>Thông tin hồ sơ được lưu lại; dữ liệu mới có thể được sử dụng trong các chức năng đánh giá, phân tích và báo cáo.</w:t>
            </w:r>
          </w:p>
        </w:tc>
      </w:tr>
      <w:tr w:rsidR="00654F2A" w14:paraId="5854FD24" w14:textId="77777777">
        <w:trPr>
          <w:jc w:val="center"/>
        </w:trPr>
        <w:tc>
          <w:tcPr>
            <w:tcW w:w="1900" w:type="dxa"/>
            <w:shd w:val="clear" w:color="auto" w:fill="F3F6FA"/>
            <w:tcMar>
              <w:top w:w="85" w:type="dxa"/>
              <w:left w:w="110" w:type="dxa"/>
              <w:bottom w:w="85" w:type="dxa"/>
              <w:right w:w="110" w:type="dxa"/>
            </w:tcMar>
            <w:vAlign w:val="center"/>
          </w:tcPr>
          <w:p w14:paraId="4980B918"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6A49B531" w14:textId="77777777" w:rsidR="00654F2A" w:rsidRDefault="00000000">
            <w:pPr>
              <w:spacing w:after="40" w:line="259" w:lineRule="auto"/>
            </w:pPr>
            <w:r>
              <w:rPr>
                <w:rFonts w:ascii="Arial" w:eastAsia="Arial" w:hAnsi="Arial" w:cs="Arial"/>
                <w:color w:val="111111"/>
                <w:sz w:val="18"/>
              </w:rPr>
              <w:t>1. Sinh viên truy cập chức năng hồ sơ cá nhân.</w:t>
            </w:r>
          </w:p>
          <w:p w14:paraId="28B91316" w14:textId="77777777" w:rsidR="00654F2A" w:rsidRDefault="00000000">
            <w:pPr>
              <w:spacing w:after="40" w:line="259" w:lineRule="auto"/>
            </w:pPr>
            <w:r>
              <w:rPr>
                <w:rFonts w:ascii="Arial" w:eastAsia="Arial" w:hAnsi="Arial" w:cs="Arial"/>
                <w:color w:val="111111"/>
                <w:sz w:val="18"/>
              </w:rPr>
              <w:t>2. Hệ thống hiển thị thông tin hồ sơ hiện có.</w:t>
            </w:r>
          </w:p>
          <w:p w14:paraId="5F1DF740" w14:textId="77777777" w:rsidR="00654F2A" w:rsidRDefault="00000000">
            <w:pPr>
              <w:spacing w:after="40" w:line="259" w:lineRule="auto"/>
            </w:pPr>
            <w:r>
              <w:rPr>
                <w:rFonts w:ascii="Arial" w:eastAsia="Arial" w:hAnsi="Arial" w:cs="Arial"/>
                <w:color w:val="111111"/>
                <w:sz w:val="18"/>
              </w:rPr>
              <w:t>3. Sinh viên cập nhật thông tin cá nhân, ngành học, định hướng, kỹ năng, kinh nghiệm, dự án hoặc chứng chỉ.</w:t>
            </w:r>
          </w:p>
          <w:p w14:paraId="1BA33E4D" w14:textId="77777777" w:rsidR="00654F2A" w:rsidRDefault="00000000">
            <w:pPr>
              <w:spacing w:after="40" w:line="259" w:lineRule="auto"/>
            </w:pPr>
            <w:r>
              <w:rPr>
                <w:rFonts w:ascii="Arial" w:eastAsia="Arial" w:hAnsi="Arial" w:cs="Arial"/>
                <w:color w:val="111111"/>
                <w:sz w:val="18"/>
              </w:rPr>
              <w:t>4. Sinh viên tải lên hoặc nhập liên kết minh chứng nếu có.</w:t>
            </w:r>
          </w:p>
          <w:p w14:paraId="6099C099" w14:textId="77777777" w:rsidR="00654F2A" w:rsidRDefault="00000000">
            <w:pPr>
              <w:spacing w:after="40" w:line="259" w:lineRule="auto"/>
            </w:pPr>
            <w:r>
              <w:rPr>
                <w:rFonts w:ascii="Arial" w:eastAsia="Arial" w:hAnsi="Arial" w:cs="Arial"/>
                <w:color w:val="111111"/>
                <w:sz w:val="18"/>
              </w:rPr>
              <w:t>5. Sinh viên nhấn lưu thay đổi.</w:t>
            </w:r>
          </w:p>
          <w:p w14:paraId="057EA95E" w14:textId="77777777" w:rsidR="00654F2A" w:rsidRDefault="00000000">
            <w:pPr>
              <w:spacing w:after="40" w:line="259" w:lineRule="auto"/>
            </w:pPr>
            <w:r>
              <w:rPr>
                <w:rFonts w:ascii="Arial" w:eastAsia="Arial" w:hAnsi="Arial" w:cs="Arial"/>
                <w:color w:val="111111"/>
                <w:sz w:val="18"/>
              </w:rPr>
              <w:t>6. Hệ thống kiểm tra tính hợp lệ của dữ liệu.</w:t>
            </w:r>
          </w:p>
          <w:p w14:paraId="67343152" w14:textId="77777777" w:rsidR="00654F2A" w:rsidRDefault="00000000">
            <w:pPr>
              <w:spacing w:after="40" w:line="259" w:lineRule="auto"/>
            </w:pPr>
            <w:r>
              <w:rPr>
                <w:rFonts w:ascii="Arial" w:eastAsia="Arial" w:hAnsi="Arial" w:cs="Arial"/>
                <w:color w:val="111111"/>
                <w:sz w:val="18"/>
              </w:rPr>
              <w:t>7. Hệ thống cập nhật hồ sơ và hiển thị thông báo lưu thành công.</w:t>
            </w:r>
          </w:p>
        </w:tc>
      </w:tr>
      <w:tr w:rsidR="00654F2A" w14:paraId="3A0A07C4" w14:textId="77777777">
        <w:trPr>
          <w:jc w:val="center"/>
        </w:trPr>
        <w:tc>
          <w:tcPr>
            <w:tcW w:w="1900" w:type="dxa"/>
            <w:shd w:val="clear" w:color="auto" w:fill="F3F6FA"/>
            <w:tcMar>
              <w:top w:w="85" w:type="dxa"/>
              <w:left w:w="110" w:type="dxa"/>
              <w:bottom w:w="85" w:type="dxa"/>
              <w:right w:w="110" w:type="dxa"/>
            </w:tcMar>
            <w:vAlign w:val="center"/>
          </w:tcPr>
          <w:p w14:paraId="4F802C90"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033A6C07" w14:textId="77777777" w:rsidR="00654F2A" w:rsidRDefault="00000000">
            <w:pPr>
              <w:spacing w:after="40" w:line="259" w:lineRule="auto"/>
            </w:pPr>
            <w:r>
              <w:rPr>
                <w:rFonts w:ascii="Arial" w:eastAsia="Arial" w:hAnsi="Arial" w:cs="Arial"/>
                <w:color w:val="111111"/>
                <w:sz w:val="18"/>
              </w:rPr>
              <w:t>A1 - Sinh viên chỉ cập nhật một phần thông tin: hệ thống chỉ ghi nhận các trường có thay đổi.</w:t>
            </w:r>
          </w:p>
          <w:p w14:paraId="734F089B" w14:textId="77777777" w:rsidR="00654F2A" w:rsidRDefault="00000000">
            <w:pPr>
              <w:spacing w:after="40" w:line="259" w:lineRule="auto"/>
            </w:pPr>
            <w:r>
              <w:rPr>
                <w:rFonts w:ascii="Arial" w:eastAsia="Arial" w:hAnsi="Arial" w:cs="Arial"/>
                <w:color w:val="111111"/>
                <w:sz w:val="18"/>
              </w:rPr>
              <w:t>A2 - Sinh viên hủy thao tác: hệ thống không lưu dữ liệu mới và quay lại màn hình hồ sơ.</w:t>
            </w:r>
          </w:p>
        </w:tc>
      </w:tr>
      <w:tr w:rsidR="00654F2A" w14:paraId="37C91D78" w14:textId="77777777">
        <w:trPr>
          <w:jc w:val="center"/>
        </w:trPr>
        <w:tc>
          <w:tcPr>
            <w:tcW w:w="1900" w:type="dxa"/>
            <w:shd w:val="clear" w:color="auto" w:fill="F3F6FA"/>
            <w:tcMar>
              <w:top w:w="85" w:type="dxa"/>
              <w:left w:w="110" w:type="dxa"/>
              <w:bottom w:w="85" w:type="dxa"/>
              <w:right w:w="110" w:type="dxa"/>
            </w:tcMar>
            <w:vAlign w:val="center"/>
          </w:tcPr>
          <w:p w14:paraId="2DD8B25C"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6D3F4A30" w14:textId="77777777" w:rsidR="00654F2A" w:rsidRDefault="00000000">
            <w:pPr>
              <w:spacing w:after="40" w:line="259" w:lineRule="auto"/>
            </w:pPr>
            <w:r>
              <w:rPr>
                <w:rFonts w:ascii="Arial" w:eastAsia="Arial" w:hAnsi="Arial" w:cs="Arial"/>
                <w:color w:val="111111"/>
                <w:sz w:val="18"/>
              </w:rPr>
              <w:t>E1 - Dữ liệu bắt buộc bị bỏ trống hoặc sai định dạng: hệ thống hiển thị lỗi tại trường tương ứng.</w:t>
            </w:r>
          </w:p>
          <w:p w14:paraId="300DFA51" w14:textId="77777777" w:rsidR="00654F2A" w:rsidRDefault="00000000">
            <w:pPr>
              <w:spacing w:after="40" w:line="259" w:lineRule="auto"/>
            </w:pPr>
            <w:r>
              <w:rPr>
                <w:rFonts w:ascii="Arial" w:eastAsia="Arial" w:hAnsi="Arial" w:cs="Arial"/>
                <w:color w:val="111111"/>
                <w:sz w:val="18"/>
              </w:rPr>
              <w:t>E2 - Tệp minh chứng không đúng định dạng hoặc vượt dung lượng: hệ thống từ chối tải lên.</w:t>
            </w:r>
          </w:p>
          <w:p w14:paraId="2348B80A" w14:textId="77777777" w:rsidR="00654F2A" w:rsidRDefault="00000000">
            <w:pPr>
              <w:spacing w:after="40" w:line="259" w:lineRule="auto"/>
            </w:pPr>
            <w:r>
              <w:rPr>
                <w:rFonts w:ascii="Arial" w:eastAsia="Arial" w:hAnsi="Arial" w:cs="Arial"/>
                <w:color w:val="111111"/>
                <w:sz w:val="18"/>
              </w:rPr>
              <w:t>E3 - Lỗi lưu dữ liệu: hệ thống thông báo thất bại và giữ nguyên dữ liệu trước đó.</w:t>
            </w:r>
          </w:p>
        </w:tc>
      </w:tr>
      <w:tr w:rsidR="00654F2A" w14:paraId="1DE514D4" w14:textId="77777777">
        <w:trPr>
          <w:jc w:val="center"/>
        </w:trPr>
        <w:tc>
          <w:tcPr>
            <w:tcW w:w="1900" w:type="dxa"/>
            <w:shd w:val="clear" w:color="auto" w:fill="F3F6FA"/>
            <w:tcMar>
              <w:top w:w="85" w:type="dxa"/>
              <w:left w:w="110" w:type="dxa"/>
              <w:bottom w:w="85" w:type="dxa"/>
              <w:right w:w="110" w:type="dxa"/>
            </w:tcMar>
            <w:vAlign w:val="center"/>
          </w:tcPr>
          <w:p w14:paraId="397C4329"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6F294911" w14:textId="77777777" w:rsidR="00654F2A" w:rsidRDefault="00000000">
            <w:pPr>
              <w:spacing w:after="40" w:line="259" w:lineRule="auto"/>
            </w:pPr>
            <w:r>
              <w:rPr>
                <w:rFonts w:ascii="Arial" w:eastAsia="Arial" w:hAnsi="Arial" w:cs="Arial"/>
                <w:color w:val="111111"/>
                <w:sz w:val="18"/>
              </w:rPr>
              <w:t>Thông tin cá nhân; ngành học; mục tiêu hoặc định hướng; kỹ năng; dự án; chứng chỉ; tệp hoặc liên kết minh chứng.</w:t>
            </w:r>
          </w:p>
        </w:tc>
      </w:tr>
      <w:tr w:rsidR="00654F2A" w14:paraId="462A2DB6" w14:textId="77777777">
        <w:trPr>
          <w:jc w:val="center"/>
        </w:trPr>
        <w:tc>
          <w:tcPr>
            <w:tcW w:w="1900" w:type="dxa"/>
            <w:shd w:val="clear" w:color="auto" w:fill="F3F6FA"/>
            <w:tcMar>
              <w:top w:w="85" w:type="dxa"/>
              <w:left w:w="110" w:type="dxa"/>
              <w:bottom w:w="85" w:type="dxa"/>
              <w:right w:w="110" w:type="dxa"/>
            </w:tcMar>
            <w:vAlign w:val="center"/>
          </w:tcPr>
          <w:p w14:paraId="785CC208"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198CB5E1" w14:textId="77777777" w:rsidR="00654F2A" w:rsidRDefault="00000000">
            <w:pPr>
              <w:spacing w:after="40" w:line="259" w:lineRule="auto"/>
            </w:pPr>
            <w:r>
              <w:rPr>
                <w:rFonts w:ascii="Arial" w:eastAsia="Arial" w:hAnsi="Arial" w:cs="Arial"/>
                <w:color w:val="111111"/>
                <w:sz w:val="18"/>
              </w:rPr>
              <w:t>Hồ sơ sinh viên đã cập nhật; thông báo kết quả cập nhật; dữ liệu hồ sơ phục vụ phân tích tiếp theo.</w:t>
            </w:r>
          </w:p>
        </w:tc>
      </w:tr>
    </w:tbl>
    <w:p w14:paraId="5B288911" w14:textId="77777777" w:rsidR="00654F2A" w:rsidRDefault="00654F2A">
      <w:pPr>
        <w:spacing w:after="40" w:line="240" w:lineRule="auto"/>
      </w:pPr>
    </w:p>
    <w:p w14:paraId="3D1F24DF" w14:textId="77777777" w:rsidR="00654F2A" w:rsidRDefault="00000000">
      <w:pPr>
        <w:pStyle w:val="Heading1"/>
        <w:spacing w:before="280" w:after="120" w:line="259" w:lineRule="auto"/>
      </w:pPr>
      <w:r>
        <w:rPr>
          <w:rFonts w:ascii="Arial" w:eastAsia="Arial" w:hAnsi="Arial" w:cs="Arial"/>
          <w:color w:val="2F80C2"/>
          <w:sz w:val="30"/>
        </w:rPr>
        <w:lastRenderedPageBreak/>
        <w:t>UC10 - Chọn mục tiêu nghề nghiệp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773E8220" w14:textId="77777777">
        <w:trPr>
          <w:jc w:val="center"/>
        </w:trPr>
        <w:tc>
          <w:tcPr>
            <w:tcW w:w="1900" w:type="dxa"/>
            <w:shd w:val="clear" w:color="auto" w:fill="F3F6FA"/>
            <w:tcMar>
              <w:top w:w="85" w:type="dxa"/>
              <w:left w:w="110" w:type="dxa"/>
              <w:bottom w:w="85" w:type="dxa"/>
              <w:right w:w="110" w:type="dxa"/>
            </w:tcMar>
            <w:vAlign w:val="center"/>
          </w:tcPr>
          <w:p w14:paraId="6ED654BA"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2F7D5BFB" w14:textId="77777777" w:rsidR="00654F2A" w:rsidRDefault="00000000">
            <w:pPr>
              <w:spacing w:after="40" w:line="259" w:lineRule="auto"/>
            </w:pPr>
            <w:r>
              <w:rPr>
                <w:rFonts w:ascii="Arial" w:eastAsia="Arial" w:hAnsi="Arial" w:cs="Arial"/>
                <w:color w:val="111111"/>
                <w:sz w:val="18"/>
              </w:rPr>
              <w:t>UC10</w:t>
            </w:r>
          </w:p>
        </w:tc>
      </w:tr>
      <w:tr w:rsidR="00654F2A" w14:paraId="168C3F2D" w14:textId="77777777">
        <w:trPr>
          <w:jc w:val="center"/>
        </w:trPr>
        <w:tc>
          <w:tcPr>
            <w:tcW w:w="1900" w:type="dxa"/>
            <w:shd w:val="clear" w:color="auto" w:fill="F3F6FA"/>
            <w:tcMar>
              <w:top w:w="85" w:type="dxa"/>
              <w:left w:w="110" w:type="dxa"/>
              <w:bottom w:w="85" w:type="dxa"/>
              <w:right w:w="110" w:type="dxa"/>
            </w:tcMar>
            <w:vAlign w:val="center"/>
          </w:tcPr>
          <w:p w14:paraId="3412EC94"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550AB345" w14:textId="77777777" w:rsidR="00654F2A" w:rsidRDefault="00000000">
            <w:pPr>
              <w:spacing w:after="40" w:line="259" w:lineRule="auto"/>
            </w:pPr>
            <w:r>
              <w:rPr>
                <w:rFonts w:ascii="Arial" w:eastAsia="Arial" w:hAnsi="Arial" w:cs="Arial"/>
                <w:color w:val="111111"/>
                <w:sz w:val="18"/>
              </w:rPr>
              <w:t>Chọn mục tiêu nghề nghiệp</w:t>
            </w:r>
          </w:p>
        </w:tc>
      </w:tr>
      <w:tr w:rsidR="00654F2A" w14:paraId="06B9F6CE" w14:textId="77777777">
        <w:trPr>
          <w:jc w:val="center"/>
        </w:trPr>
        <w:tc>
          <w:tcPr>
            <w:tcW w:w="1900" w:type="dxa"/>
            <w:shd w:val="clear" w:color="auto" w:fill="F3F6FA"/>
            <w:tcMar>
              <w:top w:w="85" w:type="dxa"/>
              <w:left w:w="110" w:type="dxa"/>
              <w:bottom w:w="85" w:type="dxa"/>
              <w:right w:w="110" w:type="dxa"/>
            </w:tcMar>
            <w:vAlign w:val="center"/>
          </w:tcPr>
          <w:p w14:paraId="1D606469"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15F8D96D" w14:textId="77777777" w:rsidR="00654F2A" w:rsidRDefault="00000000">
            <w:pPr>
              <w:spacing w:after="40" w:line="259" w:lineRule="auto"/>
            </w:pPr>
            <w:r>
              <w:rPr>
                <w:rFonts w:ascii="Arial" w:eastAsia="Arial" w:hAnsi="Arial" w:cs="Arial"/>
                <w:color w:val="111111"/>
                <w:sz w:val="18"/>
              </w:rPr>
              <w:t>Sinh viên</w:t>
            </w:r>
          </w:p>
        </w:tc>
      </w:tr>
      <w:tr w:rsidR="00654F2A" w14:paraId="5B55CCE2" w14:textId="77777777">
        <w:trPr>
          <w:jc w:val="center"/>
        </w:trPr>
        <w:tc>
          <w:tcPr>
            <w:tcW w:w="1900" w:type="dxa"/>
            <w:shd w:val="clear" w:color="auto" w:fill="F3F6FA"/>
            <w:tcMar>
              <w:top w:w="85" w:type="dxa"/>
              <w:left w:w="110" w:type="dxa"/>
              <w:bottom w:w="85" w:type="dxa"/>
              <w:right w:w="110" w:type="dxa"/>
            </w:tcMar>
            <w:vAlign w:val="center"/>
          </w:tcPr>
          <w:p w14:paraId="273DE5E6"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0CA970B7" w14:textId="77777777" w:rsidR="00654F2A" w:rsidRDefault="00000000">
            <w:pPr>
              <w:spacing w:after="40" w:line="259" w:lineRule="auto"/>
            </w:pPr>
            <w:r>
              <w:rPr>
                <w:rFonts w:ascii="Arial" w:eastAsia="Arial" w:hAnsi="Arial" w:cs="Arial"/>
                <w:color w:val="111111"/>
                <w:sz w:val="18"/>
              </w:rPr>
              <w:t>Cho phép sinh viên lựa chọn mục tiêu nghề nghiệp hoặc định hướng chuyên môn để hệ thống xác định bộ kỹ năng yêu cầu.</w:t>
            </w:r>
          </w:p>
        </w:tc>
      </w:tr>
      <w:tr w:rsidR="00654F2A" w14:paraId="0507DB13" w14:textId="77777777">
        <w:trPr>
          <w:jc w:val="center"/>
        </w:trPr>
        <w:tc>
          <w:tcPr>
            <w:tcW w:w="1900" w:type="dxa"/>
            <w:shd w:val="clear" w:color="auto" w:fill="F3F6FA"/>
            <w:tcMar>
              <w:top w:w="85" w:type="dxa"/>
              <w:left w:w="110" w:type="dxa"/>
              <w:bottom w:w="85" w:type="dxa"/>
              <w:right w:w="110" w:type="dxa"/>
            </w:tcMar>
            <w:vAlign w:val="center"/>
          </w:tcPr>
          <w:p w14:paraId="05A1E0FB"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2E40BFB9" w14:textId="77777777" w:rsidR="00654F2A" w:rsidRDefault="00000000">
            <w:pPr>
              <w:spacing w:after="40" w:line="259" w:lineRule="auto"/>
            </w:pPr>
            <w:r>
              <w:rPr>
                <w:rFonts w:ascii="Arial" w:eastAsia="Arial" w:hAnsi="Arial" w:cs="Arial"/>
                <w:color w:val="111111"/>
                <w:sz w:val="18"/>
              </w:rPr>
              <w:t>Sinh viên đã đăng nhập; hệ thống đã có danh mục mục tiêu nghề nghiệp và bộ kỹ năng yêu cầu tương ứng.</w:t>
            </w:r>
          </w:p>
        </w:tc>
      </w:tr>
      <w:tr w:rsidR="00654F2A" w14:paraId="6021A0D6" w14:textId="77777777">
        <w:trPr>
          <w:jc w:val="center"/>
        </w:trPr>
        <w:tc>
          <w:tcPr>
            <w:tcW w:w="1900" w:type="dxa"/>
            <w:shd w:val="clear" w:color="auto" w:fill="F3F6FA"/>
            <w:tcMar>
              <w:top w:w="85" w:type="dxa"/>
              <w:left w:w="110" w:type="dxa"/>
              <w:bottom w:w="85" w:type="dxa"/>
              <w:right w:w="110" w:type="dxa"/>
            </w:tcMar>
            <w:vAlign w:val="center"/>
          </w:tcPr>
          <w:p w14:paraId="196C2A97"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65AAAFA8" w14:textId="77777777" w:rsidR="00654F2A" w:rsidRDefault="00000000">
            <w:pPr>
              <w:spacing w:after="40" w:line="259" w:lineRule="auto"/>
            </w:pPr>
            <w:r>
              <w:rPr>
                <w:rFonts w:ascii="Arial" w:eastAsia="Arial" w:hAnsi="Arial" w:cs="Arial"/>
                <w:color w:val="111111"/>
                <w:sz w:val="18"/>
              </w:rPr>
              <w:t>Mục tiêu nghề nghiệp được ghi nhận trong hồ sơ sinh viên và trở thành căn cứ cho đánh giá, phân tích khoảng cách kỹ năng và đề xuất lộ trình.</w:t>
            </w:r>
          </w:p>
        </w:tc>
      </w:tr>
      <w:tr w:rsidR="00654F2A" w14:paraId="439126C7" w14:textId="77777777">
        <w:trPr>
          <w:jc w:val="center"/>
        </w:trPr>
        <w:tc>
          <w:tcPr>
            <w:tcW w:w="1900" w:type="dxa"/>
            <w:shd w:val="clear" w:color="auto" w:fill="F3F6FA"/>
            <w:tcMar>
              <w:top w:w="85" w:type="dxa"/>
              <w:left w:w="110" w:type="dxa"/>
              <w:bottom w:w="85" w:type="dxa"/>
              <w:right w:w="110" w:type="dxa"/>
            </w:tcMar>
            <w:vAlign w:val="center"/>
          </w:tcPr>
          <w:p w14:paraId="052425A9"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56C577CB" w14:textId="77777777" w:rsidR="00654F2A" w:rsidRDefault="00000000">
            <w:pPr>
              <w:spacing w:after="40" w:line="259" w:lineRule="auto"/>
            </w:pPr>
            <w:r>
              <w:rPr>
                <w:rFonts w:ascii="Arial" w:eastAsia="Arial" w:hAnsi="Arial" w:cs="Arial"/>
                <w:color w:val="111111"/>
                <w:sz w:val="18"/>
              </w:rPr>
              <w:t>1. Sinh viên mở chức năng chọn mục tiêu nghề nghiệp.</w:t>
            </w:r>
          </w:p>
          <w:p w14:paraId="709197CF" w14:textId="77777777" w:rsidR="00654F2A" w:rsidRDefault="00000000">
            <w:pPr>
              <w:spacing w:after="40" w:line="259" w:lineRule="auto"/>
            </w:pPr>
            <w:r>
              <w:rPr>
                <w:rFonts w:ascii="Arial" w:eastAsia="Arial" w:hAnsi="Arial" w:cs="Arial"/>
                <w:color w:val="111111"/>
                <w:sz w:val="18"/>
              </w:rPr>
              <w:t>2. Hệ thống hiển thị danh sách mục tiêu nghề nghiệp đang áp dụng.</w:t>
            </w:r>
          </w:p>
          <w:p w14:paraId="1C79E413" w14:textId="77777777" w:rsidR="00654F2A" w:rsidRDefault="00000000">
            <w:pPr>
              <w:spacing w:after="40" w:line="259" w:lineRule="auto"/>
            </w:pPr>
            <w:r>
              <w:rPr>
                <w:rFonts w:ascii="Arial" w:eastAsia="Arial" w:hAnsi="Arial" w:cs="Arial"/>
                <w:color w:val="111111"/>
                <w:sz w:val="18"/>
              </w:rPr>
              <w:t>3. Sinh viên xem mô tả mục tiêu, kỹ năng yêu cầu và định hướng liên quan.</w:t>
            </w:r>
          </w:p>
          <w:p w14:paraId="0B2F7AC2" w14:textId="77777777" w:rsidR="00654F2A" w:rsidRDefault="00000000">
            <w:pPr>
              <w:spacing w:after="40" w:line="259" w:lineRule="auto"/>
            </w:pPr>
            <w:r>
              <w:rPr>
                <w:rFonts w:ascii="Arial" w:eastAsia="Arial" w:hAnsi="Arial" w:cs="Arial"/>
                <w:color w:val="111111"/>
                <w:sz w:val="18"/>
              </w:rPr>
              <w:t>4. Sinh viên chọn một mục tiêu nghề nghiệp phù hợp.</w:t>
            </w:r>
          </w:p>
          <w:p w14:paraId="37850D63" w14:textId="77777777" w:rsidR="00654F2A" w:rsidRDefault="00000000">
            <w:pPr>
              <w:spacing w:after="40" w:line="259" w:lineRule="auto"/>
            </w:pPr>
            <w:r>
              <w:rPr>
                <w:rFonts w:ascii="Arial" w:eastAsia="Arial" w:hAnsi="Arial" w:cs="Arial"/>
                <w:color w:val="111111"/>
                <w:sz w:val="18"/>
              </w:rPr>
              <w:t>5. Hệ thống hiển thị thông tin xác nhận mục tiêu đã chọn.</w:t>
            </w:r>
          </w:p>
          <w:p w14:paraId="065F6F8D" w14:textId="77777777" w:rsidR="00654F2A" w:rsidRDefault="00000000">
            <w:pPr>
              <w:spacing w:after="40" w:line="259" w:lineRule="auto"/>
            </w:pPr>
            <w:r>
              <w:rPr>
                <w:rFonts w:ascii="Arial" w:eastAsia="Arial" w:hAnsi="Arial" w:cs="Arial"/>
                <w:color w:val="111111"/>
                <w:sz w:val="18"/>
              </w:rPr>
              <w:t>6. Sinh viên xác nhận lựa chọn.</w:t>
            </w:r>
          </w:p>
          <w:p w14:paraId="16472CDF" w14:textId="77777777" w:rsidR="00654F2A" w:rsidRDefault="00000000">
            <w:pPr>
              <w:spacing w:after="40" w:line="259" w:lineRule="auto"/>
            </w:pPr>
            <w:r>
              <w:rPr>
                <w:rFonts w:ascii="Arial" w:eastAsia="Arial" w:hAnsi="Arial" w:cs="Arial"/>
                <w:color w:val="111111"/>
                <w:sz w:val="18"/>
              </w:rPr>
              <w:t>7. Hệ thống lưu mục tiêu vào hồ sơ sinh viên và cập nhật các chức năng đánh giá, phân tích tương ứng.</w:t>
            </w:r>
          </w:p>
        </w:tc>
      </w:tr>
      <w:tr w:rsidR="00654F2A" w14:paraId="309D3244" w14:textId="77777777">
        <w:trPr>
          <w:jc w:val="center"/>
        </w:trPr>
        <w:tc>
          <w:tcPr>
            <w:tcW w:w="1900" w:type="dxa"/>
            <w:shd w:val="clear" w:color="auto" w:fill="F3F6FA"/>
            <w:tcMar>
              <w:top w:w="85" w:type="dxa"/>
              <w:left w:w="110" w:type="dxa"/>
              <w:bottom w:w="85" w:type="dxa"/>
              <w:right w:w="110" w:type="dxa"/>
            </w:tcMar>
            <w:vAlign w:val="center"/>
          </w:tcPr>
          <w:p w14:paraId="328969E0"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5CAF7816" w14:textId="77777777" w:rsidR="00654F2A" w:rsidRDefault="00000000">
            <w:pPr>
              <w:spacing w:after="40" w:line="259" w:lineRule="auto"/>
            </w:pPr>
            <w:r>
              <w:rPr>
                <w:rFonts w:ascii="Arial" w:eastAsia="Arial" w:hAnsi="Arial" w:cs="Arial"/>
                <w:color w:val="111111"/>
                <w:sz w:val="18"/>
              </w:rPr>
              <w:t>A1 - Sinh viên thay đổi mục tiêu đã chọn: hệ thống cập nhật mục tiêu mới và có thể đề nghị làm mới phân tích/lộ trình.</w:t>
            </w:r>
          </w:p>
          <w:p w14:paraId="529EC94B" w14:textId="77777777" w:rsidR="00654F2A" w:rsidRDefault="00000000">
            <w:pPr>
              <w:spacing w:after="40" w:line="259" w:lineRule="auto"/>
            </w:pPr>
            <w:r>
              <w:rPr>
                <w:rFonts w:ascii="Arial" w:eastAsia="Arial" w:hAnsi="Arial" w:cs="Arial"/>
                <w:color w:val="111111"/>
                <w:sz w:val="18"/>
              </w:rPr>
              <w:t>A2 - Sinh viên chỉ xem danh sách nhưng chưa chọn: hệ thống không thay đổi dữ liệu hồ sơ.</w:t>
            </w:r>
          </w:p>
        </w:tc>
      </w:tr>
      <w:tr w:rsidR="00654F2A" w14:paraId="22A079AE" w14:textId="77777777">
        <w:trPr>
          <w:jc w:val="center"/>
        </w:trPr>
        <w:tc>
          <w:tcPr>
            <w:tcW w:w="1900" w:type="dxa"/>
            <w:shd w:val="clear" w:color="auto" w:fill="F3F6FA"/>
            <w:tcMar>
              <w:top w:w="85" w:type="dxa"/>
              <w:left w:w="110" w:type="dxa"/>
              <w:bottom w:w="85" w:type="dxa"/>
              <w:right w:w="110" w:type="dxa"/>
            </w:tcMar>
            <w:vAlign w:val="center"/>
          </w:tcPr>
          <w:p w14:paraId="199E2363"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62C047C8" w14:textId="77777777" w:rsidR="00654F2A" w:rsidRDefault="00000000">
            <w:pPr>
              <w:spacing w:after="40" w:line="259" w:lineRule="auto"/>
            </w:pPr>
            <w:r>
              <w:rPr>
                <w:rFonts w:ascii="Arial" w:eastAsia="Arial" w:hAnsi="Arial" w:cs="Arial"/>
                <w:color w:val="111111"/>
                <w:sz w:val="18"/>
              </w:rPr>
              <w:t>E1 - Mục tiêu nghề nghiệp không còn hoạt động: hệ thống thông báo và yêu cầu chọn mục tiêu khác.</w:t>
            </w:r>
          </w:p>
          <w:p w14:paraId="058EB40D" w14:textId="77777777" w:rsidR="00654F2A" w:rsidRDefault="00000000">
            <w:pPr>
              <w:spacing w:after="40" w:line="259" w:lineRule="auto"/>
            </w:pPr>
            <w:r>
              <w:rPr>
                <w:rFonts w:ascii="Arial" w:eastAsia="Arial" w:hAnsi="Arial" w:cs="Arial"/>
                <w:color w:val="111111"/>
                <w:sz w:val="18"/>
              </w:rPr>
              <w:t>E2 - Mục tiêu chưa được cấu hình kỹ năng yêu cầu: hệ thống không cho dùng mục tiêu đó để phân tích.</w:t>
            </w:r>
          </w:p>
          <w:p w14:paraId="4E9E1BE2" w14:textId="77777777" w:rsidR="00654F2A" w:rsidRDefault="00000000">
            <w:pPr>
              <w:spacing w:after="40" w:line="259" w:lineRule="auto"/>
            </w:pPr>
            <w:r>
              <w:rPr>
                <w:rFonts w:ascii="Arial" w:eastAsia="Arial" w:hAnsi="Arial" w:cs="Arial"/>
                <w:color w:val="111111"/>
                <w:sz w:val="18"/>
              </w:rPr>
              <w:t>E3 - Lỗi lưu dữ liệu: hệ thống thông báo không thể cập nhật mục tiêu.</w:t>
            </w:r>
          </w:p>
        </w:tc>
      </w:tr>
      <w:tr w:rsidR="00654F2A" w14:paraId="299BB26C" w14:textId="77777777">
        <w:trPr>
          <w:jc w:val="center"/>
        </w:trPr>
        <w:tc>
          <w:tcPr>
            <w:tcW w:w="1900" w:type="dxa"/>
            <w:shd w:val="clear" w:color="auto" w:fill="F3F6FA"/>
            <w:tcMar>
              <w:top w:w="85" w:type="dxa"/>
              <w:left w:w="110" w:type="dxa"/>
              <w:bottom w:w="85" w:type="dxa"/>
              <w:right w:w="110" w:type="dxa"/>
            </w:tcMar>
            <w:vAlign w:val="center"/>
          </w:tcPr>
          <w:p w14:paraId="0168D41E"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2D9E3673" w14:textId="77777777" w:rsidR="00654F2A" w:rsidRDefault="00000000">
            <w:pPr>
              <w:spacing w:after="40" w:line="259" w:lineRule="auto"/>
            </w:pPr>
            <w:r>
              <w:rPr>
                <w:rFonts w:ascii="Arial" w:eastAsia="Arial" w:hAnsi="Arial" w:cs="Arial"/>
                <w:color w:val="111111"/>
                <w:sz w:val="18"/>
              </w:rPr>
              <w:t>Mã mục tiêu nghề nghiệp; lựa chọn xác nhận của sinh viên.</w:t>
            </w:r>
          </w:p>
        </w:tc>
      </w:tr>
      <w:tr w:rsidR="00654F2A" w14:paraId="2838A8B3" w14:textId="77777777">
        <w:trPr>
          <w:jc w:val="center"/>
        </w:trPr>
        <w:tc>
          <w:tcPr>
            <w:tcW w:w="1900" w:type="dxa"/>
            <w:shd w:val="clear" w:color="auto" w:fill="F3F6FA"/>
            <w:tcMar>
              <w:top w:w="85" w:type="dxa"/>
              <w:left w:w="110" w:type="dxa"/>
              <w:bottom w:w="85" w:type="dxa"/>
              <w:right w:w="110" w:type="dxa"/>
            </w:tcMar>
            <w:vAlign w:val="center"/>
          </w:tcPr>
          <w:p w14:paraId="551893A4"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2AE4D7D4" w14:textId="77777777" w:rsidR="00654F2A" w:rsidRDefault="00000000">
            <w:pPr>
              <w:spacing w:after="40" w:line="259" w:lineRule="auto"/>
            </w:pPr>
            <w:r>
              <w:rPr>
                <w:rFonts w:ascii="Arial" w:eastAsia="Arial" w:hAnsi="Arial" w:cs="Arial"/>
                <w:color w:val="111111"/>
                <w:sz w:val="18"/>
              </w:rPr>
              <w:t>Mục tiêu nghề nghiệp đã chọn; bộ kỹ năng yêu cầu tương ứng; trạng thái sẵn sàng cho đánh giá và phân tích.</w:t>
            </w:r>
          </w:p>
        </w:tc>
      </w:tr>
    </w:tbl>
    <w:p w14:paraId="20AC95D9" w14:textId="77777777" w:rsidR="00654F2A" w:rsidRDefault="00654F2A">
      <w:pPr>
        <w:spacing w:after="40" w:line="240" w:lineRule="auto"/>
      </w:pPr>
    </w:p>
    <w:p w14:paraId="17FD6FDD" w14:textId="77777777" w:rsidR="00654F2A" w:rsidRDefault="00000000">
      <w:pPr>
        <w:pStyle w:val="Heading1"/>
        <w:spacing w:before="280" w:after="120" w:line="259" w:lineRule="auto"/>
      </w:pPr>
      <w:r>
        <w:rPr>
          <w:rFonts w:ascii="Arial" w:eastAsia="Arial" w:hAnsi="Arial" w:cs="Arial"/>
          <w:color w:val="2F80C2"/>
          <w:sz w:val="30"/>
        </w:rPr>
        <w:t>UC21 - Làm bài đánh giá năng lực số</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6CBCFF2C" w14:textId="77777777">
        <w:trPr>
          <w:jc w:val="center"/>
        </w:trPr>
        <w:tc>
          <w:tcPr>
            <w:tcW w:w="1900" w:type="dxa"/>
            <w:shd w:val="clear" w:color="auto" w:fill="F3F6FA"/>
            <w:tcMar>
              <w:top w:w="85" w:type="dxa"/>
              <w:left w:w="110" w:type="dxa"/>
              <w:bottom w:w="85" w:type="dxa"/>
              <w:right w:w="110" w:type="dxa"/>
            </w:tcMar>
            <w:vAlign w:val="center"/>
          </w:tcPr>
          <w:p w14:paraId="70B93671"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0C6A7FFF" w14:textId="77777777" w:rsidR="00654F2A" w:rsidRDefault="00000000">
            <w:pPr>
              <w:spacing w:after="40" w:line="259" w:lineRule="auto"/>
            </w:pPr>
            <w:r>
              <w:rPr>
                <w:rFonts w:ascii="Arial" w:eastAsia="Arial" w:hAnsi="Arial" w:cs="Arial"/>
                <w:color w:val="111111"/>
                <w:sz w:val="18"/>
              </w:rPr>
              <w:t>UC21</w:t>
            </w:r>
          </w:p>
        </w:tc>
      </w:tr>
      <w:tr w:rsidR="00654F2A" w14:paraId="6D91DF73" w14:textId="77777777">
        <w:trPr>
          <w:jc w:val="center"/>
        </w:trPr>
        <w:tc>
          <w:tcPr>
            <w:tcW w:w="1900" w:type="dxa"/>
            <w:shd w:val="clear" w:color="auto" w:fill="F3F6FA"/>
            <w:tcMar>
              <w:top w:w="85" w:type="dxa"/>
              <w:left w:w="110" w:type="dxa"/>
              <w:bottom w:w="85" w:type="dxa"/>
              <w:right w:w="110" w:type="dxa"/>
            </w:tcMar>
            <w:vAlign w:val="center"/>
          </w:tcPr>
          <w:p w14:paraId="29963B43"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036C51FC" w14:textId="77777777" w:rsidR="00654F2A" w:rsidRDefault="00000000">
            <w:pPr>
              <w:spacing w:after="40" w:line="259" w:lineRule="auto"/>
            </w:pPr>
            <w:r>
              <w:rPr>
                <w:rFonts w:ascii="Arial" w:eastAsia="Arial" w:hAnsi="Arial" w:cs="Arial"/>
                <w:color w:val="111111"/>
                <w:sz w:val="18"/>
              </w:rPr>
              <w:t>Làm bài đánh giá năng lực số</w:t>
            </w:r>
          </w:p>
        </w:tc>
      </w:tr>
      <w:tr w:rsidR="00654F2A" w14:paraId="63F12338" w14:textId="77777777">
        <w:trPr>
          <w:jc w:val="center"/>
        </w:trPr>
        <w:tc>
          <w:tcPr>
            <w:tcW w:w="1900" w:type="dxa"/>
            <w:shd w:val="clear" w:color="auto" w:fill="F3F6FA"/>
            <w:tcMar>
              <w:top w:w="85" w:type="dxa"/>
              <w:left w:w="110" w:type="dxa"/>
              <w:bottom w:w="85" w:type="dxa"/>
              <w:right w:w="110" w:type="dxa"/>
            </w:tcMar>
            <w:vAlign w:val="center"/>
          </w:tcPr>
          <w:p w14:paraId="103633BE"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0A6BC855" w14:textId="77777777" w:rsidR="00654F2A" w:rsidRDefault="00000000">
            <w:pPr>
              <w:spacing w:after="40" w:line="259" w:lineRule="auto"/>
            </w:pPr>
            <w:r>
              <w:rPr>
                <w:rFonts w:ascii="Arial" w:eastAsia="Arial" w:hAnsi="Arial" w:cs="Arial"/>
                <w:color w:val="111111"/>
                <w:sz w:val="18"/>
              </w:rPr>
              <w:t>Sinh viên</w:t>
            </w:r>
          </w:p>
        </w:tc>
      </w:tr>
      <w:tr w:rsidR="00654F2A" w14:paraId="5A243AC7" w14:textId="77777777">
        <w:trPr>
          <w:jc w:val="center"/>
        </w:trPr>
        <w:tc>
          <w:tcPr>
            <w:tcW w:w="1900" w:type="dxa"/>
            <w:shd w:val="clear" w:color="auto" w:fill="F3F6FA"/>
            <w:tcMar>
              <w:top w:w="85" w:type="dxa"/>
              <w:left w:w="110" w:type="dxa"/>
              <w:bottom w:w="85" w:type="dxa"/>
              <w:right w:w="110" w:type="dxa"/>
            </w:tcMar>
            <w:vAlign w:val="center"/>
          </w:tcPr>
          <w:p w14:paraId="34E0F9FB"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35E2D578" w14:textId="77777777" w:rsidR="00654F2A" w:rsidRDefault="00000000">
            <w:pPr>
              <w:spacing w:after="40" w:line="259" w:lineRule="auto"/>
            </w:pPr>
            <w:r>
              <w:rPr>
                <w:rFonts w:ascii="Arial" w:eastAsia="Arial" w:hAnsi="Arial" w:cs="Arial"/>
                <w:color w:val="111111"/>
                <w:sz w:val="18"/>
              </w:rPr>
              <w:t>Thu thập câu trả lời của sinh viên để xác định mức năng lực hiện tại theo từng kỹ năng số.</w:t>
            </w:r>
          </w:p>
        </w:tc>
      </w:tr>
      <w:tr w:rsidR="00654F2A" w14:paraId="34302F88" w14:textId="77777777">
        <w:trPr>
          <w:jc w:val="center"/>
        </w:trPr>
        <w:tc>
          <w:tcPr>
            <w:tcW w:w="1900" w:type="dxa"/>
            <w:shd w:val="clear" w:color="auto" w:fill="F3F6FA"/>
            <w:tcMar>
              <w:top w:w="85" w:type="dxa"/>
              <w:left w:w="110" w:type="dxa"/>
              <w:bottom w:w="85" w:type="dxa"/>
              <w:right w:w="110" w:type="dxa"/>
            </w:tcMar>
            <w:vAlign w:val="center"/>
          </w:tcPr>
          <w:p w14:paraId="3AEFCA7F" w14:textId="77777777" w:rsidR="00654F2A" w:rsidRDefault="00000000">
            <w:pPr>
              <w:spacing w:after="40" w:line="259" w:lineRule="auto"/>
            </w:pPr>
            <w:r>
              <w:rPr>
                <w:rFonts w:ascii="Arial" w:eastAsia="Arial" w:hAnsi="Arial" w:cs="Arial"/>
                <w:b/>
                <w:color w:val="111111"/>
                <w:sz w:val="18"/>
              </w:rPr>
              <w:lastRenderedPageBreak/>
              <w:t>Điều kiện trước</w:t>
            </w:r>
          </w:p>
        </w:tc>
        <w:tc>
          <w:tcPr>
            <w:tcW w:w="7460" w:type="dxa"/>
            <w:shd w:val="clear" w:color="auto" w:fill="FFFFFF"/>
            <w:tcMar>
              <w:top w:w="85" w:type="dxa"/>
              <w:left w:w="110" w:type="dxa"/>
              <w:bottom w:w="85" w:type="dxa"/>
              <w:right w:w="110" w:type="dxa"/>
            </w:tcMar>
            <w:vAlign w:val="center"/>
          </w:tcPr>
          <w:p w14:paraId="1C383AB0" w14:textId="77777777" w:rsidR="00654F2A" w:rsidRDefault="00000000">
            <w:pPr>
              <w:spacing w:after="40" w:line="259" w:lineRule="auto"/>
            </w:pPr>
            <w:r>
              <w:rPr>
                <w:rFonts w:ascii="Arial" w:eastAsia="Arial" w:hAnsi="Arial" w:cs="Arial"/>
                <w:color w:val="111111"/>
                <w:sz w:val="18"/>
              </w:rPr>
              <w:t>Sinh viên đã đăng nhập; đã chọn mục tiêu nghề nghiệp hoặc nhóm kỹ năng cần đánh giá; bộ câu hỏi đánh giá đang hoạt động.</w:t>
            </w:r>
          </w:p>
        </w:tc>
      </w:tr>
      <w:tr w:rsidR="00654F2A" w14:paraId="03F5120C" w14:textId="77777777">
        <w:trPr>
          <w:jc w:val="center"/>
        </w:trPr>
        <w:tc>
          <w:tcPr>
            <w:tcW w:w="1900" w:type="dxa"/>
            <w:shd w:val="clear" w:color="auto" w:fill="F3F6FA"/>
            <w:tcMar>
              <w:top w:w="85" w:type="dxa"/>
              <w:left w:w="110" w:type="dxa"/>
              <w:bottom w:w="85" w:type="dxa"/>
              <w:right w:w="110" w:type="dxa"/>
            </w:tcMar>
            <w:vAlign w:val="center"/>
          </w:tcPr>
          <w:p w14:paraId="379C33B9"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7E790656" w14:textId="77777777" w:rsidR="00654F2A" w:rsidRDefault="00000000">
            <w:pPr>
              <w:spacing w:after="40" w:line="259" w:lineRule="auto"/>
            </w:pPr>
            <w:r>
              <w:rPr>
                <w:rFonts w:ascii="Arial" w:eastAsia="Arial" w:hAnsi="Arial" w:cs="Arial"/>
                <w:color w:val="111111"/>
                <w:sz w:val="18"/>
              </w:rPr>
              <w:t>Bài đánh giá được ghi nhận; hệ thống có dữ liệu để chấm điểm, xác định mức năng lực và cập nhật hồ sơ kỹ năng của sinh viên.</w:t>
            </w:r>
          </w:p>
        </w:tc>
      </w:tr>
      <w:tr w:rsidR="00654F2A" w14:paraId="52DD3D1E" w14:textId="77777777">
        <w:trPr>
          <w:jc w:val="center"/>
        </w:trPr>
        <w:tc>
          <w:tcPr>
            <w:tcW w:w="1900" w:type="dxa"/>
            <w:shd w:val="clear" w:color="auto" w:fill="F3F6FA"/>
            <w:tcMar>
              <w:top w:w="85" w:type="dxa"/>
              <w:left w:w="110" w:type="dxa"/>
              <w:bottom w:w="85" w:type="dxa"/>
              <w:right w:w="110" w:type="dxa"/>
            </w:tcMar>
            <w:vAlign w:val="center"/>
          </w:tcPr>
          <w:p w14:paraId="6BC21320"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0F649862" w14:textId="77777777" w:rsidR="00654F2A" w:rsidRDefault="00000000">
            <w:pPr>
              <w:spacing w:after="40" w:line="259" w:lineRule="auto"/>
            </w:pPr>
            <w:r>
              <w:rPr>
                <w:rFonts w:ascii="Arial" w:eastAsia="Arial" w:hAnsi="Arial" w:cs="Arial"/>
                <w:color w:val="111111"/>
                <w:sz w:val="18"/>
              </w:rPr>
              <w:t>1. Sinh viên chọn chức năng làm bài đánh giá năng lực số.</w:t>
            </w:r>
          </w:p>
          <w:p w14:paraId="21368E57" w14:textId="77777777" w:rsidR="00654F2A" w:rsidRDefault="00000000">
            <w:pPr>
              <w:spacing w:after="40" w:line="259" w:lineRule="auto"/>
            </w:pPr>
            <w:r>
              <w:rPr>
                <w:rFonts w:ascii="Arial" w:eastAsia="Arial" w:hAnsi="Arial" w:cs="Arial"/>
                <w:color w:val="111111"/>
                <w:sz w:val="18"/>
              </w:rPr>
              <w:t>2. Hệ thống sinh bài đánh giá dựa trên mục tiêu nghề nghiệp hoặc nhóm kỹ năng cần kiểm tra.</w:t>
            </w:r>
          </w:p>
          <w:p w14:paraId="44FF75EC" w14:textId="77777777" w:rsidR="00654F2A" w:rsidRDefault="00000000">
            <w:pPr>
              <w:spacing w:after="40" w:line="259" w:lineRule="auto"/>
            </w:pPr>
            <w:r>
              <w:rPr>
                <w:rFonts w:ascii="Arial" w:eastAsia="Arial" w:hAnsi="Arial" w:cs="Arial"/>
                <w:color w:val="111111"/>
                <w:sz w:val="18"/>
              </w:rPr>
              <w:t>3. Hệ thống hiển thị hướng dẫn, số lượng câu hỏi và thời gian làm bài nếu có.</w:t>
            </w:r>
          </w:p>
          <w:p w14:paraId="175BC22B" w14:textId="77777777" w:rsidR="00654F2A" w:rsidRDefault="00000000">
            <w:pPr>
              <w:spacing w:after="40" w:line="259" w:lineRule="auto"/>
            </w:pPr>
            <w:r>
              <w:rPr>
                <w:rFonts w:ascii="Arial" w:eastAsia="Arial" w:hAnsi="Arial" w:cs="Arial"/>
                <w:color w:val="111111"/>
                <w:sz w:val="18"/>
              </w:rPr>
              <w:t>4. Sinh viên lần lượt trả lời các câu hỏi trong bài đánh giá.</w:t>
            </w:r>
          </w:p>
          <w:p w14:paraId="3634A085" w14:textId="77777777" w:rsidR="00654F2A" w:rsidRDefault="00000000">
            <w:pPr>
              <w:spacing w:after="40" w:line="259" w:lineRule="auto"/>
            </w:pPr>
            <w:r>
              <w:rPr>
                <w:rFonts w:ascii="Arial" w:eastAsia="Arial" w:hAnsi="Arial" w:cs="Arial"/>
                <w:color w:val="111111"/>
                <w:sz w:val="18"/>
              </w:rPr>
              <w:t>5. Sinh viên rà soát câu trả lời trước khi nộp bài.</w:t>
            </w:r>
          </w:p>
          <w:p w14:paraId="1BFEF14D" w14:textId="77777777" w:rsidR="00654F2A" w:rsidRDefault="00000000">
            <w:pPr>
              <w:spacing w:after="40" w:line="259" w:lineRule="auto"/>
            </w:pPr>
            <w:r>
              <w:rPr>
                <w:rFonts w:ascii="Arial" w:eastAsia="Arial" w:hAnsi="Arial" w:cs="Arial"/>
                <w:color w:val="111111"/>
                <w:sz w:val="18"/>
              </w:rPr>
              <w:t>6. Sinh viên nhấn nộp bài đánh giá.</w:t>
            </w:r>
          </w:p>
          <w:p w14:paraId="1E7BC86D" w14:textId="77777777" w:rsidR="00654F2A" w:rsidRDefault="00000000">
            <w:pPr>
              <w:spacing w:after="40" w:line="259" w:lineRule="auto"/>
            </w:pPr>
            <w:r>
              <w:rPr>
                <w:rFonts w:ascii="Arial" w:eastAsia="Arial" w:hAnsi="Arial" w:cs="Arial"/>
                <w:color w:val="111111"/>
                <w:sz w:val="18"/>
              </w:rPr>
              <w:t>7. Hệ thống kiểm tra tính đầy đủ của câu trả lời.</w:t>
            </w:r>
          </w:p>
          <w:p w14:paraId="0DC4D2F2" w14:textId="77777777" w:rsidR="00654F2A" w:rsidRDefault="00000000">
            <w:pPr>
              <w:spacing w:after="40" w:line="259" w:lineRule="auto"/>
            </w:pPr>
            <w:r>
              <w:rPr>
                <w:rFonts w:ascii="Arial" w:eastAsia="Arial" w:hAnsi="Arial" w:cs="Arial"/>
                <w:color w:val="111111"/>
                <w:sz w:val="18"/>
              </w:rPr>
              <w:t>8. Hệ thống lưu bài làm và chuyển sang xử lý chấm điểm.</w:t>
            </w:r>
          </w:p>
        </w:tc>
      </w:tr>
      <w:tr w:rsidR="00654F2A" w14:paraId="10F5F962" w14:textId="77777777">
        <w:trPr>
          <w:jc w:val="center"/>
        </w:trPr>
        <w:tc>
          <w:tcPr>
            <w:tcW w:w="1900" w:type="dxa"/>
            <w:shd w:val="clear" w:color="auto" w:fill="F3F6FA"/>
            <w:tcMar>
              <w:top w:w="85" w:type="dxa"/>
              <w:left w:w="110" w:type="dxa"/>
              <w:bottom w:w="85" w:type="dxa"/>
              <w:right w:w="110" w:type="dxa"/>
            </w:tcMar>
            <w:vAlign w:val="center"/>
          </w:tcPr>
          <w:p w14:paraId="0C7E9260"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6EC2249E" w14:textId="77777777" w:rsidR="00654F2A" w:rsidRDefault="00000000">
            <w:pPr>
              <w:spacing w:after="40" w:line="259" w:lineRule="auto"/>
            </w:pPr>
            <w:r>
              <w:rPr>
                <w:rFonts w:ascii="Arial" w:eastAsia="Arial" w:hAnsi="Arial" w:cs="Arial"/>
                <w:color w:val="111111"/>
                <w:sz w:val="18"/>
              </w:rPr>
              <w:t>A1 - Sinh viên tạm dừng bài làm: hệ thống lưu trạng thái tạm thời nếu chức năng lưu nháp được hỗ trợ.</w:t>
            </w:r>
          </w:p>
          <w:p w14:paraId="2903C6FF" w14:textId="77777777" w:rsidR="00654F2A" w:rsidRDefault="00000000">
            <w:pPr>
              <w:spacing w:after="40" w:line="259" w:lineRule="auto"/>
            </w:pPr>
            <w:r>
              <w:rPr>
                <w:rFonts w:ascii="Arial" w:eastAsia="Arial" w:hAnsi="Arial" w:cs="Arial"/>
                <w:color w:val="111111"/>
                <w:sz w:val="18"/>
              </w:rPr>
              <w:t>A2 - Sinh viên còn câu chưa trả lời: hệ thống cảnh báo và cho phép quay lại hoàn thiện.</w:t>
            </w:r>
          </w:p>
        </w:tc>
      </w:tr>
      <w:tr w:rsidR="00654F2A" w14:paraId="6DBC5E62" w14:textId="77777777">
        <w:trPr>
          <w:jc w:val="center"/>
        </w:trPr>
        <w:tc>
          <w:tcPr>
            <w:tcW w:w="1900" w:type="dxa"/>
            <w:shd w:val="clear" w:color="auto" w:fill="F3F6FA"/>
            <w:tcMar>
              <w:top w:w="85" w:type="dxa"/>
              <w:left w:w="110" w:type="dxa"/>
              <w:bottom w:w="85" w:type="dxa"/>
              <w:right w:w="110" w:type="dxa"/>
            </w:tcMar>
            <w:vAlign w:val="center"/>
          </w:tcPr>
          <w:p w14:paraId="476CE8C9"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382B4C19" w14:textId="77777777" w:rsidR="00654F2A" w:rsidRDefault="00000000">
            <w:pPr>
              <w:spacing w:after="40" w:line="259" w:lineRule="auto"/>
            </w:pPr>
            <w:r>
              <w:rPr>
                <w:rFonts w:ascii="Arial" w:eastAsia="Arial" w:hAnsi="Arial" w:cs="Arial"/>
                <w:color w:val="111111"/>
                <w:sz w:val="18"/>
              </w:rPr>
              <w:t>E1 - Không có câu hỏi phù hợp với kỹ năng cần đánh giá: hệ thống thông báo chưa thể tạo bài đánh giá.</w:t>
            </w:r>
          </w:p>
          <w:p w14:paraId="70133631" w14:textId="77777777" w:rsidR="00654F2A" w:rsidRDefault="00000000">
            <w:pPr>
              <w:spacing w:after="40" w:line="259" w:lineRule="auto"/>
            </w:pPr>
            <w:r>
              <w:rPr>
                <w:rFonts w:ascii="Arial" w:eastAsia="Arial" w:hAnsi="Arial" w:cs="Arial"/>
                <w:color w:val="111111"/>
                <w:sz w:val="18"/>
              </w:rPr>
              <w:t>E2 - Phiên làm bài hết hạn: hệ thống xử lý theo quy định, có thể tự động nộp hoặc yêu cầu làm lại.</w:t>
            </w:r>
          </w:p>
          <w:p w14:paraId="2C12F136" w14:textId="77777777" w:rsidR="00654F2A" w:rsidRDefault="00000000">
            <w:pPr>
              <w:spacing w:after="40" w:line="259" w:lineRule="auto"/>
            </w:pPr>
            <w:r>
              <w:rPr>
                <w:rFonts w:ascii="Arial" w:eastAsia="Arial" w:hAnsi="Arial" w:cs="Arial"/>
                <w:color w:val="111111"/>
                <w:sz w:val="18"/>
              </w:rPr>
              <w:t>E3 - Lỗi ghi nhận bài làm: hệ thống thông báo thất bại và yêu cầu thử lại.</w:t>
            </w:r>
          </w:p>
        </w:tc>
      </w:tr>
      <w:tr w:rsidR="00654F2A" w14:paraId="7080052C" w14:textId="77777777">
        <w:trPr>
          <w:jc w:val="center"/>
        </w:trPr>
        <w:tc>
          <w:tcPr>
            <w:tcW w:w="1900" w:type="dxa"/>
            <w:shd w:val="clear" w:color="auto" w:fill="F3F6FA"/>
            <w:tcMar>
              <w:top w:w="85" w:type="dxa"/>
              <w:left w:w="110" w:type="dxa"/>
              <w:bottom w:w="85" w:type="dxa"/>
              <w:right w:w="110" w:type="dxa"/>
            </w:tcMar>
            <w:vAlign w:val="center"/>
          </w:tcPr>
          <w:p w14:paraId="6E7DD786"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6CC22E88" w14:textId="77777777" w:rsidR="00654F2A" w:rsidRDefault="00000000">
            <w:pPr>
              <w:spacing w:after="40" w:line="259" w:lineRule="auto"/>
            </w:pPr>
            <w:r>
              <w:rPr>
                <w:rFonts w:ascii="Arial" w:eastAsia="Arial" w:hAnsi="Arial" w:cs="Arial"/>
                <w:color w:val="111111"/>
                <w:sz w:val="18"/>
              </w:rPr>
              <w:t>Mục tiêu nghề nghiệp hoặc nhóm kỹ năng; danh sách câu hỏi; câu trả lời của sinh viên; thời gian làm bài nếu có.</w:t>
            </w:r>
          </w:p>
        </w:tc>
      </w:tr>
      <w:tr w:rsidR="00654F2A" w14:paraId="23A7C99B" w14:textId="77777777">
        <w:trPr>
          <w:jc w:val="center"/>
        </w:trPr>
        <w:tc>
          <w:tcPr>
            <w:tcW w:w="1900" w:type="dxa"/>
            <w:shd w:val="clear" w:color="auto" w:fill="F3F6FA"/>
            <w:tcMar>
              <w:top w:w="85" w:type="dxa"/>
              <w:left w:w="110" w:type="dxa"/>
              <w:bottom w:w="85" w:type="dxa"/>
              <w:right w:w="110" w:type="dxa"/>
            </w:tcMar>
            <w:vAlign w:val="center"/>
          </w:tcPr>
          <w:p w14:paraId="7A536D3B"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6D926133" w14:textId="77777777" w:rsidR="00654F2A" w:rsidRDefault="00000000">
            <w:pPr>
              <w:spacing w:after="40" w:line="259" w:lineRule="auto"/>
            </w:pPr>
            <w:r>
              <w:rPr>
                <w:rFonts w:ascii="Arial" w:eastAsia="Arial" w:hAnsi="Arial" w:cs="Arial"/>
                <w:color w:val="111111"/>
                <w:sz w:val="18"/>
              </w:rPr>
              <w:t>Bài làm đã nộp; dữ liệu câu trả lời; trạng thái chờ hoặc đã chấm điểm.</w:t>
            </w:r>
          </w:p>
        </w:tc>
      </w:tr>
    </w:tbl>
    <w:p w14:paraId="76EDFE52" w14:textId="77777777" w:rsidR="00654F2A" w:rsidRDefault="00654F2A">
      <w:pPr>
        <w:spacing w:after="40" w:line="240" w:lineRule="auto"/>
      </w:pPr>
    </w:p>
    <w:p w14:paraId="234286C7" w14:textId="77777777" w:rsidR="00654F2A" w:rsidRDefault="00000000">
      <w:pPr>
        <w:pStyle w:val="Heading1"/>
        <w:spacing w:before="280" w:after="120" w:line="259" w:lineRule="auto"/>
      </w:pPr>
      <w:r>
        <w:rPr>
          <w:rFonts w:ascii="Arial" w:eastAsia="Arial" w:hAnsi="Arial" w:cs="Arial"/>
          <w:color w:val="2F80C2"/>
          <w:sz w:val="30"/>
        </w:rPr>
        <w:t>UC24 - Xem kết quả đánh giá</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07A7F2A0" w14:textId="77777777">
        <w:trPr>
          <w:jc w:val="center"/>
        </w:trPr>
        <w:tc>
          <w:tcPr>
            <w:tcW w:w="1900" w:type="dxa"/>
            <w:shd w:val="clear" w:color="auto" w:fill="F3F6FA"/>
            <w:tcMar>
              <w:top w:w="85" w:type="dxa"/>
              <w:left w:w="110" w:type="dxa"/>
              <w:bottom w:w="85" w:type="dxa"/>
              <w:right w:w="110" w:type="dxa"/>
            </w:tcMar>
            <w:vAlign w:val="center"/>
          </w:tcPr>
          <w:p w14:paraId="4A3944DA"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121340C1" w14:textId="77777777" w:rsidR="00654F2A" w:rsidRDefault="00000000">
            <w:pPr>
              <w:spacing w:after="40" w:line="259" w:lineRule="auto"/>
            </w:pPr>
            <w:r>
              <w:rPr>
                <w:rFonts w:ascii="Arial" w:eastAsia="Arial" w:hAnsi="Arial" w:cs="Arial"/>
                <w:color w:val="111111"/>
                <w:sz w:val="18"/>
              </w:rPr>
              <w:t>UC24</w:t>
            </w:r>
          </w:p>
        </w:tc>
      </w:tr>
      <w:tr w:rsidR="00654F2A" w14:paraId="464F250D" w14:textId="77777777">
        <w:trPr>
          <w:jc w:val="center"/>
        </w:trPr>
        <w:tc>
          <w:tcPr>
            <w:tcW w:w="1900" w:type="dxa"/>
            <w:shd w:val="clear" w:color="auto" w:fill="F3F6FA"/>
            <w:tcMar>
              <w:top w:w="85" w:type="dxa"/>
              <w:left w:w="110" w:type="dxa"/>
              <w:bottom w:w="85" w:type="dxa"/>
              <w:right w:w="110" w:type="dxa"/>
            </w:tcMar>
            <w:vAlign w:val="center"/>
          </w:tcPr>
          <w:p w14:paraId="511394AE"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773BA5A8" w14:textId="77777777" w:rsidR="00654F2A" w:rsidRDefault="00000000">
            <w:pPr>
              <w:spacing w:after="40" w:line="259" w:lineRule="auto"/>
            </w:pPr>
            <w:r>
              <w:rPr>
                <w:rFonts w:ascii="Arial" w:eastAsia="Arial" w:hAnsi="Arial" w:cs="Arial"/>
                <w:color w:val="111111"/>
                <w:sz w:val="18"/>
              </w:rPr>
              <w:t>Xem kết quả đánh giá</w:t>
            </w:r>
          </w:p>
        </w:tc>
      </w:tr>
      <w:tr w:rsidR="00654F2A" w14:paraId="6CEC3539" w14:textId="77777777">
        <w:trPr>
          <w:jc w:val="center"/>
        </w:trPr>
        <w:tc>
          <w:tcPr>
            <w:tcW w:w="1900" w:type="dxa"/>
            <w:shd w:val="clear" w:color="auto" w:fill="F3F6FA"/>
            <w:tcMar>
              <w:top w:w="85" w:type="dxa"/>
              <w:left w:w="110" w:type="dxa"/>
              <w:bottom w:w="85" w:type="dxa"/>
              <w:right w:w="110" w:type="dxa"/>
            </w:tcMar>
            <w:vAlign w:val="center"/>
          </w:tcPr>
          <w:p w14:paraId="654D49B3"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61113A08" w14:textId="77777777" w:rsidR="00654F2A" w:rsidRDefault="00000000">
            <w:pPr>
              <w:spacing w:after="40" w:line="259" w:lineRule="auto"/>
            </w:pPr>
            <w:r>
              <w:rPr>
                <w:rFonts w:ascii="Arial" w:eastAsia="Arial" w:hAnsi="Arial" w:cs="Arial"/>
                <w:color w:val="111111"/>
                <w:sz w:val="18"/>
              </w:rPr>
              <w:t>Sinh viên, Cố vấn học tập/Giảng viên</w:t>
            </w:r>
          </w:p>
        </w:tc>
      </w:tr>
      <w:tr w:rsidR="00654F2A" w14:paraId="17AA0A2A" w14:textId="77777777">
        <w:trPr>
          <w:jc w:val="center"/>
        </w:trPr>
        <w:tc>
          <w:tcPr>
            <w:tcW w:w="1900" w:type="dxa"/>
            <w:shd w:val="clear" w:color="auto" w:fill="F3F6FA"/>
            <w:tcMar>
              <w:top w:w="85" w:type="dxa"/>
              <w:left w:w="110" w:type="dxa"/>
              <w:bottom w:w="85" w:type="dxa"/>
              <w:right w:w="110" w:type="dxa"/>
            </w:tcMar>
            <w:vAlign w:val="center"/>
          </w:tcPr>
          <w:p w14:paraId="3CC2B043"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13F0CB0A" w14:textId="77777777" w:rsidR="00654F2A" w:rsidRDefault="00000000">
            <w:pPr>
              <w:spacing w:after="40" w:line="259" w:lineRule="auto"/>
            </w:pPr>
            <w:r>
              <w:rPr>
                <w:rFonts w:ascii="Arial" w:eastAsia="Arial" w:hAnsi="Arial" w:cs="Arial"/>
                <w:color w:val="111111"/>
                <w:sz w:val="18"/>
              </w:rPr>
              <w:t>Hiển thị kết quả đánh giá năng lực số để sinh viên và cố vấn nắm được mức năng lực hiện tại theo từng kỹ năng.</w:t>
            </w:r>
          </w:p>
        </w:tc>
      </w:tr>
      <w:tr w:rsidR="00654F2A" w14:paraId="1169673D" w14:textId="77777777">
        <w:trPr>
          <w:jc w:val="center"/>
        </w:trPr>
        <w:tc>
          <w:tcPr>
            <w:tcW w:w="1900" w:type="dxa"/>
            <w:shd w:val="clear" w:color="auto" w:fill="F3F6FA"/>
            <w:tcMar>
              <w:top w:w="85" w:type="dxa"/>
              <w:left w:w="110" w:type="dxa"/>
              <w:bottom w:w="85" w:type="dxa"/>
              <w:right w:w="110" w:type="dxa"/>
            </w:tcMar>
            <w:vAlign w:val="center"/>
          </w:tcPr>
          <w:p w14:paraId="7154A454"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573117C3" w14:textId="77777777" w:rsidR="00654F2A" w:rsidRDefault="00000000">
            <w:pPr>
              <w:spacing w:after="40" w:line="259" w:lineRule="auto"/>
            </w:pPr>
            <w:r>
              <w:rPr>
                <w:rFonts w:ascii="Arial" w:eastAsia="Arial" w:hAnsi="Arial" w:cs="Arial"/>
                <w:color w:val="111111"/>
                <w:sz w:val="18"/>
              </w:rPr>
              <w:t>Bài đánh giá đã được nộp và hệ thống đã hoàn thành chấm điểm.</w:t>
            </w:r>
          </w:p>
        </w:tc>
      </w:tr>
      <w:tr w:rsidR="00654F2A" w14:paraId="7DB35E8F" w14:textId="77777777">
        <w:trPr>
          <w:jc w:val="center"/>
        </w:trPr>
        <w:tc>
          <w:tcPr>
            <w:tcW w:w="1900" w:type="dxa"/>
            <w:shd w:val="clear" w:color="auto" w:fill="F3F6FA"/>
            <w:tcMar>
              <w:top w:w="85" w:type="dxa"/>
              <w:left w:w="110" w:type="dxa"/>
              <w:bottom w:w="85" w:type="dxa"/>
              <w:right w:w="110" w:type="dxa"/>
            </w:tcMar>
            <w:vAlign w:val="center"/>
          </w:tcPr>
          <w:p w14:paraId="13AA4902"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06BF8DE6" w14:textId="77777777" w:rsidR="00654F2A" w:rsidRDefault="00000000">
            <w:pPr>
              <w:spacing w:after="40" w:line="259" w:lineRule="auto"/>
            </w:pPr>
            <w:r>
              <w:rPr>
                <w:rFonts w:ascii="Arial" w:eastAsia="Arial" w:hAnsi="Arial" w:cs="Arial"/>
                <w:color w:val="111111"/>
                <w:sz w:val="18"/>
              </w:rPr>
              <w:t>Người dùng xem được điểm số, mức năng lực, nhận xét tổng quan và dữ liệu liên quan để tiếp tục phân tích kỹ năng còn thiếu.</w:t>
            </w:r>
          </w:p>
        </w:tc>
      </w:tr>
      <w:tr w:rsidR="00654F2A" w14:paraId="3DD54ACD" w14:textId="77777777">
        <w:trPr>
          <w:jc w:val="center"/>
        </w:trPr>
        <w:tc>
          <w:tcPr>
            <w:tcW w:w="1900" w:type="dxa"/>
            <w:shd w:val="clear" w:color="auto" w:fill="F3F6FA"/>
            <w:tcMar>
              <w:top w:w="85" w:type="dxa"/>
              <w:left w:w="110" w:type="dxa"/>
              <w:bottom w:w="85" w:type="dxa"/>
              <w:right w:w="110" w:type="dxa"/>
            </w:tcMar>
            <w:vAlign w:val="center"/>
          </w:tcPr>
          <w:p w14:paraId="653F8204"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506BCD36" w14:textId="77777777" w:rsidR="00654F2A" w:rsidRDefault="00000000">
            <w:pPr>
              <w:spacing w:after="40" w:line="259" w:lineRule="auto"/>
            </w:pPr>
            <w:r>
              <w:rPr>
                <w:rFonts w:ascii="Arial" w:eastAsia="Arial" w:hAnsi="Arial" w:cs="Arial"/>
                <w:color w:val="111111"/>
                <w:sz w:val="18"/>
              </w:rPr>
              <w:t>1. Người dùng mở chức năng xem kết quả đánh giá.</w:t>
            </w:r>
          </w:p>
          <w:p w14:paraId="52AC70D3" w14:textId="77777777" w:rsidR="00654F2A" w:rsidRDefault="00000000">
            <w:pPr>
              <w:spacing w:after="40" w:line="259" w:lineRule="auto"/>
            </w:pPr>
            <w:r>
              <w:rPr>
                <w:rFonts w:ascii="Arial" w:eastAsia="Arial" w:hAnsi="Arial" w:cs="Arial"/>
                <w:color w:val="111111"/>
                <w:sz w:val="18"/>
              </w:rPr>
              <w:t>2. Hệ thống xác định phạm vi dữ liệu được phép truy cập theo vai trò.</w:t>
            </w:r>
          </w:p>
          <w:p w14:paraId="3C71312F" w14:textId="77777777" w:rsidR="00654F2A" w:rsidRDefault="00000000">
            <w:pPr>
              <w:spacing w:after="40" w:line="259" w:lineRule="auto"/>
            </w:pPr>
            <w:r>
              <w:rPr>
                <w:rFonts w:ascii="Arial" w:eastAsia="Arial" w:hAnsi="Arial" w:cs="Arial"/>
                <w:color w:val="111111"/>
                <w:sz w:val="18"/>
              </w:rPr>
              <w:t>3. Hệ thống hiển thị danh sách bài đánh giá hoặc kết quả gần nhất.</w:t>
            </w:r>
          </w:p>
          <w:p w14:paraId="5D78AC71" w14:textId="77777777" w:rsidR="00654F2A" w:rsidRDefault="00000000">
            <w:pPr>
              <w:spacing w:after="40" w:line="259" w:lineRule="auto"/>
            </w:pPr>
            <w:r>
              <w:rPr>
                <w:rFonts w:ascii="Arial" w:eastAsia="Arial" w:hAnsi="Arial" w:cs="Arial"/>
                <w:color w:val="111111"/>
                <w:sz w:val="18"/>
              </w:rPr>
              <w:t>4. Người dùng chọn kết quả cần xem.</w:t>
            </w:r>
          </w:p>
          <w:p w14:paraId="797C591E" w14:textId="77777777" w:rsidR="00654F2A" w:rsidRDefault="00000000">
            <w:pPr>
              <w:spacing w:after="40" w:line="259" w:lineRule="auto"/>
            </w:pPr>
            <w:r>
              <w:rPr>
                <w:rFonts w:ascii="Arial" w:eastAsia="Arial" w:hAnsi="Arial" w:cs="Arial"/>
                <w:color w:val="111111"/>
                <w:sz w:val="18"/>
              </w:rPr>
              <w:lastRenderedPageBreak/>
              <w:t>5. Hệ thống hiển thị điểm tổng quan, điểm theo kỹ năng và mức năng lực tương ứng.</w:t>
            </w:r>
          </w:p>
          <w:p w14:paraId="3273CD95" w14:textId="77777777" w:rsidR="00654F2A" w:rsidRDefault="00000000">
            <w:pPr>
              <w:spacing w:after="40" w:line="259" w:lineRule="auto"/>
            </w:pPr>
            <w:r>
              <w:rPr>
                <w:rFonts w:ascii="Arial" w:eastAsia="Arial" w:hAnsi="Arial" w:cs="Arial"/>
                <w:color w:val="111111"/>
                <w:sz w:val="18"/>
              </w:rPr>
              <w:t>6. Người dùng xem nhận xét, kỹ năng mạnh và kỹ năng cần cải thiện.</w:t>
            </w:r>
          </w:p>
          <w:p w14:paraId="1FA2A65F" w14:textId="77777777" w:rsidR="00654F2A" w:rsidRDefault="00000000">
            <w:pPr>
              <w:spacing w:after="40" w:line="259" w:lineRule="auto"/>
            </w:pPr>
            <w:r>
              <w:rPr>
                <w:rFonts w:ascii="Arial" w:eastAsia="Arial" w:hAnsi="Arial" w:cs="Arial"/>
                <w:color w:val="111111"/>
                <w:sz w:val="18"/>
              </w:rPr>
              <w:t>7. Hệ thống cho phép chuyển sang phần phân tích kỹ năng còn thiếu nếu có mục tiêu nghề nghiệp đã chọn.</w:t>
            </w:r>
          </w:p>
        </w:tc>
      </w:tr>
      <w:tr w:rsidR="00654F2A" w14:paraId="4AEC9159" w14:textId="77777777">
        <w:trPr>
          <w:jc w:val="center"/>
        </w:trPr>
        <w:tc>
          <w:tcPr>
            <w:tcW w:w="1900" w:type="dxa"/>
            <w:shd w:val="clear" w:color="auto" w:fill="F3F6FA"/>
            <w:tcMar>
              <w:top w:w="85" w:type="dxa"/>
              <w:left w:w="110" w:type="dxa"/>
              <w:bottom w:w="85" w:type="dxa"/>
              <w:right w:w="110" w:type="dxa"/>
            </w:tcMar>
            <w:vAlign w:val="center"/>
          </w:tcPr>
          <w:p w14:paraId="3AA36E78" w14:textId="77777777" w:rsidR="00654F2A" w:rsidRDefault="00000000">
            <w:pPr>
              <w:spacing w:after="40" w:line="259" w:lineRule="auto"/>
            </w:pPr>
            <w:r>
              <w:rPr>
                <w:rFonts w:ascii="Arial" w:eastAsia="Arial" w:hAnsi="Arial" w:cs="Arial"/>
                <w:b/>
                <w:color w:val="111111"/>
                <w:sz w:val="18"/>
              </w:rPr>
              <w:lastRenderedPageBreak/>
              <w:t>Luồng thay thế</w:t>
            </w:r>
          </w:p>
        </w:tc>
        <w:tc>
          <w:tcPr>
            <w:tcW w:w="7460" w:type="dxa"/>
            <w:shd w:val="clear" w:color="auto" w:fill="FFFFFF"/>
            <w:tcMar>
              <w:top w:w="85" w:type="dxa"/>
              <w:left w:w="110" w:type="dxa"/>
              <w:bottom w:w="85" w:type="dxa"/>
              <w:right w:w="110" w:type="dxa"/>
            </w:tcMar>
            <w:vAlign w:val="center"/>
          </w:tcPr>
          <w:p w14:paraId="2AD1BCD3" w14:textId="77777777" w:rsidR="00654F2A" w:rsidRDefault="00000000">
            <w:pPr>
              <w:spacing w:after="40" w:line="259" w:lineRule="auto"/>
            </w:pPr>
            <w:r>
              <w:rPr>
                <w:rFonts w:ascii="Arial" w:eastAsia="Arial" w:hAnsi="Arial" w:cs="Arial"/>
                <w:color w:val="111111"/>
                <w:sz w:val="18"/>
              </w:rPr>
              <w:t>A1 - Sinh viên chưa có bài đánh giá: hệ thống gợi ý thực hiện bài đánh giá mới.</w:t>
            </w:r>
          </w:p>
          <w:p w14:paraId="4B45AC37" w14:textId="77777777" w:rsidR="00654F2A" w:rsidRDefault="00000000">
            <w:pPr>
              <w:spacing w:after="40" w:line="259" w:lineRule="auto"/>
            </w:pPr>
            <w:r>
              <w:rPr>
                <w:rFonts w:ascii="Arial" w:eastAsia="Arial" w:hAnsi="Arial" w:cs="Arial"/>
                <w:color w:val="111111"/>
                <w:sz w:val="18"/>
              </w:rPr>
              <w:t>A2 - Cố vấn xem kết quả của sinh viên phụ trách: hệ thống chỉ hiển thị dữ liệu trong phạm vi được phân công.</w:t>
            </w:r>
          </w:p>
        </w:tc>
      </w:tr>
      <w:tr w:rsidR="00654F2A" w14:paraId="6C7F4660" w14:textId="77777777">
        <w:trPr>
          <w:jc w:val="center"/>
        </w:trPr>
        <w:tc>
          <w:tcPr>
            <w:tcW w:w="1900" w:type="dxa"/>
            <w:shd w:val="clear" w:color="auto" w:fill="F3F6FA"/>
            <w:tcMar>
              <w:top w:w="85" w:type="dxa"/>
              <w:left w:w="110" w:type="dxa"/>
              <w:bottom w:w="85" w:type="dxa"/>
              <w:right w:w="110" w:type="dxa"/>
            </w:tcMar>
            <w:vAlign w:val="center"/>
          </w:tcPr>
          <w:p w14:paraId="7090D53A"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7F51005C" w14:textId="77777777" w:rsidR="00654F2A" w:rsidRDefault="00000000">
            <w:pPr>
              <w:spacing w:after="40" w:line="259" w:lineRule="auto"/>
            </w:pPr>
            <w:r>
              <w:rPr>
                <w:rFonts w:ascii="Arial" w:eastAsia="Arial" w:hAnsi="Arial" w:cs="Arial"/>
                <w:color w:val="111111"/>
                <w:sz w:val="18"/>
              </w:rPr>
              <w:t>E1 - Kết quả chưa được chấm xong: hệ thống thông báo trạng thái đang xử lý.</w:t>
            </w:r>
          </w:p>
          <w:p w14:paraId="6187D802" w14:textId="77777777" w:rsidR="00654F2A" w:rsidRDefault="00000000">
            <w:pPr>
              <w:spacing w:after="40" w:line="259" w:lineRule="auto"/>
            </w:pPr>
            <w:r>
              <w:rPr>
                <w:rFonts w:ascii="Arial" w:eastAsia="Arial" w:hAnsi="Arial" w:cs="Arial"/>
                <w:color w:val="111111"/>
                <w:sz w:val="18"/>
              </w:rPr>
              <w:t>E2 - Người dùng không có quyền xem kết quả: hệ thống từ chối truy cập.</w:t>
            </w:r>
          </w:p>
          <w:p w14:paraId="3376B80B" w14:textId="77777777" w:rsidR="00654F2A" w:rsidRDefault="00000000">
            <w:pPr>
              <w:spacing w:after="40" w:line="259" w:lineRule="auto"/>
            </w:pPr>
            <w:r>
              <w:rPr>
                <w:rFonts w:ascii="Arial" w:eastAsia="Arial" w:hAnsi="Arial" w:cs="Arial"/>
                <w:color w:val="111111"/>
                <w:sz w:val="18"/>
              </w:rPr>
              <w:t>E3 - Dữ liệu kết quả bị thiếu hoặc không nhất quán: hệ thống thông báo lỗi và yêu cầu kiểm tra lại.</w:t>
            </w:r>
          </w:p>
        </w:tc>
      </w:tr>
      <w:tr w:rsidR="00654F2A" w14:paraId="5E390368" w14:textId="77777777">
        <w:trPr>
          <w:jc w:val="center"/>
        </w:trPr>
        <w:tc>
          <w:tcPr>
            <w:tcW w:w="1900" w:type="dxa"/>
            <w:shd w:val="clear" w:color="auto" w:fill="F3F6FA"/>
            <w:tcMar>
              <w:top w:w="85" w:type="dxa"/>
              <w:left w:w="110" w:type="dxa"/>
              <w:bottom w:w="85" w:type="dxa"/>
              <w:right w:w="110" w:type="dxa"/>
            </w:tcMar>
            <w:vAlign w:val="center"/>
          </w:tcPr>
          <w:p w14:paraId="69BBBC8B"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623D2172" w14:textId="77777777" w:rsidR="00654F2A" w:rsidRDefault="00000000">
            <w:pPr>
              <w:spacing w:after="40" w:line="259" w:lineRule="auto"/>
            </w:pPr>
            <w:r>
              <w:rPr>
                <w:rFonts w:ascii="Arial" w:eastAsia="Arial" w:hAnsi="Arial" w:cs="Arial"/>
                <w:color w:val="111111"/>
                <w:sz w:val="18"/>
              </w:rPr>
              <w:t>Mã sinh viên; mã bài đánh giá; quyền truy cập của người dùng.</w:t>
            </w:r>
          </w:p>
        </w:tc>
      </w:tr>
      <w:tr w:rsidR="00654F2A" w14:paraId="668C6F86" w14:textId="77777777">
        <w:trPr>
          <w:jc w:val="center"/>
        </w:trPr>
        <w:tc>
          <w:tcPr>
            <w:tcW w:w="1900" w:type="dxa"/>
            <w:shd w:val="clear" w:color="auto" w:fill="F3F6FA"/>
            <w:tcMar>
              <w:top w:w="85" w:type="dxa"/>
              <w:left w:w="110" w:type="dxa"/>
              <w:bottom w:w="85" w:type="dxa"/>
              <w:right w:w="110" w:type="dxa"/>
            </w:tcMar>
            <w:vAlign w:val="center"/>
          </w:tcPr>
          <w:p w14:paraId="4C448353"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7B6ED91F" w14:textId="77777777" w:rsidR="00654F2A" w:rsidRDefault="00000000">
            <w:pPr>
              <w:spacing w:after="40" w:line="259" w:lineRule="auto"/>
            </w:pPr>
            <w:r>
              <w:rPr>
                <w:rFonts w:ascii="Arial" w:eastAsia="Arial" w:hAnsi="Arial" w:cs="Arial"/>
                <w:color w:val="111111"/>
                <w:sz w:val="18"/>
              </w:rPr>
              <w:t>Điểm đánh giá; mức năng lực theo kỹ năng; nhận xét tổng quan; liên kết đến phân tích kỹ năng còn thiếu.</w:t>
            </w:r>
          </w:p>
        </w:tc>
      </w:tr>
    </w:tbl>
    <w:p w14:paraId="349F4BDC" w14:textId="77777777" w:rsidR="00654F2A" w:rsidRDefault="00654F2A">
      <w:pPr>
        <w:spacing w:after="40" w:line="240" w:lineRule="auto"/>
      </w:pPr>
    </w:p>
    <w:p w14:paraId="5E2E0B24" w14:textId="77777777" w:rsidR="00654F2A" w:rsidRDefault="00000000">
      <w:pPr>
        <w:pStyle w:val="Heading1"/>
        <w:spacing w:before="280" w:after="120" w:line="259" w:lineRule="auto"/>
      </w:pPr>
      <w:r>
        <w:rPr>
          <w:rFonts w:ascii="Arial" w:eastAsia="Arial" w:hAnsi="Arial" w:cs="Arial"/>
          <w:color w:val="2F80C2"/>
          <w:sz w:val="30"/>
        </w:rPr>
        <w:t>UC25 - Phân tích kỹ năng còn thiếu</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27896834" w14:textId="77777777">
        <w:trPr>
          <w:jc w:val="center"/>
        </w:trPr>
        <w:tc>
          <w:tcPr>
            <w:tcW w:w="1900" w:type="dxa"/>
            <w:shd w:val="clear" w:color="auto" w:fill="F3F6FA"/>
            <w:tcMar>
              <w:top w:w="85" w:type="dxa"/>
              <w:left w:w="110" w:type="dxa"/>
              <w:bottom w:w="85" w:type="dxa"/>
              <w:right w:w="110" w:type="dxa"/>
            </w:tcMar>
            <w:vAlign w:val="center"/>
          </w:tcPr>
          <w:p w14:paraId="276E4437"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4C3BA72E" w14:textId="77777777" w:rsidR="00654F2A" w:rsidRDefault="00000000">
            <w:pPr>
              <w:spacing w:after="40" w:line="259" w:lineRule="auto"/>
            </w:pPr>
            <w:r>
              <w:rPr>
                <w:rFonts w:ascii="Arial" w:eastAsia="Arial" w:hAnsi="Arial" w:cs="Arial"/>
                <w:color w:val="111111"/>
                <w:sz w:val="18"/>
              </w:rPr>
              <w:t>UC25</w:t>
            </w:r>
          </w:p>
        </w:tc>
      </w:tr>
      <w:tr w:rsidR="00654F2A" w14:paraId="562BCFB4" w14:textId="77777777">
        <w:trPr>
          <w:jc w:val="center"/>
        </w:trPr>
        <w:tc>
          <w:tcPr>
            <w:tcW w:w="1900" w:type="dxa"/>
            <w:shd w:val="clear" w:color="auto" w:fill="F3F6FA"/>
            <w:tcMar>
              <w:top w:w="85" w:type="dxa"/>
              <w:left w:w="110" w:type="dxa"/>
              <w:bottom w:w="85" w:type="dxa"/>
              <w:right w:w="110" w:type="dxa"/>
            </w:tcMar>
            <w:vAlign w:val="center"/>
          </w:tcPr>
          <w:p w14:paraId="5D6F5A39"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13E5138D" w14:textId="77777777" w:rsidR="00654F2A" w:rsidRDefault="00000000">
            <w:pPr>
              <w:spacing w:after="40" w:line="259" w:lineRule="auto"/>
            </w:pPr>
            <w:r>
              <w:rPr>
                <w:rFonts w:ascii="Arial" w:eastAsia="Arial" w:hAnsi="Arial" w:cs="Arial"/>
                <w:color w:val="111111"/>
                <w:sz w:val="18"/>
              </w:rPr>
              <w:t>Phân tích kỹ năng còn thiếu</w:t>
            </w:r>
          </w:p>
        </w:tc>
      </w:tr>
      <w:tr w:rsidR="00654F2A" w14:paraId="38CC643C" w14:textId="77777777">
        <w:trPr>
          <w:jc w:val="center"/>
        </w:trPr>
        <w:tc>
          <w:tcPr>
            <w:tcW w:w="1900" w:type="dxa"/>
            <w:shd w:val="clear" w:color="auto" w:fill="F3F6FA"/>
            <w:tcMar>
              <w:top w:w="85" w:type="dxa"/>
              <w:left w:w="110" w:type="dxa"/>
              <w:bottom w:w="85" w:type="dxa"/>
              <w:right w:w="110" w:type="dxa"/>
            </w:tcMar>
            <w:vAlign w:val="center"/>
          </w:tcPr>
          <w:p w14:paraId="69CC112B"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54BB8439" w14:textId="77777777" w:rsidR="00654F2A" w:rsidRDefault="00000000">
            <w:pPr>
              <w:spacing w:after="40" w:line="259" w:lineRule="auto"/>
            </w:pPr>
            <w:r>
              <w:rPr>
                <w:rFonts w:ascii="Arial" w:eastAsia="Arial" w:hAnsi="Arial" w:cs="Arial"/>
                <w:color w:val="111111"/>
                <w:sz w:val="18"/>
              </w:rPr>
              <w:t>Sinh viên, Cố vấn học tập/Giảng viên</w:t>
            </w:r>
          </w:p>
        </w:tc>
      </w:tr>
      <w:tr w:rsidR="00654F2A" w14:paraId="253D35F8" w14:textId="77777777">
        <w:trPr>
          <w:jc w:val="center"/>
        </w:trPr>
        <w:tc>
          <w:tcPr>
            <w:tcW w:w="1900" w:type="dxa"/>
            <w:shd w:val="clear" w:color="auto" w:fill="F3F6FA"/>
            <w:tcMar>
              <w:top w:w="85" w:type="dxa"/>
              <w:left w:w="110" w:type="dxa"/>
              <w:bottom w:w="85" w:type="dxa"/>
              <w:right w:w="110" w:type="dxa"/>
            </w:tcMar>
            <w:vAlign w:val="center"/>
          </w:tcPr>
          <w:p w14:paraId="142E305C"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4B01F5BD" w14:textId="77777777" w:rsidR="00654F2A" w:rsidRDefault="00000000">
            <w:pPr>
              <w:spacing w:after="40" w:line="259" w:lineRule="auto"/>
            </w:pPr>
            <w:r>
              <w:rPr>
                <w:rFonts w:ascii="Arial" w:eastAsia="Arial" w:hAnsi="Arial" w:cs="Arial"/>
                <w:color w:val="111111"/>
                <w:sz w:val="18"/>
              </w:rPr>
              <w:t>So sánh năng lực hiện tại của sinh viên với bộ kỹ năng yêu cầu của mục tiêu nghề nghiệp để xác định kỹ năng còn thiếu.</w:t>
            </w:r>
          </w:p>
        </w:tc>
      </w:tr>
      <w:tr w:rsidR="00654F2A" w14:paraId="511A8603" w14:textId="77777777">
        <w:trPr>
          <w:jc w:val="center"/>
        </w:trPr>
        <w:tc>
          <w:tcPr>
            <w:tcW w:w="1900" w:type="dxa"/>
            <w:shd w:val="clear" w:color="auto" w:fill="F3F6FA"/>
            <w:tcMar>
              <w:top w:w="85" w:type="dxa"/>
              <w:left w:w="110" w:type="dxa"/>
              <w:bottom w:w="85" w:type="dxa"/>
              <w:right w:w="110" w:type="dxa"/>
            </w:tcMar>
            <w:vAlign w:val="center"/>
          </w:tcPr>
          <w:p w14:paraId="384C2A8F"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5D098404" w14:textId="77777777" w:rsidR="00654F2A" w:rsidRDefault="00000000">
            <w:pPr>
              <w:spacing w:after="40" w:line="259" w:lineRule="auto"/>
            </w:pPr>
            <w:r>
              <w:rPr>
                <w:rFonts w:ascii="Arial" w:eastAsia="Arial" w:hAnsi="Arial" w:cs="Arial"/>
                <w:color w:val="111111"/>
                <w:sz w:val="18"/>
              </w:rPr>
              <w:t>Sinh viên đã có mục tiêu nghề nghiệp; hệ thống có kết quả đánh giá năng lực hoặc dữ liệu kỹ năng hiện tại; mục tiêu đã được cấu hình kỹ năng yêu cầu.</w:t>
            </w:r>
          </w:p>
        </w:tc>
      </w:tr>
      <w:tr w:rsidR="00654F2A" w14:paraId="7B6D4B32" w14:textId="77777777">
        <w:trPr>
          <w:jc w:val="center"/>
        </w:trPr>
        <w:tc>
          <w:tcPr>
            <w:tcW w:w="1900" w:type="dxa"/>
            <w:shd w:val="clear" w:color="auto" w:fill="F3F6FA"/>
            <w:tcMar>
              <w:top w:w="85" w:type="dxa"/>
              <w:left w:w="110" w:type="dxa"/>
              <w:bottom w:w="85" w:type="dxa"/>
              <w:right w:w="110" w:type="dxa"/>
            </w:tcMar>
            <w:vAlign w:val="center"/>
          </w:tcPr>
          <w:p w14:paraId="019404E6"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268C9CEF" w14:textId="77777777" w:rsidR="00654F2A" w:rsidRDefault="00000000">
            <w:pPr>
              <w:spacing w:after="40" w:line="259" w:lineRule="auto"/>
            </w:pPr>
            <w:r>
              <w:rPr>
                <w:rFonts w:ascii="Arial" w:eastAsia="Arial" w:hAnsi="Arial" w:cs="Arial"/>
                <w:color w:val="111111"/>
                <w:sz w:val="18"/>
              </w:rPr>
              <w:t>Hệ thống tạo danh sách kỹ năng đã đạt, kỹ năng còn thiếu, mức độ chênh lệch và độ ưu tiên cải thiện.</w:t>
            </w:r>
          </w:p>
        </w:tc>
      </w:tr>
      <w:tr w:rsidR="00654F2A" w14:paraId="0A67FAFB" w14:textId="77777777">
        <w:trPr>
          <w:jc w:val="center"/>
        </w:trPr>
        <w:tc>
          <w:tcPr>
            <w:tcW w:w="1900" w:type="dxa"/>
            <w:shd w:val="clear" w:color="auto" w:fill="F3F6FA"/>
            <w:tcMar>
              <w:top w:w="85" w:type="dxa"/>
              <w:left w:w="110" w:type="dxa"/>
              <w:bottom w:w="85" w:type="dxa"/>
              <w:right w:w="110" w:type="dxa"/>
            </w:tcMar>
            <w:vAlign w:val="center"/>
          </w:tcPr>
          <w:p w14:paraId="2AEAC8B8"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0C230D32" w14:textId="77777777" w:rsidR="00654F2A" w:rsidRDefault="00000000">
            <w:pPr>
              <w:spacing w:after="40" w:line="259" w:lineRule="auto"/>
            </w:pPr>
            <w:r>
              <w:rPr>
                <w:rFonts w:ascii="Arial" w:eastAsia="Arial" w:hAnsi="Arial" w:cs="Arial"/>
                <w:color w:val="111111"/>
                <w:sz w:val="18"/>
              </w:rPr>
              <w:t>1. Người dùng mở chức năng phân tích kỹ năng còn thiếu.</w:t>
            </w:r>
          </w:p>
          <w:p w14:paraId="37BDDC2E" w14:textId="77777777" w:rsidR="00654F2A" w:rsidRDefault="00000000">
            <w:pPr>
              <w:spacing w:after="40" w:line="259" w:lineRule="auto"/>
            </w:pPr>
            <w:r>
              <w:rPr>
                <w:rFonts w:ascii="Arial" w:eastAsia="Arial" w:hAnsi="Arial" w:cs="Arial"/>
                <w:color w:val="111111"/>
                <w:sz w:val="18"/>
              </w:rPr>
              <w:t>2. Hệ thống lấy mục tiêu nghề nghiệp hiện tại của sinh viên.</w:t>
            </w:r>
          </w:p>
          <w:p w14:paraId="09B4A037" w14:textId="77777777" w:rsidR="00654F2A" w:rsidRDefault="00000000">
            <w:pPr>
              <w:spacing w:after="40" w:line="259" w:lineRule="auto"/>
            </w:pPr>
            <w:r>
              <w:rPr>
                <w:rFonts w:ascii="Arial" w:eastAsia="Arial" w:hAnsi="Arial" w:cs="Arial"/>
                <w:color w:val="111111"/>
                <w:sz w:val="18"/>
              </w:rPr>
              <w:t>3. Hệ thống lấy bộ kỹ năng yêu cầu và mức năng lực cần đạt của mục tiêu đó.</w:t>
            </w:r>
          </w:p>
          <w:p w14:paraId="717306BD" w14:textId="77777777" w:rsidR="00654F2A" w:rsidRDefault="00000000">
            <w:pPr>
              <w:spacing w:after="40" w:line="259" w:lineRule="auto"/>
            </w:pPr>
            <w:r>
              <w:rPr>
                <w:rFonts w:ascii="Arial" w:eastAsia="Arial" w:hAnsi="Arial" w:cs="Arial"/>
                <w:color w:val="111111"/>
                <w:sz w:val="18"/>
              </w:rPr>
              <w:t>4. Hệ thống lấy năng lực hiện tại của sinh viên từ kết quả đánh giá và hồ sơ kỹ năng.</w:t>
            </w:r>
          </w:p>
          <w:p w14:paraId="64D679AB" w14:textId="77777777" w:rsidR="00654F2A" w:rsidRDefault="00000000">
            <w:pPr>
              <w:spacing w:after="40" w:line="259" w:lineRule="auto"/>
            </w:pPr>
            <w:r>
              <w:rPr>
                <w:rFonts w:ascii="Arial" w:eastAsia="Arial" w:hAnsi="Arial" w:cs="Arial"/>
                <w:color w:val="111111"/>
                <w:sz w:val="18"/>
              </w:rPr>
              <w:t>5. Hệ thống so sánh mức năng lực hiện tại với mức yêu cầu theo từng kỹ năng.</w:t>
            </w:r>
          </w:p>
          <w:p w14:paraId="13067C73" w14:textId="77777777" w:rsidR="00654F2A" w:rsidRDefault="00000000">
            <w:pPr>
              <w:spacing w:after="40" w:line="259" w:lineRule="auto"/>
            </w:pPr>
            <w:r>
              <w:rPr>
                <w:rFonts w:ascii="Arial" w:eastAsia="Arial" w:hAnsi="Arial" w:cs="Arial"/>
                <w:color w:val="111111"/>
                <w:sz w:val="18"/>
              </w:rPr>
              <w:t>6. Hệ thống xác định trạng thái đạt, gần đạt hoặc còn thiếu.</w:t>
            </w:r>
          </w:p>
          <w:p w14:paraId="7AE10DC2" w14:textId="77777777" w:rsidR="00654F2A" w:rsidRDefault="00000000">
            <w:pPr>
              <w:spacing w:after="40" w:line="259" w:lineRule="auto"/>
            </w:pPr>
            <w:r>
              <w:rPr>
                <w:rFonts w:ascii="Arial" w:eastAsia="Arial" w:hAnsi="Arial" w:cs="Arial"/>
                <w:color w:val="111111"/>
                <w:sz w:val="18"/>
              </w:rPr>
              <w:t>7. Hệ thống sắp xếp kỹ năng còn thiếu theo mức độ chênh lệch, trọng số và thứ tự ưu tiên.</w:t>
            </w:r>
          </w:p>
          <w:p w14:paraId="26D9BE58" w14:textId="77777777" w:rsidR="00654F2A" w:rsidRDefault="00000000">
            <w:pPr>
              <w:spacing w:after="40" w:line="259" w:lineRule="auto"/>
            </w:pPr>
            <w:r>
              <w:rPr>
                <w:rFonts w:ascii="Arial" w:eastAsia="Arial" w:hAnsi="Arial" w:cs="Arial"/>
                <w:color w:val="111111"/>
                <w:sz w:val="18"/>
              </w:rPr>
              <w:t>8. Hệ thống hiển thị kết quả phân tích cho người dùng.</w:t>
            </w:r>
          </w:p>
        </w:tc>
      </w:tr>
      <w:tr w:rsidR="00654F2A" w14:paraId="145B9F1E" w14:textId="77777777">
        <w:trPr>
          <w:jc w:val="center"/>
        </w:trPr>
        <w:tc>
          <w:tcPr>
            <w:tcW w:w="1900" w:type="dxa"/>
            <w:shd w:val="clear" w:color="auto" w:fill="F3F6FA"/>
            <w:tcMar>
              <w:top w:w="85" w:type="dxa"/>
              <w:left w:w="110" w:type="dxa"/>
              <w:bottom w:w="85" w:type="dxa"/>
              <w:right w:w="110" w:type="dxa"/>
            </w:tcMar>
            <w:vAlign w:val="center"/>
          </w:tcPr>
          <w:p w14:paraId="52142DD3"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6B2ECBCB" w14:textId="77777777" w:rsidR="00654F2A" w:rsidRDefault="00000000">
            <w:pPr>
              <w:spacing w:after="40" w:line="259" w:lineRule="auto"/>
            </w:pPr>
            <w:r>
              <w:rPr>
                <w:rFonts w:ascii="Arial" w:eastAsia="Arial" w:hAnsi="Arial" w:cs="Arial"/>
                <w:color w:val="111111"/>
                <w:sz w:val="18"/>
              </w:rPr>
              <w:t>A1 - Sinh viên thay đổi mục tiêu nghề nghiệp: hệ thống thực hiện lại phân tích theo mục tiêu mới.</w:t>
            </w:r>
          </w:p>
          <w:p w14:paraId="7D4D2A45" w14:textId="77777777" w:rsidR="00654F2A" w:rsidRDefault="00000000">
            <w:pPr>
              <w:spacing w:after="40" w:line="259" w:lineRule="auto"/>
            </w:pPr>
            <w:r>
              <w:rPr>
                <w:rFonts w:ascii="Arial" w:eastAsia="Arial" w:hAnsi="Arial" w:cs="Arial"/>
                <w:color w:val="111111"/>
                <w:sz w:val="18"/>
              </w:rPr>
              <w:t>A2 - Một số kỹ năng chưa có dữ liệu đánh giá: hệ thống đánh dấu cần đánh giá bổ sung.</w:t>
            </w:r>
          </w:p>
        </w:tc>
      </w:tr>
      <w:tr w:rsidR="00654F2A" w14:paraId="4266BFF5" w14:textId="77777777">
        <w:trPr>
          <w:jc w:val="center"/>
        </w:trPr>
        <w:tc>
          <w:tcPr>
            <w:tcW w:w="1900" w:type="dxa"/>
            <w:shd w:val="clear" w:color="auto" w:fill="F3F6FA"/>
            <w:tcMar>
              <w:top w:w="85" w:type="dxa"/>
              <w:left w:w="110" w:type="dxa"/>
              <w:bottom w:w="85" w:type="dxa"/>
              <w:right w:w="110" w:type="dxa"/>
            </w:tcMar>
            <w:vAlign w:val="center"/>
          </w:tcPr>
          <w:p w14:paraId="19F3F3BA"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3ED9F864" w14:textId="77777777" w:rsidR="00654F2A" w:rsidRDefault="00000000">
            <w:pPr>
              <w:spacing w:after="40" w:line="259" w:lineRule="auto"/>
            </w:pPr>
            <w:r>
              <w:rPr>
                <w:rFonts w:ascii="Arial" w:eastAsia="Arial" w:hAnsi="Arial" w:cs="Arial"/>
                <w:color w:val="111111"/>
                <w:sz w:val="18"/>
              </w:rPr>
              <w:t>E1 - Chưa có mục tiêu nghề nghiệp: hệ thống yêu cầu sinh viên chọn mục tiêu trước.</w:t>
            </w:r>
          </w:p>
          <w:p w14:paraId="4B1AFBA7" w14:textId="77777777" w:rsidR="00654F2A" w:rsidRDefault="00000000">
            <w:pPr>
              <w:spacing w:after="40" w:line="259" w:lineRule="auto"/>
            </w:pPr>
            <w:r>
              <w:rPr>
                <w:rFonts w:ascii="Arial" w:eastAsia="Arial" w:hAnsi="Arial" w:cs="Arial"/>
                <w:color w:val="111111"/>
                <w:sz w:val="18"/>
              </w:rPr>
              <w:lastRenderedPageBreak/>
              <w:t>E2 - Chưa có kết quả đánh giá: hệ thống gợi ý làm bài đánh giá năng lực số.</w:t>
            </w:r>
          </w:p>
          <w:p w14:paraId="65352203" w14:textId="77777777" w:rsidR="00654F2A" w:rsidRDefault="00000000">
            <w:pPr>
              <w:spacing w:after="40" w:line="259" w:lineRule="auto"/>
            </w:pPr>
            <w:r>
              <w:rPr>
                <w:rFonts w:ascii="Arial" w:eastAsia="Arial" w:hAnsi="Arial" w:cs="Arial"/>
                <w:color w:val="111111"/>
                <w:sz w:val="18"/>
              </w:rPr>
              <w:t>E3 - Bộ kỹ năng yêu cầu chưa được cấu hình đầy đủ: hệ thống thông báo không thể phân tích chính xác.</w:t>
            </w:r>
          </w:p>
        </w:tc>
      </w:tr>
      <w:tr w:rsidR="00654F2A" w14:paraId="6053120C" w14:textId="77777777">
        <w:trPr>
          <w:jc w:val="center"/>
        </w:trPr>
        <w:tc>
          <w:tcPr>
            <w:tcW w:w="1900" w:type="dxa"/>
            <w:shd w:val="clear" w:color="auto" w:fill="F3F6FA"/>
            <w:tcMar>
              <w:top w:w="85" w:type="dxa"/>
              <w:left w:w="110" w:type="dxa"/>
              <w:bottom w:w="85" w:type="dxa"/>
              <w:right w:w="110" w:type="dxa"/>
            </w:tcMar>
            <w:vAlign w:val="center"/>
          </w:tcPr>
          <w:p w14:paraId="7ADEDEEF" w14:textId="77777777" w:rsidR="00654F2A" w:rsidRDefault="00000000">
            <w:pPr>
              <w:spacing w:after="40" w:line="259" w:lineRule="auto"/>
            </w:pPr>
            <w:r>
              <w:rPr>
                <w:rFonts w:ascii="Arial" w:eastAsia="Arial" w:hAnsi="Arial" w:cs="Arial"/>
                <w:b/>
                <w:color w:val="111111"/>
                <w:sz w:val="18"/>
              </w:rPr>
              <w:lastRenderedPageBreak/>
              <w:t>Dữ liệu đầu vào</w:t>
            </w:r>
          </w:p>
        </w:tc>
        <w:tc>
          <w:tcPr>
            <w:tcW w:w="7460" w:type="dxa"/>
            <w:shd w:val="clear" w:color="auto" w:fill="FFFFFF"/>
            <w:tcMar>
              <w:top w:w="85" w:type="dxa"/>
              <w:left w:w="110" w:type="dxa"/>
              <w:bottom w:w="85" w:type="dxa"/>
              <w:right w:w="110" w:type="dxa"/>
            </w:tcMar>
            <w:vAlign w:val="center"/>
          </w:tcPr>
          <w:p w14:paraId="531B7B39" w14:textId="77777777" w:rsidR="00654F2A" w:rsidRDefault="00000000">
            <w:pPr>
              <w:spacing w:after="40" w:line="259" w:lineRule="auto"/>
            </w:pPr>
            <w:r>
              <w:rPr>
                <w:rFonts w:ascii="Arial" w:eastAsia="Arial" w:hAnsi="Arial" w:cs="Arial"/>
                <w:color w:val="111111"/>
                <w:sz w:val="18"/>
              </w:rPr>
              <w:t>Mục tiêu nghề nghiệp; bộ kỹ năng yêu cầu; mức năng lực hiện tại; trọng số và mức yêu cầu của từng kỹ năng.</w:t>
            </w:r>
          </w:p>
        </w:tc>
      </w:tr>
      <w:tr w:rsidR="00654F2A" w14:paraId="097FB95C" w14:textId="77777777">
        <w:trPr>
          <w:jc w:val="center"/>
        </w:trPr>
        <w:tc>
          <w:tcPr>
            <w:tcW w:w="1900" w:type="dxa"/>
            <w:shd w:val="clear" w:color="auto" w:fill="F3F6FA"/>
            <w:tcMar>
              <w:top w:w="85" w:type="dxa"/>
              <w:left w:w="110" w:type="dxa"/>
              <w:bottom w:w="85" w:type="dxa"/>
              <w:right w:w="110" w:type="dxa"/>
            </w:tcMar>
            <w:vAlign w:val="center"/>
          </w:tcPr>
          <w:p w14:paraId="6DE8361E"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0070FBFD" w14:textId="77777777" w:rsidR="00654F2A" w:rsidRDefault="00000000">
            <w:pPr>
              <w:spacing w:after="40" w:line="259" w:lineRule="auto"/>
            </w:pPr>
            <w:r>
              <w:rPr>
                <w:rFonts w:ascii="Arial" w:eastAsia="Arial" w:hAnsi="Arial" w:cs="Arial"/>
                <w:color w:val="111111"/>
                <w:sz w:val="18"/>
              </w:rPr>
              <w:t>Danh sách kỹ năng còn thiếu; mức độ chênh lệch; trạng thái đạt/chưa đạt; điểm ưu tiên cải thiện.</w:t>
            </w:r>
          </w:p>
        </w:tc>
      </w:tr>
    </w:tbl>
    <w:p w14:paraId="03F6A47E" w14:textId="77777777" w:rsidR="00654F2A" w:rsidRDefault="00654F2A">
      <w:pPr>
        <w:spacing w:after="40" w:line="240" w:lineRule="auto"/>
      </w:pPr>
    </w:p>
    <w:p w14:paraId="281118E1" w14:textId="77777777" w:rsidR="00654F2A" w:rsidRDefault="00000000">
      <w:pPr>
        <w:pStyle w:val="Heading1"/>
        <w:spacing w:before="280" w:after="120" w:line="259" w:lineRule="auto"/>
      </w:pPr>
      <w:r>
        <w:rPr>
          <w:rFonts w:ascii="Arial" w:eastAsia="Arial" w:hAnsi="Arial" w:cs="Arial"/>
          <w:color w:val="2F80C2"/>
          <w:sz w:val="30"/>
        </w:rPr>
        <w:t>UC28 - Đề xuất lộ trình học tập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75DA958B" w14:textId="77777777">
        <w:trPr>
          <w:jc w:val="center"/>
        </w:trPr>
        <w:tc>
          <w:tcPr>
            <w:tcW w:w="1900" w:type="dxa"/>
            <w:shd w:val="clear" w:color="auto" w:fill="F3F6FA"/>
            <w:tcMar>
              <w:top w:w="85" w:type="dxa"/>
              <w:left w:w="110" w:type="dxa"/>
              <w:bottom w:w="85" w:type="dxa"/>
              <w:right w:w="110" w:type="dxa"/>
            </w:tcMar>
            <w:vAlign w:val="center"/>
          </w:tcPr>
          <w:p w14:paraId="32F43A2E"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5E68CF03" w14:textId="77777777" w:rsidR="00654F2A" w:rsidRDefault="00000000">
            <w:pPr>
              <w:spacing w:after="40" w:line="259" w:lineRule="auto"/>
            </w:pPr>
            <w:r>
              <w:rPr>
                <w:rFonts w:ascii="Arial" w:eastAsia="Arial" w:hAnsi="Arial" w:cs="Arial"/>
                <w:color w:val="111111"/>
                <w:sz w:val="18"/>
              </w:rPr>
              <w:t>UC28</w:t>
            </w:r>
          </w:p>
        </w:tc>
      </w:tr>
      <w:tr w:rsidR="00654F2A" w14:paraId="1F342291" w14:textId="77777777">
        <w:trPr>
          <w:jc w:val="center"/>
        </w:trPr>
        <w:tc>
          <w:tcPr>
            <w:tcW w:w="1900" w:type="dxa"/>
            <w:shd w:val="clear" w:color="auto" w:fill="F3F6FA"/>
            <w:tcMar>
              <w:top w:w="85" w:type="dxa"/>
              <w:left w:w="110" w:type="dxa"/>
              <w:bottom w:w="85" w:type="dxa"/>
              <w:right w:w="110" w:type="dxa"/>
            </w:tcMar>
            <w:vAlign w:val="center"/>
          </w:tcPr>
          <w:p w14:paraId="5DA7E9DC"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0DC37A36" w14:textId="77777777" w:rsidR="00654F2A" w:rsidRDefault="00000000">
            <w:pPr>
              <w:spacing w:after="40" w:line="259" w:lineRule="auto"/>
            </w:pPr>
            <w:r>
              <w:rPr>
                <w:rFonts w:ascii="Arial" w:eastAsia="Arial" w:hAnsi="Arial" w:cs="Arial"/>
                <w:color w:val="111111"/>
                <w:sz w:val="18"/>
              </w:rPr>
              <w:t>Đề xuất lộ trình học tập</w:t>
            </w:r>
          </w:p>
        </w:tc>
      </w:tr>
      <w:tr w:rsidR="00654F2A" w14:paraId="34776BDF" w14:textId="77777777">
        <w:trPr>
          <w:jc w:val="center"/>
        </w:trPr>
        <w:tc>
          <w:tcPr>
            <w:tcW w:w="1900" w:type="dxa"/>
            <w:shd w:val="clear" w:color="auto" w:fill="F3F6FA"/>
            <w:tcMar>
              <w:top w:w="85" w:type="dxa"/>
              <w:left w:w="110" w:type="dxa"/>
              <w:bottom w:w="85" w:type="dxa"/>
              <w:right w:w="110" w:type="dxa"/>
            </w:tcMar>
            <w:vAlign w:val="center"/>
          </w:tcPr>
          <w:p w14:paraId="2E1EC9F4"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6E364EBC" w14:textId="77777777" w:rsidR="00654F2A" w:rsidRDefault="00000000">
            <w:pPr>
              <w:spacing w:after="40" w:line="259" w:lineRule="auto"/>
            </w:pPr>
            <w:r>
              <w:rPr>
                <w:rFonts w:ascii="Arial" w:eastAsia="Arial" w:hAnsi="Arial" w:cs="Arial"/>
                <w:color w:val="111111"/>
                <w:sz w:val="18"/>
              </w:rPr>
              <w:t>Sinh viên</w:t>
            </w:r>
          </w:p>
        </w:tc>
      </w:tr>
      <w:tr w:rsidR="00654F2A" w14:paraId="543694C1" w14:textId="77777777">
        <w:trPr>
          <w:jc w:val="center"/>
        </w:trPr>
        <w:tc>
          <w:tcPr>
            <w:tcW w:w="1900" w:type="dxa"/>
            <w:shd w:val="clear" w:color="auto" w:fill="F3F6FA"/>
            <w:tcMar>
              <w:top w:w="85" w:type="dxa"/>
              <w:left w:w="110" w:type="dxa"/>
              <w:bottom w:w="85" w:type="dxa"/>
              <w:right w:w="110" w:type="dxa"/>
            </w:tcMar>
            <w:vAlign w:val="center"/>
          </w:tcPr>
          <w:p w14:paraId="6472214D"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09747845" w14:textId="77777777" w:rsidR="00654F2A" w:rsidRDefault="00000000">
            <w:pPr>
              <w:spacing w:after="40" w:line="259" w:lineRule="auto"/>
            </w:pPr>
            <w:r>
              <w:rPr>
                <w:rFonts w:ascii="Arial" w:eastAsia="Arial" w:hAnsi="Arial" w:cs="Arial"/>
                <w:color w:val="111111"/>
                <w:sz w:val="18"/>
              </w:rPr>
              <w:t>Sinh lộ trình học tập cá nhân hóa dựa trên kỹ năng còn thiếu, mục tiêu nghề nghiệp và mức năng lực hiện tại của sinh viên.</w:t>
            </w:r>
          </w:p>
        </w:tc>
      </w:tr>
      <w:tr w:rsidR="00654F2A" w14:paraId="47F25B01" w14:textId="77777777">
        <w:trPr>
          <w:jc w:val="center"/>
        </w:trPr>
        <w:tc>
          <w:tcPr>
            <w:tcW w:w="1900" w:type="dxa"/>
            <w:shd w:val="clear" w:color="auto" w:fill="F3F6FA"/>
            <w:tcMar>
              <w:top w:w="85" w:type="dxa"/>
              <w:left w:w="110" w:type="dxa"/>
              <w:bottom w:w="85" w:type="dxa"/>
              <w:right w:w="110" w:type="dxa"/>
            </w:tcMar>
            <w:vAlign w:val="center"/>
          </w:tcPr>
          <w:p w14:paraId="4CF597F7"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04D3AF22" w14:textId="77777777" w:rsidR="00654F2A" w:rsidRDefault="00000000">
            <w:pPr>
              <w:spacing w:after="40" w:line="259" w:lineRule="auto"/>
            </w:pPr>
            <w:r>
              <w:rPr>
                <w:rFonts w:ascii="Arial" w:eastAsia="Arial" w:hAnsi="Arial" w:cs="Arial"/>
                <w:color w:val="111111"/>
                <w:sz w:val="18"/>
              </w:rPr>
              <w:t>Hệ thống đã có kết quả phân tích kỹ năng còn thiếu; có dữ liệu kỹ năng, tài nguyên học tập, lộ trình mẫu hoặc quy tắc đề xuất.</w:t>
            </w:r>
          </w:p>
        </w:tc>
      </w:tr>
      <w:tr w:rsidR="00654F2A" w14:paraId="0886BB67" w14:textId="77777777">
        <w:trPr>
          <w:jc w:val="center"/>
        </w:trPr>
        <w:tc>
          <w:tcPr>
            <w:tcW w:w="1900" w:type="dxa"/>
            <w:shd w:val="clear" w:color="auto" w:fill="F3F6FA"/>
            <w:tcMar>
              <w:top w:w="85" w:type="dxa"/>
              <w:left w:w="110" w:type="dxa"/>
              <w:bottom w:w="85" w:type="dxa"/>
              <w:right w:w="110" w:type="dxa"/>
            </w:tcMar>
            <w:vAlign w:val="center"/>
          </w:tcPr>
          <w:p w14:paraId="379A2349"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2F486CE8" w14:textId="77777777" w:rsidR="00654F2A" w:rsidRDefault="00000000">
            <w:pPr>
              <w:spacing w:after="40" w:line="259" w:lineRule="auto"/>
            </w:pPr>
            <w:r>
              <w:rPr>
                <w:rFonts w:ascii="Arial" w:eastAsia="Arial" w:hAnsi="Arial" w:cs="Arial"/>
                <w:color w:val="111111"/>
                <w:sz w:val="18"/>
              </w:rPr>
              <w:t>Sinh viên nhận được lộ trình học tập gồm các giai đoạn, kỹ năng cần cải thiện, nội dung khuyến nghị và thứ tự thực hiện.</w:t>
            </w:r>
          </w:p>
        </w:tc>
      </w:tr>
      <w:tr w:rsidR="00654F2A" w14:paraId="47520CBB" w14:textId="77777777">
        <w:trPr>
          <w:jc w:val="center"/>
        </w:trPr>
        <w:tc>
          <w:tcPr>
            <w:tcW w:w="1900" w:type="dxa"/>
            <w:shd w:val="clear" w:color="auto" w:fill="F3F6FA"/>
            <w:tcMar>
              <w:top w:w="85" w:type="dxa"/>
              <w:left w:w="110" w:type="dxa"/>
              <w:bottom w:w="85" w:type="dxa"/>
              <w:right w:w="110" w:type="dxa"/>
            </w:tcMar>
            <w:vAlign w:val="center"/>
          </w:tcPr>
          <w:p w14:paraId="33D01DF5"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521A1B0A" w14:textId="77777777" w:rsidR="00654F2A" w:rsidRDefault="00000000">
            <w:pPr>
              <w:spacing w:after="40" w:line="259" w:lineRule="auto"/>
            </w:pPr>
            <w:r>
              <w:rPr>
                <w:rFonts w:ascii="Arial" w:eastAsia="Arial" w:hAnsi="Arial" w:cs="Arial"/>
                <w:color w:val="111111"/>
                <w:sz w:val="18"/>
              </w:rPr>
              <w:t>1. Sinh viên mở chức năng xem lộ trình học tập được đề xuất.</w:t>
            </w:r>
          </w:p>
          <w:p w14:paraId="4E8C4312" w14:textId="77777777" w:rsidR="00654F2A" w:rsidRDefault="00000000">
            <w:pPr>
              <w:spacing w:after="40" w:line="259" w:lineRule="auto"/>
            </w:pPr>
            <w:r>
              <w:rPr>
                <w:rFonts w:ascii="Arial" w:eastAsia="Arial" w:hAnsi="Arial" w:cs="Arial"/>
                <w:color w:val="111111"/>
                <w:sz w:val="18"/>
              </w:rPr>
              <w:t>2. Hệ thống lấy danh sách kỹ năng còn thiếu và mức độ ưu tiên.</w:t>
            </w:r>
          </w:p>
          <w:p w14:paraId="75F5EDB7" w14:textId="77777777" w:rsidR="00654F2A" w:rsidRDefault="00000000">
            <w:pPr>
              <w:spacing w:after="40" w:line="259" w:lineRule="auto"/>
            </w:pPr>
            <w:r>
              <w:rPr>
                <w:rFonts w:ascii="Arial" w:eastAsia="Arial" w:hAnsi="Arial" w:cs="Arial"/>
                <w:color w:val="111111"/>
                <w:sz w:val="18"/>
              </w:rPr>
              <w:t>3. Hệ thống đối chiếu kỹ năng còn thiếu với tài nguyên học tập, nhiệm vụ, chứng chỉ hoặc lộ trình mẫu.</w:t>
            </w:r>
          </w:p>
          <w:p w14:paraId="76AD800F" w14:textId="77777777" w:rsidR="00654F2A" w:rsidRDefault="00000000">
            <w:pPr>
              <w:spacing w:after="40" w:line="259" w:lineRule="auto"/>
            </w:pPr>
            <w:r>
              <w:rPr>
                <w:rFonts w:ascii="Arial" w:eastAsia="Arial" w:hAnsi="Arial" w:cs="Arial"/>
                <w:color w:val="111111"/>
                <w:sz w:val="18"/>
              </w:rPr>
              <w:t>4. Hệ thống sắp xếp nội dung học theo mức độ ưu tiên, quan hệ phụ thuộc và giai đoạn học tập.</w:t>
            </w:r>
          </w:p>
          <w:p w14:paraId="7916C5F1" w14:textId="77777777" w:rsidR="00654F2A" w:rsidRDefault="00000000">
            <w:pPr>
              <w:spacing w:after="40" w:line="259" w:lineRule="auto"/>
            </w:pPr>
            <w:r>
              <w:rPr>
                <w:rFonts w:ascii="Arial" w:eastAsia="Arial" w:hAnsi="Arial" w:cs="Arial"/>
                <w:color w:val="111111"/>
                <w:sz w:val="18"/>
              </w:rPr>
              <w:t>5. Hệ thống tạo lộ trình cá nhân hóa cho sinh viên.</w:t>
            </w:r>
          </w:p>
          <w:p w14:paraId="79B4B08C" w14:textId="77777777" w:rsidR="00654F2A" w:rsidRDefault="00000000">
            <w:pPr>
              <w:spacing w:after="40" w:line="259" w:lineRule="auto"/>
            </w:pPr>
            <w:r>
              <w:rPr>
                <w:rFonts w:ascii="Arial" w:eastAsia="Arial" w:hAnsi="Arial" w:cs="Arial"/>
                <w:color w:val="111111"/>
                <w:sz w:val="18"/>
              </w:rPr>
              <w:t>6. Hệ thống hiển thị lộ trình gồm mục tiêu, giai đoạn, kỹ năng, tài nguyên và trạng thái ban đầu.</w:t>
            </w:r>
          </w:p>
          <w:p w14:paraId="23E5F0C2" w14:textId="77777777" w:rsidR="00654F2A" w:rsidRDefault="00000000">
            <w:pPr>
              <w:spacing w:after="40" w:line="259" w:lineRule="auto"/>
            </w:pPr>
            <w:r>
              <w:rPr>
                <w:rFonts w:ascii="Arial" w:eastAsia="Arial" w:hAnsi="Arial" w:cs="Arial"/>
                <w:color w:val="111111"/>
                <w:sz w:val="18"/>
              </w:rPr>
              <w:t>7. Sinh viên xem chi tiết và bắt đầu theo dõi tiến độ.</w:t>
            </w:r>
          </w:p>
        </w:tc>
      </w:tr>
      <w:tr w:rsidR="00654F2A" w14:paraId="2E234B74" w14:textId="77777777">
        <w:trPr>
          <w:jc w:val="center"/>
        </w:trPr>
        <w:tc>
          <w:tcPr>
            <w:tcW w:w="1900" w:type="dxa"/>
            <w:shd w:val="clear" w:color="auto" w:fill="F3F6FA"/>
            <w:tcMar>
              <w:top w:w="85" w:type="dxa"/>
              <w:left w:w="110" w:type="dxa"/>
              <w:bottom w:w="85" w:type="dxa"/>
              <w:right w:w="110" w:type="dxa"/>
            </w:tcMar>
            <w:vAlign w:val="center"/>
          </w:tcPr>
          <w:p w14:paraId="31BF3C00"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106D8C37" w14:textId="77777777" w:rsidR="00654F2A" w:rsidRDefault="00000000">
            <w:pPr>
              <w:spacing w:after="40" w:line="259" w:lineRule="auto"/>
            </w:pPr>
            <w:r>
              <w:rPr>
                <w:rFonts w:ascii="Arial" w:eastAsia="Arial" w:hAnsi="Arial" w:cs="Arial"/>
                <w:color w:val="111111"/>
                <w:sz w:val="18"/>
              </w:rPr>
              <w:t>A1 - Sinh viên có kết quả đánh giá mới: hệ thống đề nghị làm mới lộ trình.</w:t>
            </w:r>
          </w:p>
          <w:p w14:paraId="55A8E701" w14:textId="77777777" w:rsidR="00654F2A" w:rsidRDefault="00000000">
            <w:pPr>
              <w:spacing w:after="40" w:line="259" w:lineRule="auto"/>
            </w:pPr>
            <w:r>
              <w:rPr>
                <w:rFonts w:ascii="Arial" w:eastAsia="Arial" w:hAnsi="Arial" w:cs="Arial"/>
                <w:color w:val="111111"/>
                <w:sz w:val="18"/>
              </w:rPr>
              <w:t>A2 - Sinh viên thay đổi mục tiêu nghề nghiệp: hệ thống sinh lại lộ trình theo mục tiêu mới.</w:t>
            </w:r>
          </w:p>
          <w:p w14:paraId="4BB30713" w14:textId="77777777" w:rsidR="00654F2A" w:rsidRDefault="00000000">
            <w:pPr>
              <w:spacing w:after="40" w:line="259" w:lineRule="auto"/>
            </w:pPr>
            <w:r>
              <w:rPr>
                <w:rFonts w:ascii="Arial" w:eastAsia="Arial" w:hAnsi="Arial" w:cs="Arial"/>
                <w:color w:val="111111"/>
                <w:sz w:val="18"/>
              </w:rPr>
              <w:t>A3 - Không có tài nguyên phù hợp cho một kỹ năng: hệ thống vẫn hiển thị kỹ năng cần học và đánh dấu cần bổ sung tài nguyên.</w:t>
            </w:r>
          </w:p>
        </w:tc>
      </w:tr>
      <w:tr w:rsidR="00654F2A" w14:paraId="6B9179C8" w14:textId="77777777">
        <w:trPr>
          <w:jc w:val="center"/>
        </w:trPr>
        <w:tc>
          <w:tcPr>
            <w:tcW w:w="1900" w:type="dxa"/>
            <w:shd w:val="clear" w:color="auto" w:fill="F3F6FA"/>
            <w:tcMar>
              <w:top w:w="85" w:type="dxa"/>
              <w:left w:w="110" w:type="dxa"/>
              <w:bottom w:w="85" w:type="dxa"/>
              <w:right w:w="110" w:type="dxa"/>
            </w:tcMar>
            <w:vAlign w:val="center"/>
          </w:tcPr>
          <w:p w14:paraId="1B127C08"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2F2CFF0C" w14:textId="77777777" w:rsidR="00654F2A" w:rsidRDefault="00000000">
            <w:pPr>
              <w:spacing w:after="40" w:line="259" w:lineRule="auto"/>
            </w:pPr>
            <w:r>
              <w:rPr>
                <w:rFonts w:ascii="Arial" w:eastAsia="Arial" w:hAnsi="Arial" w:cs="Arial"/>
                <w:color w:val="111111"/>
                <w:sz w:val="18"/>
              </w:rPr>
              <w:t>E1 - Chưa có phân tích kỹ năng còn thiếu: hệ thống yêu cầu thực hiện phân tích trước.</w:t>
            </w:r>
          </w:p>
          <w:p w14:paraId="6C41356A" w14:textId="77777777" w:rsidR="00654F2A" w:rsidRDefault="00000000">
            <w:pPr>
              <w:spacing w:after="40" w:line="259" w:lineRule="auto"/>
            </w:pPr>
            <w:r>
              <w:rPr>
                <w:rFonts w:ascii="Arial" w:eastAsia="Arial" w:hAnsi="Arial" w:cs="Arial"/>
                <w:color w:val="111111"/>
                <w:sz w:val="18"/>
              </w:rPr>
              <w:t>E2 - Dữ liệu lộ trình mẫu hoặc tài nguyên bị thiếu: hệ thống thông báo không thể đề xuất đầy đủ.</w:t>
            </w:r>
          </w:p>
          <w:p w14:paraId="1CAB1D58" w14:textId="77777777" w:rsidR="00654F2A" w:rsidRDefault="00000000">
            <w:pPr>
              <w:spacing w:after="40" w:line="259" w:lineRule="auto"/>
            </w:pPr>
            <w:r>
              <w:rPr>
                <w:rFonts w:ascii="Arial" w:eastAsia="Arial" w:hAnsi="Arial" w:cs="Arial"/>
                <w:color w:val="111111"/>
                <w:sz w:val="18"/>
              </w:rPr>
              <w:t>E3 - Lỗi sinh lộ trình: hệ thống thông báo thất bại và giữ nguyên lộ trình cũ nếu có.</w:t>
            </w:r>
          </w:p>
        </w:tc>
      </w:tr>
      <w:tr w:rsidR="00654F2A" w14:paraId="11C32DEC" w14:textId="77777777">
        <w:trPr>
          <w:jc w:val="center"/>
        </w:trPr>
        <w:tc>
          <w:tcPr>
            <w:tcW w:w="1900" w:type="dxa"/>
            <w:shd w:val="clear" w:color="auto" w:fill="F3F6FA"/>
            <w:tcMar>
              <w:top w:w="85" w:type="dxa"/>
              <w:left w:w="110" w:type="dxa"/>
              <w:bottom w:w="85" w:type="dxa"/>
              <w:right w:w="110" w:type="dxa"/>
            </w:tcMar>
            <w:vAlign w:val="center"/>
          </w:tcPr>
          <w:p w14:paraId="46F9CC11"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78167CEB" w14:textId="77777777" w:rsidR="00654F2A" w:rsidRDefault="00000000">
            <w:pPr>
              <w:spacing w:after="40" w:line="259" w:lineRule="auto"/>
            </w:pPr>
            <w:r>
              <w:rPr>
                <w:rFonts w:ascii="Arial" w:eastAsia="Arial" w:hAnsi="Arial" w:cs="Arial"/>
                <w:color w:val="111111"/>
                <w:sz w:val="18"/>
              </w:rPr>
              <w:t>Danh sách kỹ năng còn thiếu; mục tiêu nghề nghiệp; tài nguyên học tập; lộ trình mẫu; quy tắc ưu tiên.</w:t>
            </w:r>
          </w:p>
        </w:tc>
      </w:tr>
      <w:tr w:rsidR="00654F2A" w14:paraId="18CADAE0" w14:textId="77777777">
        <w:trPr>
          <w:jc w:val="center"/>
        </w:trPr>
        <w:tc>
          <w:tcPr>
            <w:tcW w:w="1900" w:type="dxa"/>
            <w:shd w:val="clear" w:color="auto" w:fill="F3F6FA"/>
            <w:tcMar>
              <w:top w:w="85" w:type="dxa"/>
              <w:left w:w="110" w:type="dxa"/>
              <w:bottom w:w="85" w:type="dxa"/>
              <w:right w:w="110" w:type="dxa"/>
            </w:tcMar>
            <w:vAlign w:val="center"/>
          </w:tcPr>
          <w:p w14:paraId="07C57574"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3D3797E4" w14:textId="77777777" w:rsidR="00654F2A" w:rsidRDefault="00000000">
            <w:pPr>
              <w:spacing w:after="40" w:line="259" w:lineRule="auto"/>
            </w:pPr>
            <w:r>
              <w:rPr>
                <w:rFonts w:ascii="Arial" w:eastAsia="Arial" w:hAnsi="Arial" w:cs="Arial"/>
                <w:color w:val="111111"/>
                <w:sz w:val="18"/>
              </w:rPr>
              <w:t xml:space="preserve">Lộ trình học tập cá nhân hóa; danh sách giai đoạn; nội dung học; trạng thái tiến độ ban </w:t>
            </w:r>
            <w:r>
              <w:rPr>
                <w:rFonts w:ascii="Arial" w:eastAsia="Arial" w:hAnsi="Arial" w:cs="Arial"/>
                <w:color w:val="111111"/>
                <w:sz w:val="18"/>
              </w:rPr>
              <w:lastRenderedPageBreak/>
              <w:t>đầu.</w:t>
            </w:r>
          </w:p>
        </w:tc>
      </w:tr>
    </w:tbl>
    <w:p w14:paraId="393B7D12" w14:textId="77777777" w:rsidR="00654F2A" w:rsidRDefault="00654F2A">
      <w:pPr>
        <w:spacing w:after="40" w:line="240" w:lineRule="auto"/>
      </w:pPr>
    </w:p>
    <w:p w14:paraId="3A39F022" w14:textId="77777777" w:rsidR="00654F2A" w:rsidRDefault="00000000">
      <w:pPr>
        <w:pStyle w:val="Heading1"/>
        <w:spacing w:before="280" w:after="120" w:line="259" w:lineRule="auto"/>
      </w:pPr>
      <w:r>
        <w:rPr>
          <w:rFonts w:ascii="Arial" w:eastAsia="Arial" w:hAnsi="Arial" w:cs="Arial"/>
          <w:color w:val="2F80C2"/>
          <w:sz w:val="30"/>
        </w:rPr>
        <w:t>UC32 - Cập nhật tiến độ học tập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2517E04E" w14:textId="77777777">
        <w:trPr>
          <w:jc w:val="center"/>
        </w:trPr>
        <w:tc>
          <w:tcPr>
            <w:tcW w:w="1900" w:type="dxa"/>
            <w:shd w:val="clear" w:color="auto" w:fill="F3F6FA"/>
            <w:tcMar>
              <w:top w:w="85" w:type="dxa"/>
              <w:left w:w="110" w:type="dxa"/>
              <w:bottom w:w="85" w:type="dxa"/>
              <w:right w:w="110" w:type="dxa"/>
            </w:tcMar>
            <w:vAlign w:val="center"/>
          </w:tcPr>
          <w:p w14:paraId="5BBE24F6"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289CDEB0" w14:textId="77777777" w:rsidR="00654F2A" w:rsidRDefault="00000000">
            <w:pPr>
              <w:spacing w:after="40" w:line="259" w:lineRule="auto"/>
            </w:pPr>
            <w:r>
              <w:rPr>
                <w:rFonts w:ascii="Arial" w:eastAsia="Arial" w:hAnsi="Arial" w:cs="Arial"/>
                <w:color w:val="111111"/>
                <w:sz w:val="18"/>
              </w:rPr>
              <w:t>UC32</w:t>
            </w:r>
          </w:p>
        </w:tc>
      </w:tr>
      <w:tr w:rsidR="00654F2A" w14:paraId="129343E9" w14:textId="77777777">
        <w:trPr>
          <w:jc w:val="center"/>
        </w:trPr>
        <w:tc>
          <w:tcPr>
            <w:tcW w:w="1900" w:type="dxa"/>
            <w:shd w:val="clear" w:color="auto" w:fill="F3F6FA"/>
            <w:tcMar>
              <w:top w:w="85" w:type="dxa"/>
              <w:left w:w="110" w:type="dxa"/>
              <w:bottom w:w="85" w:type="dxa"/>
              <w:right w:w="110" w:type="dxa"/>
            </w:tcMar>
            <w:vAlign w:val="center"/>
          </w:tcPr>
          <w:p w14:paraId="2004C610"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722F105A" w14:textId="77777777" w:rsidR="00654F2A" w:rsidRDefault="00000000">
            <w:pPr>
              <w:spacing w:after="40" w:line="259" w:lineRule="auto"/>
            </w:pPr>
            <w:r>
              <w:rPr>
                <w:rFonts w:ascii="Arial" w:eastAsia="Arial" w:hAnsi="Arial" w:cs="Arial"/>
                <w:color w:val="111111"/>
                <w:sz w:val="18"/>
              </w:rPr>
              <w:t>Cập nhật tiến độ học tập</w:t>
            </w:r>
          </w:p>
        </w:tc>
      </w:tr>
      <w:tr w:rsidR="00654F2A" w14:paraId="53343DA6" w14:textId="77777777">
        <w:trPr>
          <w:jc w:val="center"/>
        </w:trPr>
        <w:tc>
          <w:tcPr>
            <w:tcW w:w="1900" w:type="dxa"/>
            <w:shd w:val="clear" w:color="auto" w:fill="F3F6FA"/>
            <w:tcMar>
              <w:top w:w="85" w:type="dxa"/>
              <w:left w:w="110" w:type="dxa"/>
              <w:bottom w:w="85" w:type="dxa"/>
              <w:right w:w="110" w:type="dxa"/>
            </w:tcMar>
            <w:vAlign w:val="center"/>
          </w:tcPr>
          <w:p w14:paraId="36A0F4D2"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57DCF873" w14:textId="77777777" w:rsidR="00654F2A" w:rsidRDefault="00000000">
            <w:pPr>
              <w:spacing w:after="40" w:line="259" w:lineRule="auto"/>
            </w:pPr>
            <w:r>
              <w:rPr>
                <w:rFonts w:ascii="Arial" w:eastAsia="Arial" w:hAnsi="Arial" w:cs="Arial"/>
                <w:color w:val="111111"/>
                <w:sz w:val="18"/>
              </w:rPr>
              <w:t>Sinh viên</w:t>
            </w:r>
          </w:p>
        </w:tc>
      </w:tr>
      <w:tr w:rsidR="00654F2A" w14:paraId="7CDA9B13" w14:textId="77777777">
        <w:trPr>
          <w:jc w:val="center"/>
        </w:trPr>
        <w:tc>
          <w:tcPr>
            <w:tcW w:w="1900" w:type="dxa"/>
            <w:shd w:val="clear" w:color="auto" w:fill="F3F6FA"/>
            <w:tcMar>
              <w:top w:w="85" w:type="dxa"/>
              <w:left w:w="110" w:type="dxa"/>
              <w:bottom w:w="85" w:type="dxa"/>
              <w:right w:w="110" w:type="dxa"/>
            </w:tcMar>
            <w:vAlign w:val="center"/>
          </w:tcPr>
          <w:p w14:paraId="162DFC66"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7D388887" w14:textId="77777777" w:rsidR="00654F2A" w:rsidRDefault="00000000">
            <w:pPr>
              <w:spacing w:after="40" w:line="259" w:lineRule="auto"/>
            </w:pPr>
            <w:r>
              <w:rPr>
                <w:rFonts w:ascii="Arial" w:eastAsia="Arial" w:hAnsi="Arial" w:cs="Arial"/>
                <w:color w:val="111111"/>
                <w:sz w:val="18"/>
              </w:rPr>
              <w:t>Cho phép sinh viên cập nhật trạng thái thực hiện từng mục trong lộ trình để theo dõi quá trình phát triển năng lực.</w:t>
            </w:r>
          </w:p>
        </w:tc>
      </w:tr>
      <w:tr w:rsidR="00654F2A" w14:paraId="2F6D5D9A" w14:textId="77777777">
        <w:trPr>
          <w:jc w:val="center"/>
        </w:trPr>
        <w:tc>
          <w:tcPr>
            <w:tcW w:w="1900" w:type="dxa"/>
            <w:shd w:val="clear" w:color="auto" w:fill="F3F6FA"/>
            <w:tcMar>
              <w:top w:w="85" w:type="dxa"/>
              <w:left w:w="110" w:type="dxa"/>
              <w:bottom w:w="85" w:type="dxa"/>
              <w:right w:w="110" w:type="dxa"/>
            </w:tcMar>
            <w:vAlign w:val="center"/>
          </w:tcPr>
          <w:p w14:paraId="697C27A7"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5B0A2654" w14:textId="77777777" w:rsidR="00654F2A" w:rsidRDefault="00000000">
            <w:pPr>
              <w:spacing w:after="40" w:line="259" w:lineRule="auto"/>
            </w:pPr>
            <w:r>
              <w:rPr>
                <w:rFonts w:ascii="Arial" w:eastAsia="Arial" w:hAnsi="Arial" w:cs="Arial"/>
                <w:color w:val="111111"/>
                <w:sz w:val="18"/>
              </w:rPr>
              <w:t>Sinh viên đã đăng nhập và đã có lộ trình học tập được đề xuất hoặc lộ trình đang theo dõi.</w:t>
            </w:r>
          </w:p>
        </w:tc>
      </w:tr>
      <w:tr w:rsidR="00654F2A" w14:paraId="24562FEF" w14:textId="77777777">
        <w:trPr>
          <w:jc w:val="center"/>
        </w:trPr>
        <w:tc>
          <w:tcPr>
            <w:tcW w:w="1900" w:type="dxa"/>
            <w:shd w:val="clear" w:color="auto" w:fill="F3F6FA"/>
            <w:tcMar>
              <w:top w:w="85" w:type="dxa"/>
              <w:left w:w="110" w:type="dxa"/>
              <w:bottom w:w="85" w:type="dxa"/>
              <w:right w:w="110" w:type="dxa"/>
            </w:tcMar>
            <w:vAlign w:val="center"/>
          </w:tcPr>
          <w:p w14:paraId="11ACA4CE"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273B2DBB" w14:textId="77777777" w:rsidR="00654F2A" w:rsidRDefault="00000000">
            <w:pPr>
              <w:spacing w:after="40" w:line="259" w:lineRule="auto"/>
            </w:pPr>
            <w:r>
              <w:rPr>
                <w:rFonts w:ascii="Arial" w:eastAsia="Arial" w:hAnsi="Arial" w:cs="Arial"/>
                <w:color w:val="111111"/>
                <w:sz w:val="18"/>
              </w:rPr>
              <w:t>Trạng thái mục học tập được cập nhật; tỷ lệ hoàn thành lộ trình và lịch sử tiến độ được ghi nhận.</w:t>
            </w:r>
          </w:p>
        </w:tc>
      </w:tr>
      <w:tr w:rsidR="00654F2A" w14:paraId="18D0999A" w14:textId="77777777">
        <w:trPr>
          <w:jc w:val="center"/>
        </w:trPr>
        <w:tc>
          <w:tcPr>
            <w:tcW w:w="1900" w:type="dxa"/>
            <w:shd w:val="clear" w:color="auto" w:fill="F3F6FA"/>
            <w:tcMar>
              <w:top w:w="85" w:type="dxa"/>
              <w:left w:w="110" w:type="dxa"/>
              <w:bottom w:w="85" w:type="dxa"/>
              <w:right w:w="110" w:type="dxa"/>
            </w:tcMar>
            <w:vAlign w:val="center"/>
          </w:tcPr>
          <w:p w14:paraId="1979A4DD"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6AB67F3C" w14:textId="77777777" w:rsidR="00654F2A" w:rsidRDefault="00000000">
            <w:pPr>
              <w:spacing w:after="40" w:line="259" w:lineRule="auto"/>
            </w:pPr>
            <w:r>
              <w:rPr>
                <w:rFonts w:ascii="Arial" w:eastAsia="Arial" w:hAnsi="Arial" w:cs="Arial"/>
                <w:color w:val="111111"/>
                <w:sz w:val="18"/>
              </w:rPr>
              <w:t>1. Sinh viên mở lộ trình học tập của mình.</w:t>
            </w:r>
          </w:p>
          <w:p w14:paraId="763C0F8A" w14:textId="77777777" w:rsidR="00654F2A" w:rsidRDefault="00000000">
            <w:pPr>
              <w:spacing w:after="40" w:line="259" w:lineRule="auto"/>
            </w:pPr>
            <w:r>
              <w:rPr>
                <w:rFonts w:ascii="Arial" w:eastAsia="Arial" w:hAnsi="Arial" w:cs="Arial"/>
                <w:color w:val="111111"/>
                <w:sz w:val="18"/>
              </w:rPr>
              <w:t>2. Hệ thống hiển thị các giai đoạn và mục cần hoàn thành trong lộ trình.</w:t>
            </w:r>
          </w:p>
          <w:p w14:paraId="792D0CCD" w14:textId="77777777" w:rsidR="00654F2A" w:rsidRDefault="00000000">
            <w:pPr>
              <w:spacing w:after="40" w:line="259" w:lineRule="auto"/>
            </w:pPr>
            <w:r>
              <w:rPr>
                <w:rFonts w:ascii="Arial" w:eastAsia="Arial" w:hAnsi="Arial" w:cs="Arial"/>
                <w:color w:val="111111"/>
                <w:sz w:val="18"/>
              </w:rPr>
              <w:t>3. Sinh viên chọn một mục học tập hoặc nhiệm vụ cần cập nhật.</w:t>
            </w:r>
          </w:p>
          <w:p w14:paraId="5051156C" w14:textId="77777777" w:rsidR="00654F2A" w:rsidRDefault="00000000">
            <w:pPr>
              <w:spacing w:after="40" w:line="259" w:lineRule="auto"/>
            </w:pPr>
            <w:r>
              <w:rPr>
                <w:rFonts w:ascii="Arial" w:eastAsia="Arial" w:hAnsi="Arial" w:cs="Arial"/>
                <w:color w:val="111111"/>
                <w:sz w:val="18"/>
              </w:rPr>
              <w:t>4. Sinh viên thay đổi trạng thái như chưa bắt đầu, đang thực hiện, đã hoàn thành hoặc tạm dừng.</w:t>
            </w:r>
          </w:p>
          <w:p w14:paraId="51AFC14D" w14:textId="77777777" w:rsidR="00654F2A" w:rsidRDefault="00000000">
            <w:pPr>
              <w:spacing w:after="40" w:line="259" w:lineRule="auto"/>
            </w:pPr>
            <w:r>
              <w:rPr>
                <w:rFonts w:ascii="Arial" w:eastAsia="Arial" w:hAnsi="Arial" w:cs="Arial"/>
                <w:color w:val="111111"/>
                <w:sz w:val="18"/>
              </w:rPr>
              <w:t>5. Sinh viên nhập ghi chú hoặc minh chứng hoàn thành nếu có.</w:t>
            </w:r>
          </w:p>
          <w:p w14:paraId="5E97847B" w14:textId="77777777" w:rsidR="00654F2A" w:rsidRDefault="00000000">
            <w:pPr>
              <w:spacing w:after="40" w:line="259" w:lineRule="auto"/>
            </w:pPr>
            <w:r>
              <w:rPr>
                <w:rFonts w:ascii="Arial" w:eastAsia="Arial" w:hAnsi="Arial" w:cs="Arial"/>
                <w:color w:val="111111"/>
                <w:sz w:val="18"/>
              </w:rPr>
              <w:t>6. Hệ thống kiểm tra dữ liệu cập nhật.</w:t>
            </w:r>
          </w:p>
          <w:p w14:paraId="75C256E5" w14:textId="77777777" w:rsidR="00654F2A" w:rsidRDefault="00000000">
            <w:pPr>
              <w:spacing w:after="40" w:line="259" w:lineRule="auto"/>
            </w:pPr>
            <w:r>
              <w:rPr>
                <w:rFonts w:ascii="Arial" w:eastAsia="Arial" w:hAnsi="Arial" w:cs="Arial"/>
                <w:color w:val="111111"/>
                <w:sz w:val="18"/>
              </w:rPr>
              <w:t>7. Hệ thống lưu trạng thái mới và ghi nhận lịch sử cập nhật.</w:t>
            </w:r>
          </w:p>
          <w:p w14:paraId="3B8C84D4" w14:textId="77777777" w:rsidR="00654F2A" w:rsidRDefault="00000000">
            <w:pPr>
              <w:spacing w:after="40" w:line="259" w:lineRule="auto"/>
            </w:pPr>
            <w:r>
              <w:rPr>
                <w:rFonts w:ascii="Arial" w:eastAsia="Arial" w:hAnsi="Arial" w:cs="Arial"/>
                <w:color w:val="111111"/>
                <w:sz w:val="18"/>
              </w:rPr>
              <w:t>8. Hệ thống tính lại tỷ lệ hoàn thành lộ trình và hiển thị kết quả.</w:t>
            </w:r>
          </w:p>
        </w:tc>
      </w:tr>
      <w:tr w:rsidR="00654F2A" w14:paraId="731E07B3" w14:textId="77777777">
        <w:trPr>
          <w:jc w:val="center"/>
        </w:trPr>
        <w:tc>
          <w:tcPr>
            <w:tcW w:w="1900" w:type="dxa"/>
            <w:shd w:val="clear" w:color="auto" w:fill="F3F6FA"/>
            <w:tcMar>
              <w:top w:w="85" w:type="dxa"/>
              <w:left w:w="110" w:type="dxa"/>
              <w:bottom w:w="85" w:type="dxa"/>
              <w:right w:w="110" w:type="dxa"/>
            </w:tcMar>
            <w:vAlign w:val="center"/>
          </w:tcPr>
          <w:p w14:paraId="15A16198"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6B29C3FB" w14:textId="77777777" w:rsidR="00654F2A" w:rsidRDefault="00000000">
            <w:pPr>
              <w:spacing w:after="40" w:line="259" w:lineRule="auto"/>
            </w:pPr>
            <w:r>
              <w:rPr>
                <w:rFonts w:ascii="Arial" w:eastAsia="Arial" w:hAnsi="Arial" w:cs="Arial"/>
                <w:color w:val="111111"/>
                <w:sz w:val="18"/>
              </w:rPr>
              <w:t>A1 - Sinh viên cập nhật nhiều mục liên tiếp: hệ thống lưu từng thay đổi và tính lại tiến độ tổng thể.</w:t>
            </w:r>
          </w:p>
          <w:p w14:paraId="3C506421" w14:textId="77777777" w:rsidR="00654F2A" w:rsidRDefault="00000000">
            <w:pPr>
              <w:spacing w:after="40" w:line="259" w:lineRule="auto"/>
            </w:pPr>
            <w:r>
              <w:rPr>
                <w:rFonts w:ascii="Arial" w:eastAsia="Arial" w:hAnsi="Arial" w:cs="Arial"/>
                <w:color w:val="111111"/>
                <w:sz w:val="18"/>
              </w:rPr>
              <w:t>A2 - Sinh viên hủy cập nhật: hệ thống giữ nguyên trạng thái trước đó.</w:t>
            </w:r>
          </w:p>
        </w:tc>
      </w:tr>
      <w:tr w:rsidR="00654F2A" w14:paraId="7516F465" w14:textId="77777777">
        <w:trPr>
          <w:jc w:val="center"/>
        </w:trPr>
        <w:tc>
          <w:tcPr>
            <w:tcW w:w="1900" w:type="dxa"/>
            <w:shd w:val="clear" w:color="auto" w:fill="F3F6FA"/>
            <w:tcMar>
              <w:top w:w="85" w:type="dxa"/>
              <w:left w:w="110" w:type="dxa"/>
              <w:bottom w:w="85" w:type="dxa"/>
              <w:right w:w="110" w:type="dxa"/>
            </w:tcMar>
            <w:vAlign w:val="center"/>
          </w:tcPr>
          <w:p w14:paraId="621A4354"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2495DD89" w14:textId="77777777" w:rsidR="00654F2A" w:rsidRDefault="00000000">
            <w:pPr>
              <w:spacing w:after="40" w:line="259" w:lineRule="auto"/>
            </w:pPr>
            <w:r>
              <w:rPr>
                <w:rFonts w:ascii="Arial" w:eastAsia="Arial" w:hAnsi="Arial" w:cs="Arial"/>
                <w:color w:val="111111"/>
                <w:sz w:val="18"/>
              </w:rPr>
              <w:t>E1 - Mục lộ trình không tồn tại hoặc đã bị thay đổi: hệ thống yêu cầu tải lại dữ liệu.</w:t>
            </w:r>
          </w:p>
          <w:p w14:paraId="24609974" w14:textId="77777777" w:rsidR="00654F2A" w:rsidRDefault="00000000">
            <w:pPr>
              <w:spacing w:after="40" w:line="259" w:lineRule="auto"/>
            </w:pPr>
            <w:r>
              <w:rPr>
                <w:rFonts w:ascii="Arial" w:eastAsia="Arial" w:hAnsi="Arial" w:cs="Arial"/>
                <w:color w:val="111111"/>
                <w:sz w:val="18"/>
              </w:rPr>
              <w:t>E2 - Minh chứng không hợp lệ: hệ thống từ chối tệp hoặc liên kết minh chứng.</w:t>
            </w:r>
          </w:p>
          <w:p w14:paraId="28EBB1F6" w14:textId="77777777" w:rsidR="00654F2A" w:rsidRDefault="00000000">
            <w:pPr>
              <w:spacing w:after="40" w:line="259" w:lineRule="auto"/>
            </w:pPr>
            <w:r>
              <w:rPr>
                <w:rFonts w:ascii="Arial" w:eastAsia="Arial" w:hAnsi="Arial" w:cs="Arial"/>
                <w:color w:val="111111"/>
                <w:sz w:val="18"/>
              </w:rPr>
              <w:t>E3 - Lỗi lưu tiến độ: hệ thống thông báo thất bại và không cập nhật tỷ lệ hoàn thành.</w:t>
            </w:r>
          </w:p>
        </w:tc>
      </w:tr>
      <w:tr w:rsidR="00654F2A" w14:paraId="56B57DB9" w14:textId="77777777">
        <w:trPr>
          <w:jc w:val="center"/>
        </w:trPr>
        <w:tc>
          <w:tcPr>
            <w:tcW w:w="1900" w:type="dxa"/>
            <w:shd w:val="clear" w:color="auto" w:fill="F3F6FA"/>
            <w:tcMar>
              <w:top w:w="85" w:type="dxa"/>
              <w:left w:w="110" w:type="dxa"/>
              <w:bottom w:w="85" w:type="dxa"/>
              <w:right w:w="110" w:type="dxa"/>
            </w:tcMar>
            <w:vAlign w:val="center"/>
          </w:tcPr>
          <w:p w14:paraId="0CAAB238"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0B83B4A3" w14:textId="77777777" w:rsidR="00654F2A" w:rsidRDefault="00000000">
            <w:pPr>
              <w:spacing w:after="40" w:line="259" w:lineRule="auto"/>
            </w:pPr>
            <w:r>
              <w:rPr>
                <w:rFonts w:ascii="Arial" w:eastAsia="Arial" w:hAnsi="Arial" w:cs="Arial"/>
                <w:color w:val="111111"/>
                <w:sz w:val="18"/>
              </w:rPr>
              <w:t>Mã mục lộ trình; trạng thái mới; ghi chú; minh chứng hoàn thành nếu có.</w:t>
            </w:r>
          </w:p>
        </w:tc>
      </w:tr>
      <w:tr w:rsidR="00654F2A" w14:paraId="4E8CF833" w14:textId="77777777">
        <w:trPr>
          <w:jc w:val="center"/>
        </w:trPr>
        <w:tc>
          <w:tcPr>
            <w:tcW w:w="1900" w:type="dxa"/>
            <w:shd w:val="clear" w:color="auto" w:fill="F3F6FA"/>
            <w:tcMar>
              <w:top w:w="85" w:type="dxa"/>
              <w:left w:w="110" w:type="dxa"/>
              <w:bottom w:w="85" w:type="dxa"/>
              <w:right w:w="110" w:type="dxa"/>
            </w:tcMar>
            <w:vAlign w:val="center"/>
          </w:tcPr>
          <w:p w14:paraId="0BA4F801"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52CAF104" w14:textId="77777777" w:rsidR="00654F2A" w:rsidRDefault="00000000">
            <w:pPr>
              <w:spacing w:after="40" w:line="259" w:lineRule="auto"/>
            </w:pPr>
            <w:r>
              <w:rPr>
                <w:rFonts w:ascii="Arial" w:eastAsia="Arial" w:hAnsi="Arial" w:cs="Arial"/>
                <w:color w:val="111111"/>
                <w:sz w:val="18"/>
              </w:rPr>
              <w:t>Trạng thái tiến độ mới; lịch sử cập nhật; tỷ lệ hoàn thành lộ trình; thông báo kết quả.</w:t>
            </w:r>
          </w:p>
        </w:tc>
      </w:tr>
    </w:tbl>
    <w:p w14:paraId="111A9CE3" w14:textId="77777777" w:rsidR="00654F2A" w:rsidRDefault="00654F2A">
      <w:pPr>
        <w:spacing w:after="40" w:line="240" w:lineRule="auto"/>
      </w:pPr>
    </w:p>
    <w:p w14:paraId="45017A92" w14:textId="77777777" w:rsidR="00654F2A" w:rsidRDefault="00000000">
      <w:pPr>
        <w:pStyle w:val="Heading1"/>
        <w:spacing w:before="280" w:after="120" w:line="259" w:lineRule="auto"/>
      </w:pPr>
      <w:r>
        <w:rPr>
          <w:rFonts w:ascii="Arial" w:eastAsia="Arial" w:hAnsi="Arial" w:cs="Arial"/>
          <w:color w:val="2F80C2"/>
          <w:sz w:val="30"/>
        </w:rPr>
        <w:t>UC18 - Quản lý bộ câu hỏi đánh giá</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54F2148B" w14:textId="77777777">
        <w:trPr>
          <w:jc w:val="center"/>
        </w:trPr>
        <w:tc>
          <w:tcPr>
            <w:tcW w:w="1900" w:type="dxa"/>
            <w:shd w:val="clear" w:color="auto" w:fill="F3F6FA"/>
            <w:tcMar>
              <w:top w:w="85" w:type="dxa"/>
              <w:left w:w="110" w:type="dxa"/>
              <w:bottom w:w="85" w:type="dxa"/>
              <w:right w:w="110" w:type="dxa"/>
            </w:tcMar>
            <w:vAlign w:val="center"/>
          </w:tcPr>
          <w:p w14:paraId="64C7FF2A"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6794DD13" w14:textId="77777777" w:rsidR="00654F2A" w:rsidRDefault="00000000">
            <w:pPr>
              <w:spacing w:after="40" w:line="259" w:lineRule="auto"/>
            </w:pPr>
            <w:r>
              <w:rPr>
                <w:rFonts w:ascii="Arial" w:eastAsia="Arial" w:hAnsi="Arial" w:cs="Arial"/>
                <w:color w:val="111111"/>
                <w:sz w:val="18"/>
              </w:rPr>
              <w:t>UC18</w:t>
            </w:r>
          </w:p>
        </w:tc>
      </w:tr>
      <w:tr w:rsidR="00654F2A" w14:paraId="34D9496E" w14:textId="77777777">
        <w:trPr>
          <w:jc w:val="center"/>
        </w:trPr>
        <w:tc>
          <w:tcPr>
            <w:tcW w:w="1900" w:type="dxa"/>
            <w:shd w:val="clear" w:color="auto" w:fill="F3F6FA"/>
            <w:tcMar>
              <w:top w:w="85" w:type="dxa"/>
              <w:left w:w="110" w:type="dxa"/>
              <w:bottom w:w="85" w:type="dxa"/>
              <w:right w:w="110" w:type="dxa"/>
            </w:tcMar>
            <w:vAlign w:val="center"/>
          </w:tcPr>
          <w:p w14:paraId="660AEEE3"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4C7B64DD" w14:textId="77777777" w:rsidR="00654F2A" w:rsidRDefault="00000000">
            <w:pPr>
              <w:spacing w:after="40" w:line="259" w:lineRule="auto"/>
            </w:pPr>
            <w:r>
              <w:rPr>
                <w:rFonts w:ascii="Arial" w:eastAsia="Arial" w:hAnsi="Arial" w:cs="Arial"/>
                <w:color w:val="111111"/>
                <w:sz w:val="18"/>
              </w:rPr>
              <w:t>Quản lý bộ câu hỏi đánh giá</w:t>
            </w:r>
          </w:p>
        </w:tc>
      </w:tr>
      <w:tr w:rsidR="00654F2A" w14:paraId="698970EC" w14:textId="77777777">
        <w:trPr>
          <w:jc w:val="center"/>
        </w:trPr>
        <w:tc>
          <w:tcPr>
            <w:tcW w:w="1900" w:type="dxa"/>
            <w:shd w:val="clear" w:color="auto" w:fill="F3F6FA"/>
            <w:tcMar>
              <w:top w:w="85" w:type="dxa"/>
              <w:left w:w="110" w:type="dxa"/>
              <w:bottom w:w="85" w:type="dxa"/>
              <w:right w:w="110" w:type="dxa"/>
            </w:tcMar>
            <w:vAlign w:val="center"/>
          </w:tcPr>
          <w:p w14:paraId="0EE2BDF5"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2B9E0DF0" w14:textId="77777777" w:rsidR="00654F2A" w:rsidRDefault="00000000">
            <w:pPr>
              <w:spacing w:after="40" w:line="259" w:lineRule="auto"/>
            </w:pPr>
            <w:r>
              <w:rPr>
                <w:rFonts w:ascii="Arial" w:eastAsia="Arial" w:hAnsi="Arial" w:cs="Arial"/>
                <w:color w:val="111111"/>
                <w:sz w:val="18"/>
              </w:rPr>
              <w:t>Cố vấn học tập/Giảng viên, Quản trị viên</w:t>
            </w:r>
          </w:p>
        </w:tc>
      </w:tr>
      <w:tr w:rsidR="00654F2A" w14:paraId="209A71D0" w14:textId="77777777">
        <w:trPr>
          <w:jc w:val="center"/>
        </w:trPr>
        <w:tc>
          <w:tcPr>
            <w:tcW w:w="1900" w:type="dxa"/>
            <w:shd w:val="clear" w:color="auto" w:fill="F3F6FA"/>
            <w:tcMar>
              <w:top w:w="85" w:type="dxa"/>
              <w:left w:w="110" w:type="dxa"/>
              <w:bottom w:w="85" w:type="dxa"/>
              <w:right w:w="110" w:type="dxa"/>
            </w:tcMar>
            <w:vAlign w:val="center"/>
          </w:tcPr>
          <w:p w14:paraId="58BE0B8A"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0DCD8600" w14:textId="77777777" w:rsidR="00654F2A" w:rsidRDefault="00000000">
            <w:pPr>
              <w:spacing w:after="40" w:line="259" w:lineRule="auto"/>
            </w:pPr>
            <w:r>
              <w:rPr>
                <w:rFonts w:ascii="Arial" w:eastAsia="Arial" w:hAnsi="Arial" w:cs="Arial"/>
                <w:color w:val="111111"/>
                <w:sz w:val="18"/>
              </w:rPr>
              <w:t xml:space="preserve">Cho phép người có quyền tạo, cập nhật, phân loại và kiểm soát bộ câu hỏi phục vụ đánh </w:t>
            </w:r>
            <w:r>
              <w:rPr>
                <w:rFonts w:ascii="Arial" w:eastAsia="Arial" w:hAnsi="Arial" w:cs="Arial"/>
                <w:color w:val="111111"/>
                <w:sz w:val="18"/>
              </w:rPr>
              <w:lastRenderedPageBreak/>
              <w:t>giá năng lực số.</w:t>
            </w:r>
          </w:p>
        </w:tc>
      </w:tr>
      <w:tr w:rsidR="00654F2A" w14:paraId="73E2BF2F" w14:textId="77777777">
        <w:trPr>
          <w:jc w:val="center"/>
        </w:trPr>
        <w:tc>
          <w:tcPr>
            <w:tcW w:w="1900" w:type="dxa"/>
            <w:shd w:val="clear" w:color="auto" w:fill="F3F6FA"/>
            <w:tcMar>
              <w:top w:w="85" w:type="dxa"/>
              <w:left w:w="110" w:type="dxa"/>
              <w:bottom w:w="85" w:type="dxa"/>
              <w:right w:w="110" w:type="dxa"/>
            </w:tcMar>
            <w:vAlign w:val="center"/>
          </w:tcPr>
          <w:p w14:paraId="600CFACC" w14:textId="77777777" w:rsidR="00654F2A" w:rsidRDefault="00000000">
            <w:pPr>
              <w:spacing w:after="40" w:line="259" w:lineRule="auto"/>
            </w:pPr>
            <w:r>
              <w:rPr>
                <w:rFonts w:ascii="Arial" w:eastAsia="Arial" w:hAnsi="Arial" w:cs="Arial"/>
                <w:b/>
                <w:color w:val="111111"/>
                <w:sz w:val="18"/>
              </w:rPr>
              <w:lastRenderedPageBreak/>
              <w:t>Điều kiện trước</w:t>
            </w:r>
          </w:p>
        </w:tc>
        <w:tc>
          <w:tcPr>
            <w:tcW w:w="7460" w:type="dxa"/>
            <w:shd w:val="clear" w:color="auto" w:fill="FFFFFF"/>
            <w:tcMar>
              <w:top w:w="85" w:type="dxa"/>
              <w:left w:w="110" w:type="dxa"/>
              <w:bottom w:w="85" w:type="dxa"/>
              <w:right w:w="110" w:type="dxa"/>
            </w:tcMar>
            <w:vAlign w:val="center"/>
          </w:tcPr>
          <w:p w14:paraId="6CFE53D3" w14:textId="77777777" w:rsidR="00654F2A" w:rsidRDefault="00000000">
            <w:pPr>
              <w:spacing w:after="40" w:line="259" w:lineRule="auto"/>
            </w:pPr>
            <w:r>
              <w:rPr>
                <w:rFonts w:ascii="Arial" w:eastAsia="Arial" w:hAnsi="Arial" w:cs="Arial"/>
                <w:color w:val="111111"/>
                <w:sz w:val="18"/>
              </w:rPr>
              <w:t>Người dùng đã đăng nhập với vai trò có quyền quản lý câu hỏi; danh mục kỹ năng và mức năng lực đã được thiết lập.</w:t>
            </w:r>
          </w:p>
        </w:tc>
      </w:tr>
      <w:tr w:rsidR="00654F2A" w14:paraId="762A2EB3" w14:textId="77777777">
        <w:trPr>
          <w:jc w:val="center"/>
        </w:trPr>
        <w:tc>
          <w:tcPr>
            <w:tcW w:w="1900" w:type="dxa"/>
            <w:shd w:val="clear" w:color="auto" w:fill="F3F6FA"/>
            <w:tcMar>
              <w:top w:w="85" w:type="dxa"/>
              <w:left w:w="110" w:type="dxa"/>
              <w:bottom w:w="85" w:type="dxa"/>
              <w:right w:w="110" w:type="dxa"/>
            </w:tcMar>
            <w:vAlign w:val="center"/>
          </w:tcPr>
          <w:p w14:paraId="5CCD5FBD"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4DDEC4A1" w14:textId="77777777" w:rsidR="00654F2A" w:rsidRDefault="00000000">
            <w:pPr>
              <w:spacing w:after="40" w:line="259" w:lineRule="auto"/>
            </w:pPr>
            <w:r>
              <w:rPr>
                <w:rFonts w:ascii="Arial" w:eastAsia="Arial" w:hAnsi="Arial" w:cs="Arial"/>
                <w:color w:val="111111"/>
                <w:sz w:val="18"/>
              </w:rPr>
              <w:t>Câu hỏi đánh giá được thêm mới, cập nhật hoặc thay đổi trạng thái; bộ câu hỏi sẵn sàng phục vụ bài đánh giá.</w:t>
            </w:r>
          </w:p>
        </w:tc>
      </w:tr>
      <w:tr w:rsidR="00654F2A" w14:paraId="39BD4415" w14:textId="77777777">
        <w:trPr>
          <w:jc w:val="center"/>
        </w:trPr>
        <w:tc>
          <w:tcPr>
            <w:tcW w:w="1900" w:type="dxa"/>
            <w:shd w:val="clear" w:color="auto" w:fill="F3F6FA"/>
            <w:tcMar>
              <w:top w:w="85" w:type="dxa"/>
              <w:left w:w="110" w:type="dxa"/>
              <w:bottom w:w="85" w:type="dxa"/>
              <w:right w:w="110" w:type="dxa"/>
            </w:tcMar>
            <w:vAlign w:val="center"/>
          </w:tcPr>
          <w:p w14:paraId="4B4E7D8A"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1D33025C" w14:textId="77777777" w:rsidR="00654F2A" w:rsidRDefault="00000000">
            <w:pPr>
              <w:spacing w:after="40" w:line="259" w:lineRule="auto"/>
            </w:pPr>
            <w:r>
              <w:rPr>
                <w:rFonts w:ascii="Arial" w:eastAsia="Arial" w:hAnsi="Arial" w:cs="Arial"/>
                <w:color w:val="111111"/>
                <w:sz w:val="18"/>
              </w:rPr>
              <w:t>1. Người dùng mở chức năng quản lý bộ câu hỏi đánh giá.</w:t>
            </w:r>
          </w:p>
          <w:p w14:paraId="48EE3420" w14:textId="77777777" w:rsidR="00654F2A" w:rsidRDefault="00000000">
            <w:pPr>
              <w:spacing w:after="40" w:line="259" w:lineRule="auto"/>
            </w:pPr>
            <w:r>
              <w:rPr>
                <w:rFonts w:ascii="Arial" w:eastAsia="Arial" w:hAnsi="Arial" w:cs="Arial"/>
                <w:color w:val="111111"/>
                <w:sz w:val="18"/>
              </w:rPr>
              <w:t>2. Hệ thống hiển thị danh sách câu hỏi hiện có cùng thông tin kỹ năng, độ khó và trạng thái.</w:t>
            </w:r>
          </w:p>
          <w:p w14:paraId="75528C02" w14:textId="77777777" w:rsidR="00654F2A" w:rsidRDefault="00000000">
            <w:pPr>
              <w:spacing w:after="40" w:line="259" w:lineRule="auto"/>
            </w:pPr>
            <w:r>
              <w:rPr>
                <w:rFonts w:ascii="Arial" w:eastAsia="Arial" w:hAnsi="Arial" w:cs="Arial"/>
                <w:color w:val="111111"/>
                <w:sz w:val="18"/>
              </w:rPr>
              <w:t>3. Người dùng chọn thêm mới hoặc chỉnh sửa câu hỏi.</w:t>
            </w:r>
          </w:p>
          <w:p w14:paraId="7AD22781" w14:textId="77777777" w:rsidR="00654F2A" w:rsidRDefault="00000000">
            <w:pPr>
              <w:spacing w:after="40" w:line="259" w:lineRule="auto"/>
            </w:pPr>
            <w:r>
              <w:rPr>
                <w:rFonts w:ascii="Arial" w:eastAsia="Arial" w:hAnsi="Arial" w:cs="Arial"/>
                <w:color w:val="111111"/>
                <w:sz w:val="18"/>
              </w:rPr>
              <w:t>4. Người dùng nhập nội dung câu hỏi, kỹ năng liên quan, mức độ khó và loại câu hỏi.</w:t>
            </w:r>
          </w:p>
          <w:p w14:paraId="6B426696" w14:textId="77777777" w:rsidR="00654F2A" w:rsidRDefault="00000000">
            <w:pPr>
              <w:spacing w:after="40" w:line="259" w:lineRule="auto"/>
            </w:pPr>
            <w:r>
              <w:rPr>
                <w:rFonts w:ascii="Arial" w:eastAsia="Arial" w:hAnsi="Arial" w:cs="Arial"/>
                <w:color w:val="111111"/>
                <w:sz w:val="18"/>
              </w:rPr>
              <w:t>5. Người dùng cấu hình phương án trả lời, đáp án đúng, điểm số và giải thích.</w:t>
            </w:r>
          </w:p>
          <w:p w14:paraId="6D6689E4" w14:textId="77777777" w:rsidR="00654F2A" w:rsidRDefault="00000000">
            <w:pPr>
              <w:spacing w:after="40" w:line="259" w:lineRule="auto"/>
            </w:pPr>
            <w:r>
              <w:rPr>
                <w:rFonts w:ascii="Arial" w:eastAsia="Arial" w:hAnsi="Arial" w:cs="Arial"/>
                <w:color w:val="111111"/>
                <w:sz w:val="18"/>
              </w:rPr>
              <w:t>6. Người dùng lưu thông tin câu hỏi.</w:t>
            </w:r>
          </w:p>
          <w:p w14:paraId="11C4E458" w14:textId="77777777" w:rsidR="00654F2A" w:rsidRDefault="00000000">
            <w:pPr>
              <w:spacing w:after="40" w:line="259" w:lineRule="auto"/>
            </w:pPr>
            <w:r>
              <w:rPr>
                <w:rFonts w:ascii="Arial" w:eastAsia="Arial" w:hAnsi="Arial" w:cs="Arial"/>
                <w:color w:val="111111"/>
                <w:sz w:val="18"/>
              </w:rPr>
              <w:t>7. Hệ thống kiểm tra tính hợp lệ và sự đầy đủ của câu hỏi.</w:t>
            </w:r>
          </w:p>
          <w:p w14:paraId="4978C8D4" w14:textId="77777777" w:rsidR="00654F2A" w:rsidRDefault="00000000">
            <w:pPr>
              <w:spacing w:after="40" w:line="259" w:lineRule="auto"/>
            </w:pPr>
            <w:r>
              <w:rPr>
                <w:rFonts w:ascii="Arial" w:eastAsia="Arial" w:hAnsi="Arial" w:cs="Arial"/>
                <w:color w:val="111111"/>
                <w:sz w:val="18"/>
              </w:rPr>
              <w:t>8. Hệ thống lưu câu hỏi và cập nhật danh sách.</w:t>
            </w:r>
          </w:p>
        </w:tc>
      </w:tr>
      <w:tr w:rsidR="00654F2A" w14:paraId="46FE23D6" w14:textId="77777777">
        <w:trPr>
          <w:jc w:val="center"/>
        </w:trPr>
        <w:tc>
          <w:tcPr>
            <w:tcW w:w="1900" w:type="dxa"/>
            <w:shd w:val="clear" w:color="auto" w:fill="F3F6FA"/>
            <w:tcMar>
              <w:top w:w="85" w:type="dxa"/>
              <w:left w:w="110" w:type="dxa"/>
              <w:bottom w:w="85" w:type="dxa"/>
              <w:right w:w="110" w:type="dxa"/>
            </w:tcMar>
            <w:vAlign w:val="center"/>
          </w:tcPr>
          <w:p w14:paraId="2CE9B604"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1CF88FDF" w14:textId="77777777" w:rsidR="00654F2A" w:rsidRDefault="00000000">
            <w:pPr>
              <w:spacing w:after="40" w:line="259" w:lineRule="auto"/>
            </w:pPr>
            <w:r>
              <w:rPr>
                <w:rFonts w:ascii="Arial" w:eastAsia="Arial" w:hAnsi="Arial" w:cs="Arial"/>
                <w:color w:val="111111"/>
                <w:sz w:val="18"/>
              </w:rPr>
              <w:t>A1 - Người dùng ngừng sử dụng câu hỏi: hệ thống chuyển câu hỏi sang trạng thái không hoạt động.</w:t>
            </w:r>
          </w:p>
          <w:p w14:paraId="06B41E61" w14:textId="77777777" w:rsidR="00654F2A" w:rsidRDefault="00000000">
            <w:pPr>
              <w:spacing w:after="40" w:line="259" w:lineRule="auto"/>
            </w:pPr>
            <w:r>
              <w:rPr>
                <w:rFonts w:ascii="Arial" w:eastAsia="Arial" w:hAnsi="Arial" w:cs="Arial"/>
                <w:color w:val="111111"/>
                <w:sz w:val="18"/>
              </w:rPr>
              <w:t>A2 - Người dùng tìm kiếm hoặc lọc câu hỏi: hệ thống hiển thị danh sách theo điều kiện lọc.</w:t>
            </w:r>
          </w:p>
        </w:tc>
      </w:tr>
      <w:tr w:rsidR="00654F2A" w14:paraId="05806806" w14:textId="77777777">
        <w:trPr>
          <w:jc w:val="center"/>
        </w:trPr>
        <w:tc>
          <w:tcPr>
            <w:tcW w:w="1900" w:type="dxa"/>
            <w:shd w:val="clear" w:color="auto" w:fill="F3F6FA"/>
            <w:tcMar>
              <w:top w:w="85" w:type="dxa"/>
              <w:left w:w="110" w:type="dxa"/>
              <w:bottom w:w="85" w:type="dxa"/>
              <w:right w:w="110" w:type="dxa"/>
            </w:tcMar>
            <w:vAlign w:val="center"/>
          </w:tcPr>
          <w:p w14:paraId="1EB1B637"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22A81DEB" w14:textId="77777777" w:rsidR="00654F2A" w:rsidRDefault="00000000">
            <w:pPr>
              <w:spacing w:after="40" w:line="259" w:lineRule="auto"/>
            </w:pPr>
            <w:r>
              <w:rPr>
                <w:rFonts w:ascii="Arial" w:eastAsia="Arial" w:hAnsi="Arial" w:cs="Arial"/>
                <w:color w:val="111111"/>
                <w:sz w:val="18"/>
              </w:rPr>
              <w:t>E1 - Câu hỏi thiếu đáp án đúng hoặc điểm số: hệ thống không cho lưu.</w:t>
            </w:r>
          </w:p>
          <w:p w14:paraId="26909438" w14:textId="77777777" w:rsidR="00654F2A" w:rsidRDefault="00000000">
            <w:pPr>
              <w:spacing w:after="40" w:line="259" w:lineRule="auto"/>
            </w:pPr>
            <w:r>
              <w:rPr>
                <w:rFonts w:ascii="Arial" w:eastAsia="Arial" w:hAnsi="Arial" w:cs="Arial"/>
                <w:color w:val="111111"/>
                <w:sz w:val="18"/>
              </w:rPr>
              <w:t>E2 - Kỹ năng liên kết không tồn tại: hệ thống yêu cầu chọn kỹ năng hợp lệ.</w:t>
            </w:r>
          </w:p>
          <w:p w14:paraId="1392E5A3" w14:textId="77777777" w:rsidR="00654F2A" w:rsidRDefault="00000000">
            <w:pPr>
              <w:spacing w:after="40" w:line="259" w:lineRule="auto"/>
            </w:pPr>
            <w:r>
              <w:rPr>
                <w:rFonts w:ascii="Arial" w:eastAsia="Arial" w:hAnsi="Arial" w:cs="Arial"/>
                <w:color w:val="111111"/>
                <w:sz w:val="18"/>
              </w:rPr>
              <w:t>E3 - Người dùng không đủ quyền: hệ thống từ chối thao tác quản lý câu hỏi.</w:t>
            </w:r>
          </w:p>
        </w:tc>
      </w:tr>
      <w:tr w:rsidR="00654F2A" w14:paraId="2939787C" w14:textId="77777777">
        <w:trPr>
          <w:jc w:val="center"/>
        </w:trPr>
        <w:tc>
          <w:tcPr>
            <w:tcW w:w="1900" w:type="dxa"/>
            <w:shd w:val="clear" w:color="auto" w:fill="F3F6FA"/>
            <w:tcMar>
              <w:top w:w="85" w:type="dxa"/>
              <w:left w:w="110" w:type="dxa"/>
              <w:bottom w:w="85" w:type="dxa"/>
              <w:right w:w="110" w:type="dxa"/>
            </w:tcMar>
            <w:vAlign w:val="center"/>
          </w:tcPr>
          <w:p w14:paraId="2A235E6F"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29EAA144" w14:textId="77777777" w:rsidR="00654F2A" w:rsidRDefault="00000000">
            <w:pPr>
              <w:spacing w:after="40" w:line="259" w:lineRule="auto"/>
            </w:pPr>
            <w:r>
              <w:rPr>
                <w:rFonts w:ascii="Arial" w:eastAsia="Arial" w:hAnsi="Arial" w:cs="Arial"/>
                <w:color w:val="111111"/>
                <w:sz w:val="18"/>
              </w:rPr>
              <w:t>Nội dung câu hỏi; loại câu hỏi; kỹ năng liên quan; mức độ khó; phương án trả lời; đáp án đúng; điểm số; trạng thái.</w:t>
            </w:r>
          </w:p>
        </w:tc>
      </w:tr>
      <w:tr w:rsidR="00654F2A" w14:paraId="3AD7808F" w14:textId="77777777">
        <w:trPr>
          <w:jc w:val="center"/>
        </w:trPr>
        <w:tc>
          <w:tcPr>
            <w:tcW w:w="1900" w:type="dxa"/>
            <w:shd w:val="clear" w:color="auto" w:fill="F3F6FA"/>
            <w:tcMar>
              <w:top w:w="85" w:type="dxa"/>
              <w:left w:w="110" w:type="dxa"/>
              <w:bottom w:w="85" w:type="dxa"/>
              <w:right w:w="110" w:type="dxa"/>
            </w:tcMar>
            <w:vAlign w:val="center"/>
          </w:tcPr>
          <w:p w14:paraId="1CCFEB2A"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6F7D73FC" w14:textId="77777777" w:rsidR="00654F2A" w:rsidRDefault="00000000">
            <w:pPr>
              <w:spacing w:after="40" w:line="259" w:lineRule="auto"/>
            </w:pPr>
            <w:r>
              <w:rPr>
                <w:rFonts w:ascii="Arial" w:eastAsia="Arial" w:hAnsi="Arial" w:cs="Arial"/>
                <w:color w:val="111111"/>
                <w:sz w:val="18"/>
              </w:rPr>
              <w:t>Câu hỏi đánh giá đã được tạo hoặc cập nhật; danh sách câu hỏi mới; trạng thái sử dụng của câu hỏi.</w:t>
            </w:r>
          </w:p>
        </w:tc>
      </w:tr>
    </w:tbl>
    <w:p w14:paraId="786BCB15" w14:textId="77777777" w:rsidR="00654F2A" w:rsidRDefault="00654F2A">
      <w:pPr>
        <w:spacing w:after="40" w:line="240" w:lineRule="auto"/>
      </w:pPr>
    </w:p>
    <w:p w14:paraId="5A5ADC5D" w14:textId="77777777" w:rsidR="00654F2A" w:rsidRDefault="00000000">
      <w:pPr>
        <w:pStyle w:val="Heading1"/>
        <w:spacing w:before="280" w:after="120" w:line="259" w:lineRule="auto"/>
      </w:pPr>
      <w:r>
        <w:rPr>
          <w:rFonts w:ascii="Arial" w:eastAsia="Arial" w:hAnsi="Arial" w:cs="Arial"/>
          <w:color w:val="2F80C2"/>
          <w:sz w:val="30"/>
        </w:rPr>
        <w:t>UC14 - Quản lý kỹ năng</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3F99B4D9" w14:textId="77777777">
        <w:trPr>
          <w:jc w:val="center"/>
        </w:trPr>
        <w:tc>
          <w:tcPr>
            <w:tcW w:w="1900" w:type="dxa"/>
            <w:shd w:val="clear" w:color="auto" w:fill="F3F6FA"/>
            <w:tcMar>
              <w:top w:w="85" w:type="dxa"/>
              <w:left w:w="110" w:type="dxa"/>
              <w:bottom w:w="85" w:type="dxa"/>
              <w:right w:w="110" w:type="dxa"/>
            </w:tcMar>
            <w:vAlign w:val="center"/>
          </w:tcPr>
          <w:p w14:paraId="6AC4BFAA"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18F9BB78" w14:textId="77777777" w:rsidR="00654F2A" w:rsidRDefault="00000000">
            <w:pPr>
              <w:spacing w:after="40" w:line="259" w:lineRule="auto"/>
            </w:pPr>
            <w:r>
              <w:rPr>
                <w:rFonts w:ascii="Arial" w:eastAsia="Arial" w:hAnsi="Arial" w:cs="Arial"/>
                <w:color w:val="111111"/>
                <w:sz w:val="18"/>
              </w:rPr>
              <w:t>UC14</w:t>
            </w:r>
          </w:p>
        </w:tc>
      </w:tr>
      <w:tr w:rsidR="00654F2A" w14:paraId="23209F98" w14:textId="77777777">
        <w:trPr>
          <w:jc w:val="center"/>
        </w:trPr>
        <w:tc>
          <w:tcPr>
            <w:tcW w:w="1900" w:type="dxa"/>
            <w:shd w:val="clear" w:color="auto" w:fill="F3F6FA"/>
            <w:tcMar>
              <w:top w:w="85" w:type="dxa"/>
              <w:left w:w="110" w:type="dxa"/>
              <w:bottom w:w="85" w:type="dxa"/>
              <w:right w:w="110" w:type="dxa"/>
            </w:tcMar>
            <w:vAlign w:val="center"/>
          </w:tcPr>
          <w:p w14:paraId="06BBC2E6"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6C30B1C4" w14:textId="77777777" w:rsidR="00654F2A" w:rsidRDefault="00000000">
            <w:pPr>
              <w:spacing w:after="40" w:line="259" w:lineRule="auto"/>
            </w:pPr>
            <w:r>
              <w:rPr>
                <w:rFonts w:ascii="Arial" w:eastAsia="Arial" w:hAnsi="Arial" w:cs="Arial"/>
                <w:color w:val="111111"/>
                <w:sz w:val="18"/>
              </w:rPr>
              <w:t>Quản lý kỹ năng</w:t>
            </w:r>
          </w:p>
        </w:tc>
      </w:tr>
      <w:tr w:rsidR="00654F2A" w14:paraId="524046F5" w14:textId="77777777">
        <w:trPr>
          <w:jc w:val="center"/>
        </w:trPr>
        <w:tc>
          <w:tcPr>
            <w:tcW w:w="1900" w:type="dxa"/>
            <w:shd w:val="clear" w:color="auto" w:fill="F3F6FA"/>
            <w:tcMar>
              <w:top w:w="85" w:type="dxa"/>
              <w:left w:w="110" w:type="dxa"/>
              <w:bottom w:w="85" w:type="dxa"/>
              <w:right w:w="110" w:type="dxa"/>
            </w:tcMar>
            <w:vAlign w:val="center"/>
          </w:tcPr>
          <w:p w14:paraId="35975992"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0A53F73B" w14:textId="77777777" w:rsidR="00654F2A" w:rsidRDefault="00000000">
            <w:pPr>
              <w:spacing w:after="40" w:line="259" w:lineRule="auto"/>
            </w:pPr>
            <w:r>
              <w:rPr>
                <w:rFonts w:ascii="Arial" w:eastAsia="Arial" w:hAnsi="Arial" w:cs="Arial"/>
                <w:color w:val="111111"/>
                <w:sz w:val="18"/>
              </w:rPr>
              <w:t>Quản trị viên</w:t>
            </w:r>
          </w:p>
        </w:tc>
      </w:tr>
      <w:tr w:rsidR="00654F2A" w14:paraId="614403FD" w14:textId="77777777">
        <w:trPr>
          <w:jc w:val="center"/>
        </w:trPr>
        <w:tc>
          <w:tcPr>
            <w:tcW w:w="1900" w:type="dxa"/>
            <w:shd w:val="clear" w:color="auto" w:fill="F3F6FA"/>
            <w:tcMar>
              <w:top w:w="85" w:type="dxa"/>
              <w:left w:w="110" w:type="dxa"/>
              <w:bottom w:w="85" w:type="dxa"/>
              <w:right w:w="110" w:type="dxa"/>
            </w:tcMar>
            <w:vAlign w:val="center"/>
          </w:tcPr>
          <w:p w14:paraId="06EF0B82"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1B994049" w14:textId="77777777" w:rsidR="00654F2A" w:rsidRDefault="00000000">
            <w:pPr>
              <w:spacing w:after="40" w:line="259" w:lineRule="auto"/>
            </w:pPr>
            <w:r>
              <w:rPr>
                <w:rFonts w:ascii="Arial" w:eastAsia="Arial" w:hAnsi="Arial" w:cs="Arial"/>
                <w:color w:val="111111"/>
                <w:sz w:val="18"/>
              </w:rPr>
              <w:t>Quản lý danh mục kỹ năng số dùng chung cho đánh giá năng lực, cấu hình mục tiêu nghề nghiệp và đề xuất lộ trình học tập.</w:t>
            </w:r>
          </w:p>
        </w:tc>
      </w:tr>
      <w:tr w:rsidR="00654F2A" w14:paraId="2616AE2A" w14:textId="77777777">
        <w:trPr>
          <w:jc w:val="center"/>
        </w:trPr>
        <w:tc>
          <w:tcPr>
            <w:tcW w:w="1900" w:type="dxa"/>
            <w:shd w:val="clear" w:color="auto" w:fill="F3F6FA"/>
            <w:tcMar>
              <w:top w:w="85" w:type="dxa"/>
              <w:left w:w="110" w:type="dxa"/>
              <w:bottom w:w="85" w:type="dxa"/>
              <w:right w:w="110" w:type="dxa"/>
            </w:tcMar>
            <w:vAlign w:val="center"/>
          </w:tcPr>
          <w:p w14:paraId="0959E817"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59297267" w14:textId="77777777" w:rsidR="00654F2A" w:rsidRDefault="00000000">
            <w:pPr>
              <w:spacing w:after="40" w:line="259" w:lineRule="auto"/>
            </w:pPr>
            <w:r>
              <w:rPr>
                <w:rFonts w:ascii="Arial" w:eastAsia="Arial" w:hAnsi="Arial" w:cs="Arial"/>
                <w:color w:val="111111"/>
                <w:sz w:val="18"/>
              </w:rPr>
              <w:t>Quản trị viên đã đăng nhập và có quyền quản lý dữ liệu kỹ năng.</w:t>
            </w:r>
          </w:p>
        </w:tc>
      </w:tr>
      <w:tr w:rsidR="00654F2A" w14:paraId="47CAFE1A" w14:textId="77777777">
        <w:trPr>
          <w:jc w:val="center"/>
        </w:trPr>
        <w:tc>
          <w:tcPr>
            <w:tcW w:w="1900" w:type="dxa"/>
            <w:shd w:val="clear" w:color="auto" w:fill="F3F6FA"/>
            <w:tcMar>
              <w:top w:w="85" w:type="dxa"/>
              <w:left w:w="110" w:type="dxa"/>
              <w:bottom w:w="85" w:type="dxa"/>
              <w:right w:w="110" w:type="dxa"/>
            </w:tcMar>
            <w:vAlign w:val="center"/>
          </w:tcPr>
          <w:p w14:paraId="4F244571"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3D88E521" w14:textId="77777777" w:rsidR="00654F2A" w:rsidRDefault="00000000">
            <w:pPr>
              <w:spacing w:after="40" w:line="259" w:lineRule="auto"/>
            </w:pPr>
            <w:r>
              <w:rPr>
                <w:rFonts w:ascii="Arial" w:eastAsia="Arial" w:hAnsi="Arial" w:cs="Arial"/>
                <w:color w:val="111111"/>
                <w:sz w:val="18"/>
              </w:rPr>
              <w:t>Danh mục kỹ năng được cập nhật, bảo đảm thống nhất với bộ câu hỏi, mục tiêu nghề nghiệp và lộ trình học tập.</w:t>
            </w:r>
          </w:p>
        </w:tc>
      </w:tr>
      <w:tr w:rsidR="00654F2A" w14:paraId="540E3C46" w14:textId="77777777">
        <w:trPr>
          <w:jc w:val="center"/>
        </w:trPr>
        <w:tc>
          <w:tcPr>
            <w:tcW w:w="1900" w:type="dxa"/>
            <w:shd w:val="clear" w:color="auto" w:fill="F3F6FA"/>
            <w:tcMar>
              <w:top w:w="85" w:type="dxa"/>
              <w:left w:w="110" w:type="dxa"/>
              <w:bottom w:w="85" w:type="dxa"/>
              <w:right w:w="110" w:type="dxa"/>
            </w:tcMar>
            <w:vAlign w:val="center"/>
          </w:tcPr>
          <w:p w14:paraId="5183007D"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29B69B78" w14:textId="77777777" w:rsidR="00654F2A" w:rsidRDefault="00000000">
            <w:pPr>
              <w:spacing w:after="40" w:line="259" w:lineRule="auto"/>
            </w:pPr>
            <w:r>
              <w:rPr>
                <w:rFonts w:ascii="Arial" w:eastAsia="Arial" w:hAnsi="Arial" w:cs="Arial"/>
                <w:color w:val="111111"/>
                <w:sz w:val="18"/>
              </w:rPr>
              <w:t>1. Quản trị viên mở chức năng quản lý kỹ năng.</w:t>
            </w:r>
          </w:p>
          <w:p w14:paraId="5D771F30" w14:textId="77777777" w:rsidR="00654F2A" w:rsidRDefault="00000000">
            <w:pPr>
              <w:spacing w:after="40" w:line="259" w:lineRule="auto"/>
            </w:pPr>
            <w:r>
              <w:rPr>
                <w:rFonts w:ascii="Arial" w:eastAsia="Arial" w:hAnsi="Arial" w:cs="Arial"/>
                <w:color w:val="111111"/>
                <w:sz w:val="18"/>
              </w:rPr>
              <w:t>2. Hệ thống hiển thị danh sách kỹ năng hiện có.</w:t>
            </w:r>
          </w:p>
          <w:p w14:paraId="3DF4510D" w14:textId="77777777" w:rsidR="00654F2A" w:rsidRDefault="00000000">
            <w:pPr>
              <w:spacing w:after="40" w:line="259" w:lineRule="auto"/>
            </w:pPr>
            <w:r>
              <w:rPr>
                <w:rFonts w:ascii="Arial" w:eastAsia="Arial" w:hAnsi="Arial" w:cs="Arial"/>
                <w:color w:val="111111"/>
                <w:sz w:val="18"/>
              </w:rPr>
              <w:t>3. Quản trị viên chọn thêm mới, chỉnh sửa, phân nhóm hoặc ngừng sử dụng kỹ năng.</w:t>
            </w:r>
          </w:p>
          <w:p w14:paraId="60D626AE" w14:textId="77777777" w:rsidR="00654F2A" w:rsidRDefault="00000000">
            <w:pPr>
              <w:spacing w:after="40" w:line="259" w:lineRule="auto"/>
            </w:pPr>
            <w:r>
              <w:rPr>
                <w:rFonts w:ascii="Arial" w:eastAsia="Arial" w:hAnsi="Arial" w:cs="Arial"/>
                <w:color w:val="111111"/>
                <w:sz w:val="18"/>
              </w:rPr>
              <w:lastRenderedPageBreak/>
              <w:t>4. Quản trị viên nhập tên kỹ năng, mô tả, nhóm kỹ năng, mức năng lực và trạng thái sử dụng.</w:t>
            </w:r>
          </w:p>
          <w:p w14:paraId="1296BB94" w14:textId="77777777" w:rsidR="00654F2A" w:rsidRDefault="00000000">
            <w:pPr>
              <w:spacing w:after="40" w:line="259" w:lineRule="auto"/>
            </w:pPr>
            <w:r>
              <w:rPr>
                <w:rFonts w:ascii="Arial" w:eastAsia="Arial" w:hAnsi="Arial" w:cs="Arial"/>
                <w:color w:val="111111"/>
                <w:sz w:val="18"/>
              </w:rPr>
              <w:t>5. Hệ thống kiểm tra trùng lặp và ràng buộc dữ liệu liên quan.</w:t>
            </w:r>
          </w:p>
          <w:p w14:paraId="3BA6D27D" w14:textId="77777777" w:rsidR="00654F2A" w:rsidRDefault="00000000">
            <w:pPr>
              <w:spacing w:after="40" w:line="259" w:lineRule="auto"/>
            </w:pPr>
            <w:r>
              <w:rPr>
                <w:rFonts w:ascii="Arial" w:eastAsia="Arial" w:hAnsi="Arial" w:cs="Arial"/>
                <w:color w:val="111111"/>
                <w:sz w:val="18"/>
              </w:rPr>
              <w:t>6. Quản trị viên xác nhận lưu thay đổi.</w:t>
            </w:r>
          </w:p>
          <w:p w14:paraId="09E5E852" w14:textId="77777777" w:rsidR="00654F2A" w:rsidRDefault="00000000">
            <w:pPr>
              <w:spacing w:after="40" w:line="259" w:lineRule="auto"/>
            </w:pPr>
            <w:r>
              <w:rPr>
                <w:rFonts w:ascii="Arial" w:eastAsia="Arial" w:hAnsi="Arial" w:cs="Arial"/>
                <w:color w:val="111111"/>
                <w:sz w:val="18"/>
              </w:rPr>
              <w:t>7. Hệ thống cập nhật danh mục kỹ năng và đồng bộ với các chức năng liên quan.</w:t>
            </w:r>
          </w:p>
        </w:tc>
      </w:tr>
      <w:tr w:rsidR="00654F2A" w14:paraId="0CF442F0" w14:textId="77777777">
        <w:trPr>
          <w:jc w:val="center"/>
        </w:trPr>
        <w:tc>
          <w:tcPr>
            <w:tcW w:w="1900" w:type="dxa"/>
            <w:shd w:val="clear" w:color="auto" w:fill="F3F6FA"/>
            <w:tcMar>
              <w:top w:w="85" w:type="dxa"/>
              <w:left w:w="110" w:type="dxa"/>
              <w:bottom w:w="85" w:type="dxa"/>
              <w:right w:w="110" w:type="dxa"/>
            </w:tcMar>
            <w:vAlign w:val="center"/>
          </w:tcPr>
          <w:p w14:paraId="412B22E5" w14:textId="77777777" w:rsidR="00654F2A" w:rsidRDefault="00000000">
            <w:pPr>
              <w:spacing w:after="40" w:line="259" w:lineRule="auto"/>
            </w:pPr>
            <w:r>
              <w:rPr>
                <w:rFonts w:ascii="Arial" w:eastAsia="Arial" w:hAnsi="Arial" w:cs="Arial"/>
                <w:b/>
                <w:color w:val="111111"/>
                <w:sz w:val="18"/>
              </w:rPr>
              <w:lastRenderedPageBreak/>
              <w:t>Luồng thay thế</w:t>
            </w:r>
          </w:p>
        </w:tc>
        <w:tc>
          <w:tcPr>
            <w:tcW w:w="7460" w:type="dxa"/>
            <w:shd w:val="clear" w:color="auto" w:fill="FFFFFF"/>
            <w:tcMar>
              <w:top w:w="85" w:type="dxa"/>
              <w:left w:w="110" w:type="dxa"/>
              <w:bottom w:w="85" w:type="dxa"/>
              <w:right w:w="110" w:type="dxa"/>
            </w:tcMar>
            <w:vAlign w:val="center"/>
          </w:tcPr>
          <w:p w14:paraId="2EE68063" w14:textId="77777777" w:rsidR="00654F2A" w:rsidRDefault="00000000">
            <w:pPr>
              <w:spacing w:after="40" w:line="259" w:lineRule="auto"/>
            </w:pPr>
            <w:r>
              <w:rPr>
                <w:rFonts w:ascii="Arial" w:eastAsia="Arial" w:hAnsi="Arial" w:cs="Arial"/>
                <w:color w:val="111111"/>
                <w:sz w:val="18"/>
              </w:rPr>
              <w:t>A1 - Kỹ năng đang được dùng trong mục tiêu nghề nghiệp hoặc câu hỏi: hệ thống chỉ cho ngừng sử dụng thay vì xóa trực tiếp.</w:t>
            </w:r>
          </w:p>
          <w:p w14:paraId="5BD81D98" w14:textId="77777777" w:rsidR="00654F2A" w:rsidRDefault="00000000">
            <w:pPr>
              <w:spacing w:after="40" w:line="259" w:lineRule="auto"/>
            </w:pPr>
            <w:r>
              <w:rPr>
                <w:rFonts w:ascii="Arial" w:eastAsia="Arial" w:hAnsi="Arial" w:cs="Arial"/>
                <w:color w:val="111111"/>
                <w:sz w:val="18"/>
              </w:rPr>
              <w:t>A2 - Quản trị viên tìm kiếm/lọc kỹ năng: hệ thống hiển thị danh sách theo tiêu chí.</w:t>
            </w:r>
          </w:p>
        </w:tc>
      </w:tr>
      <w:tr w:rsidR="00654F2A" w14:paraId="741AADE7" w14:textId="77777777">
        <w:trPr>
          <w:jc w:val="center"/>
        </w:trPr>
        <w:tc>
          <w:tcPr>
            <w:tcW w:w="1900" w:type="dxa"/>
            <w:shd w:val="clear" w:color="auto" w:fill="F3F6FA"/>
            <w:tcMar>
              <w:top w:w="85" w:type="dxa"/>
              <w:left w:w="110" w:type="dxa"/>
              <w:bottom w:w="85" w:type="dxa"/>
              <w:right w:w="110" w:type="dxa"/>
            </w:tcMar>
            <w:vAlign w:val="center"/>
          </w:tcPr>
          <w:p w14:paraId="11B8A830"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7418F959" w14:textId="77777777" w:rsidR="00654F2A" w:rsidRDefault="00000000">
            <w:pPr>
              <w:spacing w:after="40" w:line="259" w:lineRule="auto"/>
            </w:pPr>
            <w:r>
              <w:rPr>
                <w:rFonts w:ascii="Arial" w:eastAsia="Arial" w:hAnsi="Arial" w:cs="Arial"/>
                <w:color w:val="111111"/>
                <w:sz w:val="18"/>
              </w:rPr>
              <w:t>E1 - Tên kỹ năng bị trùng: hệ thống yêu cầu điều chỉnh.</w:t>
            </w:r>
          </w:p>
          <w:p w14:paraId="7D22C935" w14:textId="77777777" w:rsidR="00654F2A" w:rsidRDefault="00000000">
            <w:pPr>
              <w:spacing w:after="40" w:line="259" w:lineRule="auto"/>
            </w:pPr>
            <w:r>
              <w:rPr>
                <w:rFonts w:ascii="Arial" w:eastAsia="Arial" w:hAnsi="Arial" w:cs="Arial"/>
                <w:color w:val="111111"/>
                <w:sz w:val="18"/>
              </w:rPr>
              <w:t>E2 - Dữ liệu mức năng lực không hợp lệ: hệ thống không cho lưu.</w:t>
            </w:r>
          </w:p>
          <w:p w14:paraId="3A8DFC73" w14:textId="77777777" w:rsidR="00654F2A" w:rsidRDefault="00000000">
            <w:pPr>
              <w:spacing w:after="40" w:line="259" w:lineRule="auto"/>
            </w:pPr>
            <w:r>
              <w:rPr>
                <w:rFonts w:ascii="Arial" w:eastAsia="Arial" w:hAnsi="Arial" w:cs="Arial"/>
                <w:color w:val="111111"/>
                <w:sz w:val="18"/>
              </w:rPr>
              <w:t>E3 - Lỗi cập nhật dữ liệu liên quan: hệ thống hủy thao tác và thông báo lỗi.</w:t>
            </w:r>
          </w:p>
        </w:tc>
      </w:tr>
      <w:tr w:rsidR="00654F2A" w14:paraId="231334F1" w14:textId="77777777">
        <w:trPr>
          <w:jc w:val="center"/>
        </w:trPr>
        <w:tc>
          <w:tcPr>
            <w:tcW w:w="1900" w:type="dxa"/>
            <w:shd w:val="clear" w:color="auto" w:fill="F3F6FA"/>
            <w:tcMar>
              <w:top w:w="85" w:type="dxa"/>
              <w:left w:w="110" w:type="dxa"/>
              <w:bottom w:w="85" w:type="dxa"/>
              <w:right w:w="110" w:type="dxa"/>
            </w:tcMar>
            <w:vAlign w:val="center"/>
          </w:tcPr>
          <w:p w14:paraId="3E8E66DC"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780CEDFF" w14:textId="77777777" w:rsidR="00654F2A" w:rsidRDefault="00000000">
            <w:pPr>
              <w:spacing w:after="40" w:line="259" w:lineRule="auto"/>
            </w:pPr>
            <w:r>
              <w:rPr>
                <w:rFonts w:ascii="Arial" w:eastAsia="Arial" w:hAnsi="Arial" w:cs="Arial"/>
                <w:color w:val="111111"/>
                <w:sz w:val="18"/>
              </w:rPr>
              <w:t>Tên kỹ năng; mô tả; nhóm kỹ năng; mức năng lực; trạng thái; quan hệ với mục tiêu hoặc câu hỏi.</w:t>
            </w:r>
          </w:p>
        </w:tc>
      </w:tr>
      <w:tr w:rsidR="00654F2A" w14:paraId="5E1E4A01" w14:textId="77777777">
        <w:trPr>
          <w:jc w:val="center"/>
        </w:trPr>
        <w:tc>
          <w:tcPr>
            <w:tcW w:w="1900" w:type="dxa"/>
            <w:shd w:val="clear" w:color="auto" w:fill="F3F6FA"/>
            <w:tcMar>
              <w:top w:w="85" w:type="dxa"/>
              <w:left w:w="110" w:type="dxa"/>
              <w:bottom w:w="85" w:type="dxa"/>
              <w:right w:w="110" w:type="dxa"/>
            </w:tcMar>
            <w:vAlign w:val="center"/>
          </w:tcPr>
          <w:p w14:paraId="32E2CB35"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419A78EF" w14:textId="77777777" w:rsidR="00654F2A" w:rsidRDefault="00000000">
            <w:pPr>
              <w:spacing w:after="40" w:line="259" w:lineRule="auto"/>
            </w:pPr>
            <w:r>
              <w:rPr>
                <w:rFonts w:ascii="Arial" w:eastAsia="Arial" w:hAnsi="Arial" w:cs="Arial"/>
                <w:color w:val="111111"/>
                <w:sz w:val="18"/>
              </w:rPr>
              <w:t>Danh mục kỹ năng đã cập nhật; trạng thái kỹ năng; dữ liệu kỹ năng phục vụ đánh giá và đề xuất lộ trình.</w:t>
            </w:r>
          </w:p>
        </w:tc>
      </w:tr>
    </w:tbl>
    <w:p w14:paraId="4B09F8C1" w14:textId="77777777" w:rsidR="00654F2A" w:rsidRDefault="00654F2A">
      <w:pPr>
        <w:spacing w:after="40" w:line="240" w:lineRule="auto"/>
      </w:pPr>
    </w:p>
    <w:p w14:paraId="5898EFA2" w14:textId="77777777" w:rsidR="00654F2A" w:rsidRDefault="00000000">
      <w:pPr>
        <w:pStyle w:val="Heading1"/>
        <w:spacing w:before="280" w:after="120" w:line="259" w:lineRule="auto"/>
      </w:pPr>
      <w:r>
        <w:rPr>
          <w:rFonts w:ascii="Arial" w:eastAsia="Arial" w:hAnsi="Arial" w:cs="Arial"/>
          <w:color w:val="2F80C2"/>
          <w:sz w:val="30"/>
        </w:rPr>
        <w:t>UC11 - Quản lý mục tiêu nghề nghiệp</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6906214B" w14:textId="77777777">
        <w:trPr>
          <w:jc w:val="center"/>
        </w:trPr>
        <w:tc>
          <w:tcPr>
            <w:tcW w:w="1900" w:type="dxa"/>
            <w:shd w:val="clear" w:color="auto" w:fill="F3F6FA"/>
            <w:tcMar>
              <w:top w:w="85" w:type="dxa"/>
              <w:left w:w="110" w:type="dxa"/>
              <w:bottom w:w="85" w:type="dxa"/>
              <w:right w:w="110" w:type="dxa"/>
            </w:tcMar>
            <w:vAlign w:val="center"/>
          </w:tcPr>
          <w:p w14:paraId="7E2E0CCA"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47AD93A6" w14:textId="77777777" w:rsidR="00654F2A" w:rsidRDefault="00000000">
            <w:pPr>
              <w:spacing w:after="40" w:line="259" w:lineRule="auto"/>
            </w:pPr>
            <w:r>
              <w:rPr>
                <w:rFonts w:ascii="Arial" w:eastAsia="Arial" w:hAnsi="Arial" w:cs="Arial"/>
                <w:color w:val="111111"/>
                <w:sz w:val="18"/>
              </w:rPr>
              <w:t>UC11</w:t>
            </w:r>
          </w:p>
        </w:tc>
      </w:tr>
      <w:tr w:rsidR="00654F2A" w14:paraId="414869BB" w14:textId="77777777">
        <w:trPr>
          <w:jc w:val="center"/>
        </w:trPr>
        <w:tc>
          <w:tcPr>
            <w:tcW w:w="1900" w:type="dxa"/>
            <w:shd w:val="clear" w:color="auto" w:fill="F3F6FA"/>
            <w:tcMar>
              <w:top w:w="85" w:type="dxa"/>
              <w:left w:w="110" w:type="dxa"/>
              <w:bottom w:w="85" w:type="dxa"/>
              <w:right w:w="110" w:type="dxa"/>
            </w:tcMar>
            <w:vAlign w:val="center"/>
          </w:tcPr>
          <w:p w14:paraId="2B3819DB"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2244B7B5" w14:textId="77777777" w:rsidR="00654F2A" w:rsidRDefault="00000000">
            <w:pPr>
              <w:spacing w:after="40" w:line="259" w:lineRule="auto"/>
            </w:pPr>
            <w:r>
              <w:rPr>
                <w:rFonts w:ascii="Arial" w:eastAsia="Arial" w:hAnsi="Arial" w:cs="Arial"/>
                <w:color w:val="111111"/>
                <w:sz w:val="18"/>
              </w:rPr>
              <w:t>Quản lý mục tiêu nghề nghiệp</w:t>
            </w:r>
          </w:p>
        </w:tc>
      </w:tr>
      <w:tr w:rsidR="00654F2A" w14:paraId="12BCD52C" w14:textId="77777777">
        <w:trPr>
          <w:jc w:val="center"/>
        </w:trPr>
        <w:tc>
          <w:tcPr>
            <w:tcW w:w="1900" w:type="dxa"/>
            <w:shd w:val="clear" w:color="auto" w:fill="F3F6FA"/>
            <w:tcMar>
              <w:top w:w="85" w:type="dxa"/>
              <w:left w:w="110" w:type="dxa"/>
              <w:bottom w:w="85" w:type="dxa"/>
              <w:right w:w="110" w:type="dxa"/>
            </w:tcMar>
            <w:vAlign w:val="center"/>
          </w:tcPr>
          <w:p w14:paraId="120CEFA5"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15525613" w14:textId="77777777" w:rsidR="00654F2A" w:rsidRDefault="00000000">
            <w:pPr>
              <w:spacing w:after="40" w:line="259" w:lineRule="auto"/>
            </w:pPr>
            <w:r>
              <w:rPr>
                <w:rFonts w:ascii="Arial" w:eastAsia="Arial" w:hAnsi="Arial" w:cs="Arial"/>
                <w:color w:val="111111"/>
                <w:sz w:val="18"/>
              </w:rPr>
              <w:t>Quản trị viên</w:t>
            </w:r>
          </w:p>
        </w:tc>
      </w:tr>
      <w:tr w:rsidR="00654F2A" w14:paraId="66D914C4" w14:textId="77777777">
        <w:trPr>
          <w:jc w:val="center"/>
        </w:trPr>
        <w:tc>
          <w:tcPr>
            <w:tcW w:w="1900" w:type="dxa"/>
            <w:shd w:val="clear" w:color="auto" w:fill="F3F6FA"/>
            <w:tcMar>
              <w:top w:w="85" w:type="dxa"/>
              <w:left w:w="110" w:type="dxa"/>
              <w:bottom w:w="85" w:type="dxa"/>
              <w:right w:w="110" w:type="dxa"/>
            </w:tcMar>
            <w:vAlign w:val="center"/>
          </w:tcPr>
          <w:p w14:paraId="714AAA49"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5873A04A" w14:textId="77777777" w:rsidR="00654F2A" w:rsidRDefault="00000000">
            <w:pPr>
              <w:spacing w:after="40" w:line="259" w:lineRule="auto"/>
            </w:pPr>
            <w:r>
              <w:rPr>
                <w:rFonts w:ascii="Arial" w:eastAsia="Arial" w:hAnsi="Arial" w:cs="Arial"/>
                <w:color w:val="111111"/>
                <w:sz w:val="18"/>
              </w:rPr>
              <w:t>Quản lý danh mục mục tiêu nghề nghiệp và cấu hình bộ kỹ năng yêu cầu tương ứng để hệ thống có cơ sở phân tích năng lực.</w:t>
            </w:r>
          </w:p>
        </w:tc>
      </w:tr>
      <w:tr w:rsidR="00654F2A" w14:paraId="140F022A" w14:textId="77777777">
        <w:trPr>
          <w:jc w:val="center"/>
        </w:trPr>
        <w:tc>
          <w:tcPr>
            <w:tcW w:w="1900" w:type="dxa"/>
            <w:shd w:val="clear" w:color="auto" w:fill="F3F6FA"/>
            <w:tcMar>
              <w:top w:w="85" w:type="dxa"/>
              <w:left w:w="110" w:type="dxa"/>
              <w:bottom w:w="85" w:type="dxa"/>
              <w:right w:w="110" w:type="dxa"/>
            </w:tcMar>
            <w:vAlign w:val="center"/>
          </w:tcPr>
          <w:p w14:paraId="30FE93E6"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317C993A" w14:textId="77777777" w:rsidR="00654F2A" w:rsidRDefault="00000000">
            <w:pPr>
              <w:spacing w:after="40" w:line="259" w:lineRule="auto"/>
            </w:pPr>
            <w:r>
              <w:rPr>
                <w:rFonts w:ascii="Arial" w:eastAsia="Arial" w:hAnsi="Arial" w:cs="Arial"/>
                <w:color w:val="111111"/>
                <w:sz w:val="18"/>
              </w:rPr>
              <w:t>Quản trị viên đã đăng nhập; danh mục kỹ năng cần thiết đã được thiết lập hoặc có thể được chọn từ hệ thống.</w:t>
            </w:r>
          </w:p>
        </w:tc>
      </w:tr>
      <w:tr w:rsidR="00654F2A" w14:paraId="271982A8" w14:textId="77777777">
        <w:trPr>
          <w:jc w:val="center"/>
        </w:trPr>
        <w:tc>
          <w:tcPr>
            <w:tcW w:w="1900" w:type="dxa"/>
            <w:shd w:val="clear" w:color="auto" w:fill="F3F6FA"/>
            <w:tcMar>
              <w:top w:w="85" w:type="dxa"/>
              <w:left w:w="110" w:type="dxa"/>
              <w:bottom w:w="85" w:type="dxa"/>
              <w:right w:w="110" w:type="dxa"/>
            </w:tcMar>
            <w:vAlign w:val="center"/>
          </w:tcPr>
          <w:p w14:paraId="1ED2D2A9"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18E8693A" w14:textId="77777777" w:rsidR="00654F2A" w:rsidRDefault="00000000">
            <w:pPr>
              <w:spacing w:after="40" w:line="259" w:lineRule="auto"/>
            </w:pPr>
            <w:r>
              <w:rPr>
                <w:rFonts w:ascii="Arial" w:eastAsia="Arial" w:hAnsi="Arial" w:cs="Arial"/>
                <w:color w:val="111111"/>
                <w:sz w:val="18"/>
              </w:rPr>
              <w:t>Mục tiêu nghề nghiệp và bộ kỹ năng yêu cầu được cập nhật; sinh viên có thể chọn mục tiêu và hệ thống có thể phân tích khoảng cách kỹ năng.</w:t>
            </w:r>
          </w:p>
        </w:tc>
      </w:tr>
      <w:tr w:rsidR="00654F2A" w14:paraId="4C589CB1" w14:textId="77777777">
        <w:trPr>
          <w:jc w:val="center"/>
        </w:trPr>
        <w:tc>
          <w:tcPr>
            <w:tcW w:w="1900" w:type="dxa"/>
            <w:shd w:val="clear" w:color="auto" w:fill="F3F6FA"/>
            <w:tcMar>
              <w:top w:w="85" w:type="dxa"/>
              <w:left w:w="110" w:type="dxa"/>
              <w:bottom w:w="85" w:type="dxa"/>
              <w:right w:w="110" w:type="dxa"/>
            </w:tcMar>
            <w:vAlign w:val="center"/>
          </w:tcPr>
          <w:p w14:paraId="18B61D6F"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1D93D9DB" w14:textId="77777777" w:rsidR="00654F2A" w:rsidRDefault="00000000">
            <w:pPr>
              <w:spacing w:after="40" w:line="259" w:lineRule="auto"/>
            </w:pPr>
            <w:r>
              <w:rPr>
                <w:rFonts w:ascii="Arial" w:eastAsia="Arial" w:hAnsi="Arial" w:cs="Arial"/>
                <w:color w:val="111111"/>
                <w:sz w:val="18"/>
              </w:rPr>
              <w:t>1. Quản trị viên mở chức năng quản lý mục tiêu nghề nghiệp.</w:t>
            </w:r>
          </w:p>
          <w:p w14:paraId="4C1978AE" w14:textId="77777777" w:rsidR="00654F2A" w:rsidRDefault="00000000">
            <w:pPr>
              <w:spacing w:after="40" w:line="259" w:lineRule="auto"/>
            </w:pPr>
            <w:r>
              <w:rPr>
                <w:rFonts w:ascii="Arial" w:eastAsia="Arial" w:hAnsi="Arial" w:cs="Arial"/>
                <w:color w:val="111111"/>
                <w:sz w:val="18"/>
              </w:rPr>
              <w:t>2. Hệ thống hiển thị danh sách mục tiêu hiện có.</w:t>
            </w:r>
          </w:p>
          <w:p w14:paraId="0837880D" w14:textId="77777777" w:rsidR="00654F2A" w:rsidRDefault="00000000">
            <w:pPr>
              <w:spacing w:after="40" w:line="259" w:lineRule="auto"/>
            </w:pPr>
            <w:r>
              <w:rPr>
                <w:rFonts w:ascii="Arial" w:eastAsia="Arial" w:hAnsi="Arial" w:cs="Arial"/>
                <w:color w:val="111111"/>
                <w:sz w:val="18"/>
              </w:rPr>
              <w:t>3. Quản trị viên chọn thêm mới hoặc chỉnh sửa mục tiêu.</w:t>
            </w:r>
          </w:p>
          <w:p w14:paraId="556B1038" w14:textId="77777777" w:rsidR="00654F2A" w:rsidRDefault="00000000">
            <w:pPr>
              <w:spacing w:after="40" w:line="259" w:lineRule="auto"/>
            </w:pPr>
            <w:r>
              <w:rPr>
                <w:rFonts w:ascii="Arial" w:eastAsia="Arial" w:hAnsi="Arial" w:cs="Arial"/>
                <w:color w:val="111111"/>
                <w:sz w:val="18"/>
              </w:rPr>
              <w:t>4. Quản trị viên nhập tên mục tiêu, mô tả, trạng thái và định hướng chuyên môn liên quan.</w:t>
            </w:r>
          </w:p>
          <w:p w14:paraId="075A28B6" w14:textId="77777777" w:rsidR="00654F2A" w:rsidRDefault="00000000">
            <w:pPr>
              <w:spacing w:after="40" w:line="259" w:lineRule="auto"/>
            </w:pPr>
            <w:r>
              <w:rPr>
                <w:rFonts w:ascii="Arial" w:eastAsia="Arial" w:hAnsi="Arial" w:cs="Arial"/>
                <w:color w:val="111111"/>
                <w:sz w:val="18"/>
              </w:rPr>
              <w:t>5. Quản trị viên chọn các kỹ năng yêu cầu cho mục tiêu.</w:t>
            </w:r>
          </w:p>
          <w:p w14:paraId="28D884F7" w14:textId="77777777" w:rsidR="00654F2A" w:rsidRDefault="00000000">
            <w:pPr>
              <w:spacing w:after="40" w:line="259" w:lineRule="auto"/>
            </w:pPr>
            <w:r>
              <w:rPr>
                <w:rFonts w:ascii="Arial" w:eastAsia="Arial" w:hAnsi="Arial" w:cs="Arial"/>
                <w:color w:val="111111"/>
                <w:sz w:val="18"/>
              </w:rPr>
              <w:t>6. Quản trị viên cấu hình mức năng lực cần đạt, trọng số và thứ tự ưu tiên của từng kỹ năng.</w:t>
            </w:r>
          </w:p>
          <w:p w14:paraId="1571D013" w14:textId="77777777" w:rsidR="00654F2A" w:rsidRDefault="00000000">
            <w:pPr>
              <w:spacing w:after="40" w:line="259" w:lineRule="auto"/>
            </w:pPr>
            <w:r>
              <w:rPr>
                <w:rFonts w:ascii="Arial" w:eastAsia="Arial" w:hAnsi="Arial" w:cs="Arial"/>
                <w:color w:val="111111"/>
                <w:sz w:val="18"/>
              </w:rPr>
              <w:t>7. Hệ thống kiểm tra tính đầy đủ của cấu hình.</w:t>
            </w:r>
          </w:p>
          <w:p w14:paraId="4A48224C" w14:textId="77777777" w:rsidR="00654F2A" w:rsidRDefault="00000000">
            <w:pPr>
              <w:spacing w:after="40" w:line="259" w:lineRule="auto"/>
            </w:pPr>
            <w:r>
              <w:rPr>
                <w:rFonts w:ascii="Arial" w:eastAsia="Arial" w:hAnsi="Arial" w:cs="Arial"/>
                <w:color w:val="111111"/>
                <w:sz w:val="18"/>
              </w:rPr>
              <w:t>8. Hệ thống lưu mục tiêu nghề nghiệp và bộ kỹ năng yêu cầu tương ứng.</w:t>
            </w:r>
          </w:p>
        </w:tc>
      </w:tr>
      <w:tr w:rsidR="00654F2A" w14:paraId="5974FC49" w14:textId="77777777">
        <w:trPr>
          <w:jc w:val="center"/>
        </w:trPr>
        <w:tc>
          <w:tcPr>
            <w:tcW w:w="1900" w:type="dxa"/>
            <w:shd w:val="clear" w:color="auto" w:fill="F3F6FA"/>
            <w:tcMar>
              <w:top w:w="85" w:type="dxa"/>
              <w:left w:w="110" w:type="dxa"/>
              <w:bottom w:w="85" w:type="dxa"/>
              <w:right w:w="110" w:type="dxa"/>
            </w:tcMar>
            <w:vAlign w:val="center"/>
          </w:tcPr>
          <w:p w14:paraId="7E801F65"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14415184" w14:textId="77777777" w:rsidR="00654F2A" w:rsidRDefault="00000000">
            <w:pPr>
              <w:spacing w:after="40" w:line="259" w:lineRule="auto"/>
            </w:pPr>
            <w:r>
              <w:rPr>
                <w:rFonts w:ascii="Arial" w:eastAsia="Arial" w:hAnsi="Arial" w:cs="Arial"/>
                <w:color w:val="111111"/>
                <w:sz w:val="18"/>
              </w:rPr>
              <w:t>A1 - Quản trị viên ngừng sử dụng mục tiêu: hệ thống ẩn mục tiêu khỏi danh sách chọn của sinh viên nhưng vẫn giữ dữ liệu lịch sử.</w:t>
            </w:r>
          </w:p>
          <w:p w14:paraId="28E0F71E" w14:textId="77777777" w:rsidR="00654F2A" w:rsidRDefault="00000000">
            <w:pPr>
              <w:spacing w:after="40" w:line="259" w:lineRule="auto"/>
            </w:pPr>
            <w:r>
              <w:rPr>
                <w:rFonts w:ascii="Arial" w:eastAsia="Arial" w:hAnsi="Arial" w:cs="Arial"/>
                <w:color w:val="111111"/>
                <w:sz w:val="18"/>
              </w:rPr>
              <w:t>A2 - Quản trị viên sao chép cấu hình từ mục tiêu có sẵn: hệ thống tạo bản nháp để chỉnh sửa.</w:t>
            </w:r>
          </w:p>
        </w:tc>
      </w:tr>
      <w:tr w:rsidR="00654F2A" w14:paraId="0BAC3944" w14:textId="77777777">
        <w:trPr>
          <w:jc w:val="center"/>
        </w:trPr>
        <w:tc>
          <w:tcPr>
            <w:tcW w:w="1900" w:type="dxa"/>
            <w:shd w:val="clear" w:color="auto" w:fill="F3F6FA"/>
            <w:tcMar>
              <w:top w:w="85" w:type="dxa"/>
              <w:left w:w="110" w:type="dxa"/>
              <w:bottom w:w="85" w:type="dxa"/>
              <w:right w:w="110" w:type="dxa"/>
            </w:tcMar>
            <w:vAlign w:val="center"/>
          </w:tcPr>
          <w:p w14:paraId="77FF53CF" w14:textId="77777777" w:rsidR="00654F2A" w:rsidRDefault="00000000">
            <w:pPr>
              <w:spacing w:after="40" w:line="259" w:lineRule="auto"/>
            </w:pPr>
            <w:r>
              <w:rPr>
                <w:rFonts w:ascii="Arial" w:eastAsia="Arial" w:hAnsi="Arial" w:cs="Arial"/>
                <w:b/>
                <w:color w:val="111111"/>
                <w:sz w:val="18"/>
              </w:rPr>
              <w:lastRenderedPageBreak/>
              <w:t>Ngoại lệ</w:t>
            </w:r>
          </w:p>
        </w:tc>
        <w:tc>
          <w:tcPr>
            <w:tcW w:w="7460" w:type="dxa"/>
            <w:shd w:val="clear" w:color="auto" w:fill="FFFFFF"/>
            <w:tcMar>
              <w:top w:w="85" w:type="dxa"/>
              <w:left w:w="110" w:type="dxa"/>
              <w:bottom w:w="85" w:type="dxa"/>
              <w:right w:w="110" w:type="dxa"/>
            </w:tcMar>
            <w:vAlign w:val="center"/>
          </w:tcPr>
          <w:p w14:paraId="193F1D7E" w14:textId="77777777" w:rsidR="00654F2A" w:rsidRDefault="00000000">
            <w:pPr>
              <w:spacing w:after="40" w:line="259" w:lineRule="auto"/>
            </w:pPr>
            <w:r>
              <w:rPr>
                <w:rFonts w:ascii="Arial" w:eastAsia="Arial" w:hAnsi="Arial" w:cs="Arial"/>
                <w:color w:val="111111"/>
                <w:sz w:val="18"/>
              </w:rPr>
              <w:t>E1 - Mục tiêu không có kỹ năng yêu cầu: hệ thống cảnh báo và không cho kích hoạt.</w:t>
            </w:r>
          </w:p>
          <w:p w14:paraId="255B36D4" w14:textId="77777777" w:rsidR="00654F2A" w:rsidRDefault="00000000">
            <w:pPr>
              <w:spacing w:after="40" w:line="259" w:lineRule="auto"/>
            </w:pPr>
            <w:r>
              <w:rPr>
                <w:rFonts w:ascii="Arial" w:eastAsia="Arial" w:hAnsi="Arial" w:cs="Arial"/>
                <w:color w:val="111111"/>
                <w:sz w:val="18"/>
              </w:rPr>
              <w:t>E2 - Mức năng lực hoặc trọng số không hợp lệ: hệ thống yêu cầu nhập lại.</w:t>
            </w:r>
          </w:p>
          <w:p w14:paraId="37532481" w14:textId="77777777" w:rsidR="00654F2A" w:rsidRDefault="00000000">
            <w:pPr>
              <w:spacing w:after="40" w:line="259" w:lineRule="auto"/>
            </w:pPr>
            <w:r>
              <w:rPr>
                <w:rFonts w:ascii="Arial" w:eastAsia="Arial" w:hAnsi="Arial" w:cs="Arial"/>
                <w:color w:val="111111"/>
                <w:sz w:val="18"/>
              </w:rPr>
              <w:t>E3 - Mục tiêu đang được nhiều sinh viên sử dụng: hệ thống hạn chế xóa và khuyến nghị ngừng sử dụng.</w:t>
            </w:r>
          </w:p>
        </w:tc>
      </w:tr>
      <w:tr w:rsidR="00654F2A" w14:paraId="6F73AF91" w14:textId="77777777">
        <w:trPr>
          <w:jc w:val="center"/>
        </w:trPr>
        <w:tc>
          <w:tcPr>
            <w:tcW w:w="1900" w:type="dxa"/>
            <w:shd w:val="clear" w:color="auto" w:fill="F3F6FA"/>
            <w:tcMar>
              <w:top w:w="85" w:type="dxa"/>
              <w:left w:w="110" w:type="dxa"/>
              <w:bottom w:w="85" w:type="dxa"/>
              <w:right w:w="110" w:type="dxa"/>
            </w:tcMar>
            <w:vAlign w:val="center"/>
          </w:tcPr>
          <w:p w14:paraId="691D955B"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2EF7B1FB" w14:textId="77777777" w:rsidR="00654F2A" w:rsidRDefault="00000000">
            <w:pPr>
              <w:spacing w:after="40" w:line="259" w:lineRule="auto"/>
            </w:pPr>
            <w:r>
              <w:rPr>
                <w:rFonts w:ascii="Arial" w:eastAsia="Arial" w:hAnsi="Arial" w:cs="Arial"/>
                <w:color w:val="111111"/>
                <w:sz w:val="18"/>
              </w:rPr>
              <w:t>Tên mục tiêu; mô tả; trạng thái; danh sách kỹ năng yêu cầu; mức năng lực cần đạt; trọng số; thứ tự ưu tiên.</w:t>
            </w:r>
          </w:p>
        </w:tc>
      </w:tr>
      <w:tr w:rsidR="00654F2A" w14:paraId="4928183C" w14:textId="77777777">
        <w:trPr>
          <w:jc w:val="center"/>
        </w:trPr>
        <w:tc>
          <w:tcPr>
            <w:tcW w:w="1900" w:type="dxa"/>
            <w:shd w:val="clear" w:color="auto" w:fill="F3F6FA"/>
            <w:tcMar>
              <w:top w:w="85" w:type="dxa"/>
              <w:left w:w="110" w:type="dxa"/>
              <w:bottom w:w="85" w:type="dxa"/>
              <w:right w:w="110" w:type="dxa"/>
            </w:tcMar>
            <w:vAlign w:val="center"/>
          </w:tcPr>
          <w:p w14:paraId="44232F28"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14D4F783" w14:textId="77777777" w:rsidR="00654F2A" w:rsidRDefault="00000000">
            <w:pPr>
              <w:spacing w:after="40" w:line="259" w:lineRule="auto"/>
            </w:pPr>
            <w:r>
              <w:rPr>
                <w:rFonts w:ascii="Arial" w:eastAsia="Arial" w:hAnsi="Arial" w:cs="Arial"/>
                <w:color w:val="111111"/>
                <w:sz w:val="18"/>
              </w:rPr>
              <w:t>Mục tiêu nghề nghiệp đã cập nhật; bộ kỹ năng yêu cầu; dữ liệu cấu hình phục vụ phân tích và đề xuất lộ trình.</w:t>
            </w:r>
          </w:p>
        </w:tc>
      </w:tr>
    </w:tbl>
    <w:p w14:paraId="22367FC1" w14:textId="77777777" w:rsidR="00654F2A" w:rsidRDefault="00654F2A">
      <w:pPr>
        <w:spacing w:after="40" w:line="240" w:lineRule="auto"/>
      </w:pPr>
    </w:p>
    <w:p w14:paraId="1FCFCD4E" w14:textId="77777777" w:rsidR="00654F2A" w:rsidRDefault="00000000">
      <w:pPr>
        <w:pStyle w:val="Heading1"/>
        <w:spacing w:before="280" w:after="120" w:line="259" w:lineRule="auto"/>
      </w:pPr>
      <w:r>
        <w:rPr>
          <w:rFonts w:ascii="Arial" w:eastAsia="Arial" w:hAnsi="Arial" w:cs="Arial"/>
          <w:color w:val="2F80C2"/>
          <w:sz w:val="30"/>
        </w:rPr>
        <w:t>UC37 - Xem báo cáo thống kê</w:t>
      </w:r>
    </w:p>
    <w:tbl>
      <w:tblPr>
        <w:tblStyle w:val="TableGrid"/>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ook w:val="04A0" w:firstRow="1" w:lastRow="0" w:firstColumn="1" w:lastColumn="0" w:noHBand="0" w:noVBand="1"/>
      </w:tblPr>
      <w:tblGrid>
        <w:gridCol w:w="1900"/>
        <w:gridCol w:w="7460"/>
      </w:tblGrid>
      <w:tr w:rsidR="00654F2A" w14:paraId="1357CD8D" w14:textId="77777777">
        <w:trPr>
          <w:jc w:val="center"/>
        </w:trPr>
        <w:tc>
          <w:tcPr>
            <w:tcW w:w="1900" w:type="dxa"/>
            <w:shd w:val="clear" w:color="auto" w:fill="F3F6FA"/>
            <w:tcMar>
              <w:top w:w="85" w:type="dxa"/>
              <w:left w:w="110" w:type="dxa"/>
              <w:bottom w:w="85" w:type="dxa"/>
              <w:right w:w="110" w:type="dxa"/>
            </w:tcMar>
            <w:vAlign w:val="center"/>
          </w:tcPr>
          <w:p w14:paraId="0203FA0A" w14:textId="77777777" w:rsidR="00654F2A" w:rsidRDefault="00000000">
            <w:pPr>
              <w:spacing w:after="40" w:line="259" w:lineRule="auto"/>
            </w:pPr>
            <w:r>
              <w:rPr>
                <w:rFonts w:ascii="Arial" w:eastAsia="Arial" w:hAnsi="Arial" w:cs="Arial"/>
                <w:b/>
                <w:color w:val="111111"/>
                <w:sz w:val="18"/>
              </w:rPr>
              <w:t>Mã Use Case</w:t>
            </w:r>
          </w:p>
        </w:tc>
        <w:tc>
          <w:tcPr>
            <w:tcW w:w="7460" w:type="dxa"/>
            <w:shd w:val="clear" w:color="auto" w:fill="FFFFFF"/>
            <w:tcMar>
              <w:top w:w="85" w:type="dxa"/>
              <w:left w:w="110" w:type="dxa"/>
              <w:bottom w:w="85" w:type="dxa"/>
              <w:right w:w="110" w:type="dxa"/>
            </w:tcMar>
            <w:vAlign w:val="center"/>
          </w:tcPr>
          <w:p w14:paraId="6D9BF6CB" w14:textId="77777777" w:rsidR="00654F2A" w:rsidRDefault="00000000">
            <w:pPr>
              <w:spacing w:after="40" w:line="259" w:lineRule="auto"/>
            </w:pPr>
            <w:r>
              <w:rPr>
                <w:rFonts w:ascii="Arial" w:eastAsia="Arial" w:hAnsi="Arial" w:cs="Arial"/>
                <w:color w:val="111111"/>
                <w:sz w:val="18"/>
              </w:rPr>
              <w:t>UC37</w:t>
            </w:r>
          </w:p>
        </w:tc>
      </w:tr>
      <w:tr w:rsidR="00654F2A" w14:paraId="00B30B84" w14:textId="77777777">
        <w:trPr>
          <w:jc w:val="center"/>
        </w:trPr>
        <w:tc>
          <w:tcPr>
            <w:tcW w:w="1900" w:type="dxa"/>
            <w:shd w:val="clear" w:color="auto" w:fill="F3F6FA"/>
            <w:tcMar>
              <w:top w:w="85" w:type="dxa"/>
              <w:left w:w="110" w:type="dxa"/>
              <w:bottom w:w="85" w:type="dxa"/>
              <w:right w:w="110" w:type="dxa"/>
            </w:tcMar>
            <w:vAlign w:val="center"/>
          </w:tcPr>
          <w:p w14:paraId="2A7551BF" w14:textId="77777777" w:rsidR="00654F2A" w:rsidRDefault="00000000">
            <w:pPr>
              <w:spacing w:after="40" w:line="259" w:lineRule="auto"/>
            </w:pPr>
            <w:r>
              <w:rPr>
                <w:rFonts w:ascii="Arial" w:eastAsia="Arial" w:hAnsi="Arial" w:cs="Arial"/>
                <w:b/>
                <w:color w:val="111111"/>
                <w:sz w:val="18"/>
              </w:rPr>
              <w:t>Tên Use Case</w:t>
            </w:r>
          </w:p>
        </w:tc>
        <w:tc>
          <w:tcPr>
            <w:tcW w:w="7460" w:type="dxa"/>
            <w:shd w:val="clear" w:color="auto" w:fill="FFFFFF"/>
            <w:tcMar>
              <w:top w:w="85" w:type="dxa"/>
              <w:left w:w="110" w:type="dxa"/>
              <w:bottom w:w="85" w:type="dxa"/>
              <w:right w:w="110" w:type="dxa"/>
            </w:tcMar>
            <w:vAlign w:val="center"/>
          </w:tcPr>
          <w:p w14:paraId="71CDD6B6" w14:textId="77777777" w:rsidR="00654F2A" w:rsidRDefault="00000000">
            <w:pPr>
              <w:spacing w:after="40" w:line="259" w:lineRule="auto"/>
            </w:pPr>
            <w:r>
              <w:rPr>
                <w:rFonts w:ascii="Arial" w:eastAsia="Arial" w:hAnsi="Arial" w:cs="Arial"/>
                <w:color w:val="111111"/>
                <w:sz w:val="18"/>
              </w:rPr>
              <w:t>Xem báo cáo thống kê</w:t>
            </w:r>
          </w:p>
        </w:tc>
      </w:tr>
      <w:tr w:rsidR="00654F2A" w14:paraId="4786EA19" w14:textId="77777777">
        <w:trPr>
          <w:jc w:val="center"/>
        </w:trPr>
        <w:tc>
          <w:tcPr>
            <w:tcW w:w="1900" w:type="dxa"/>
            <w:shd w:val="clear" w:color="auto" w:fill="F3F6FA"/>
            <w:tcMar>
              <w:top w:w="85" w:type="dxa"/>
              <w:left w:w="110" w:type="dxa"/>
              <w:bottom w:w="85" w:type="dxa"/>
              <w:right w:w="110" w:type="dxa"/>
            </w:tcMar>
            <w:vAlign w:val="center"/>
          </w:tcPr>
          <w:p w14:paraId="6FCD831E" w14:textId="77777777" w:rsidR="00654F2A" w:rsidRDefault="00000000">
            <w:pPr>
              <w:spacing w:after="40" w:line="259" w:lineRule="auto"/>
            </w:pPr>
            <w:r>
              <w:rPr>
                <w:rFonts w:ascii="Arial" w:eastAsia="Arial" w:hAnsi="Arial" w:cs="Arial"/>
                <w:b/>
                <w:color w:val="111111"/>
                <w:sz w:val="18"/>
              </w:rPr>
              <w:t>Tác nhân</w:t>
            </w:r>
          </w:p>
        </w:tc>
        <w:tc>
          <w:tcPr>
            <w:tcW w:w="7460" w:type="dxa"/>
            <w:shd w:val="clear" w:color="auto" w:fill="FFFFFF"/>
            <w:tcMar>
              <w:top w:w="85" w:type="dxa"/>
              <w:left w:w="110" w:type="dxa"/>
              <w:bottom w:w="85" w:type="dxa"/>
              <w:right w:w="110" w:type="dxa"/>
            </w:tcMar>
            <w:vAlign w:val="center"/>
          </w:tcPr>
          <w:p w14:paraId="3A2C10A2" w14:textId="77777777" w:rsidR="00654F2A" w:rsidRDefault="00000000">
            <w:pPr>
              <w:spacing w:after="40" w:line="259" w:lineRule="auto"/>
            </w:pPr>
            <w:r>
              <w:rPr>
                <w:rFonts w:ascii="Arial" w:eastAsia="Arial" w:hAnsi="Arial" w:cs="Arial"/>
                <w:color w:val="111111"/>
                <w:sz w:val="18"/>
              </w:rPr>
              <w:t>Cố vấn học tập/Giảng viên, Quản trị viên</w:t>
            </w:r>
          </w:p>
        </w:tc>
      </w:tr>
      <w:tr w:rsidR="00654F2A" w14:paraId="3381A537" w14:textId="77777777">
        <w:trPr>
          <w:jc w:val="center"/>
        </w:trPr>
        <w:tc>
          <w:tcPr>
            <w:tcW w:w="1900" w:type="dxa"/>
            <w:shd w:val="clear" w:color="auto" w:fill="F3F6FA"/>
            <w:tcMar>
              <w:top w:w="85" w:type="dxa"/>
              <w:left w:w="110" w:type="dxa"/>
              <w:bottom w:w="85" w:type="dxa"/>
              <w:right w:w="110" w:type="dxa"/>
            </w:tcMar>
            <w:vAlign w:val="center"/>
          </w:tcPr>
          <w:p w14:paraId="1DCF935B" w14:textId="77777777" w:rsidR="00654F2A" w:rsidRDefault="00000000">
            <w:pPr>
              <w:spacing w:after="40" w:line="259" w:lineRule="auto"/>
            </w:pPr>
            <w:r>
              <w:rPr>
                <w:rFonts w:ascii="Arial" w:eastAsia="Arial" w:hAnsi="Arial" w:cs="Arial"/>
                <w:b/>
                <w:color w:val="111111"/>
                <w:sz w:val="18"/>
              </w:rPr>
              <w:t>Mục tiêu</w:t>
            </w:r>
          </w:p>
        </w:tc>
        <w:tc>
          <w:tcPr>
            <w:tcW w:w="7460" w:type="dxa"/>
            <w:shd w:val="clear" w:color="auto" w:fill="FFFFFF"/>
            <w:tcMar>
              <w:top w:w="85" w:type="dxa"/>
              <w:left w:w="110" w:type="dxa"/>
              <w:bottom w:w="85" w:type="dxa"/>
              <w:right w:w="110" w:type="dxa"/>
            </w:tcMar>
            <w:vAlign w:val="center"/>
          </w:tcPr>
          <w:p w14:paraId="3F54CE78" w14:textId="77777777" w:rsidR="00654F2A" w:rsidRDefault="00000000">
            <w:pPr>
              <w:spacing w:after="40" w:line="259" w:lineRule="auto"/>
            </w:pPr>
            <w:r>
              <w:rPr>
                <w:rFonts w:ascii="Arial" w:eastAsia="Arial" w:hAnsi="Arial" w:cs="Arial"/>
                <w:color w:val="111111"/>
                <w:sz w:val="18"/>
              </w:rPr>
              <w:t>Cung cấp báo cáo tổng hợp về năng lực, kỹ năng còn thiếu, tiến độ lộ trình và mức độ phù hợp nghề nghiệp của sinh viên.</w:t>
            </w:r>
          </w:p>
        </w:tc>
      </w:tr>
      <w:tr w:rsidR="00654F2A" w14:paraId="14634BF1" w14:textId="77777777">
        <w:trPr>
          <w:jc w:val="center"/>
        </w:trPr>
        <w:tc>
          <w:tcPr>
            <w:tcW w:w="1900" w:type="dxa"/>
            <w:shd w:val="clear" w:color="auto" w:fill="F3F6FA"/>
            <w:tcMar>
              <w:top w:w="85" w:type="dxa"/>
              <w:left w:w="110" w:type="dxa"/>
              <w:bottom w:w="85" w:type="dxa"/>
              <w:right w:w="110" w:type="dxa"/>
            </w:tcMar>
            <w:vAlign w:val="center"/>
          </w:tcPr>
          <w:p w14:paraId="0FABFDBC" w14:textId="77777777" w:rsidR="00654F2A" w:rsidRDefault="00000000">
            <w:pPr>
              <w:spacing w:after="40" w:line="259" w:lineRule="auto"/>
            </w:pPr>
            <w:r>
              <w:rPr>
                <w:rFonts w:ascii="Arial" w:eastAsia="Arial" w:hAnsi="Arial" w:cs="Arial"/>
                <w:b/>
                <w:color w:val="111111"/>
                <w:sz w:val="18"/>
              </w:rPr>
              <w:t>Điều kiện trước</w:t>
            </w:r>
          </w:p>
        </w:tc>
        <w:tc>
          <w:tcPr>
            <w:tcW w:w="7460" w:type="dxa"/>
            <w:shd w:val="clear" w:color="auto" w:fill="FFFFFF"/>
            <w:tcMar>
              <w:top w:w="85" w:type="dxa"/>
              <w:left w:w="110" w:type="dxa"/>
              <w:bottom w:w="85" w:type="dxa"/>
              <w:right w:w="110" w:type="dxa"/>
            </w:tcMar>
            <w:vAlign w:val="center"/>
          </w:tcPr>
          <w:p w14:paraId="5431C51A" w14:textId="77777777" w:rsidR="00654F2A" w:rsidRDefault="00000000">
            <w:pPr>
              <w:spacing w:after="40" w:line="259" w:lineRule="auto"/>
            </w:pPr>
            <w:r>
              <w:rPr>
                <w:rFonts w:ascii="Arial" w:eastAsia="Arial" w:hAnsi="Arial" w:cs="Arial"/>
                <w:color w:val="111111"/>
                <w:sz w:val="18"/>
              </w:rPr>
              <w:t>Người dùng đã đăng nhập; hệ thống có dữ liệu sinh viên, kết quả đánh giá, phân tích kỹ năng và tiến độ học tập.</w:t>
            </w:r>
          </w:p>
        </w:tc>
      </w:tr>
      <w:tr w:rsidR="00654F2A" w14:paraId="2BB7A944" w14:textId="77777777">
        <w:trPr>
          <w:jc w:val="center"/>
        </w:trPr>
        <w:tc>
          <w:tcPr>
            <w:tcW w:w="1900" w:type="dxa"/>
            <w:shd w:val="clear" w:color="auto" w:fill="F3F6FA"/>
            <w:tcMar>
              <w:top w:w="85" w:type="dxa"/>
              <w:left w:w="110" w:type="dxa"/>
              <w:bottom w:w="85" w:type="dxa"/>
              <w:right w:w="110" w:type="dxa"/>
            </w:tcMar>
            <w:vAlign w:val="center"/>
          </w:tcPr>
          <w:p w14:paraId="406519B1" w14:textId="77777777" w:rsidR="00654F2A" w:rsidRDefault="00000000">
            <w:pPr>
              <w:spacing w:after="40" w:line="259" w:lineRule="auto"/>
            </w:pPr>
            <w:r>
              <w:rPr>
                <w:rFonts w:ascii="Arial" w:eastAsia="Arial" w:hAnsi="Arial" w:cs="Arial"/>
                <w:b/>
                <w:color w:val="111111"/>
                <w:sz w:val="18"/>
              </w:rPr>
              <w:t>Điều kiện sau</w:t>
            </w:r>
          </w:p>
        </w:tc>
        <w:tc>
          <w:tcPr>
            <w:tcW w:w="7460" w:type="dxa"/>
            <w:shd w:val="clear" w:color="auto" w:fill="FFFFFF"/>
            <w:tcMar>
              <w:top w:w="85" w:type="dxa"/>
              <w:left w:w="110" w:type="dxa"/>
              <w:bottom w:w="85" w:type="dxa"/>
              <w:right w:w="110" w:type="dxa"/>
            </w:tcMar>
            <w:vAlign w:val="center"/>
          </w:tcPr>
          <w:p w14:paraId="01977D89" w14:textId="77777777" w:rsidR="00654F2A" w:rsidRDefault="00000000">
            <w:pPr>
              <w:spacing w:after="40" w:line="259" w:lineRule="auto"/>
            </w:pPr>
            <w:r>
              <w:rPr>
                <w:rFonts w:ascii="Arial" w:eastAsia="Arial" w:hAnsi="Arial" w:cs="Arial"/>
                <w:color w:val="111111"/>
                <w:sz w:val="18"/>
              </w:rPr>
              <w:t>Người dùng xem được số liệu thống kê trong phạm vi quyền hạn và có thể sử dụng dữ liệu để tư vấn hoặc quản lý đào tạo.</w:t>
            </w:r>
          </w:p>
        </w:tc>
      </w:tr>
      <w:tr w:rsidR="00654F2A" w14:paraId="373B0311" w14:textId="77777777">
        <w:trPr>
          <w:jc w:val="center"/>
        </w:trPr>
        <w:tc>
          <w:tcPr>
            <w:tcW w:w="1900" w:type="dxa"/>
            <w:shd w:val="clear" w:color="auto" w:fill="F3F6FA"/>
            <w:tcMar>
              <w:top w:w="85" w:type="dxa"/>
              <w:left w:w="110" w:type="dxa"/>
              <w:bottom w:w="85" w:type="dxa"/>
              <w:right w:w="110" w:type="dxa"/>
            </w:tcMar>
            <w:vAlign w:val="center"/>
          </w:tcPr>
          <w:p w14:paraId="3FE56DE5" w14:textId="77777777" w:rsidR="00654F2A" w:rsidRDefault="00000000">
            <w:pPr>
              <w:spacing w:after="40" w:line="259" w:lineRule="auto"/>
            </w:pPr>
            <w:r>
              <w:rPr>
                <w:rFonts w:ascii="Arial" w:eastAsia="Arial" w:hAnsi="Arial" w:cs="Arial"/>
                <w:b/>
                <w:color w:val="111111"/>
                <w:sz w:val="18"/>
              </w:rPr>
              <w:t>Luồng sự kiện chính</w:t>
            </w:r>
          </w:p>
        </w:tc>
        <w:tc>
          <w:tcPr>
            <w:tcW w:w="7460" w:type="dxa"/>
            <w:shd w:val="clear" w:color="auto" w:fill="FFFFFF"/>
            <w:tcMar>
              <w:top w:w="85" w:type="dxa"/>
              <w:left w:w="110" w:type="dxa"/>
              <w:bottom w:w="85" w:type="dxa"/>
              <w:right w:w="110" w:type="dxa"/>
            </w:tcMar>
            <w:vAlign w:val="center"/>
          </w:tcPr>
          <w:p w14:paraId="5FB5C783" w14:textId="77777777" w:rsidR="00654F2A" w:rsidRDefault="00000000">
            <w:pPr>
              <w:spacing w:after="40" w:line="259" w:lineRule="auto"/>
            </w:pPr>
            <w:r>
              <w:rPr>
                <w:rFonts w:ascii="Arial" w:eastAsia="Arial" w:hAnsi="Arial" w:cs="Arial"/>
                <w:color w:val="111111"/>
                <w:sz w:val="18"/>
              </w:rPr>
              <w:t>1. Người dùng mở chức năng báo cáo thống kê.</w:t>
            </w:r>
          </w:p>
          <w:p w14:paraId="5BB3E29A" w14:textId="77777777" w:rsidR="00654F2A" w:rsidRDefault="00000000">
            <w:pPr>
              <w:spacing w:after="40" w:line="259" w:lineRule="auto"/>
            </w:pPr>
            <w:r>
              <w:rPr>
                <w:rFonts w:ascii="Arial" w:eastAsia="Arial" w:hAnsi="Arial" w:cs="Arial"/>
                <w:color w:val="111111"/>
                <w:sz w:val="18"/>
              </w:rPr>
              <w:t>2. Hệ thống xác định vai trò và phạm vi dữ liệu được phép xem.</w:t>
            </w:r>
          </w:p>
          <w:p w14:paraId="1F090B02" w14:textId="77777777" w:rsidR="00654F2A" w:rsidRDefault="00000000">
            <w:pPr>
              <w:spacing w:after="40" w:line="259" w:lineRule="auto"/>
            </w:pPr>
            <w:r>
              <w:rPr>
                <w:rFonts w:ascii="Arial" w:eastAsia="Arial" w:hAnsi="Arial" w:cs="Arial"/>
                <w:color w:val="111111"/>
                <w:sz w:val="18"/>
              </w:rPr>
              <w:t>3. Người dùng chọn bộ lọc như lớp, ngành, nhóm sinh viên, mục tiêu nghề nghiệp hoặc khoảng thời gian.</w:t>
            </w:r>
          </w:p>
          <w:p w14:paraId="38F81622" w14:textId="77777777" w:rsidR="00654F2A" w:rsidRDefault="00000000">
            <w:pPr>
              <w:spacing w:after="40" w:line="259" w:lineRule="auto"/>
            </w:pPr>
            <w:r>
              <w:rPr>
                <w:rFonts w:ascii="Arial" w:eastAsia="Arial" w:hAnsi="Arial" w:cs="Arial"/>
                <w:color w:val="111111"/>
                <w:sz w:val="18"/>
              </w:rPr>
              <w:t>4. Hệ thống tổng hợp dữ liệu theo điều kiện lọc.</w:t>
            </w:r>
          </w:p>
          <w:p w14:paraId="2075D7FE" w14:textId="77777777" w:rsidR="00654F2A" w:rsidRDefault="00000000">
            <w:pPr>
              <w:spacing w:after="40" w:line="259" w:lineRule="auto"/>
            </w:pPr>
            <w:r>
              <w:rPr>
                <w:rFonts w:ascii="Arial" w:eastAsia="Arial" w:hAnsi="Arial" w:cs="Arial"/>
                <w:color w:val="111111"/>
                <w:sz w:val="18"/>
              </w:rPr>
              <w:t>5. Hệ thống hiển thị các chỉ số về mức năng lực, kỹ năng còn thiếu phổ biến, tiến độ lộ trình và sinh viên cần hỗ trợ.</w:t>
            </w:r>
          </w:p>
          <w:p w14:paraId="63EBE33E" w14:textId="77777777" w:rsidR="00654F2A" w:rsidRDefault="00000000">
            <w:pPr>
              <w:spacing w:after="40" w:line="259" w:lineRule="auto"/>
            </w:pPr>
            <w:r>
              <w:rPr>
                <w:rFonts w:ascii="Arial" w:eastAsia="Arial" w:hAnsi="Arial" w:cs="Arial"/>
                <w:color w:val="111111"/>
                <w:sz w:val="18"/>
              </w:rPr>
              <w:t>6. Người dùng xem chi tiết theo từng sinh viên hoặc nhóm dữ liệu nếu có quyền.</w:t>
            </w:r>
          </w:p>
          <w:p w14:paraId="6B79B5A9" w14:textId="77777777" w:rsidR="00654F2A" w:rsidRDefault="00000000">
            <w:pPr>
              <w:spacing w:after="40" w:line="259" w:lineRule="auto"/>
            </w:pPr>
            <w:r>
              <w:rPr>
                <w:rFonts w:ascii="Arial" w:eastAsia="Arial" w:hAnsi="Arial" w:cs="Arial"/>
                <w:color w:val="111111"/>
                <w:sz w:val="18"/>
              </w:rPr>
              <w:t>7. Người dùng có thể xuất báo cáo nếu chức năng xuất dữ liệu được cấp quyền.</w:t>
            </w:r>
          </w:p>
        </w:tc>
      </w:tr>
      <w:tr w:rsidR="00654F2A" w14:paraId="28C12278" w14:textId="77777777">
        <w:trPr>
          <w:jc w:val="center"/>
        </w:trPr>
        <w:tc>
          <w:tcPr>
            <w:tcW w:w="1900" w:type="dxa"/>
            <w:shd w:val="clear" w:color="auto" w:fill="F3F6FA"/>
            <w:tcMar>
              <w:top w:w="85" w:type="dxa"/>
              <w:left w:w="110" w:type="dxa"/>
              <w:bottom w:w="85" w:type="dxa"/>
              <w:right w:w="110" w:type="dxa"/>
            </w:tcMar>
            <w:vAlign w:val="center"/>
          </w:tcPr>
          <w:p w14:paraId="6DF16197" w14:textId="77777777" w:rsidR="00654F2A" w:rsidRDefault="00000000">
            <w:pPr>
              <w:spacing w:after="40" w:line="259" w:lineRule="auto"/>
            </w:pPr>
            <w:r>
              <w:rPr>
                <w:rFonts w:ascii="Arial" w:eastAsia="Arial" w:hAnsi="Arial" w:cs="Arial"/>
                <w:b/>
                <w:color w:val="111111"/>
                <w:sz w:val="18"/>
              </w:rPr>
              <w:t>Luồng thay thế</w:t>
            </w:r>
          </w:p>
        </w:tc>
        <w:tc>
          <w:tcPr>
            <w:tcW w:w="7460" w:type="dxa"/>
            <w:shd w:val="clear" w:color="auto" w:fill="FFFFFF"/>
            <w:tcMar>
              <w:top w:w="85" w:type="dxa"/>
              <w:left w:w="110" w:type="dxa"/>
              <w:bottom w:w="85" w:type="dxa"/>
              <w:right w:w="110" w:type="dxa"/>
            </w:tcMar>
            <w:vAlign w:val="center"/>
          </w:tcPr>
          <w:p w14:paraId="6039C375" w14:textId="77777777" w:rsidR="00654F2A" w:rsidRDefault="00000000">
            <w:pPr>
              <w:spacing w:after="40" w:line="259" w:lineRule="auto"/>
            </w:pPr>
            <w:r>
              <w:rPr>
                <w:rFonts w:ascii="Arial" w:eastAsia="Arial" w:hAnsi="Arial" w:cs="Arial"/>
                <w:color w:val="111111"/>
                <w:sz w:val="18"/>
              </w:rPr>
              <w:t>A1 - Không chọn bộ lọc: hệ thống hiển thị báo cáo mặc định theo phạm vi quản lý của người dùng.</w:t>
            </w:r>
          </w:p>
          <w:p w14:paraId="230C4509" w14:textId="77777777" w:rsidR="00654F2A" w:rsidRDefault="00000000">
            <w:pPr>
              <w:spacing w:after="40" w:line="259" w:lineRule="auto"/>
            </w:pPr>
            <w:r>
              <w:rPr>
                <w:rFonts w:ascii="Arial" w:eastAsia="Arial" w:hAnsi="Arial" w:cs="Arial"/>
                <w:color w:val="111111"/>
                <w:sz w:val="18"/>
              </w:rPr>
              <w:t>A2 - Quản trị viên xem toàn hệ thống: hệ thống tổng hợp dữ liệu ở phạm vi toàn bộ người dùng và danh mục.</w:t>
            </w:r>
          </w:p>
        </w:tc>
      </w:tr>
      <w:tr w:rsidR="00654F2A" w14:paraId="71FC19CD" w14:textId="77777777">
        <w:trPr>
          <w:jc w:val="center"/>
        </w:trPr>
        <w:tc>
          <w:tcPr>
            <w:tcW w:w="1900" w:type="dxa"/>
            <w:shd w:val="clear" w:color="auto" w:fill="F3F6FA"/>
            <w:tcMar>
              <w:top w:w="85" w:type="dxa"/>
              <w:left w:w="110" w:type="dxa"/>
              <w:bottom w:w="85" w:type="dxa"/>
              <w:right w:w="110" w:type="dxa"/>
            </w:tcMar>
            <w:vAlign w:val="center"/>
          </w:tcPr>
          <w:p w14:paraId="145411EA" w14:textId="77777777" w:rsidR="00654F2A" w:rsidRDefault="00000000">
            <w:pPr>
              <w:spacing w:after="40" w:line="259" w:lineRule="auto"/>
            </w:pPr>
            <w:r>
              <w:rPr>
                <w:rFonts w:ascii="Arial" w:eastAsia="Arial" w:hAnsi="Arial" w:cs="Arial"/>
                <w:b/>
                <w:color w:val="111111"/>
                <w:sz w:val="18"/>
              </w:rPr>
              <w:t>Ngoại lệ</w:t>
            </w:r>
          </w:p>
        </w:tc>
        <w:tc>
          <w:tcPr>
            <w:tcW w:w="7460" w:type="dxa"/>
            <w:shd w:val="clear" w:color="auto" w:fill="FFFFFF"/>
            <w:tcMar>
              <w:top w:w="85" w:type="dxa"/>
              <w:left w:w="110" w:type="dxa"/>
              <w:bottom w:w="85" w:type="dxa"/>
              <w:right w:w="110" w:type="dxa"/>
            </w:tcMar>
            <w:vAlign w:val="center"/>
          </w:tcPr>
          <w:p w14:paraId="783FF9F3" w14:textId="77777777" w:rsidR="00654F2A" w:rsidRDefault="00000000">
            <w:pPr>
              <w:spacing w:after="40" w:line="259" w:lineRule="auto"/>
            </w:pPr>
            <w:r>
              <w:rPr>
                <w:rFonts w:ascii="Arial" w:eastAsia="Arial" w:hAnsi="Arial" w:cs="Arial"/>
                <w:color w:val="111111"/>
                <w:sz w:val="18"/>
              </w:rPr>
              <w:t>E1 - Không có dữ liệu phù hợp với bộ lọc: hệ thống hiển thị báo cáo rỗng kèm thông báo.</w:t>
            </w:r>
          </w:p>
          <w:p w14:paraId="4964C51B" w14:textId="77777777" w:rsidR="00654F2A" w:rsidRDefault="00000000">
            <w:pPr>
              <w:spacing w:after="40" w:line="259" w:lineRule="auto"/>
            </w:pPr>
            <w:r>
              <w:rPr>
                <w:rFonts w:ascii="Arial" w:eastAsia="Arial" w:hAnsi="Arial" w:cs="Arial"/>
                <w:color w:val="111111"/>
                <w:sz w:val="18"/>
              </w:rPr>
              <w:t>E2 - Người dùng truy cập dữ liệu ngoài phạm vi quyền hạn: hệ thống từ chối truy cập.</w:t>
            </w:r>
          </w:p>
          <w:p w14:paraId="39EA70F4" w14:textId="77777777" w:rsidR="00654F2A" w:rsidRDefault="00000000">
            <w:pPr>
              <w:spacing w:after="40" w:line="259" w:lineRule="auto"/>
            </w:pPr>
            <w:r>
              <w:rPr>
                <w:rFonts w:ascii="Arial" w:eastAsia="Arial" w:hAnsi="Arial" w:cs="Arial"/>
                <w:color w:val="111111"/>
                <w:sz w:val="18"/>
              </w:rPr>
              <w:t>E3 - Lỗi tổng hợp dữ liệu: hệ thống thông báo không thể tải báo cáo tại thời điểm hiện tại.</w:t>
            </w:r>
          </w:p>
        </w:tc>
      </w:tr>
      <w:tr w:rsidR="00654F2A" w14:paraId="7E7EE61F" w14:textId="77777777">
        <w:trPr>
          <w:jc w:val="center"/>
        </w:trPr>
        <w:tc>
          <w:tcPr>
            <w:tcW w:w="1900" w:type="dxa"/>
            <w:shd w:val="clear" w:color="auto" w:fill="F3F6FA"/>
            <w:tcMar>
              <w:top w:w="85" w:type="dxa"/>
              <w:left w:w="110" w:type="dxa"/>
              <w:bottom w:w="85" w:type="dxa"/>
              <w:right w:w="110" w:type="dxa"/>
            </w:tcMar>
            <w:vAlign w:val="center"/>
          </w:tcPr>
          <w:p w14:paraId="6F76D384" w14:textId="77777777" w:rsidR="00654F2A" w:rsidRDefault="00000000">
            <w:pPr>
              <w:spacing w:after="40" w:line="259" w:lineRule="auto"/>
            </w:pPr>
            <w:r>
              <w:rPr>
                <w:rFonts w:ascii="Arial" w:eastAsia="Arial" w:hAnsi="Arial" w:cs="Arial"/>
                <w:b/>
                <w:color w:val="111111"/>
                <w:sz w:val="18"/>
              </w:rPr>
              <w:t>Dữ liệu đầu vào</w:t>
            </w:r>
          </w:p>
        </w:tc>
        <w:tc>
          <w:tcPr>
            <w:tcW w:w="7460" w:type="dxa"/>
            <w:shd w:val="clear" w:color="auto" w:fill="FFFFFF"/>
            <w:tcMar>
              <w:top w:w="85" w:type="dxa"/>
              <w:left w:w="110" w:type="dxa"/>
              <w:bottom w:w="85" w:type="dxa"/>
              <w:right w:w="110" w:type="dxa"/>
            </w:tcMar>
            <w:vAlign w:val="center"/>
          </w:tcPr>
          <w:p w14:paraId="3C9D6D82" w14:textId="77777777" w:rsidR="00654F2A" w:rsidRDefault="00000000">
            <w:pPr>
              <w:spacing w:after="40" w:line="259" w:lineRule="auto"/>
            </w:pPr>
            <w:r>
              <w:rPr>
                <w:rFonts w:ascii="Arial" w:eastAsia="Arial" w:hAnsi="Arial" w:cs="Arial"/>
                <w:color w:val="111111"/>
                <w:sz w:val="18"/>
              </w:rPr>
              <w:t>Vai trò người dùng; phạm vi quản lý; bộ lọc báo cáo; dữ liệu đánh giá, kỹ năng, lộ trình và tiến độ học tập.</w:t>
            </w:r>
          </w:p>
        </w:tc>
      </w:tr>
      <w:tr w:rsidR="00654F2A" w14:paraId="1F0EF471" w14:textId="77777777">
        <w:trPr>
          <w:jc w:val="center"/>
        </w:trPr>
        <w:tc>
          <w:tcPr>
            <w:tcW w:w="1900" w:type="dxa"/>
            <w:shd w:val="clear" w:color="auto" w:fill="F3F6FA"/>
            <w:tcMar>
              <w:top w:w="85" w:type="dxa"/>
              <w:left w:w="110" w:type="dxa"/>
              <w:bottom w:w="85" w:type="dxa"/>
              <w:right w:w="110" w:type="dxa"/>
            </w:tcMar>
            <w:vAlign w:val="center"/>
          </w:tcPr>
          <w:p w14:paraId="654F218E" w14:textId="77777777" w:rsidR="00654F2A" w:rsidRDefault="00000000">
            <w:pPr>
              <w:spacing w:after="40" w:line="259" w:lineRule="auto"/>
            </w:pPr>
            <w:r>
              <w:rPr>
                <w:rFonts w:ascii="Arial" w:eastAsia="Arial" w:hAnsi="Arial" w:cs="Arial"/>
                <w:b/>
                <w:color w:val="111111"/>
                <w:sz w:val="18"/>
              </w:rPr>
              <w:t>Kết quả đầu ra</w:t>
            </w:r>
          </w:p>
        </w:tc>
        <w:tc>
          <w:tcPr>
            <w:tcW w:w="7460" w:type="dxa"/>
            <w:shd w:val="clear" w:color="auto" w:fill="FFFFFF"/>
            <w:tcMar>
              <w:top w:w="85" w:type="dxa"/>
              <w:left w:w="110" w:type="dxa"/>
              <w:bottom w:w="85" w:type="dxa"/>
              <w:right w:w="110" w:type="dxa"/>
            </w:tcMar>
            <w:vAlign w:val="center"/>
          </w:tcPr>
          <w:p w14:paraId="27C72CD0" w14:textId="77777777" w:rsidR="00654F2A" w:rsidRDefault="00000000">
            <w:pPr>
              <w:spacing w:after="40" w:line="259" w:lineRule="auto"/>
            </w:pPr>
            <w:r>
              <w:rPr>
                <w:rFonts w:ascii="Arial" w:eastAsia="Arial" w:hAnsi="Arial" w:cs="Arial"/>
                <w:color w:val="111111"/>
                <w:sz w:val="18"/>
              </w:rPr>
              <w:t>Báo cáo thống kê; biểu đồ hoặc bảng tổng hợp; danh sách sinh viên cần hỗ trợ; tệp báo cáo nếu xuất dữ liệu.</w:t>
            </w:r>
          </w:p>
        </w:tc>
      </w:tr>
    </w:tbl>
    <w:p w14:paraId="1BC45477" w14:textId="77777777" w:rsidR="00654F2A" w:rsidRDefault="00654F2A">
      <w:pPr>
        <w:spacing w:after="40" w:line="240" w:lineRule="auto"/>
      </w:pPr>
    </w:p>
    <w:p w14:paraId="55E922A9" w14:textId="77777777" w:rsidR="00654F2A" w:rsidRDefault="00000000">
      <w:pPr>
        <w:spacing w:before="160" w:after="0" w:line="271" w:lineRule="auto"/>
      </w:pPr>
      <w:r>
        <w:rPr>
          <w:rFonts w:ascii="Arial" w:eastAsia="Arial" w:hAnsi="Arial" w:cs="Arial"/>
          <w:b/>
          <w:color w:val="2F80C2"/>
        </w:rPr>
        <w:t xml:space="preserve">Kết luận: </w:t>
      </w:r>
      <w:r>
        <w:rPr>
          <w:rFonts w:ascii="Arial" w:eastAsia="Arial" w:hAnsi="Arial" w:cs="Arial"/>
          <w:color w:val="111111"/>
        </w:rPr>
        <w:t>Các đặc tả trên bao quát những nghiệp vụ cốt lõi nhất của hệ thống, từ xác thực người dùng, quản lý dữ liệu nền đến đánh giá năng lực, phân tích kỹ năng còn thiếu, đề xuất lộ trình và theo dõi tiến độ học tập. Khi triển khai chi tiết, mỗi Use Case có thể tiếp tục được mở rộng thành các kịch bản kiểm thử và yêu cầu giao diện tương ứng.</w:t>
      </w:r>
    </w:p>
    <w:p w14:paraId="6BE38788" w14:textId="77777777" w:rsidR="00654F2A" w:rsidRDefault="00000000">
      <w:r>
        <w:br w:type="page"/>
      </w:r>
    </w:p>
    <w:p w14:paraId="12D359F4" w14:textId="77777777" w:rsidR="00654F2A" w:rsidRDefault="00000000">
      <w:pPr>
        <w:spacing w:line="247" w:lineRule="auto"/>
      </w:pPr>
      <w:r>
        <w:rPr>
          <w:rFonts w:ascii="Arial" w:eastAsia="Arial" w:hAnsi="Arial" w:cs="Arial"/>
          <w:b/>
          <w:sz w:val="48"/>
        </w:rPr>
        <w:lastRenderedPageBreak/>
        <w:t>MÃ PLANTUML CHO ACTIVITY DIAGRAM</w:t>
      </w:r>
    </w:p>
    <w:p w14:paraId="512EAE8C" w14:textId="77777777" w:rsidR="00654F2A" w:rsidRDefault="00000000">
      <w:pPr>
        <w:spacing w:after="320" w:line="252" w:lineRule="auto"/>
      </w:pPr>
      <w:r>
        <w:rPr>
          <w:rFonts w:ascii="Arial" w:eastAsia="Arial" w:hAnsi="Arial" w:cs="Arial"/>
          <w:color w:val="666666"/>
          <w:sz w:val="31"/>
        </w:rPr>
        <w:t>Đề tài: Hệ thống đề xuất lộ trình nâng cao năng lực số cho sinh viên</w:t>
      </w:r>
    </w:p>
    <w:p w14:paraId="06EB0096" w14:textId="77777777" w:rsidR="00654F2A" w:rsidRDefault="00654F2A">
      <w:pPr>
        <w:pBdr>
          <w:bottom w:val="single" w:sz="8" w:space="1" w:color="AFC0D2"/>
        </w:pBdr>
        <w:spacing w:before="40" w:after="300" w:line="192" w:lineRule="auto"/>
      </w:pPr>
    </w:p>
    <w:p w14:paraId="0082382A" w14:textId="77777777" w:rsidR="00654F2A" w:rsidRDefault="00000000">
      <w:pPr>
        <w:spacing w:after="180" w:line="276" w:lineRule="auto"/>
      </w:pPr>
      <w:r>
        <w:rPr>
          <w:rFonts w:ascii="Arial" w:eastAsia="Arial" w:hAnsi="Arial" w:cs="Arial"/>
          <w:color w:val="111111"/>
        </w:rPr>
        <w:t>Phần này cung cấp mã PlantUML cho các Activity Diagram của những chức năng chính trong hệ thống. Mỗi sơ đồ được viết độc lập, có đầy đủ điểm bắt đầu, các bước xử lý, điều kiện rẽ nhánh và điểm kết thúc, phù hợp để đưa vào báo cáo phân tích và thiết kế hệ thống.</w:t>
      </w:r>
    </w:p>
    <w:p w14:paraId="1EB1432E" w14:textId="77777777" w:rsidR="00654F2A" w:rsidRDefault="00000000">
      <w:pPr>
        <w:spacing w:after="180" w:line="276" w:lineRule="auto"/>
      </w:pPr>
      <w:r>
        <w:rPr>
          <w:rFonts w:ascii="Arial" w:eastAsia="Arial" w:hAnsi="Arial" w:cs="Arial"/>
          <w:i/>
          <w:color w:val="666666"/>
          <w:sz w:val="21"/>
        </w:rPr>
        <w:t>Các nhánh điều kiện tập trung vào các tình huống thường gặp như dữ liệu hợp lệ/không hợp lệ, đủ dữ liệu/thiếu dữ liệu, kỹ năng đạt/chưa đạt và quyền truy cập hợp lệ/không hợp lệ.</w:t>
      </w:r>
    </w:p>
    <w:p w14:paraId="116AFDBA" w14:textId="77777777" w:rsidR="00654F2A" w:rsidRDefault="00000000">
      <w:pPr>
        <w:pStyle w:val="Heading1"/>
        <w:spacing w:before="240" w:after="120" w:line="259" w:lineRule="auto"/>
      </w:pPr>
      <w:r>
        <w:rPr>
          <w:rFonts w:ascii="Arial" w:eastAsia="Arial" w:hAnsi="Arial" w:cs="Arial"/>
          <w:color w:val="2F80C2"/>
          <w:sz w:val="31"/>
        </w:rPr>
        <w:t>1. Activity Diagram - Đăng nhập</w:t>
      </w:r>
    </w:p>
    <w:p w14:paraId="50948885"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6D46447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Activity Diagram - Đăng nhập</w:t>
      </w:r>
    </w:p>
    <w:p w14:paraId="3BBEAD2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start</w:t>
      </w:r>
    </w:p>
    <w:p w14:paraId="1D04A18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:Người dùng mở màn hình đăng nhập;</w:t>
      </w:r>
    </w:p>
    <w:p w14:paraId="55B5B06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:Nhập tên đăng nhập/email và mật khẩu;</w:t>
      </w:r>
    </w:p>
    <w:p w14:paraId="363C482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:Nhấn nút Đăng nhập;</w:t>
      </w:r>
    </w:p>
    <w:p w14:paraId="41A84AD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04B278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(Dữ liệu nhập hợp lệ?) then (Có)</w:t>
      </w:r>
    </w:p>
    <w:p w14:paraId="0E38BD6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:Hệ thống kiểm tra thông tin tài khoản;</w:t>
      </w:r>
    </w:p>
    <w:p w14:paraId="31C65A2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(Tài khoản tồn tại và mật khẩu đúng?) then (Có)</w:t>
      </w:r>
    </w:p>
    <w:p w14:paraId="217D662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(Tài khoản đang hoạt động?) then (Có)</w:t>
      </w:r>
    </w:p>
    <w:p w14:paraId="62C5CEA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:Tạo phiên đăng nhập;</w:t>
      </w:r>
    </w:p>
    <w:p w14:paraId="59958B4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:Xác định vai trò người dùng;</w:t>
      </w:r>
    </w:p>
    <w:p w14:paraId="590CD58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:Chuyển đến trang chức năng theo vai trò;</w:t>
      </w:r>
    </w:p>
    <w:p w14:paraId="5C68280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22D4972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50B730E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tài khoản bị khóa hoặc chưa kích hoạt;</w:t>
      </w:r>
    </w:p>
    <w:p w14:paraId="1EDC965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0F8061D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4B35837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5F004AD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sai tài khoản hoặc mật khẩu;</w:t>
      </w:r>
    </w:p>
    <w:p w14:paraId="2943C3D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27BCEF9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1641321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5E2AED2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:Hiển thị lỗi dữ liệu nhập;</w:t>
      </w:r>
    </w:p>
    <w:p w14:paraId="2FD8BA6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:Yêu cầu người dùng nhập lại;</w:t>
      </w:r>
    </w:p>
    <w:p w14:paraId="2872BA1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545A97B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327B35A0"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3BC5156A" w14:textId="77777777" w:rsidR="00654F2A" w:rsidRDefault="00000000">
      <w:pPr>
        <w:pStyle w:val="Heading1"/>
        <w:spacing w:before="240" w:after="120" w:line="259" w:lineRule="auto"/>
      </w:pPr>
      <w:r>
        <w:rPr>
          <w:rFonts w:ascii="Arial" w:eastAsia="Arial" w:hAnsi="Arial" w:cs="Arial"/>
          <w:color w:val="2F80C2"/>
          <w:sz w:val="31"/>
        </w:rPr>
        <w:t>2. Activity Diagram - Sinh viên làm bài đánh giá năng lực số</w:t>
      </w:r>
    </w:p>
    <w:p w14:paraId="12D358A1"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50FBD92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Activity Diagram - Sinh viên làm bài đánh giá năng lực số</w:t>
      </w:r>
    </w:p>
    <w:p w14:paraId="68C67DA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|Sinh viên|</w:t>
      </w:r>
    </w:p>
    <w:p w14:paraId="21CED99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start</w:t>
      </w:r>
    </w:p>
    <w:p w14:paraId="177D531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:Chọn chức năng làm bài đánh giá năng lực số;</w:t>
      </w:r>
    </w:p>
    <w:p w14:paraId="3DEA454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F712C3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|Hệ thống|</w:t>
      </w:r>
    </w:p>
    <w:p w14:paraId="13B9BE8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:Kiểm tra trạng thái đăng nhập;</w:t>
      </w:r>
    </w:p>
    <w:p w14:paraId="57D0042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:Kiểm tra mục tiêu nghề nghiệp hoặc nhóm kỹ năng cần đánh giá;</w:t>
      </w:r>
    </w:p>
    <w:p w14:paraId="623B6F2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:Kiểm tra bộ câu hỏi đang hoạt động;</w:t>
      </w:r>
    </w:p>
    <w:p w14:paraId="1D2527F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lastRenderedPageBreak/>
        <w:t xml:space="preserve"> </w:t>
      </w:r>
    </w:p>
    <w:p w14:paraId="357A993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(Đủ dữ liệu tạo bài đánh giá?) then (Có)</w:t>
      </w:r>
    </w:p>
    <w:p w14:paraId="3B551AE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:Sinh bài đánh giá phù hợp;</w:t>
      </w:r>
    </w:p>
    <w:p w14:paraId="4AF567F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:Hiển thị hướng dẫn và danh sách câu hỏi;</w:t>
      </w:r>
    </w:p>
    <w:p w14:paraId="43A2E92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BD6E59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|Sinh viên|</w:t>
      </w:r>
    </w:p>
    <w:p w14:paraId="5E31BD3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while (Còn câu hỏi chưa trả lời?) is (Có)</w:t>
      </w:r>
    </w:p>
    <w:p w14:paraId="353418F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:Đọc câu hỏi;</w:t>
      </w:r>
    </w:p>
    <w:p w14:paraId="2AAF2BA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:Chọn hoặc nhập câu trả lời;</w:t>
      </w:r>
    </w:p>
    <w:p w14:paraId="1D2A70A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|Hệ thống|</w:t>
      </w:r>
    </w:p>
    <w:p w14:paraId="0031498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:Lưu tạm câu trả lời;</w:t>
      </w:r>
    </w:p>
    <w:p w14:paraId="7DDDBD9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|Sinh viên|</w:t>
      </w:r>
    </w:p>
    <w:p w14:paraId="3EBF40F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endwhile (Không)</w:t>
      </w:r>
    </w:p>
    <w:p w14:paraId="4A2D312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42C3A00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:Nhấn nộp bài đánh giá;</w:t>
      </w:r>
    </w:p>
    <w:p w14:paraId="65DFE85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|Hệ thống|</w:t>
      </w:r>
    </w:p>
    <w:p w14:paraId="59E2293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(Tất cả câu hỏi bắt buộc đã trả lời?) then (Có)</w:t>
      </w:r>
    </w:p>
    <w:p w14:paraId="5454700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:Lưu bài làm chính thức;</w:t>
      </w:r>
    </w:p>
    <w:p w14:paraId="465BCF0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:Chấm điểm theo đáp án và thang điểm;</w:t>
      </w:r>
    </w:p>
    <w:p w14:paraId="4B23439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:Xác định mức năng lực theo từng kỹ năng;</w:t>
      </w:r>
    </w:p>
    <w:p w14:paraId="22E5138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:Cập nhật kết quả đánh giá cho sinh viên;</w:t>
      </w:r>
    </w:p>
    <w:p w14:paraId="492C19A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nộp bài thành công;</w:t>
      </w:r>
    </w:p>
    <w:p w14:paraId="3BE1318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4935C64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2F059C5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còn câu hỏi chưa hoàn thành;</w:t>
      </w:r>
    </w:p>
    <w:p w14:paraId="054C898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|Sinh viên|</w:t>
      </w:r>
    </w:p>
    <w:p w14:paraId="6445EA6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:Quay lại bổ sung câu trả lời;</w:t>
      </w:r>
    </w:p>
    <w:p w14:paraId="693E0E6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0CBBDDA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1E337E7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3887DF3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thiếu mục tiêu, kỹ năng hoặc câu hỏi đánh giá;</w:t>
      </w:r>
    </w:p>
    <w:p w14:paraId="4F8C2DF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:Gợi ý sinh viên chọn mục tiêu hoặc liên hệ quản trị viên;</w:t>
      </w:r>
    </w:p>
    <w:p w14:paraId="4FCBE11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5B86844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528D3A42"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0F00E519" w14:textId="77777777" w:rsidR="00654F2A" w:rsidRDefault="00000000">
      <w:pPr>
        <w:pStyle w:val="Heading1"/>
        <w:spacing w:before="240" w:after="120" w:line="259" w:lineRule="auto"/>
      </w:pPr>
      <w:r>
        <w:rPr>
          <w:rFonts w:ascii="Arial" w:eastAsia="Arial" w:hAnsi="Arial" w:cs="Arial"/>
          <w:color w:val="2F80C2"/>
          <w:sz w:val="31"/>
        </w:rPr>
        <w:t>3. Activity Diagram - Hệ thống phân tích khoảng cách kỹ năng</w:t>
      </w:r>
    </w:p>
    <w:p w14:paraId="3061B1DF"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2EF17DE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Activity Diagram - Hệ thống phân tích khoảng cách kỹ năng</w:t>
      </w:r>
    </w:p>
    <w:p w14:paraId="01788C4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|Người dùng|</w:t>
      </w:r>
    </w:p>
    <w:p w14:paraId="08A9FC2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start</w:t>
      </w:r>
    </w:p>
    <w:p w14:paraId="7C3A0EE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:Yêu cầu xem kỹ năng còn thiếu;</w:t>
      </w:r>
    </w:p>
    <w:p w14:paraId="5A5B5B0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DBFCAD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|Hệ thống|</w:t>
      </w:r>
    </w:p>
    <w:p w14:paraId="41D4CBB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:Lấy hồ sơ sinh viên;</w:t>
      </w:r>
    </w:p>
    <w:p w14:paraId="1B989EE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:Lấy mục tiêu nghề nghiệp đã chọn;</w:t>
      </w:r>
    </w:p>
    <w:p w14:paraId="4915A35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E28381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(Sinh viên đã chọn mục tiêu nghề nghiệp?) then (Có)</w:t>
      </w:r>
    </w:p>
    <w:p w14:paraId="47FDA5D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:Lấy bộ kỹ năng yêu cầu của mục tiêu;</w:t>
      </w:r>
    </w:p>
    <w:p w14:paraId="68D1471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:Lấy kết quả đánh giá và mức năng lực hiện tại;</w:t>
      </w:r>
    </w:p>
    <w:p w14:paraId="3FA0E01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19C2E9E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(Đủ dữ liệu phân tích?) then (Có)</w:t>
      </w:r>
    </w:p>
    <w:p w14:paraId="6593A77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while (Còn kỹ năng cần so sánh?) is (Có)</w:t>
      </w:r>
    </w:p>
    <w:p w14:paraId="6C8D7A8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:So sánh mức năng lực hiện tại với mức yêu cầu;</w:t>
      </w:r>
    </w:p>
    <w:p w14:paraId="0AA3044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(Mức hiện tại &gt;= mức yêu cầu?) then (Đạt)</w:t>
      </w:r>
    </w:p>
    <w:p w14:paraId="2AE90E1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:Đánh dấu kỹ năng đã đạt;</w:t>
      </w:r>
    </w:p>
    <w:p w14:paraId="49CD3A9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(Chưa đạt)</w:t>
      </w:r>
    </w:p>
    <w:p w14:paraId="614E080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:Tính mức chênh lệch kỹ năng;</w:t>
      </w:r>
    </w:p>
    <w:p w14:paraId="0996C57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:Đánh dấu kỹ năng còn thiếu;</w:t>
      </w:r>
    </w:p>
    <w:p w14:paraId="782246A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:Tính điểm ưu tiên cải thiện;</w:t>
      </w:r>
    </w:p>
    <w:p w14:paraId="55FDB8D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01A88B6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endwhile (Không)</w:t>
      </w:r>
    </w:p>
    <w:p w14:paraId="39F81DC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E9BE3D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:Tổng hợp kỹ năng đã đạt và còn thiếu;</w:t>
      </w:r>
    </w:p>
    <w:p w14:paraId="3D8188E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:Sắp xếp kỹ năng còn thiếu theo mức ưu tiên;</w:t>
      </w:r>
    </w:p>
    <w:p w14:paraId="2D6DC3E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:Hiển thị kết quả phân tích khoảng cách kỹ năng;</w:t>
      </w:r>
    </w:p>
    <w:p w14:paraId="6700974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lastRenderedPageBreak/>
        <w:t xml:space="preserve">    stop</w:t>
      </w:r>
    </w:p>
    <w:p w14:paraId="1CB796D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(Thiếu dữ liệu)</w:t>
      </w:r>
    </w:p>
    <w:p w14:paraId="4A239EF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thiếu kết quả đánh giá hoặc cấu hình kỹ năng;</w:t>
      </w:r>
    </w:p>
    <w:p w14:paraId="539614D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:Gợi ý làm bài đánh giá hoặc cập nhật dữ liệu nền;</w:t>
      </w:r>
    </w:p>
    <w:p w14:paraId="3FA95A6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5EFE48B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5C391EE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166440A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sinh viên cần chọn mục tiêu nghề nghiệp trước;</w:t>
      </w:r>
    </w:p>
    <w:p w14:paraId="1F10A58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5CABE11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48E8465E"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11E05167" w14:textId="77777777" w:rsidR="00654F2A" w:rsidRDefault="00000000">
      <w:pPr>
        <w:pStyle w:val="Heading1"/>
        <w:spacing w:before="240" w:after="120" w:line="259" w:lineRule="auto"/>
      </w:pPr>
      <w:r>
        <w:rPr>
          <w:rFonts w:ascii="Arial" w:eastAsia="Arial" w:hAnsi="Arial" w:cs="Arial"/>
          <w:color w:val="2F80C2"/>
          <w:sz w:val="31"/>
        </w:rPr>
        <w:t>4. Activity Diagram - Hệ thống đề xuất lộ trình học tập</w:t>
      </w:r>
    </w:p>
    <w:p w14:paraId="659F9A4F"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36EFA3E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Activity Diagram - Hệ thống đề xuất lộ trình học tập</w:t>
      </w:r>
    </w:p>
    <w:p w14:paraId="226F177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|Sinh viên|</w:t>
      </w:r>
    </w:p>
    <w:p w14:paraId="1AE47F4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start</w:t>
      </w:r>
    </w:p>
    <w:p w14:paraId="4AF2DBF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:Yêu cầu xem lộ trình học tập được đề xuất;</w:t>
      </w:r>
    </w:p>
    <w:p w14:paraId="61ECAC0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4F8F7B1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|Hệ thống|</w:t>
      </w:r>
    </w:p>
    <w:p w14:paraId="4E718A8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:Lấy kết quả phân tích kỹ năng còn thiếu;</w:t>
      </w:r>
    </w:p>
    <w:p w14:paraId="74DB415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:Lấy mục tiêu nghề nghiệp và mức ưu tiên kỹ năng;</w:t>
      </w:r>
    </w:p>
    <w:p w14:paraId="1A66959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6C8502B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(Có danh sách kỹ năng còn thiếu?) then (Có)</w:t>
      </w:r>
    </w:p>
    <w:p w14:paraId="45C5156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:Lấy lộ trình mẫu và tài nguyên học tập liên quan;</w:t>
      </w:r>
    </w:p>
    <w:p w14:paraId="34D390E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336A980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(Đủ dữ liệu đề xuất?) then (Có)</w:t>
      </w:r>
    </w:p>
    <w:p w14:paraId="1B57218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while (Còn kỹ năng cần đưa vào lộ trình?) is (Có)</w:t>
      </w:r>
    </w:p>
    <w:p w14:paraId="78AE21D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(Có tài nguyên học tập phù hợp?) then (Có)</w:t>
      </w:r>
    </w:p>
    <w:p w14:paraId="4B55213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:Gắn tài nguyên, nhiệm vụ hoặc chứng chỉ vào kỹ năng;</w:t>
      </w:r>
    </w:p>
    <w:p w14:paraId="1BE88C1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4353C01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:Đánh dấu kỹ năng cần bổ sung tài nguyên;</w:t>
      </w:r>
    </w:p>
    <w:p w14:paraId="7EFC71B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35A2768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:Xác định giai đoạn và thứ tự học;</w:t>
      </w:r>
    </w:p>
    <w:p w14:paraId="34A91F9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endwhile (Không)</w:t>
      </w:r>
    </w:p>
    <w:p w14:paraId="572D867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088CA6A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:Sắp xếp lộ trình theo ưu tiên và quan hệ phụ thuộc;</w:t>
      </w:r>
    </w:p>
    <w:p w14:paraId="16E20E3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:Tạo lộ trình học tập cá nhân hóa;</w:t>
      </w:r>
    </w:p>
    <w:p w14:paraId="79481AA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(Tạo lộ trình thành công?) then (Có)</w:t>
      </w:r>
    </w:p>
    <w:p w14:paraId="5E32C41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:Lưu lộ trình cho sinh viên;</w:t>
      </w:r>
    </w:p>
    <w:p w14:paraId="5C98ACB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:Hiển thị lộ trình được đề xuất;</w:t>
      </w:r>
    </w:p>
    <w:p w14:paraId="6827FCC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6119D6A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374DB05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không thể tạo lộ trình;</w:t>
      </w:r>
    </w:p>
    <w:p w14:paraId="3A73FA3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:Giữ nguyên lộ trình cũ nếu có;</w:t>
      </w:r>
    </w:p>
    <w:p w14:paraId="0E52D15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1A34F94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7D4AEA8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(Thiếu dữ liệu)</w:t>
      </w:r>
    </w:p>
    <w:p w14:paraId="3E136A6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thiếu lộ trình mẫu hoặc tài nguyên học tập;</w:t>
      </w:r>
    </w:p>
    <w:p w14:paraId="09E5978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:Yêu cầu quản trị viên bổ sung dữ liệu;</w:t>
      </w:r>
    </w:p>
    <w:p w14:paraId="47F40DE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78C5752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4A2B97F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057250F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chưa có phân tích kỹ năng còn thiếu;</w:t>
      </w:r>
    </w:p>
    <w:p w14:paraId="0D9943A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:Gợi ý thực hiện đánh giá và phân tích trước;</w:t>
      </w:r>
    </w:p>
    <w:p w14:paraId="4BC5971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764322E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089DE86F"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2CEAA3F2" w14:textId="77777777" w:rsidR="00654F2A" w:rsidRDefault="00000000">
      <w:pPr>
        <w:pStyle w:val="Heading1"/>
        <w:spacing w:before="240" w:after="120" w:line="259" w:lineRule="auto"/>
      </w:pPr>
      <w:r>
        <w:rPr>
          <w:rFonts w:ascii="Arial" w:eastAsia="Arial" w:hAnsi="Arial" w:cs="Arial"/>
          <w:color w:val="2F80C2"/>
          <w:sz w:val="31"/>
        </w:rPr>
        <w:t>5. Activity Diagram - Sinh viên cập nhật tiến độ học tập</w:t>
      </w:r>
    </w:p>
    <w:p w14:paraId="40A0488A"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600BB6D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Activity Diagram - Sinh viên cập nhật tiến độ học tập</w:t>
      </w:r>
    </w:p>
    <w:p w14:paraId="3C73293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|Sinh viên|</w:t>
      </w:r>
    </w:p>
    <w:p w14:paraId="29019A5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start</w:t>
      </w:r>
    </w:p>
    <w:p w14:paraId="3D8A061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:Mở lộ trình học tập cá nhân;</w:t>
      </w:r>
    </w:p>
    <w:p w14:paraId="73198DE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lastRenderedPageBreak/>
        <w:t>:Chọn mục học tập cần cập nhật;</w:t>
      </w:r>
    </w:p>
    <w:p w14:paraId="3666C5E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:Chọn trạng thái mới;</w:t>
      </w:r>
    </w:p>
    <w:p w14:paraId="1FC395C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:Nhập ghi chú hoặc minh chứng nếu có;</w:t>
      </w:r>
    </w:p>
    <w:p w14:paraId="2D5598C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:Nhấn Lưu tiến độ;</w:t>
      </w:r>
    </w:p>
    <w:p w14:paraId="47D21D6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62BF94F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|Hệ thống|</w:t>
      </w:r>
    </w:p>
    <w:p w14:paraId="6AC3CF8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:Kiểm tra quyền cập nhật của sinh viên;</w:t>
      </w:r>
    </w:p>
    <w:p w14:paraId="74FD668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:Kiểm tra mục lộ trình có tồn tại;</w:t>
      </w:r>
    </w:p>
    <w:p w14:paraId="385325E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68E104A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(Dữ liệu cập nhật hợp lệ?) then (Có)</w:t>
      </w:r>
    </w:p>
    <w:p w14:paraId="1B7D35D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(Có minh chứng đính kèm?) then (Có)</w:t>
      </w:r>
    </w:p>
    <w:p w14:paraId="2D866C0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:Kiểm tra định dạng và dung lượng minh chứng;</w:t>
      </w:r>
    </w:p>
    <w:p w14:paraId="18EAAE2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(Minh chứng hợp lệ?) then (Có)</w:t>
      </w:r>
    </w:p>
    <w:p w14:paraId="7E2883D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:Lưu minh chứng;</w:t>
      </w:r>
    </w:p>
    <w:p w14:paraId="7357596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790D8D0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minh chứng không hợp lệ;</w:t>
      </w:r>
    </w:p>
    <w:p w14:paraId="17E7F97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395A45C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57341E0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05704BC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:Bỏ qua bước lưu minh chứng;</w:t>
      </w:r>
    </w:p>
    <w:p w14:paraId="4018FB3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1969937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024A2D9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:Cập nhật trạng thái mục học tập;</w:t>
      </w:r>
    </w:p>
    <w:p w14:paraId="72C2F38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:Ghi nhận lịch sử tiến độ;</w:t>
      </w:r>
    </w:p>
    <w:p w14:paraId="3C04A84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:Tính lại tỷ lệ hoàn thành lộ trình;</w:t>
      </w:r>
    </w:p>
    <w:p w14:paraId="19B8ABB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C9FA7D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(Mục học tập đã hoàn thành?) then (Có)</w:t>
      </w:r>
    </w:p>
    <w:p w14:paraId="73F6338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:Đánh dấu kỹ năng liên quan đã được cải thiện;</w:t>
      </w:r>
    </w:p>
    <w:p w14:paraId="47238EC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(Chưa hoàn thành)</w:t>
      </w:r>
    </w:p>
    <w:p w14:paraId="3A28F56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:Giữ kỹ năng ở trạng thái đang cải thiện;</w:t>
      </w:r>
    </w:p>
    <w:p w14:paraId="505B687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5DC3038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1D6B46A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:Hiển thị tiến độ mới cho sinh viên;</w:t>
      </w:r>
    </w:p>
    <w:p w14:paraId="3781809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7E2F864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003F7F6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dữ liệu cập nhật không hợp lệ;</w:t>
      </w:r>
    </w:p>
    <w:p w14:paraId="1F07670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:Yêu cầu sinh viên kiểm tra lại thông tin;</w:t>
      </w:r>
    </w:p>
    <w:p w14:paraId="7A07BAB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159260B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2B95E1F1"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3009A5A1" w14:textId="77777777" w:rsidR="00654F2A" w:rsidRDefault="00000000">
      <w:pPr>
        <w:pStyle w:val="Heading1"/>
        <w:spacing w:before="240" w:after="120" w:line="259" w:lineRule="auto"/>
      </w:pPr>
      <w:r>
        <w:rPr>
          <w:rFonts w:ascii="Arial" w:eastAsia="Arial" w:hAnsi="Arial" w:cs="Arial"/>
          <w:color w:val="2F80C2"/>
          <w:sz w:val="31"/>
        </w:rPr>
        <w:t>6. Activity Diagram - Quản trị viên quản lý bộ câu hỏi đánh giá</w:t>
      </w:r>
    </w:p>
    <w:p w14:paraId="7D23EB79"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660D86E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Activity Diagram - Quản trị viên quản lý bộ câu hỏi đánh giá</w:t>
      </w:r>
    </w:p>
    <w:p w14:paraId="2FFE299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|Quản trị viên|</w:t>
      </w:r>
    </w:p>
    <w:p w14:paraId="448F14A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start</w:t>
      </w:r>
    </w:p>
    <w:p w14:paraId="4017E90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:Đăng nhập hệ thống;</w:t>
      </w:r>
    </w:p>
    <w:p w14:paraId="7053079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:Truy cập chức năng quản lý bộ câu hỏi đánh giá;</w:t>
      </w:r>
    </w:p>
    <w:p w14:paraId="3C56C3C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67A0C13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|Hệ thống|</w:t>
      </w:r>
    </w:p>
    <w:p w14:paraId="1D214FB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:Kiểm tra quyền quản trị;</w:t>
      </w:r>
    </w:p>
    <w:p w14:paraId="21FC1F8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(Có quyền quản lý câu hỏi?) then (Có)</w:t>
      </w:r>
    </w:p>
    <w:p w14:paraId="60528E8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:Hiển thị danh sách câu hỏi đánh giá;</w:t>
      </w:r>
    </w:p>
    <w:p w14:paraId="5A31CC7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437EF19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:Từ chối truy cập;</w:t>
      </w:r>
    </w:p>
    <w:p w14:paraId="7807E6D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622F483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4AF1D00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39C66DE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|Quản trị viên|</w:t>
      </w:r>
    </w:p>
    <w:p w14:paraId="0C738DE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:Chọn thao tác quản lý;</w:t>
      </w:r>
    </w:p>
    <w:p w14:paraId="48171C2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39A0B49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(Thêm mới câu hỏi?) then (Có)</w:t>
      </w:r>
    </w:p>
    <w:p w14:paraId="653D520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:Nhập nội dung câu hỏi, kỹ năng, mức độ khó;</w:t>
      </w:r>
    </w:p>
    <w:p w14:paraId="7C7FFD4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:Nhập phương án trả lời, đáp án đúng và điểm số;</w:t>
      </w:r>
    </w:p>
    <w:p w14:paraId="5525665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16D4CD2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lastRenderedPageBreak/>
        <w:t xml:space="preserve">  if (Cập nhật câu hỏi?) then (Có)</w:t>
      </w:r>
    </w:p>
    <w:p w14:paraId="7CCE78E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:Chọn câu hỏi cần cập nhật;</w:t>
      </w:r>
    </w:p>
    <w:p w14:paraId="180110C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:Chỉnh sửa nội dung, đáp án, điểm số hoặc trạng thái;</w:t>
      </w:r>
    </w:p>
    <w:p w14:paraId="7BEE956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(Kích hoạt/Ngừng sử dụng)</w:t>
      </w:r>
    </w:p>
    <w:p w14:paraId="0AE6D08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:Chọn câu hỏi cần thay đổi trạng thái;</w:t>
      </w:r>
    </w:p>
    <w:p w14:paraId="53DAE71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|Hệ thống|</w:t>
      </w:r>
    </w:p>
    <w:p w14:paraId="0FE1517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if (Câu hỏi đang được dùng trong bài đánh giá?) then (Có)</w:t>
      </w:r>
    </w:p>
    <w:p w14:paraId="51FE83A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:Chỉ cho phép ngừng sử dụng, không xóa dữ liệu lịch sử;</w:t>
      </w:r>
    </w:p>
    <w:p w14:paraId="2C0DF74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w:t>
      </w:r>
    </w:p>
    <w:p w14:paraId="2ED38B6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:Cho phép cập nhật trạng thái theo yêu cầu;</w:t>
      </w:r>
    </w:p>
    <w:p w14:paraId="04979B8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47364AD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|Quản trị viên|</w:t>
      </w:r>
    </w:p>
    <w:p w14:paraId="08E291F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endif</w:t>
      </w:r>
    </w:p>
    <w:p w14:paraId="7706ABD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55FB1B4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1D52CAF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|Hệ thống|</w:t>
      </w:r>
    </w:p>
    <w:p w14:paraId="0C411A7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:Kiểm tra dữ liệu câu hỏi;</w:t>
      </w:r>
    </w:p>
    <w:p w14:paraId="38A1B5B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if (Dữ liệu hợp lệ và đầy đủ?) then (Có)</w:t>
      </w:r>
    </w:p>
    <w:p w14:paraId="2EC580A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:Lưu câu hỏi hoặc trạng thái mới;</w:t>
      </w:r>
    </w:p>
    <w:p w14:paraId="69E4751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:Cập nhật bộ câu hỏi đánh giá;</w:t>
      </w:r>
    </w:p>
    <w:p w14:paraId="7C6C833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:Hiển thị thông báo thao tác thành công;</w:t>
      </w:r>
    </w:p>
    <w:p w14:paraId="69F3A87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4393511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(Không)</w:t>
      </w:r>
    </w:p>
    <w:p w14:paraId="059BF55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:Thông báo lỗi dữ liệu;</w:t>
      </w:r>
    </w:p>
    <w:p w14:paraId="4B1F033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:Yêu cầu quản trị viên chỉnh sửa lại;</w:t>
      </w:r>
    </w:p>
    <w:p w14:paraId="7FCAFFD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stop</w:t>
      </w:r>
    </w:p>
    <w:p w14:paraId="29C5B10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endif</w:t>
      </w:r>
    </w:p>
    <w:p w14:paraId="20260063"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6CE9A66F" w14:textId="77777777" w:rsidR="00654F2A" w:rsidRDefault="00000000">
      <w:pPr>
        <w:spacing w:before="200" w:after="0" w:line="271" w:lineRule="auto"/>
      </w:pPr>
      <w:r>
        <w:rPr>
          <w:rFonts w:ascii="Arial" w:eastAsia="Arial" w:hAnsi="Arial" w:cs="Arial"/>
          <w:b/>
          <w:color w:val="2F80C2"/>
        </w:rPr>
        <w:t xml:space="preserve">Ghi chú: </w:t>
      </w:r>
      <w:r>
        <w:rPr>
          <w:rFonts w:ascii="Arial" w:eastAsia="Arial" w:hAnsi="Arial" w:cs="Arial"/>
          <w:color w:val="111111"/>
        </w:rPr>
        <w:t>Có thể sao chép từng khối mã PlantUML vào PlantUML, IntelliJ, VS Code hoặc các công cụ hỗ trợ PlantUML để sinh hình sơ đồ. Khi báo cáo cần chi tiết hơn, có thể bổ sung swimlane theo vai trò hoặc tách thêm các nhánh ngoại lệ riêng.</w:t>
      </w:r>
    </w:p>
    <w:p w14:paraId="5AA2F3AC" w14:textId="77777777" w:rsidR="00654F2A" w:rsidRDefault="00000000">
      <w:r>
        <w:br w:type="page"/>
      </w:r>
    </w:p>
    <w:p w14:paraId="386AF75C" w14:textId="77777777" w:rsidR="00654F2A" w:rsidRDefault="00000000">
      <w:pPr>
        <w:spacing w:line="247" w:lineRule="auto"/>
      </w:pPr>
      <w:r>
        <w:rPr>
          <w:rFonts w:ascii="Arial" w:eastAsia="Arial" w:hAnsi="Arial" w:cs="Arial"/>
          <w:b/>
          <w:sz w:val="48"/>
        </w:rPr>
        <w:lastRenderedPageBreak/>
        <w:t>MÃ PLANTUML CHO SEQUENCE DIAGRAM</w:t>
      </w:r>
    </w:p>
    <w:p w14:paraId="7AA05125" w14:textId="77777777" w:rsidR="00654F2A" w:rsidRDefault="00000000">
      <w:pPr>
        <w:spacing w:after="320" w:line="252" w:lineRule="auto"/>
      </w:pPr>
      <w:r>
        <w:rPr>
          <w:rFonts w:ascii="Arial" w:eastAsia="Arial" w:hAnsi="Arial" w:cs="Arial"/>
          <w:color w:val="666666"/>
          <w:sz w:val="31"/>
        </w:rPr>
        <w:t>Đề tài: Hệ thống đề xuất lộ trình nâng cao năng lực số cho sinh viên</w:t>
      </w:r>
    </w:p>
    <w:p w14:paraId="7355F8A4" w14:textId="77777777" w:rsidR="00654F2A" w:rsidRDefault="00654F2A">
      <w:pPr>
        <w:pBdr>
          <w:bottom w:val="single" w:sz="8" w:space="1" w:color="AFC0D2"/>
        </w:pBdr>
        <w:spacing w:before="40" w:after="300" w:line="192" w:lineRule="auto"/>
      </w:pPr>
    </w:p>
    <w:p w14:paraId="4430A3B0" w14:textId="77777777" w:rsidR="00654F2A" w:rsidRDefault="00000000">
      <w:pPr>
        <w:spacing w:after="180" w:line="276" w:lineRule="auto"/>
      </w:pPr>
      <w:r>
        <w:rPr>
          <w:rFonts w:ascii="Arial" w:eastAsia="Arial" w:hAnsi="Arial" w:cs="Arial"/>
          <w:color w:val="111111"/>
        </w:rPr>
        <w:t>Phần này cung cấp mã PlantUML cho các Sequence Diagram quan trọng của hệ thống. Các sơ đồ mô tả rõ tương tác giữa tác nhân, giao diện người dùng, Backend/API, các dịch vụ nghiệp vụ và Database thông qua các request/response chính.</w:t>
      </w:r>
    </w:p>
    <w:p w14:paraId="1904775F" w14:textId="77777777" w:rsidR="00654F2A" w:rsidRDefault="00000000">
      <w:pPr>
        <w:spacing w:after="180" w:line="276" w:lineRule="auto"/>
      </w:pPr>
      <w:r>
        <w:rPr>
          <w:rFonts w:ascii="Arial" w:eastAsia="Arial" w:hAnsi="Arial" w:cs="Arial"/>
          <w:i/>
          <w:color w:val="666666"/>
          <w:sz w:val="21"/>
        </w:rPr>
        <w:t>Mỗi sơ đồ có kiểm tra dữ liệu hợp lệ, truy vấn hoặc lưu dữ liệu vào Database và các nhánh xử lý lỗi ở mức vừa đủ để phục vụ báo cáo đồ án mà không làm sơ đồ quá phức tạp.</w:t>
      </w:r>
    </w:p>
    <w:p w14:paraId="5B644895" w14:textId="77777777" w:rsidR="00654F2A" w:rsidRDefault="00000000">
      <w:pPr>
        <w:pStyle w:val="Heading1"/>
        <w:spacing w:before="240" w:after="120" w:line="259" w:lineRule="auto"/>
      </w:pPr>
      <w:r>
        <w:rPr>
          <w:rFonts w:ascii="Arial" w:eastAsia="Arial" w:hAnsi="Arial" w:cs="Arial"/>
          <w:color w:val="2F80C2"/>
          <w:sz w:val="31"/>
        </w:rPr>
        <w:t>1. Sequence Diagram - Đăng nhập</w:t>
      </w:r>
    </w:p>
    <w:p w14:paraId="31416A80"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359F795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title Sequence Diagram - Đăng nhập</w:t>
      </w:r>
    </w:p>
    <w:p w14:paraId="41FE7AA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autonumber</w:t>
      </w:r>
    </w:p>
    <w:p w14:paraId="5AB3810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"Sinh viên" as Student</w:t>
      </w:r>
    </w:p>
    <w:p w14:paraId="3368C94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"Quản trị viên" as Admin</w:t>
      </w:r>
    </w:p>
    <w:p w14:paraId="55FE47F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boundary "Giao diện người dùng" as UI</w:t>
      </w:r>
    </w:p>
    <w:p w14:paraId="171B97C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"Backend/API" as API</w:t>
      </w:r>
    </w:p>
    <w:p w14:paraId="189AD7A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database "Database" as DB</w:t>
      </w:r>
    </w:p>
    <w:p w14:paraId="07510A0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4AF9690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alt Sinh viên đăng nhập</w:t>
      </w:r>
    </w:p>
    <w:p w14:paraId="5D3F393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Student -&gt; UI: Nhập email và mật khẩu</w:t>
      </w:r>
    </w:p>
    <w:p w14:paraId="5D83B12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Quản trị viên đăng nhập</w:t>
      </w:r>
    </w:p>
    <w:p w14:paraId="202EFBE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Admin -&gt; UI: Nhập email và mật khẩu</w:t>
      </w:r>
    </w:p>
    <w:p w14:paraId="4582C09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w:t>
      </w:r>
    </w:p>
    <w:p w14:paraId="4423E58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3029697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UI: Kiểm tra định dạng dữ liệu nhập</w:t>
      </w:r>
    </w:p>
    <w:p w14:paraId="3FC0235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alt Dữ liệu hợp lệ</w:t>
      </w:r>
    </w:p>
    <w:p w14:paraId="4918BF6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API: POST /auth/login(credentials)</w:t>
      </w:r>
    </w:p>
    <w:p w14:paraId="5572F95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DB: Truy vấn tài khoản theo email</w:t>
      </w:r>
    </w:p>
    <w:p w14:paraId="36D3E67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API: Thông tin tài khoản</w:t>
      </w:r>
    </w:p>
    <w:p w14:paraId="7A3DC3C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2E8D04A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alt Tài khoản hợp lệ và đang hoạt động</w:t>
      </w:r>
    </w:p>
    <w:p w14:paraId="72F9816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API: Kiểm tra mật khẩu và tạo token</w:t>
      </w:r>
    </w:p>
    <w:p w14:paraId="68E6C98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DB: Lưu phiên đăng nhập/nhật ký truy cập</w:t>
      </w:r>
    </w:p>
    <w:p w14:paraId="78CE09D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API: Lưu thành công</w:t>
      </w:r>
    </w:p>
    <w:p w14:paraId="135CA07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200 OK(token, vai trò người dùng)</w:t>
      </w:r>
    </w:p>
    <w:p w14:paraId="638434B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alt Vai trò Sinh viên</w:t>
      </w:r>
    </w:p>
    <w:p w14:paraId="61E7419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Hiển thị trang chức năng sinh viên</w:t>
      </w:r>
    </w:p>
    <w:p w14:paraId="7FCD553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Vai trò Quản trị viên</w:t>
      </w:r>
    </w:p>
    <w:p w14:paraId="034BF54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Admin: Hiển thị trang quản trị</w:t>
      </w:r>
    </w:p>
    <w:p w14:paraId="140C8E4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t>
      </w:r>
    </w:p>
    <w:p w14:paraId="40BA7D6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Sai thông tin hoặc tài khoản bị khóa</w:t>
      </w:r>
    </w:p>
    <w:p w14:paraId="4D69B9D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401/403 Thông tin đăng nhập không hợp lệ</w:t>
      </w:r>
    </w:p>
    <w:p w14:paraId="6C0AB29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Hiển thị thông báo lỗi</w:t>
      </w:r>
    </w:p>
    <w:p w14:paraId="717203A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Admin: Hiển thị thông báo lỗi</w:t>
      </w:r>
    </w:p>
    <w:p w14:paraId="3E02EB5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t>
      </w:r>
    </w:p>
    <w:p w14:paraId="110C5CE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Dữ liệu không hợp lệ</w:t>
      </w:r>
    </w:p>
    <w:p w14:paraId="2255B98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Yêu cầu nhập lại thông tin</w:t>
      </w:r>
    </w:p>
    <w:p w14:paraId="4DBB4A2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Admin: Yêu cầu nhập lại thông tin</w:t>
      </w:r>
    </w:p>
    <w:p w14:paraId="2519B44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w:t>
      </w:r>
    </w:p>
    <w:p w14:paraId="662510E1"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37057DD3" w14:textId="77777777" w:rsidR="00654F2A" w:rsidRDefault="00000000">
      <w:pPr>
        <w:pStyle w:val="Heading1"/>
        <w:spacing w:before="240" w:after="120" w:line="259" w:lineRule="auto"/>
      </w:pPr>
      <w:r>
        <w:rPr>
          <w:rFonts w:ascii="Arial" w:eastAsia="Arial" w:hAnsi="Arial" w:cs="Arial"/>
          <w:color w:val="2F80C2"/>
          <w:sz w:val="31"/>
        </w:rPr>
        <w:lastRenderedPageBreak/>
        <w:t>2. Sequence Diagram - Sinh viên làm bài đánh giá năng lực số</w:t>
      </w:r>
    </w:p>
    <w:p w14:paraId="68B8EBAE"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19365ED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title Sequence Diagram - Sinh viên làm bài đánh giá năng lực số</w:t>
      </w:r>
    </w:p>
    <w:p w14:paraId="55E1DFE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autonumber</w:t>
      </w:r>
    </w:p>
    <w:p w14:paraId="5558AEA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"Sinh viên" as Student</w:t>
      </w:r>
    </w:p>
    <w:p w14:paraId="463082C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boundary "Giao diện người dùng" as UI</w:t>
      </w:r>
    </w:p>
    <w:p w14:paraId="4E14C9E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"Backend/API" as API</w:t>
      </w:r>
    </w:p>
    <w:p w14:paraId="0E93828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"Dịch vụ đánh giá năng lực" as AssessmentService</w:t>
      </w:r>
    </w:p>
    <w:p w14:paraId="4C046C4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database "Database" as DB</w:t>
      </w:r>
    </w:p>
    <w:p w14:paraId="60BAF92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FF5DFD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UI: Chọn làm bài đánh giá</w:t>
      </w:r>
    </w:p>
    <w:p w14:paraId="1699AA5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API: GET /assessments/start</w:t>
      </w:r>
    </w:p>
    <w:p w14:paraId="202917C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DB: Lấy hồ sơ, mục tiêu nghề nghiệp của sinh viên</w:t>
      </w:r>
    </w:p>
    <w:p w14:paraId="638252B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DB --&gt; API: Hồ sơ và mục tiêu hiện tại</w:t>
      </w:r>
    </w:p>
    <w:p w14:paraId="19ACD28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AssessmentService: Tạo bài đánh giá phù hợp mục tiêu</w:t>
      </w:r>
    </w:p>
    <w:p w14:paraId="16159C4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AssessmentService -&gt; DB: Truy vấn kỹ năng và câu hỏi đang hoạt động</w:t>
      </w:r>
    </w:p>
    <w:p w14:paraId="56180BD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DB --&gt; AssessmentService: Danh sách câu hỏi</w:t>
      </w:r>
    </w:p>
    <w:p w14:paraId="738BAAC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0233C1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alt Đủ dữ liệu tạo bài đánh giá</w:t>
      </w:r>
    </w:p>
    <w:p w14:paraId="72C4B67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Bài đánh giá được sinh</w:t>
      </w:r>
    </w:p>
    <w:p w14:paraId="7F99B07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200 OK(danh sách câu hỏi)</w:t>
      </w:r>
    </w:p>
    <w:p w14:paraId="461414B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Hiển thị bài đánh giá</w:t>
      </w:r>
    </w:p>
    <w:p w14:paraId="0B6B3C3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2BF3043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loop Với từng câu hỏi</w:t>
      </w:r>
    </w:p>
    <w:p w14:paraId="24F5AF3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Student -&gt; UI: Chọn câu trả lời</w:t>
      </w:r>
    </w:p>
    <w:p w14:paraId="004E8BE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API: POST /assessments/draft(answer)</w:t>
      </w:r>
    </w:p>
    <w:p w14:paraId="605A9B2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DB: Lưu tạm câu trả lời</w:t>
      </w:r>
    </w:p>
    <w:p w14:paraId="0EFEE66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API: Lưu thành công</w:t>
      </w:r>
    </w:p>
    <w:p w14:paraId="63DA17B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Cập nhật trạng thái câu trả lời</w:t>
      </w:r>
    </w:p>
    <w:p w14:paraId="40CBE16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t>
      </w:r>
    </w:p>
    <w:p w14:paraId="689403A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115D6E4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Student -&gt; UI: Nộp bài đánh giá</w:t>
      </w:r>
    </w:p>
    <w:p w14:paraId="485C1AE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API: POST /assessments/submit(answers)</w:t>
      </w:r>
    </w:p>
    <w:p w14:paraId="108178A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AssessmentService: Kiểm tra và chấm điểm bài làm</w:t>
      </w:r>
    </w:p>
    <w:p w14:paraId="51FE328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DB: Lấy đáp án đúng, thang điểm</w:t>
      </w:r>
    </w:p>
    <w:p w14:paraId="1FE51DB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AssessmentService: Dữ liệu chấm điểm</w:t>
      </w:r>
    </w:p>
    <w:p w14:paraId="33B0CF1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210488C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alt Câu trả lời hợp lệ và đầy đủ</w:t>
      </w:r>
    </w:p>
    <w:p w14:paraId="45FF3C3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AssessmentService: Tính điểm và mức năng lực</w:t>
      </w:r>
    </w:p>
    <w:p w14:paraId="6BB4E2B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DB: Lưu kết quả đánh giá, cập nhật kỹ năng sinh viên</w:t>
      </w:r>
    </w:p>
    <w:p w14:paraId="156B5CA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AssessmentService: Lưu thành công</w:t>
      </w:r>
    </w:p>
    <w:p w14:paraId="52CF47F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Kết quả đánh giá</w:t>
      </w:r>
    </w:p>
    <w:p w14:paraId="7508B6E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200 OK(kết quả tổng quan)</w:t>
      </w:r>
    </w:p>
    <w:p w14:paraId="6A5CC20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Thông báo nộp bài thành công</w:t>
      </w:r>
    </w:p>
    <w:p w14:paraId="038BB2B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Thiếu câu trả lời hoặc dữ liệu không hợp lệ</w:t>
      </w:r>
    </w:p>
    <w:p w14:paraId="21534D0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Lỗi dữ liệu bài làm</w:t>
      </w:r>
    </w:p>
    <w:p w14:paraId="13BFC54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400 Bad Request</w:t>
      </w:r>
    </w:p>
    <w:p w14:paraId="3EFF778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Yêu cầu hoàn thiện bài đánh giá</w:t>
      </w:r>
    </w:p>
    <w:p w14:paraId="6998535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t>
      </w:r>
    </w:p>
    <w:p w14:paraId="13C3569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Thiếu mục tiêu, kỹ năng hoặc câu hỏi</w:t>
      </w:r>
    </w:p>
    <w:p w14:paraId="47DE2BC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Không đủ dữ liệu tạo bài</w:t>
      </w:r>
    </w:p>
    <w:p w14:paraId="31428FB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409 Conflict</w:t>
      </w:r>
    </w:p>
    <w:p w14:paraId="618F52B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Thông báo chưa thể tạo bài đánh giá</w:t>
      </w:r>
    </w:p>
    <w:p w14:paraId="52641E8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w:t>
      </w:r>
    </w:p>
    <w:p w14:paraId="65F3ECCB"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59D01A16" w14:textId="77777777" w:rsidR="00654F2A" w:rsidRDefault="00000000">
      <w:pPr>
        <w:pStyle w:val="Heading1"/>
        <w:spacing w:before="240" w:after="120" w:line="259" w:lineRule="auto"/>
      </w:pPr>
      <w:r>
        <w:rPr>
          <w:rFonts w:ascii="Arial" w:eastAsia="Arial" w:hAnsi="Arial" w:cs="Arial"/>
          <w:color w:val="2F80C2"/>
          <w:sz w:val="31"/>
        </w:rPr>
        <w:t>3. Sequence Diagram - Hệ thống đề xuất lộ trình học tập</w:t>
      </w:r>
    </w:p>
    <w:p w14:paraId="1F859EE0"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642CCBE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title Sequence Diagram - Hệ thống đề xuất lộ trình học tập</w:t>
      </w:r>
    </w:p>
    <w:p w14:paraId="2596E5D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autonumber</w:t>
      </w:r>
    </w:p>
    <w:p w14:paraId="28FC0DD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"Sinh viên" as Student</w:t>
      </w:r>
    </w:p>
    <w:p w14:paraId="68AB0B4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boundary "Giao diện người dùng" as UI</w:t>
      </w:r>
    </w:p>
    <w:p w14:paraId="04DC826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"Backend/API" as API</w:t>
      </w:r>
    </w:p>
    <w:p w14:paraId="1A837A9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"Dịch vụ đánh giá năng lực" as AssessmentService</w:t>
      </w:r>
    </w:p>
    <w:p w14:paraId="4101DBA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"Dịch vụ đề xuất lộ trình" as RecommendationService</w:t>
      </w:r>
    </w:p>
    <w:p w14:paraId="7F545A6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lastRenderedPageBreak/>
        <w:t>database "Database" as DB</w:t>
      </w:r>
    </w:p>
    <w:p w14:paraId="621C045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67E06EC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UI: Yêu cầu xem lộ trình đề xuất</w:t>
      </w:r>
    </w:p>
    <w:p w14:paraId="28069FF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API: GET /roadmaps/recommendation</w:t>
      </w:r>
    </w:p>
    <w:p w14:paraId="213367C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DB: Lấy hồ sơ và mục tiêu nghề nghiệp của sinh viên</w:t>
      </w:r>
    </w:p>
    <w:p w14:paraId="4C20F4B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DB --&gt; API: Hồ sơ, mục tiêu hiện tại</w:t>
      </w:r>
    </w:p>
    <w:p w14:paraId="2759E06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AssessmentService: Phân tích khoảng cách kỹ năng</w:t>
      </w:r>
    </w:p>
    <w:p w14:paraId="3E01F4C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AssessmentService -&gt; DB: Lấy kết quả đánh giá và kỹ năng yêu cầu</w:t>
      </w:r>
    </w:p>
    <w:p w14:paraId="6C17723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DB --&gt; AssessmentService: Năng lực hiện tại, kỹ năng yêu cầu</w:t>
      </w:r>
    </w:p>
    <w:p w14:paraId="5A84B91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30BD616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alt Đủ dữ liệu phân tích</w:t>
      </w:r>
    </w:p>
    <w:p w14:paraId="6C4F63A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AssessmentService: Xác định kỹ năng đạt/chưa đạt</w:t>
      </w:r>
    </w:p>
    <w:p w14:paraId="3CAF857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Danh sách kỹ năng còn thiếu và độ ưu tiên</w:t>
      </w:r>
    </w:p>
    <w:p w14:paraId="34A0FBA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RecommendationService: Sinh lộ trình học tập cá nhân hóa</w:t>
      </w:r>
    </w:p>
    <w:p w14:paraId="1EE411F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DB: Lấy lộ trình mẫu và tài nguyên học tập</w:t>
      </w:r>
    </w:p>
    <w:p w14:paraId="2E90E1D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RecommendationService: Lộ trình mẫu, tài nguyên, chứng chỉ</w:t>
      </w:r>
    </w:p>
    <w:p w14:paraId="073554D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2404A47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alt Đủ dữ liệu đề xuất</w:t>
      </w:r>
    </w:p>
    <w:p w14:paraId="6126DD7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RecommendationService: Sắp xếp giai đoạn và nội dung học</w:t>
      </w:r>
    </w:p>
    <w:p w14:paraId="2B0C30A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DB: Lưu lộ trình đề xuất cho sinh viên</w:t>
      </w:r>
    </w:p>
    <w:p w14:paraId="0DB400A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RecommendationService: Lưu thành công</w:t>
      </w:r>
    </w:p>
    <w:p w14:paraId="4D8A4CD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API: Lộ trình học tập được đề xuất</w:t>
      </w:r>
    </w:p>
    <w:p w14:paraId="4DB331E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200 OK(roadmap)</w:t>
      </w:r>
    </w:p>
    <w:p w14:paraId="6E8DEAD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Hiển thị lộ trình học tập</w:t>
      </w:r>
    </w:p>
    <w:p w14:paraId="5577335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Thiếu tài nguyên hoặc lộ trình mẫu</w:t>
      </w:r>
    </w:p>
    <w:p w14:paraId="58F9666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API: Không đủ dữ liệu đề xuất</w:t>
      </w:r>
    </w:p>
    <w:p w14:paraId="72DA301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409 Conflict</w:t>
      </w:r>
    </w:p>
    <w:p w14:paraId="3772F44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Thông báo cần bổ sung dữ liệu lộ trình</w:t>
      </w:r>
    </w:p>
    <w:p w14:paraId="501274F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t>
      </w:r>
    </w:p>
    <w:p w14:paraId="6F1D85B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Thiếu kết quả đánh giá hoặc mục tiêu</w:t>
      </w:r>
    </w:p>
    <w:p w14:paraId="5A9F857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Không đủ dữ liệu phân tích</w:t>
      </w:r>
    </w:p>
    <w:p w14:paraId="34D0D55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409 Conflict</w:t>
      </w:r>
    </w:p>
    <w:p w14:paraId="4A94542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Gợi ý chọn mục tiêu hoặc làm bài đánh giá</w:t>
      </w:r>
    </w:p>
    <w:p w14:paraId="376D19D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w:t>
      </w:r>
    </w:p>
    <w:p w14:paraId="6F84ED06"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5985E78E" w14:textId="77777777" w:rsidR="00654F2A" w:rsidRDefault="00000000">
      <w:pPr>
        <w:pStyle w:val="Heading1"/>
        <w:spacing w:before="240" w:after="120" w:line="259" w:lineRule="auto"/>
      </w:pPr>
      <w:r>
        <w:rPr>
          <w:rFonts w:ascii="Arial" w:eastAsia="Arial" w:hAnsi="Arial" w:cs="Arial"/>
          <w:color w:val="2F80C2"/>
          <w:sz w:val="31"/>
        </w:rPr>
        <w:t>4. Sequence Diagram - Sinh viên cập nhật tiến độ học tập</w:t>
      </w:r>
    </w:p>
    <w:p w14:paraId="01110D7A"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063EC17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title Sequence Diagram - Sinh viên cập nhật tiến độ học tập</w:t>
      </w:r>
    </w:p>
    <w:p w14:paraId="309091E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autonumber</w:t>
      </w:r>
    </w:p>
    <w:p w14:paraId="353B101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"Sinh viên" as Student</w:t>
      </w:r>
    </w:p>
    <w:p w14:paraId="35E4520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boundary "Giao diện người dùng" as UI</w:t>
      </w:r>
    </w:p>
    <w:p w14:paraId="132AA8D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"Backend/API" as API</w:t>
      </w:r>
    </w:p>
    <w:p w14:paraId="669B683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"Dịch vụ đề xuất lộ trình" as RecommendationService</w:t>
      </w:r>
    </w:p>
    <w:p w14:paraId="72F9DD5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database "Database" as DB</w:t>
      </w:r>
    </w:p>
    <w:p w14:paraId="76AD713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6DDAC7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UI: Mở lộ trình học tập cá nhân</w:t>
      </w:r>
    </w:p>
    <w:p w14:paraId="312D33F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API: GET /roadmaps/my-roadmap</w:t>
      </w:r>
    </w:p>
    <w:p w14:paraId="2E2F0DC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DB: Truy vấn lộ trình hiện tại</w:t>
      </w:r>
    </w:p>
    <w:p w14:paraId="5E315C7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DB --&gt; API: Danh sách giai đoạn và mục học tập</w:t>
      </w:r>
    </w:p>
    <w:p w14:paraId="26B5501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UI: 200 OK(roadmap)</w:t>
      </w:r>
    </w:p>
    <w:p w14:paraId="14CF77A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Student: Hiển thị lộ trình</w:t>
      </w:r>
    </w:p>
    <w:p w14:paraId="762DF29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5BC0A28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Student -&gt; UI: Cập nhật trạng thái mục học tập</w:t>
      </w:r>
    </w:p>
    <w:p w14:paraId="082747A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UI: Kiểm tra dữ liệu nhập cơ bản</w:t>
      </w:r>
    </w:p>
    <w:p w14:paraId="65F4466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alt Dữ liệu hợp lệ</w:t>
      </w:r>
    </w:p>
    <w:p w14:paraId="673EBA5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API: PATCH /roadmaps/items/{id}/progress</w:t>
      </w:r>
    </w:p>
    <w:p w14:paraId="6C80317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DB: Kiểm tra mục lộ trình thuộc sinh viên</w:t>
      </w:r>
    </w:p>
    <w:p w14:paraId="0CF5839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API: Thông tin mục lộ trình</w:t>
      </w:r>
    </w:p>
    <w:p w14:paraId="41C6BD2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0052837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alt Mục lộ trình hợp lệ</w:t>
      </w:r>
    </w:p>
    <w:p w14:paraId="7889417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DB: Lưu trạng thái mới, ghi chú, minh chứng nếu có</w:t>
      </w:r>
    </w:p>
    <w:p w14:paraId="44A1740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API: Cập nhật thành công</w:t>
      </w:r>
    </w:p>
    <w:p w14:paraId="00EC49A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RecommendationService: Tính lại tỷ lệ hoàn thành</w:t>
      </w:r>
    </w:p>
    <w:p w14:paraId="03D2EFE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DB: Lấy toàn bộ tiến độ lộ trình</w:t>
      </w:r>
    </w:p>
    <w:p w14:paraId="4E4A2F0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RecommendationService: Dữ liệu tiến độ</w:t>
      </w:r>
    </w:p>
    <w:p w14:paraId="0EFB418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lastRenderedPageBreak/>
        <w:t xml:space="preserve">    RecommendationService -&gt; RecommendationService: Tính phần trăm hoàn thành</w:t>
      </w:r>
    </w:p>
    <w:p w14:paraId="580CA9D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DB: Lưu tỷ lệ hoàn thành mới</w:t>
      </w:r>
    </w:p>
    <w:p w14:paraId="78DC448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RecommendationService: Lưu thành công</w:t>
      </w:r>
    </w:p>
    <w:p w14:paraId="353D6AA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RecommendationService --&gt; API: Tiến độ mới</w:t>
      </w:r>
    </w:p>
    <w:p w14:paraId="10303A8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200 OK(progress)</w:t>
      </w:r>
    </w:p>
    <w:p w14:paraId="2542A5B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Hiển thị tiến độ đã cập nhật</w:t>
      </w:r>
    </w:p>
    <w:p w14:paraId="08DD02D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Không tìm thấy hoặc không có quyền</w:t>
      </w:r>
    </w:p>
    <w:p w14:paraId="21C2373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404/403 Không thể cập nhật mục này</w:t>
      </w:r>
    </w:p>
    <w:p w14:paraId="32CCF54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Hiển thị thông báo lỗi</w:t>
      </w:r>
    </w:p>
    <w:p w14:paraId="7BEB46E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t>
      </w:r>
    </w:p>
    <w:p w14:paraId="0C0C64D7"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Dữ liệu không hợp lệ</w:t>
      </w:r>
    </w:p>
    <w:p w14:paraId="528539E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Student: Yêu cầu kiểm tra trạng thái/ghi chú/minh chứng</w:t>
      </w:r>
    </w:p>
    <w:p w14:paraId="5C0A92A1"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w:t>
      </w:r>
    </w:p>
    <w:p w14:paraId="1CA80A2D"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759B1219" w14:textId="77777777" w:rsidR="00654F2A" w:rsidRDefault="00000000">
      <w:pPr>
        <w:pStyle w:val="Heading1"/>
        <w:spacing w:before="240" w:after="120" w:line="259" w:lineRule="auto"/>
      </w:pPr>
      <w:r>
        <w:rPr>
          <w:rFonts w:ascii="Arial" w:eastAsia="Arial" w:hAnsi="Arial" w:cs="Arial"/>
          <w:color w:val="2F80C2"/>
          <w:sz w:val="31"/>
        </w:rPr>
        <w:t>5. Sequence Diagram - Quản trị viên thêm câu hỏi đánh giá</w:t>
      </w:r>
    </w:p>
    <w:p w14:paraId="59123A4C" w14:textId="77777777" w:rsidR="00654F2A" w:rsidRDefault="00000000">
      <w:pPr>
        <w:shd w:val="clear" w:color="auto" w:fill="F6F8FA"/>
        <w:spacing w:before="40" w:after="0" w:line="240" w:lineRule="auto"/>
        <w:ind w:left="160" w:right="160"/>
      </w:pPr>
      <w:r>
        <w:rPr>
          <w:rFonts w:ascii="Courier New" w:eastAsia="Courier New" w:hAnsi="Courier New" w:cs="Courier New"/>
          <w:color w:val="1F2328"/>
          <w:sz w:val="16"/>
        </w:rPr>
        <w:t>@startuml</w:t>
      </w:r>
    </w:p>
    <w:p w14:paraId="2B53612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title Sequence Diagram - Quản trị viên thêm câu hỏi đánh giá</w:t>
      </w:r>
    </w:p>
    <w:p w14:paraId="38C221E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autonumber</w:t>
      </w:r>
    </w:p>
    <w:p w14:paraId="0A9C735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actor "Quản trị viên" as Admin</w:t>
      </w:r>
    </w:p>
    <w:p w14:paraId="2F0290B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boundary "Giao diện người dùng" as UI</w:t>
      </w:r>
    </w:p>
    <w:p w14:paraId="1075FBAC"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"Backend/API" as API</w:t>
      </w:r>
    </w:p>
    <w:p w14:paraId="1944A46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control "Dịch vụ đánh giá năng lực" as AssessmentService</w:t>
      </w:r>
    </w:p>
    <w:p w14:paraId="79635EE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database "Database" as DB</w:t>
      </w:r>
    </w:p>
    <w:p w14:paraId="743D98B0"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7A179C0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UI: Mở form thêm câu hỏi đánh giá</w:t>
      </w:r>
    </w:p>
    <w:p w14:paraId="76C9E81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API: GET /skills?status=active</w:t>
      </w:r>
    </w:p>
    <w:p w14:paraId="3AD9F76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DB: Truy vấn danh mục kỹ năng đang hoạt động</w:t>
      </w:r>
    </w:p>
    <w:p w14:paraId="56F4E8A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DB --&gt; API: Danh sách kỹ năng</w:t>
      </w:r>
    </w:p>
    <w:p w14:paraId="0C8F593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API --&gt; UI: 200 OK(skills)</w:t>
      </w:r>
    </w:p>
    <w:p w14:paraId="725F66E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Admin: Hiển thị form và danh mục kỹ năng</w:t>
      </w:r>
    </w:p>
    <w:p w14:paraId="50FC964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051DBEC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Admin -&gt; UI: Nhập nội dung câu hỏi, đáp án, điểm số</w:t>
      </w:r>
    </w:p>
    <w:p w14:paraId="612D308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UI -&gt; UI: Kiểm tra dữ liệu bắt buộc</w:t>
      </w:r>
    </w:p>
    <w:p w14:paraId="1DABD9D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alt Dữ liệu nhập hợp lệ</w:t>
      </w:r>
    </w:p>
    <w:p w14:paraId="64D1511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API: POST /assessment-questions(questionPayload)</w:t>
      </w:r>
    </w:p>
    <w:p w14:paraId="4D21CC5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AssessmentService: Kiểm tra nghiệp vụ câu hỏi</w:t>
      </w:r>
    </w:p>
    <w:p w14:paraId="24A8A9F4"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DB: Kiểm tra kỹ năng liên kết và câu hỏi trùng lặp</w:t>
      </w:r>
    </w:p>
    <w:p w14:paraId="758CBDA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AssessmentService: Kết quả kiểm tra</w:t>
      </w:r>
    </w:p>
    <w:p w14:paraId="33545223"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w:t>
      </w:r>
    </w:p>
    <w:p w14:paraId="44DFD178"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alt Kỹ năng tồn tại và câu hỏi hợp lệ</w:t>
      </w:r>
    </w:p>
    <w:p w14:paraId="5973D0B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DB: Lưu câu hỏi, lựa chọn, đáp án đúng, thang điểm</w:t>
      </w:r>
    </w:p>
    <w:p w14:paraId="4B1BF54B"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DB --&gt; AssessmentService: Lưu thành công</w:t>
      </w:r>
    </w:p>
    <w:p w14:paraId="0A9E2A25"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Câu hỏi đã tạo</w:t>
      </w:r>
    </w:p>
    <w:p w14:paraId="70C3967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201 Created(question)</w:t>
      </w:r>
    </w:p>
    <w:p w14:paraId="1A7163C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Admin: Thông báo thêm câu hỏi thành công</w:t>
      </w:r>
    </w:p>
    <w:p w14:paraId="0B0E64E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else Kỹ năng không tồn tại hoặc câu hỏi trùng/thiếu đáp án</w:t>
      </w:r>
    </w:p>
    <w:p w14:paraId="42419296"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AssessmentService --&gt; API: Lỗi dữ liệu nghiệp vụ</w:t>
      </w:r>
    </w:p>
    <w:p w14:paraId="68A165D2"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API --&gt; UI: 400 Bad Request</w:t>
      </w:r>
    </w:p>
    <w:p w14:paraId="12CC279F"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Admin: Hiển thị lỗi và yêu cầu chỉnh sửa</w:t>
      </w:r>
    </w:p>
    <w:p w14:paraId="3D18BBAE"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end</w:t>
      </w:r>
    </w:p>
    <w:p w14:paraId="78E4CF89"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else Dữ liệu nhập không hợp lệ</w:t>
      </w:r>
    </w:p>
    <w:p w14:paraId="7CFAA5FD"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 xml:space="preserve">  UI --&gt; Admin: Đánh dấu trường lỗi trên form</w:t>
      </w:r>
    </w:p>
    <w:p w14:paraId="36BED86A" w14:textId="77777777" w:rsidR="00654F2A" w:rsidRDefault="00000000">
      <w:pPr>
        <w:shd w:val="clear" w:color="auto" w:fill="F6F8FA"/>
        <w:spacing w:after="0" w:line="240" w:lineRule="auto"/>
        <w:ind w:left="160" w:right="160"/>
      </w:pPr>
      <w:r>
        <w:rPr>
          <w:rFonts w:ascii="Courier New" w:eastAsia="Courier New" w:hAnsi="Courier New" w:cs="Courier New"/>
          <w:color w:val="1F2328"/>
          <w:sz w:val="16"/>
        </w:rPr>
        <w:t>end</w:t>
      </w:r>
    </w:p>
    <w:p w14:paraId="52813DF0" w14:textId="77777777" w:rsidR="00654F2A" w:rsidRDefault="00000000">
      <w:pPr>
        <w:shd w:val="clear" w:color="auto" w:fill="F6F8FA"/>
        <w:spacing w:after="40" w:line="240" w:lineRule="auto"/>
        <w:ind w:left="160" w:right="160"/>
      </w:pPr>
      <w:r>
        <w:rPr>
          <w:rFonts w:ascii="Courier New" w:eastAsia="Courier New" w:hAnsi="Courier New" w:cs="Courier New"/>
          <w:color w:val="1F2328"/>
          <w:sz w:val="16"/>
        </w:rPr>
        <w:t>@enduml</w:t>
      </w:r>
    </w:p>
    <w:p w14:paraId="4331FB73" w14:textId="77777777" w:rsidR="00654F2A" w:rsidRDefault="00000000">
      <w:pPr>
        <w:spacing w:before="200" w:after="0" w:line="271" w:lineRule="auto"/>
      </w:pPr>
      <w:r>
        <w:rPr>
          <w:rFonts w:ascii="Arial" w:eastAsia="Arial" w:hAnsi="Arial" w:cs="Arial"/>
          <w:b/>
          <w:color w:val="2F80C2"/>
        </w:rPr>
        <w:t xml:space="preserve">Ghi chú: </w:t>
      </w:r>
      <w:r>
        <w:rPr>
          <w:rFonts w:ascii="Arial" w:eastAsia="Arial" w:hAnsi="Arial" w:cs="Arial"/>
          <w:color w:val="111111"/>
        </w:rPr>
        <w:t>Các khối mã trên có thể được sao chép riêng vào công cụ PlantUML để sinh từng Sequence Diagram. Khi cần chi tiết hóa triển khai, có thể bổ sung thêm middleware xác thực, kiểm tra phân quyền hoặc các service phụ trợ khác.</w:t>
      </w:r>
    </w:p>
    <w:p w14:paraId="6F884DC1" w14:textId="77777777" w:rsidR="00654F2A" w:rsidRDefault="00000000">
      <w:r>
        <w:br w:type="page"/>
      </w:r>
    </w:p>
    <w:p w14:paraId="5B1BE34B" w14:textId="77777777" w:rsidR="00654F2A" w:rsidRDefault="00000000">
      <w:pPr>
        <w:spacing w:after="80"/>
        <w:jc w:val="center"/>
      </w:pPr>
      <w:r>
        <w:rPr>
          <w:rFonts w:ascii="Arial" w:hAnsi="Arial"/>
          <w:b/>
          <w:color w:val="2F80C2"/>
          <w:sz w:val="32"/>
        </w:rPr>
        <w:lastRenderedPageBreak/>
        <w:t>PHÂN TÍCH DỮ LIỆU HỆ THỐNG</w:t>
      </w:r>
    </w:p>
    <w:p w14:paraId="57EB8997" w14:textId="77777777" w:rsidR="00654F2A" w:rsidRDefault="00000000">
      <w:pPr>
        <w:spacing w:after="240"/>
        <w:jc w:val="center"/>
      </w:pPr>
      <w:r>
        <w:rPr>
          <w:rFonts w:ascii="Arial" w:hAnsi="Arial"/>
          <w:i/>
          <w:color w:val="5A6069"/>
          <w:sz w:val="20"/>
        </w:rPr>
        <w:t>Xác định thực thể, thuộc tính và quan hệ dữ liệu phục vụ đánh giá, phân tích khoảng cách và đề xuất lộ trình học tập cá nhân hóa</w:t>
      </w:r>
    </w:p>
    <w:p w14:paraId="020A3B6D" w14:textId="77777777" w:rsidR="00654F2A" w:rsidRDefault="00000000">
      <w:pPr>
        <w:spacing w:line="276" w:lineRule="auto"/>
        <w:jc w:val="both"/>
      </w:pPr>
      <w:r>
        <w:rPr>
          <w:rFonts w:ascii="Arial" w:hAnsi="Arial"/>
          <w:color w:val="202A36"/>
          <w:sz w:val="21"/>
        </w:rPr>
        <w:t>Phân tích dữ liệu là cơ sở để xác định hệ thống cần lưu trữ những thông tin nào, các nhóm dữ liệu liên kết với nhau ra sao và dữ liệu nào được dùng trực tiếp cho các chức năng đánh giá năng lực, phân tích kỹ năng còn thiếu, đề xuất lộ trình học tập và theo dõi tiến độ. Đối với hệ thống đề xuất lộ trình nâng cao năng lực số cho sinh viên, dữ liệu không chỉ phục vụ quản lý hồ sơ mà còn là đầu vào cho quá trình ra quyết định của hệ thống.</w:t>
      </w:r>
    </w:p>
    <w:p w14:paraId="5D9688B5" w14:textId="77777777" w:rsidR="00654F2A" w:rsidRDefault="00000000">
      <w:pPr>
        <w:spacing w:line="276" w:lineRule="auto"/>
        <w:jc w:val="both"/>
      </w:pPr>
      <w:r>
        <w:rPr>
          <w:rFonts w:ascii="Arial" w:hAnsi="Arial"/>
          <w:color w:val="202A36"/>
          <w:sz w:val="21"/>
        </w:rPr>
        <w:t>Các thực thể được xác định theo hướng mô hình dữ liệu khái niệm. Một số thực thể có thể được triển khai chi tiết hơn ở mức cơ sở dữ liệu vật lý, tuy nhiên trong phạm vi phân tích hệ thống, trọng tâm là làm rõ ý nghĩa nghiệp vụ, thuộc tính chính và quan hệ giữa các nhóm dữ liệu cốt lõi.</w:t>
      </w:r>
    </w:p>
    <w:p w14:paraId="730765DD" w14:textId="77777777" w:rsidR="00654F2A" w:rsidRDefault="00000000">
      <w:pPr>
        <w:pStyle w:val="Heading1"/>
        <w:spacing w:before="200" w:after="100"/>
      </w:pPr>
      <w:r>
        <w:rPr>
          <w:rFonts w:ascii="Arial" w:hAnsi="Arial"/>
          <w:color w:val="2F80C2"/>
          <w:sz w:val="26"/>
        </w:rPr>
        <w:t>1. Danh sách thực thể chính và ý nghĩa</w:t>
      </w:r>
    </w:p>
    <w:p w14:paraId="7DDBC585" w14:textId="77777777" w:rsidR="00654F2A" w:rsidRDefault="00000000">
      <w:pPr>
        <w:spacing w:before="60"/>
      </w:pPr>
      <w:r>
        <w:rPr>
          <w:rFonts w:ascii="Arial" w:hAnsi="Arial"/>
          <w:i/>
          <w:color w:val="5A6069"/>
          <w:sz w:val="18"/>
        </w:rPr>
        <w:t>Bảng 1. Danh sách thực thể chính của hệ thống</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792"/>
        <w:gridCol w:w="2376"/>
        <w:gridCol w:w="6120"/>
      </w:tblGrid>
      <w:tr w:rsidR="00654F2A" w14:paraId="341D646F" w14:textId="77777777">
        <w:trPr>
          <w:cantSplit/>
          <w:tblHeader/>
          <w:jc w:val="center"/>
        </w:trPr>
        <w:tc>
          <w:tcPr>
            <w:tcW w:w="792" w:type="dxa"/>
            <w:shd w:val="clear" w:color="auto" w:fill="D9EAF7"/>
            <w:tcMar>
              <w:top w:w="90" w:type="dxa"/>
              <w:left w:w="90" w:type="dxa"/>
              <w:bottom w:w="90" w:type="dxa"/>
              <w:right w:w="90" w:type="dxa"/>
            </w:tcMar>
            <w:vAlign w:val="center"/>
          </w:tcPr>
          <w:p w14:paraId="73357148" w14:textId="77777777" w:rsidR="00654F2A" w:rsidRDefault="00000000">
            <w:pPr>
              <w:spacing w:after="0" w:line="259" w:lineRule="auto"/>
              <w:jc w:val="center"/>
            </w:pPr>
            <w:r>
              <w:rPr>
                <w:rFonts w:ascii="Arial" w:hAnsi="Arial"/>
                <w:b/>
                <w:color w:val="202A36"/>
                <w:sz w:val="17"/>
              </w:rPr>
              <w:t>Mã</w:t>
            </w:r>
          </w:p>
        </w:tc>
        <w:tc>
          <w:tcPr>
            <w:tcW w:w="2376" w:type="dxa"/>
            <w:shd w:val="clear" w:color="auto" w:fill="D9EAF7"/>
            <w:tcMar>
              <w:top w:w="90" w:type="dxa"/>
              <w:left w:w="90" w:type="dxa"/>
              <w:bottom w:w="90" w:type="dxa"/>
              <w:right w:w="90" w:type="dxa"/>
            </w:tcMar>
            <w:vAlign w:val="center"/>
          </w:tcPr>
          <w:p w14:paraId="6447BBA2" w14:textId="77777777" w:rsidR="00654F2A" w:rsidRDefault="00000000">
            <w:pPr>
              <w:spacing w:after="0" w:line="259" w:lineRule="auto"/>
              <w:jc w:val="center"/>
            </w:pPr>
            <w:r>
              <w:rPr>
                <w:rFonts w:ascii="Arial" w:hAnsi="Arial"/>
                <w:b/>
                <w:color w:val="202A36"/>
                <w:sz w:val="17"/>
              </w:rPr>
              <w:t>Thực thể</w:t>
            </w:r>
          </w:p>
        </w:tc>
        <w:tc>
          <w:tcPr>
            <w:tcW w:w="6120" w:type="dxa"/>
            <w:shd w:val="clear" w:color="auto" w:fill="D9EAF7"/>
            <w:tcMar>
              <w:top w:w="90" w:type="dxa"/>
              <w:left w:w="90" w:type="dxa"/>
              <w:bottom w:w="90" w:type="dxa"/>
              <w:right w:w="90" w:type="dxa"/>
            </w:tcMar>
            <w:vAlign w:val="center"/>
          </w:tcPr>
          <w:p w14:paraId="2EF62605" w14:textId="77777777" w:rsidR="00654F2A" w:rsidRDefault="00000000">
            <w:pPr>
              <w:spacing w:after="0" w:line="259" w:lineRule="auto"/>
              <w:jc w:val="center"/>
            </w:pPr>
            <w:r>
              <w:rPr>
                <w:rFonts w:ascii="Arial" w:hAnsi="Arial"/>
                <w:b/>
                <w:color w:val="202A36"/>
                <w:sz w:val="17"/>
              </w:rPr>
              <w:t>Ý nghĩa nghiệp vụ</w:t>
            </w:r>
          </w:p>
        </w:tc>
      </w:tr>
      <w:tr w:rsidR="00654F2A" w14:paraId="6D0659FC" w14:textId="77777777">
        <w:trPr>
          <w:cantSplit/>
          <w:jc w:val="center"/>
        </w:trPr>
        <w:tc>
          <w:tcPr>
            <w:tcW w:w="792" w:type="dxa"/>
            <w:tcMar>
              <w:top w:w="90" w:type="dxa"/>
              <w:left w:w="90" w:type="dxa"/>
              <w:bottom w:w="90" w:type="dxa"/>
              <w:right w:w="90" w:type="dxa"/>
            </w:tcMar>
            <w:vAlign w:val="center"/>
          </w:tcPr>
          <w:p w14:paraId="66A2CF43" w14:textId="77777777" w:rsidR="00654F2A" w:rsidRDefault="00000000">
            <w:pPr>
              <w:spacing w:after="0" w:line="259" w:lineRule="auto"/>
              <w:jc w:val="center"/>
            </w:pPr>
            <w:r>
              <w:rPr>
                <w:rFonts w:ascii="Arial" w:hAnsi="Arial"/>
                <w:color w:val="202A36"/>
                <w:sz w:val="17"/>
              </w:rPr>
              <w:t>E01</w:t>
            </w:r>
          </w:p>
        </w:tc>
        <w:tc>
          <w:tcPr>
            <w:tcW w:w="2376" w:type="dxa"/>
            <w:tcMar>
              <w:top w:w="90" w:type="dxa"/>
              <w:left w:w="90" w:type="dxa"/>
              <w:bottom w:w="90" w:type="dxa"/>
              <w:right w:w="90" w:type="dxa"/>
            </w:tcMar>
            <w:vAlign w:val="center"/>
          </w:tcPr>
          <w:p w14:paraId="0EF62E7C" w14:textId="77777777" w:rsidR="00654F2A" w:rsidRDefault="00000000">
            <w:pPr>
              <w:spacing w:after="0" w:line="259" w:lineRule="auto"/>
            </w:pPr>
            <w:r>
              <w:rPr>
                <w:rFonts w:ascii="Arial" w:hAnsi="Arial"/>
                <w:color w:val="202A36"/>
                <w:sz w:val="17"/>
              </w:rPr>
              <w:t>Người dùng</w:t>
            </w:r>
          </w:p>
        </w:tc>
        <w:tc>
          <w:tcPr>
            <w:tcW w:w="6120" w:type="dxa"/>
            <w:tcMar>
              <w:top w:w="90" w:type="dxa"/>
              <w:left w:w="90" w:type="dxa"/>
              <w:bottom w:w="90" w:type="dxa"/>
              <w:right w:w="90" w:type="dxa"/>
            </w:tcMar>
            <w:vAlign w:val="center"/>
          </w:tcPr>
          <w:p w14:paraId="1562092A" w14:textId="77777777" w:rsidR="00654F2A" w:rsidRDefault="00000000">
            <w:pPr>
              <w:spacing w:after="0" w:line="259" w:lineRule="auto"/>
            </w:pPr>
            <w:r>
              <w:rPr>
                <w:rFonts w:ascii="Arial" w:hAnsi="Arial"/>
                <w:color w:val="202A36"/>
                <w:sz w:val="17"/>
              </w:rPr>
              <w:t>Lưu thông tin định danh, xác thực và vai trò truy cập của các tài khoản trong hệ thống.</w:t>
            </w:r>
          </w:p>
        </w:tc>
      </w:tr>
      <w:tr w:rsidR="00654F2A" w14:paraId="3C1285AA" w14:textId="77777777">
        <w:trPr>
          <w:cantSplit/>
          <w:jc w:val="center"/>
        </w:trPr>
        <w:tc>
          <w:tcPr>
            <w:tcW w:w="792" w:type="dxa"/>
            <w:shd w:val="clear" w:color="auto" w:fill="F7FAFC"/>
            <w:tcMar>
              <w:top w:w="90" w:type="dxa"/>
              <w:left w:w="90" w:type="dxa"/>
              <w:bottom w:w="90" w:type="dxa"/>
              <w:right w:w="90" w:type="dxa"/>
            </w:tcMar>
            <w:vAlign w:val="center"/>
          </w:tcPr>
          <w:p w14:paraId="27B70E90" w14:textId="77777777" w:rsidR="00654F2A" w:rsidRDefault="00000000">
            <w:pPr>
              <w:spacing w:after="0" w:line="259" w:lineRule="auto"/>
              <w:jc w:val="center"/>
            </w:pPr>
            <w:r>
              <w:rPr>
                <w:rFonts w:ascii="Arial" w:hAnsi="Arial"/>
                <w:color w:val="202A36"/>
                <w:sz w:val="17"/>
              </w:rPr>
              <w:t>E02</w:t>
            </w:r>
          </w:p>
        </w:tc>
        <w:tc>
          <w:tcPr>
            <w:tcW w:w="2376" w:type="dxa"/>
            <w:shd w:val="clear" w:color="auto" w:fill="F7FAFC"/>
            <w:tcMar>
              <w:top w:w="90" w:type="dxa"/>
              <w:left w:w="90" w:type="dxa"/>
              <w:bottom w:w="90" w:type="dxa"/>
              <w:right w:w="90" w:type="dxa"/>
            </w:tcMar>
            <w:vAlign w:val="center"/>
          </w:tcPr>
          <w:p w14:paraId="34B66116" w14:textId="77777777" w:rsidR="00654F2A" w:rsidRDefault="00000000">
            <w:pPr>
              <w:spacing w:after="0" w:line="259" w:lineRule="auto"/>
            </w:pPr>
            <w:r>
              <w:rPr>
                <w:rFonts w:ascii="Arial" w:hAnsi="Arial"/>
                <w:color w:val="202A36"/>
                <w:sz w:val="17"/>
              </w:rPr>
              <w:t>Sinh viên</w:t>
            </w:r>
          </w:p>
        </w:tc>
        <w:tc>
          <w:tcPr>
            <w:tcW w:w="6120" w:type="dxa"/>
            <w:shd w:val="clear" w:color="auto" w:fill="F7FAFC"/>
            <w:tcMar>
              <w:top w:w="90" w:type="dxa"/>
              <w:left w:w="90" w:type="dxa"/>
              <w:bottom w:w="90" w:type="dxa"/>
              <w:right w:w="90" w:type="dxa"/>
            </w:tcMar>
            <w:vAlign w:val="center"/>
          </w:tcPr>
          <w:p w14:paraId="53B75A5D" w14:textId="77777777" w:rsidR="00654F2A" w:rsidRDefault="00000000">
            <w:pPr>
              <w:spacing w:after="0" w:line="259" w:lineRule="auto"/>
            </w:pPr>
            <w:r>
              <w:rPr>
                <w:rFonts w:ascii="Arial" w:hAnsi="Arial"/>
                <w:color w:val="202A36"/>
                <w:sz w:val="17"/>
              </w:rPr>
              <w:t>Đại diện cho người học cần đánh giá năng lực số và nhận lộ trình phát triển cá nhân.</w:t>
            </w:r>
          </w:p>
        </w:tc>
      </w:tr>
      <w:tr w:rsidR="00654F2A" w14:paraId="575957C4" w14:textId="77777777">
        <w:trPr>
          <w:cantSplit/>
          <w:jc w:val="center"/>
        </w:trPr>
        <w:tc>
          <w:tcPr>
            <w:tcW w:w="792" w:type="dxa"/>
            <w:tcMar>
              <w:top w:w="90" w:type="dxa"/>
              <w:left w:w="90" w:type="dxa"/>
              <w:bottom w:w="90" w:type="dxa"/>
              <w:right w:w="90" w:type="dxa"/>
            </w:tcMar>
            <w:vAlign w:val="center"/>
          </w:tcPr>
          <w:p w14:paraId="2D9EA978" w14:textId="77777777" w:rsidR="00654F2A" w:rsidRDefault="00000000">
            <w:pPr>
              <w:spacing w:after="0" w:line="259" w:lineRule="auto"/>
              <w:jc w:val="center"/>
            </w:pPr>
            <w:r>
              <w:rPr>
                <w:rFonts w:ascii="Arial" w:hAnsi="Arial"/>
                <w:color w:val="202A36"/>
                <w:sz w:val="17"/>
              </w:rPr>
              <w:t>E03</w:t>
            </w:r>
          </w:p>
        </w:tc>
        <w:tc>
          <w:tcPr>
            <w:tcW w:w="2376" w:type="dxa"/>
            <w:tcMar>
              <w:top w:w="90" w:type="dxa"/>
              <w:left w:w="90" w:type="dxa"/>
              <w:bottom w:w="90" w:type="dxa"/>
              <w:right w:w="90" w:type="dxa"/>
            </w:tcMar>
            <w:vAlign w:val="center"/>
          </w:tcPr>
          <w:p w14:paraId="3AD82AD9" w14:textId="77777777" w:rsidR="00654F2A" w:rsidRDefault="00000000">
            <w:pPr>
              <w:spacing w:after="0" w:line="259" w:lineRule="auto"/>
            </w:pPr>
            <w:r>
              <w:rPr>
                <w:rFonts w:ascii="Arial" w:hAnsi="Arial"/>
                <w:color w:val="202A36"/>
                <w:sz w:val="17"/>
              </w:rPr>
              <w:t>Cố vấn học tập/Giảng viên</w:t>
            </w:r>
          </w:p>
        </w:tc>
        <w:tc>
          <w:tcPr>
            <w:tcW w:w="6120" w:type="dxa"/>
            <w:tcMar>
              <w:top w:w="90" w:type="dxa"/>
              <w:left w:w="90" w:type="dxa"/>
              <w:bottom w:w="90" w:type="dxa"/>
              <w:right w:w="90" w:type="dxa"/>
            </w:tcMar>
            <w:vAlign w:val="center"/>
          </w:tcPr>
          <w:p w14:paraId="11F0A0E6" w14:textId="77777777" w:rsidR="00654F2A" w:rsidRDefault="00000000">
            <w:pPr>
              <w:spacing w:after="0" w:line="259" w:lineRule="auto"/>
            </w:pPr>
            <w:r>
              <w:rPr>
                <w:rFonts w:ascii="Arial" w:hAnsi="Arial"/>
                <w:color w:val="202A36"/>
                <w:sz w:val="17"/>
              </w:rPr>
              <w:t>Đại diện cho người theo dõi, nhận xét, hỗ trợ và xem báo cáo năng lực của sinh viên.</w:t>
            </w:r>
          </w:p>
        </w:tc>
      </w:tr>
      <w:tr w:rsidR="00654F2A" w14:paraId="6939CCF5" w14:textId="77777777">
        <w:trPr>
          <w:cantSplit/>
          <w:jc w:val="center"/>
        </w:trPr>
        <w:tc>
          <w:tcPr>
            <w:tcW w:w="792" w:type="dxa"/>
            <w:shd w:val="clear" w:color="auto" w:fill="F7FAFC"/>
            <w:tcMar>
              <w:top w:w="90" w:type="dxa"/>
              <w:left w:w="90" w:type="dxa"/>
              <w:bottom w:w="90" w:type="dxa"/>
              <w:right w:w="90" w:type="dxa"/>
            </w:tcMar>
            <w:vAlign w:val="center"/>
          </w:tcPr>
          <w:p w14:paraId="1988ED98" w14:textId="77777777" w:rsidR="00654F2A" w:rsidRDefault="00000000">
            <w:pPr>
              <w:spacing w:after="0" w:line="259" w:lineRule="auto"/>
              <w:jc w:val="center"/>
            </w:pPr>
            <w:r>
              <w:rPr>
                <w:rFonts w:ascii="Arial" w:hAnsi="Arial"/>
                <w:color w:val="202A36"/>
                <w:sz w:val="17"/>
              </w:rPr>
              <w:t>E04</w:t>
            </w:r>
          </w:p>
        </w:tc>
        <w:tc>
          <w:tcPr>
            <w:tcW w:w="2376" w:type="dxa"/>
            <w:shd w:val="clear" w:color="auto" w:fill="F7FAFC"/>
            <w:tcMar>
              <w:top w:w="90" w:type="dxa"/>
              <w:left w:w="90" w:type="dxa"/>
              <w:bottom w:w="90" w:type="dxa"/>
              <w:right w:w="90" w:type="dxa"/>
            </w:tcMar>
            <w:vAlign w:val="center"/>
          </w:tcPr>
          <w:p w14:paraId="350FAF92" w14:textId="77777777" w:rsidR="00654F2A" w:rsidRDefault="00000000">
            <w:pPr>
              <w:spacing w:after="0" w:line="259" w:lineRule="auto"/>
            </w:pPr>
            <w:r>
              <w:rPr>
                <w:rFonts w:ascii="Arial" w:hAnsi="Arial"/>
                <w:color w:val="202A36"/>
                <w:sz w:val="17"/>
              </w:rPr>
              <w:t>Phân công cố vấn</w:t>
            </w:r>
          </w:p>
        </w:tc>
        <w:tc>
          <w:tcPr>
            <w:tcW w:w="6120" w:type="dxa"/>
            <w:shd w:val="clear" w:color="auto" w:fill="F7FAFC"/>
            <w:tcMar>
              <w:top w:w="90" w:type="dxa"/>
              <w:left w:w="90" w:type="dxa"/>
              <w:bottom w:w="90" w:type="dxa"/>
              <w:right w:w="90" w:type="dxa"/>
            </w:tcMar>
            <w:vAlign w:val="center"/>
          </w:tcPr>
          <w:p w14:paraId="35CF353A" w14:textId="77777777" w:rsidR="00654F2A" w:rsidRDefault="00000000">
            <w:pPr>
              <w:spacing w:after="0" w:line="259" w:lineRule="auto"/>
            </w:pPr>
            <w:r>
              <w:rPr>
                <w:rFonts w:ascii="Arial" w:hAnsi="Arial"/>
                <w:color w:val="202A36"/>
                <w:sz w:val="17"/>
              </w:rPr>
              <w:t>Ghi nhận mối liên hệ quản lý giữa cố vấn/giảng viên và sinh viên theo từng giai đoạn.</w:t>
            </w:r>
          </w:p>
        </w:tc>
      </w:tr>
      <w:tr w:rsidR="00654F2A" w14:paraId="6FFA4E15" w14:textId="77777777">
        <w:trPr>
          <w:cantSplit/>
          <w:jc w:val="center"/>
        </w:trPr>
        <w:tc>
          <w:tcPr>
            <w:tcW w:w="792" w:type="dxa"/>
            <w:tcMar>
              <w:top w:w="90" w:type="dxa"/>
              <w:left w:w="90" w:type="dxa"/>
              <w:bottom w:w="90" w:type="dxa"/>
              <w:right w:w="90" w:type="dxa"/>
            </w:tcMar>
            <w:vAlign w:val="center"/>
          </w:tcPr>
          <w:p w14:paraId="6978B981" w14:textId="77777777" w:rsidR="00654F2A" w:rsidRDefault="00000000">
            <w:pPr>
              <w:spacing w:after="0" w:line="259" w:lineRule="auto"/>
              <w:jc w:val="center"/>
            </w:pPr>
            <w:r>
              <w:rPr>
                <w:rFonts w:ascii="Arial" w:hAnsi="Arial"/>
                <w:color w:val="202A36"/>
                <w:sz w:val="17"/>
              </w:rPr>
              <w:t>E05</w:t>
            </w:r>
          </w:p>
        </w:tc>
        <w:tc>
          <w:tcPr>
            <w:tcW w:w="2376" w:type="dxa"/>
            <w:tcMar>
              <w:top w:w="90" w:type="dxa"/>
              <w:left w:w="90" w:type="dxa"/>
              <w:bottom w:w="90" w:type="dxa"/>
              <w:right w:w="90" w:type="dxa"/>
            </w:tcMar>
            <w:vAlign w:val="center"/>
          </w:tcPr>
          <w:p w14:paraId="57717649" w14:textId="77777777" w:rsidR="00654F2A" w:rsidRDefault="00000000">
            <w:pPr>
              <w:spacing w:after="0" w:line="259" w:lineRule="auto"/>
            </w:pPr>
            <w:r>
              <w:rPr>
                <w:rFonts w:ascii="Arial" w:hAnsi="Arial"/>
                <w:color w:val="202A36"/>
                <w:sz w:val="17"/>
              </w:rPr>
              <w:t>Hồ sơ năng lực sinh viên</w:t>
            </w:r>
          </w:p>
        </w:tc>
        <w:tc>
          <w:tcPr>
            <w:tcW w:w="6120" w:type="dxa"/>
            <w:tcMar>
              <w:top w:w="90" w:type="dxa"/>
              <w:left w:w="90" w:type="dxa"/>
              <w:bottom w:w="90" w:type="dxa"/>
              <w:right w:w="90" w:type="dxa"/>
            </w:tcMar>
            <w:vAlign w:val="center"/>
          </w:tcPr>
          <w:p w14:paraId="36D3A1FE" w14:textId="77777777" w:rsidR="00654F2A" w:rsidRDefault="00000000">
            <w:pPr>
              <w:spacing w:after="0" w:line="259" w:lineRule="auto"/>
            </w:pPr>
            <w:r>
              <w:rPr>
                <w:rFonts w:ascii="Arial" w:hAnsi="Arial"/>
                <w:color w:val="202A36"/>
                <w:sz w:val="17"/>
              </w:rPr>
              <w:t>Tổng hợp định hướng nghề nghiệp, thông tin hồ sơ số và các chỉ số phân tích hiện tại của sinh viên.</w:t>
            </w:r>
          </w:p>
        </w:tc>
      </w:tr>
      <w:tr w:rsidR="00654F2A" w14:paraId="4F890B00" w14:textId="77777777">
        <w:trPr>
          <w:cantSplit/>
          <w:jc w:val="center"/>
        </w:trPr>
        <w:tc>
          <w:tcPr>
            <w:tcW w:w="792" w:type="dxa"/>
            <w:shd w:val="clear" w:color="auto" w:fill="F7FAFC"/>
            <w:tcMar>
              <w:top w:w="90" w:type="dxa"/>
              <w:left w:w="90" w:type="dxa"/>
              <w:bottom w:w="90" w:type="dxa"/>
              <w:right w:w="90" w:type="dxa"/>
            </w:tcMar>
            <w:vAlign w:val="center"/>
          </w:tcPr>
          <w:p w14:paraId="70928066" w14:textId="77777777" w:rsidR="00654F2A" w:rsidRDefault="00000000">
            <w:pPr>
              <w:spacing w:after="0" w:line="259" w:lineRule="auto"/>
              <w:jc w:val="center"/>
            </w:pPr>
            <w:r>
              <w:rPr>
                <w:rFonts w:ascii="Arial" w:hAnsi="Arial"/>
                <w:color w:val="202A36"/>
                <w:sz w:val="17"/>
              </w:rPr>
              <w:t>E06</w:t>
            </w:r>
          </w:p>
        </w:tc>
        <w:tc>
          <w:tcPr>
            <w:tcW w:w="2376" w:type="dxa"/>
            <w:shd w:val="clear" w:color="auto" w:fill="F7FAFC"/>
            <w:tcMar>
              <w:top w:w="90" w:type="dxa"/>
              <w:left w:w="90" w:type="dxa"/>
              <w:bottom w:w="90" w:type="dxa"/>
              <w:right w:w="90" w:type="dxa"/>
            </w:tcMar>
            <w:vAlign w:val="center"/>
          </w:tcPr>
          <w:p w14:paraId="3F54C42A" w14:textId="77777777" w:rsidR="00654F2A" w:rsidRDefault="00000000">
            <w:pPr>
              <w:spacing w:after="0" w:line="259" w:lineRule="auto"/>
            </w:pPr>
            <w:r>
              <w:rPr>
                <w:rFonts w:ascii="Arial" w:hAnsi="Arial"/>
                <w:color w:val="202A36"/>
                <w:sz w:val="17"/>
              </w:rPr>
              <w:t>Nhóm kỹ năng</w:t>
            </w:r>
          </w:p>
        </w:tc>
        <w:tc>
          <w:tcPr>
            <w:tcW w:w="6120" w:type="dxa"/>
            <w:shd w:val="clear" w:color="auto" w:fill="F7FAFC"/>
            <w:tcMar>
              <w:top w:w="90" w:type="dxa"/>
              <w:left w:w="90" w:type="dxa"/>
              <w:bottom w:w="90" w:type="dxa"/>
              <w:right w:w="90" w:type="dxa"/>
            </w:tcMar>
            <w:vAlign w:val="center"/>
          </w:tcPr>
          <w:p w14:paraId="31F64385" w14:textId="77777777" w:rsidR="00654F2A" w:rsidRDefault="00000000">
            <w:pPr>
              <w:spacing w:after="0" w:line="259" w:lineRule="auto"/>
            </w:pPr>
            <w:r>
              <w:rPr>
                <w:rFonts w:ascii="Arial" w:hAnsi="Arial"/>
                <w:color w:val="202A36"/>
                <w:sz w:val="17"/>
              </w:rPr>
              <w:t>Phân loại kỹ năng theo cụm năng lực để quản trị danh mục và tổ chức lộ trình học tập.</w:t>
            </w:r>
          </w:p>
        </w:tc>
      </w:tr>
      <w:tr w:rsidR="00654F2A" w14:paraId="7CCD8817" w14:textId="77777777">
        <w:trPr>
          <w:cantSplit/>
          <w:jc w:val="center"/>
        </w:trPr>
        <w:tc>
          <w:tcPr>
            <w:tcW w:w="792" w:type="dxa"/>
            <w:tcMar>
              <w:top w:w="90" w:type="dxa"/>
              <w:left w:w="90" w:type="dxa"/>
              <w:bottom w:w="90" w:type="dxa"/>
              <w:right w:w="90" w:type="dxa"/>
            </w:tcMar>
            <w:vAlign w:val="center"/>
          </w:tcPr>
          <w:p w14:paraId="5777D5FE" w14:textId="77777777" w:rsidR="00654F2A" w:rsidRDefault="00000000">
            <w:pPr>
              <w:spacing w:after="0" w:line="259" w:lineRule="auto"/>
              <w:jc w:val="center"/>
            </w:pPr>
            <w:r>
              <w:rPr>
                <w:rFonts w:ascii="Arial" w:hAnsi="Arial"/>
                <w:color w:val="202A36"/>
                <w:sz w:val="17"/>
              </w:rPr>
              <w:t>E07</w:t>
            </w:r>
          </w:p>
        </w:tc>
        <w:tc>
          <w:tcPr>
            <w:tcW w:w="2376" w:type="dxa"/>
            <w:tcMar>
              <w:top w:w="90" w:type="dxa"/>
              <w:left w:w="90" w:type="dxa"/>
              <w:bottom w:w="90" w:type="dxa"/>
              <w:right w:w="90" w:type="dxa"/>
            </w:tcMar>
            <w:vAlign w:val="center"/>
          </w:tcPr>
          <w:p w14:paraId="2B5946B1" w14:textId="77777777" w:rsidR="00654F2A" w:rsidRDefault="00000000">
            <w:pPr>
              <w:spacing w:after="0" w:line="259" w:lineRule="auto"/>
            </w:pPr>
            <w:r>
              <w:rPr>
                <w:rFonts w:ascii="Arial" w:hAnsi="Arial"/>
                <w:color w:val="202A36"/>
                <w:sz w:val="17"/>
              </w:rPr>
              <w:t>Kỹ năng</w:t>
            </w:r>
          </w:p>
        </w:tc>
        <w:tc>
          <w:tcPr>
            <w:tcW w:w="6120" w:type="dxa"/>
            <w:tcMar>
              <w:top w:w="90" w:type="dxa"/>
              <w:left w:w="90" w:type="dxa"/>
              <w:bottom w:w="90" w:type="dxa"/>
              <w:right w:w="90" w:type="dxa"/>
            </w:tcMar>
            <w:vAlign w:val="center"/>
          </w:tcPr>
          <w:p w14:paraId="1AF9D0D7" w14:textId="77777777" w:rsidR="00654F2A" w:rsidRDefault="00000000">
            <w:pPr>
              <w:spacing w:after="0" w:line="259" w:lineRule="auto"/>
            </w:pPr>
            <w:r>
              <w:rPr>
                <w:rFonts w:ascii="Arial" w:hAnsi="Arial"/>
                <w:color w:val="202A36"/>
                <w:sz w:val="17"/>
              </w:rPr>
              <w:t>Mô tả từng năng lực số cụ thể được đánh giá, so sánh và dùng để đề xuất học tập.</w:t>
            </w:r>
          </w:p>
        </w:tc>
      </w:tr>
      <w:tr w:rsidR="00654F2A" w14:paraId="2724EEBA" w14:textId="77777777">
        <w:trPr>
          <w:cantSplit/>
          <w:jc w:val="center"/>
        </w:trPr>
        <w:tc>
          <w:tcPr>
            <w:tcW w:w="792" w:type="dxa"/>
            <w:shd w:val="clear" w:color="auto" w:fill="F7FAFC"/>
            <w:tcMar>
              <w:top w:w="90" w:type="dxa"/>
              <w:left w:w="90" w:type="dxa"/>
              <w:bottom w:w="90" w:type="dxa"/>
              <w:right w:w="90" w:type="dxa"/>
            </w:tcMar>
            <w:vAlign w:val="center"/>
          </w:tcPr>
          <w:p w14:paraId="73EADF33" w14:textId="77777777" w:rsidR="00654F2A" w:rsidRDefault="00000000">
            <w:pPr>
              <w:spacing w:after="0" w:line="259" w:lineRule="auto"/>
              <w:jc w:val="center"/>
            </w:pPr>
            <w:r>
              <w:rPr>
                <w:rFonts w:ascii="Arial" w:hAnsi="Arial"/>
                <w:color w:val="202A36"/>
                <w:sz w:val="17"/>
              </w:rPr>
              <w:t>E08</w:t>
            </w:r>
          </w:p>
        </w:tc>
        <w:tc>
          <w:tcPr>
            <w:tcW w:w="2376" w:type="dxa"/>
            <w:shd w:val="clear" w:color="auto" w:fill="F7FAFC"/>
            <w:tcMar>
              <w:top w:w="90" w:type="dxa"/>
              <w:left w:w="90" w:type="dxa"/>
              <w:bottom w:w="90" w:type="dxa"/>
              <w:right w:w="90" w:type="dxa"/>
            </w:tcMar>
            <w:vAlign w:val="center"/>
          </w:tcPr>
          <w:p w14:paraId="1481A9AE" w14:textId="77777777" w:rsidR="00654F2A" w:rsidRDefault="00000000">
            <w:pPr>
              <w:spacing w:after="0" w:line="259" w:lineRule="auto"/>
            </w:pPr>
            <w:r>
              <w:rPr>
                <w:rFonts w:ascii="Arial" w:hAnsi="Arial"/>
                <w:color w:val="202A36"/>
                <w:sz w:val="17"/>
              </w:rPr>
              <w:t>Mục tiêu nghề nghiệp</w:t>
            </w:r>
          </w:p>
        </w:tc>
        <w:tc>
          <w:tcPr>
            <w:tcW w:w="6120" w:type="dxa"/>
            <w:shd w:val="clear" w:color="auto" w:fill="F7FAFC"/>
            <w:tcMar>
              <w:top w:w="90" w:type="dxa"/>
              <w:left w:w="90" w:type="dxa"/>
              <w:bottom w:w="90" w:type="dxa"/>
              <w:right w:w="90" w:type="dxa"/>
            </w:tcMar>
            <w:vAlign w:val="center"/>
          </w:tcPr>
          <w:p w14:paraId="4D573F51" w14:textId="77777777" w:rsidR="00654F2A" w:rsidRDefault="00000000">
            <w:pPr>
              <w:spacing w:after="0" w:line="259" w:lineRule="auto"/>
            </w:pPr>
            <w:r>
              <w:rPr>
                <w:rFonts w:ascii="Arial" w:hAnsi="Arial"/>
                <w:color w:val="202A36"/>
                <w:sz w:val="17"/>
              </w:rPr>
              <w:t>Lưu các định hướng nghề nghiệp mà sinh viên có thể chọn làm chuẩn so sánh năng lực.</w:t>
            </w:r>
          </w:p>
        </w:tc>
      </w:tr>
      <w:tr w:rsidR="00654F2A" w14:paraId="756D206D" w14:textId="77777777">
        <w:trPr>
          <w:cantSplit/>
          <w:jc w:val="center"/>
        </w:trPr>
        <w:tc>
          <w:tcPr>
            <w:tcW w:w="792" w:type="dxa"/>
            <w:tcMar>
              <w:top w:w="90" w:type="dxa"/>
              <w:left w:w="90" w:type="dxa"/>
              <w:bottom w:w="90" w:type="dxa"/>
              <w:right w:w="90" w:type="dxa"/>
            </w:tcMar>
            <w:vAlign w:val="center"/>
          </w:tcPr>
          <w:p w14:paraId="4EE7296A" w14:textId="77777777" w:rsidR="00654F2A" w:rsidRDefault="00000000">
            <w:pPr>
              <w:spacing w:after="0" w:line="259" w:lineRule="auto"/>
              <w:jc w:val="center"/>
            </w:pPr>
            <w:r>
              <w:rPr>
                <w:rFonts w:ascii="Arial" w:hAnsi="Arial"/>
                <w:color w:val="202A36"/>
                <w:sz w:val="17"/>
              </w:rPr>
              <w:t>E09</w:t>
            </w:r>
          </w:p>
        </w:tc>
        <w:tc>
          <w:tcPr>
            <w:tcW w:w="2376" w:type="dxa"/>
            <w:tcMar>
              <w:top w:w="90" w:type="dxa"/>
              <w:left w:w="90" w:type="dxa"/>
              <w:bottom w:w="90" w:type="dxa"/>
              <w:right w:w="90" w:type="dxa"/>
            </w:tcMar>
            <w:vAlign w:val="center"/>
          </w:tcPr>
          <w:p w14:paraId="152CAB2A" w14:textId="77777777" w:rsidR="00654F2A" w:rsidRDefault="00000000">
            <w:pPr>
              <w:spacing w:after="0" w:line="259" w:lineRule="auto"/>
            </w:pPr>
            <w:r>
              <w:rPr>
                <w:rFonts w:ascii="Arial" w:hAnsi="Arial"/>
                <w:color w:val="202A36"/>
                <w:sz w:val="17"/>
              </w:rPr>
              <w:t>Chuyên môn/định hướng chi tiết</w:t>
            </w:r>
          </w:p>
        </w:tc>
        <w:tc>
          <w:tcPr>
            <w:tcW w:w="6120" w:type="dxa"/>
            <w:tcMar>
              <w:top w:w="90" w:type="dxa"/>
              <w:left w:w="90" w:type="dxa"/>
              <w:bottom w:w="90" w:type="dxa"/>
              <w:right w:w="90" w:type="dxa"/>
            </w:tcMar>
            <w:vAlign w:val="center"/>
          </w:tcPr>
          <w:p w14:paraId="6DAF340F" w14:textId="77777777" w:rsidR="00654F2A" w:rsidRDefault="00000000">
            <w:pPr>
              <w:spacing w:after="0" w:line="259" w:lineRule="auto"/>
            </w:pPr>
            <w:r>
              <w:rPr>
                <w:rFonts w:ascii="Arial" w:hAnsi="Arial"/>
                <w:color w:val="202A36"/>
                <w:sz w:val="17"/>
              </w:rPr>
              <w:t>Cụ thể hóa mục tiêu nghề nghiệp thành các nhánh chuyên môn hoặc vị trí hẹp hơn.</w:t>
            </w:r>
          </w:p>
        </w:tc>
      </w:tr>
      <w:tr w:rsidR="00654F2A" w14:paraId="296BB802" w14:textId="77777777">
        <w:trPr>
          <w:cantSplit/>
          <w:jc w:val="center"/>
        </w:trPr>
        <w:tc>
          <w:tcPr>
            <w:tcW w:w="792" w:type="dxa"/>
            <w:shd w:val="clear" w:color="auto" w:fill="F7FAFC"/>
            <w:tcMar>
              <w:top w:w="90" w:type="dxa"/>
              <w:left w:w="90" w:type="dxa"/>
              <w:bottom w:w="90" w:type="dxa"/>
              <w:right w:w="90" w:type="dxa"/>
            </w:tcMar>
            <w:vAlign w:val="center"/>
          </w:tcPr>
          <w:p w14:paraId="7681F4E6" w14:textId="77777777" w:rsidR="00654F2A" w:rsidRDefault="00000000">
            <w:pPr>
              <w:spacing w:after="0" w:line="259" w:lineRule="auto"/>
              <w:jc w:val="center"/>
            </w:pPr>
            <w:r>
              <w:rPr>
                <w:rFonts w:ascii="Arial" w:hAnsi="Arial"/>
                <w:color w:val="202A36"/>
                <w:sz w:val="17"/>
              </w:rPr>
              <w:t>E10</w:t>
            </w:r>
          </w:p>
        </w:tc>
        <w:tc>
          <w:tcPr>
            <w:tcW w:w="2376" w:type="dxa"/>
            <w:shd w:val="clear" w:color="auto" w:fill="F7FAFC"/>
            <w:tcMar>
              <w:top w:w="90" w:type="dxa"/>
              <w:left w:w="90" w:type="dxa"/>
              <w:bottom w:w="90" w:type="dxa"/>
              <w:right w:w="90" w:type="dxa"/>
            </w:tcMar>
            <w:vAlign w:val="center"/>
          </w:tcPr>
          <w:p w14:paraId="729D0CC5" w14:textId="77777777" w:rsidR="00654F2A" w:rsidRDefault="00000000">
            <w:pPr>
              <w:spacing w:after="0" w:line="259" w:lineRule="auto"/>
            </w:pPr>
            <w:r>
              <w:rPr>
                <w:rFonts w:ascii="Arial" w:hAnsi="Arial"/>
                <w:color w:val="202A36"/>
                <w:sz w:val="17"/>
              </w:rPr>
              <w:t>Kỹ năng yêu cầu theo mục tiêu</w:t>
            </w:r>
          </w:p>
        </w:tc>
        <w:tc>
          <w:tcPr>
            <w:tcW w:w="6120" w:type="dxa"/>
            <w:shd w:val="clear" w:color="auto" w:fill="F7FAFC"/>
            <w:tcMar>
              <w:top w:w="90" w:type="dxa"/>
              <w:left w:w="90" w:type="dxa"/>
              <w:bottom w:w="90" w:type="dxa"/>
              <w:right w:w="90" w:type="dxa"/>
            </w:tcMar>
            <w:vAlign w:val="center"/>
          </w:tcPr>
          <w:p w14:paraId="0DFFCD18" w14:textId="77777777" w:rsidR="00654F2A" w:rsidRDefault="00000000">
            <w:pPr>
              <w:spacing w:after="0" w:line="259" w:lineRule="auto"/>
            </w:pPr>
            <w:r>
              <w:rPr>
                <w:rFonts w:ascii="Arial" w:hAnsi="Arial"/>
                <w:color w:val="202A36"/>
                <w:sz w:val="17"/>
              </w:rPr>
              <w:t>Biểu diễn bộ kỹ năng chuẩn, mức yêu cầu, trọng số và thứ tự học cho từng mục tiêu/chuyên môn.</w:t>
            </w:r>
          </w:p>
        </w:tc>
      </w:tr>
      <w:tr w:rsidR="00654F2A" w14:paraId="2E535994" w14:textId="77777777">
        <w:trPr>
          <w:cantSplit/>
          <w:jc w:val="center"/>
        </w:trPr>
        <w:tc>
          <w:tcPr>
            <w:tcW w:w="792" w:type="dxa"/>
            <w:tcMar>
              <w:top w:w="90" w:type="dxa"/>
              <w:left w:w="90" w:type="dxa"/>
              <w:bottom w:w="90" w:type="dxa"/>
              <w:right w:w="90" w:type="dxa"/>
            </w:tcMar>
            <w:vAlign w:val="center"/>
          </w:tcPr>
          <w:p w14:paraId="247EF799" w14:textId="77777777" w:rsidR="00654F2A" w:rsidRDefault="00000000">
            <w:pPr>
              <w:spacing w:after="0" w:line="259" w:lineRule="auto"/>
              <w:jc w:val="center"/>
            </w:pPr>
            <w:r>
              <w:rPr>
                <w:rFonts w:ascii="Arial" w:hAnsi="Arial"/>
                <w:color w:val="202A36"/>
                <w:sz w:val="17"/>
              </w:rPr>
              <w:t>E11</w:t>
            </w:r>
          </w:p>
        </w:tc>
        <w:tc>
          <w:tcPr>
            <w:tcW w:w="2376" w:type="dxa"/>
            <w:tcMar>
              <w:top w:w="90" w:type="dxa"/>
              <w:left w:w="90" w:type="dxa"/>
              <w:bottom w:w="90" w:type="dxa"/>
              <w:right w:w="90" w:type="dxa"/>
            </w:tcMar>
            <w:vAlign w:val="center"/>
          </w:tcPr>
          <w:p w14:paraId="35ED7E60" w14:textId="77777777" w:rsidR="00654F2A" w:rsidRDefault="00000000">
            <w:pPr>
              <w:spacing w:after="0" w:line="259" w:lineRule="auto"/>
            </w:pPr>
            <w:r>
              <w:rPr>
                <w:rFonts w:ascii="Arial" w:hAnsi="Arial"/>
                <w:color w:val="202A36"/>
                <w:sz w:val="17"/>
              </w:rPr>
              <w:t>Câu hỏi đánh giá</w:t>
            </w:r>
          </w:p>
        </w:tc>
        <w:tc>
          <w:tcPr>
            <w:tcW w:w="6120" w:type="dxa"/>
            <w:tcMar>
              <w:top w:w="90" w:type="dxa"/>
              <w:left w:w="90" w:type="dxa"/>
              <w:bottom w:w="90" w:type="dxa"/>
              <w:right w:w="90" w:type="dxa"/>
            </w:tcMar>
            <w:vAlign w:val="center"/>
          </w:tcPr>
          <w:p w14:paraId="731601E3" w14:textId="77777777" w:rsidR="00654F2A" w:rsidRDefault="00000000">
            <w:pPr>
              <w:spacing w:after="0" w:line="259" w:lineRule="auto"/>
            </w:pPr>
            <w:r>
              <w:rPr>
                <w:rFonts w:ascii="Arial" w:hAnsi="Arial"/>
                <w:color w:val="202A36"/>
                <w:sz w:val="17"/>
              </w:rPr>
              <w:t>Lưu ngân hàng câu hỏi dùng để đo mức năng lực của sinh viên theo từng kỹ năng.</w:t>
            </w:r>
          </w:p>
        </w:tc>
      </w:tr>
      <w:tr w:rsidR="00654F2A" w14:paraId="49044CBB" w14:textId="77777777">
        <w:trPr>
          <w:cantSplit/>
          <w:jc w:val="center"/>
        </w:trPr>
        <w:tc>
          <w:tcPr>
            <w:tcW w:w="792" w:type="dxa"/>
            <w:shd w:val="clear" w:color="auto" w:fill="F7FAFC"/>
            <w:tcMar>
              <w:top w:w="90" w:type="dxa"/>
              <w:left w:w="90" w:type="dxa"/>
              <w:bottom w:w="90" w:type="dxa"/>
              <w:right w:w="90" w:type="dxa"/>
            </w:tcMar>
            <w:vAlign w:val="center"/>
          </w:tcPr>
          <w:p w14:paraId="4EA03CD6" w14:textId="77777777" w:rsidR="00654F2A" w:rsidRDefault="00000000">
            <w:pPr>
              <w:spacing w:after="0" w:line="259" w:lineRule="auto"/>
              <w:jc w:val="center"/>
            </w:pPr>
            <w:r>
              <w:rPr>
                <w:rFonts w:ascii="Arial" w:hAnsi="Arial"/>
                <w:color w:val="202A36"/>
                <w:sz w:val="17"/>
              </w:rPr>
              <w:t>E12</w:t>
            </w:r>
          </w:p>
        </w:tc>
        <w:tc>
          <w:tcPr>
            <w:tcW w:w="2376" w:type="dxa"/>
            <w:shd w:val="clear" w:color="auto" w:fill="F7FAFC"/>
            <w:tcMar>
              <w:top w:w="90" w:type="dxa"/>
              <w:left w:w="90" w:type="dxa"/>
              <w:bottom w:w="90" w:type="dxa"/>
              <w:right w:w="90" w:type="dxa"/>
            </w:tcMar>
            <w:vAlign w:val="center"/>
          </w:tcPr>
          <w:p w14:paraId="744AAED0" w14:textId="77777777" w:rsidR="00654F2A" w:rsidRDefault="00000000">
            <w:pPr>
              <w:spacing w:after="0" w:line="259" w:lineRule="auto"/>
            </w:pPr>
            <w:r>
              <w:rPr>
                <w:rFonts w:ascii="Arial" w:hAnsi="Arial"/>
                <w:color w:val="202A36"/>
                <w:sz w:val="17"/>
              </w:rPr>
              <w:t>Phương án trả lời</w:t>
            </w:r>
          </w:p>
        </w:tc>
        <w:tc>
          <w:tcPr>
            <w:tcW w:w="6120" w:type="dxa"/>
            <w:shd w:val="clear" w:color="auto" w:fill="F7FAFC"/>
            <w:tcMar>
              <w:top w:w="90" w:type="dxa"/>
              <w:left w:w="90" w:type="dxa"/>
              <w:bottom w:w="90" w:type="dxa"/>
              <w:right w:w="90" w:type="dxa"/>
            </w:tcMar>
            <w:vAlign w:val="center"/>
          </w:tcPr>
          <w:p w14:paraId="70214FEE" w14:textId="77777777" w:rsidR="00654F2A" w:rsidRDefault="00000000">
            <w:pPr>
              <w:spacing w:after="0" w:line="259" w:lineRule="auto"/>
            </w:pPr>
            <w:r>
              <w:rPr>
                <w:rFonts w:ascii="Arial" w:hAnsi="Arial"/>
                <w:color w:val="202A36"/>
                <w:sz w:val="17"/>
              </w:rPr>
              <w:t>Lưu các lựa chọn trả lời và đáp án đúng của từng câu hỏi đánh giá.</w:t>
            </w:r>
          </w:p>
        </w:tc>
      </w:tr>
      <w:tr w:rsidR="00654F2A" w14:paraId="22225B4C" w14:textId="77777777">
        <w:trPr>
          <w:cantSplit/>
          <w:jc w:val="center"/>
        </w:trPr>
        <w:tc>
          <w:tcPr>
            <w:tcW w:w="792" w:type="dxa"/>
            <w:tcMar>
              <w:top w:w="90" w:type="dxa"/>
              <w:left w:w="90" w:type="dxa"/>
              <w:bottom w:w="90" w:type="dxa"/>
              <w:right w:w="90" w:type="dxa"/>
            </w:tcMar>
            <w:vAlign w:val="center"/>
          </w:tcPr>
          <w:p w14:paraId="450071BB" w14:textId="77777777" w:rsidR="00654F2A" w:rsidRDefault="00000000">
            <w:pPr>
              <w:spacing w:after="0" w:line="259" w:lineRule="auto"/>
              <w:jc w:val="center"/>
            </w:pPr>
            <w:r>
              <w:rPr>
                <w:rFonts w:ascii="Arial" w:hAnsi="Arial"/>
                <w:color w:val="202A36"/>
                <w:sz w:val="17"/>
              </w:rPr>
              <w:t>E13</w:t>
            </w:r>
          </w:p>
        </w:tc>
        <w:tc>
          <w:tcPr>
            <w:tcW w:w="2376" w:type="dxa"/>
            <w:tcMar>
              <w:top w:w="90" w:type="dxa"/>
              <w:left w:w="90" w:type="dxa"/>
              <w:bottom w:w="90" w:type="dxa"/>
              <w:right w:w="90" w:type="dxa"/>
            </w:tcMar>
            <w:vAlign w:val="center"/>
          </w:tcPr>
          <w:p w14:paraId="3D17FDEF" w14:textId="77777777" w:rsidR="00654F2A" w:rsidRDefault="00000000">
            <w:pPr>
              <w:spacing w:after="0" w:line="259" w:lineRule="auto"/>
            </w:pPr>
            <w:r>
              <w:rPr>
                <w:rFonts w:ascii="Arial" w:hAnsi="Arial"/>
                <w:color w:val="202A36"/>
                <w:sz w:val="17"/>
              </w:rPr>
              <w:t>Bài đánh giá năng lực</w:t>
            </w:r>
          </w:p>
        </w:tc>
        <w:tc>
          <w:tcPr>
            <w:tcW w:w="6120" w:type="dxa"/>
            <w:tcMar>
              <w:top w:w="90" w:type="dxa"/>
              <w:left w:w="90" w:type="dxa"/>
              <w:bottom w:w="90" w:type="dxa"/>
              <w:right w:w="90" w:type="dxa"/>
            </w:tcMar>
            <w:vAlign w:val="center"/>
          </w:tcPr>
          <w:p w14:paraId="5C757BFC" w14:textId="77777777" w:rsidR="00654F2A" w:rsidRDefault="00000000">
            <w:pPr>
              <w:spacing w:after="0" w:line="259" w:lineRule="auto"/>
            </w:pPr>
            <w:r>
              <w:rPr>
                <w:rFonts w:ascii="Arial" w:hAnsi="Arial"/>
                <w:color w:val="202A36"/>
                <w:sz w:val="17"/>
              </w:rPr>
              <w:t>Ghi nhận một lượt làm bài của sinh viên theo mục tiêu nghề nghiệp đã chọn.</w:t>
            </w:r>
          </w:p>
        </w:tc>
      </w:tr>
      <w:tr w:rsidR="00654F2A" w14:paraId="77F7EAF3" w14:textId="77777777">
        <w:trPr>
          <w:cantSplit/>
          <w:jc w:val="center"/>
        </w:trPr>
        <w:tc>
          <w:tcPr>
            <w:tcW w:w="792" w:type="dxa"/>
            <w:shd w:val="clear" w:color="auto" w:fill="F7FAFC"/>
            <w:tcMar>
              <w:top w:w="90" w:type="dxa"/>
              <w:left w:w="90" w:type="dxa"/>
              <w:bottom w:w="90" w:type="dxa"/>
              <w:right w:w="90" w:type="dxa"/>
            </w:tcMar>
            <w:vAlign w:val="center"/>
          </w:tcPr>
          <w:p w14:paraId="1B1549E7" w14:textId="77777777" w:rsidR="00654F2A" w:rsidRDefault="00000000">
            <w:pPr>
              <w:spacing w:after="0" w:line="259" w:lineRule="auto"/>
              <w:jc w:val="center"/>
            </w:pPr>
            <w:r>
              <w:rPr>
                <w:rFonts w:ascii="Arial" w:hAnsi="Arial"/>
                <w:color w:val="202A36"/>
                <w:sz w:val="17"/>
              </w:rPr>
              <w:lastRenderedPageBreak/>
              <w:t>E14</w:t>
            </w:r>
          </w:p>
        </w:tc>
        <w:tc>
          <w:tcPr>
            <w:tcW w:w="2376" w:type="dxa"/>
            <w:shd w:val="clear" w:color="auto" w:fill="F7FAFC"/>
            <w:tcMar>
              <w:top w:w="90" w:type="dxa"/>
              <w:left w:w="90" w:type="dxa"/>
              <w:bottom w:w="90" w:type="dxa"/>
              <w:right w:w="90" w:type="dxa"/>
            </w:tcMar>
            <w:vAlign w:val="center"/>
          </w:tcPr>
          <w:p w14:paraId="1AC0EDD9" w14:textId="77777777" w:rsidR="00654F2A" w:rsidRDefault="00000000">
            <w:pPr>
              <w:spacing w:after="0" w:line="259" w:lineRule="auto"/>
            </w:pPr>
            <w:r>
              <w:rPr>
                <w:rFonts w:ascii="Arial" w:hAnsi="Arial"/>
                <w:color w:val="202A36"/>
                <w:sz w:val="17"/>
              </w:rPr>
              <w:t>Câu trả lời của sinh viên</w:t>
            </w:r>
          </w:p>
        </w:tc>
        <w:tc>
          <w:tcPr>
            <w:tcW w:w="6120" w:type="dxa"/>
            <w:shd w:val="clear" w:color="auto" w:fill="F7FAFC"/>
            <w:tcMar>
              <w:top w:w="90" w:type="dxa"/>
              <w:left w:w="90" w:type="dxa"/>
              <w:bottom w:w="90" w:type="dxa"/>
              <w:right w:w="90" w:type="dxa"/>
            </w:tcMar>
            <w:vAlign w:val="center"/>
          </w:tcPr>
          <w:p w14:paraId="767169E2" w14:textId="77777777" w:rsidR="00654F2A" w:rsidRDefault="00000000">
            <w:pPr>
              <w:spacing w:after="0" w:line="259" w:lineRule="auto"/>
            </w:pPr>
            <w:r>
              <w:rPr>
                <w:rFonts w:ascii="Arial" w:hAnsi="Arial"/>
                <w:color w:val="202A36"/>
                <w:sz w:val="17"/>
              </w:rPr>
              <w:t>Lưu lựa chọn của sinh viên cho từng câu hỏi, phục vụ chấm điểm và đối chiếu kết quả.</w:t>
            </w:r>
          </w:p>
        </w:tc>
      </w:tr>
      <w:tr w:rsidR="00654F2A" w14:paraId="3FFB4237" w14:textId="77777777">
        <w:trPr>
          <w:cantSplit/>
          <w:jc w:val="center"/>
        </w:trPr>
        <w:tc>
          <w:tcPr>
            <w:tcW w:w="792" w:type="dxa"/>
            <w:tcMar>
              <w:top w:w="90" w:type="dxa"/>
              <w:left w:w="90" w:type="dxa"/>
              <w:bottom w:w="90" w:type="dxa"/>
              <w:right w:w="90" w:type="dxa"/>
            </w:tcMar>
            <w:vAlign w:val="center"/>
          </w:tcPr>
          <w:p w14:paraId="7CFD6309" w14:textId="77777777" w:rsidR="00654F2A" w:rsidRDefault="00000000">
            <w:pPr>
              <w:spacing w:after="0" w:line="259" w:lineRule="auto"/>
              <w:jc w:val="center"/>
            </w:pPr>
            <w:r>
              <w:rPr>
                <w:rFonts w:ascii="Arial" w:hAnsi="Arial"/>
                <w:color w:val="202A36"/>
                <w:sz w:val="17"/>
              </w:rPr>
              <w:t>E15</w:t>
            </w:r>
          </w:p>
        </w:tc>
        <w:tc>
          <w:tcPr>
            <w:tcW w:w="2376" w:type="dxa"/>
            <w:tcMar>
              <w:top w:w="90" w:type="dxa"/>
              <w:left w:w="90" w:type="dxa"/>
              <w:bottom w:w="90" w:type="dxa"/>
              <w:right w:w="90" w:type="dxa"/>
            </w:tcMar>
            <w:vAlign w:val="center"/>
          </w:tcPr>
          <w:p w14:paraId="1FCD4CBA" w14:textId="77777777" w:rsidR="00654F2A" w:rsidRDefault="00000000">
            <w:pPr>
              <w:spacing w:after="0" w:line="259" w:lineRule="auto"/>
            </w:pPr>
            <w:r>
              <w:rPr>
                <w:rFonts w:ascii="Arial" w:hAnsi="Arial"/>
                <w:color w:val="202A36"/>
                <w:sz w:val="17"/>
              </w:rPr>
              <w:t>Kết quả kỹ năng sau đánh giá</w:t>
            </w:r>
          </w:p>
        </w:tc>
        <w:tc>
          <w:tcPr>
            <w:tcW w:w="6120" w:type="dxa"/>
            <w:tcMar>
              <w:top w:w="90" w:type="dxa"/>
              <w:left w:w="90" w:type="dxa"/>
              <w:bottom w:w="90" w:type="dxa"/>
              <w:right w:w="90" w:type="dxa"/>
            </w:tcMar>
            <w:vAlign w:val="center"/>
          </w:tcPr>
          <w:p w14:paraId="22054A2C" w14:textId="77777777" w:rsidR="00654F2A" w:rsidRDefault="00000000">
            <w:pPr>
              <w:spacing w:after="0" w:line="259" w:lineRule="auto"/>
            </w:pPr>
            <w:r>
              <w:rPr>
                <w:rFonts w:ascii="Arial" w:hAnsi="Arial"/>
                <w:color w:val="202A36"/>
                <w:sz w:val="17"/>
              </w:rPr>
              <w:t>Tổng hợp điểm, mức năng lực và số câu đúng theo từng kỹ năng trong một bài đánh giá.</w:t>
            </w:r>
          </w:p>
        </w:tc>
      </w:tr>
      <w:tr w:rsidR="00654F2A" w14:paraId="1177EF40" w14:textId="77777777">
        <w:trPr>
          <w:cantSplit/>
          <w:jc w:val="center"/>
        </w:trPr>
        <w:tc>
          <w:tcPr>
            <w:tcW w:w="792" w:type="dxa"/>
            <w:shd w:val="clear" w:color="auto" w:fill="F7FAFC"/>
            <w:tcMar>
              <w:top w:w="90" w:type="dxa"/>
              <w:left w:w="90" w:type="dxa"/>
              <w:bottom w:w="90" w:type="dxa"/>
              <w:right w:w="90" w:type="dxa"/>
            </w:tcMar>
            <w:vAlign w:val="center"/>
          </w:tcPr>
          <w:p w14:paraId="252815B8" w14:textId="77777777" w:rsidR="00654F2A" w:rsidRDefault="00000000">
            <w:pPr>
              <w:spacing w:after="0" w:line="259" w:lineRule="auto"/>
              <w:jc w:val="center"/>
            </w:pPr>
            <w:r>
              <w:rPr>
                <w:rFonts w:ascii="Arial" w:hAnsi="Arial"/>
                <w:color w:val="202A36"/>
                <w:sz w:val="17"/>
              </w:rPr>
              <w:t>E16</w:t>
            </w:r>
          </w:p>
        </w:tc>
        <w:tc>
          <w:tcPr>
            <w:tcW w:w="2376" w:type="dxa"/>
            <w:shd w:val="clear" w:color="auto" w:fill="F7FAFC"/>
            <w:tcMar>
              <w:top w:w="90" w:type="dxa"/>
              <w:left w:w="90" w:type="dxa"/>
              <w:bottom w:w="90" w:type="dxa"/>
              <w:right w:w="90" w:type="dxa"/>
            </w:tcMar>
            <w:vAlign w:val="center"/>
          </w:tcPr>
          <w:p w14:paraId="0DD5F03D" w14:textId="77777777" w:rsidR="00654F2A" w:rsidRDefault="00000000">
            <w:pPr>
              <w:spacing w:after="0" w:line="259" w:lineRule="auto"/>
            </w:pPr>
            <w:r>
              <w:rPr>
                <w:rFonts w:ascii="Arial" w:hAnsi="Arial"/>
                <w:color w:val="202A36"/>
                <w:sz w:val="17"/>
              </w:rPr>
              <w:t>Năng lực hiện tại của sinh viên</w:t>
            </w:r>
          </w:p>
        </w:tc>
        <w:tc>
          <w:tcPr>
            <w:tcW w:w="6120" w:type="dxa"/>
            <w:shd w:val="clear" w:color="auto" w:fill="F7FAFC"/>
            <w:tcMar>
              <w:top w:w="90" w:type="dxa"/>
              <w:left w:w="90" w:type="dxa"/>
              <w:bottom w:w="90" w:type="dxa"/>
              <w:right w:w="90" w:type="dxa"/>
            </w:tcMar>
            <w:vAlign w:val="center"/>
          </w:tcPr>
          <w:p w14:paraId="636E1712" w14:textId="77777777" w:rsidR="00654F2A" w:rsidRDefault="00000000">
            <w:pPr>
              <w:spacing w:after="0" w:line="259" w:lineRule="auto"/>
            </w:pPr>
            <w:r>
              <w:rPr>
                <w:rFonts w:ascii="Arial" w:hAnsi="Arial"/>
                <w:color w:val="202A36"/>
                <w:sz w:val="17"/>
              </w:rPr>
              <w:t>Lưu mức kỹ năng hiện tại của sinh viên sau tự khai báo, đánh giá hoặc xác minh minh chứng.</w:t>
            </w:r>
          </w:p>
        </w:tc>
      </w:tr>
      <w:tr w:rsidR="00654F2A" w14:paraId="0DE891A3" w14:textId="77777777">
        <w:trPr>
          <w:cantSplit/>
          <w:jc w:val="center"/>
        </w:trPr>
        <w:tc>
          <w:tcPr>
            <w:tcW w:w="792" w:type="dxa"/>
            <w:tcMar>
              <w:top w:w="90" w:type="dxa"/>
              <w:left w:w="90" w:type="dxa"/>
              <w:bottom w:w="90" w:type="dxa"/>
              <w:right w:w="90" w:type="dxa"/>
            </w:tcMar>
            <w:vAlign w:val="center"/>
          </w:tcPr>
          <w:p w14:paraId="41221855" w14:textId="77777777" w:rsidR="00654F2A" w:rsidRDefault="00000000">
            <w:pPr>
              <w:spacing w:after="0" w:line="259" w:lineRule="auto"/>
              <w:jc w:val="center"/>
            </w:pPr>
            <w:r>
              <w:rPr>
                <w:rFonts w:ascii="Arial" w:hAnsi="Arial"/>
                <w:color w:val="202A36"/>
                <w:sz w:val="17"/>
              </w:rPr>
              <w:t>E17</w:t>
            </w:r>
          </w:p>
        </w:tc>
        <w:tc>
          <w:tcPr>
            <w:tcW w:w="2376" w:type="dxa"/>
            <w:tcMar>
              <w:top w:w="90" w:type="dxa"/>
              <w:left w:w="90" w:type="dxa"/>
              <w:bottom w:w="90" w:type="dxa"/>
              <w:right w:w="90" w:type="dxa"/>
            </w:tcMar>
            <w:vAlign w:val="center"/>
          </w:tcPr>
          <w:p w14:paraId="540C438D" w14:textId="77777777" w:rsidR="00654F2A" w:rsidRDefault="00000000">
            <w:pPr>
              <w:spacing w:after="0" w:line="259" w:lineRule="auto"/>
            </w:pPr>
            <w:r>
              <w:rPr>
                <w:rFonts w:ascii="Arial" w:hAnsi="Arial"/>
                <w:color w:val="202A36"/>
                <w:sz w:val="17"/>
              </w:rPr>
              <w:t>Kết quả phân tích khoảng cách</w:t>
            </w:r>
          </w:p>
        </w:tc>
        <w:tc>
          <w:tcPr>
            <w:tcW w:w="6120" w:type="dxa"/>
            <w:tcMar>
              <w:top w:w="90" w:type="dxa"/>
              <w:left w:w="90" w:type="dxa"/>
              <w:bottom w:w="90" w:type="dxa"/>
              <w:right w:w="90" w:type="dxa"/>
            </w:tcMar>
            <w:vAlign w:val="center"/>
          </w:tcPr>
          <w:p w14:paraId="75886DC8" w14:textId="77777777" w:rsidR="00654F2A" w:rsidRDefault="00000000">
            <w:pPr>
              <w:spacing w:after="0" w:line="259" w:lineRule="auto"/>
            </w:pPr>
            <w:r>
              <w:rPr>
                <w:rFonts w:ascii="Arial" w:hAnsi="Arial"/>
                <w:color w:val="202A36"/>
                <w:sz w:val="17"/>
              </w:rPr>
              <w:t>Lưu kết quả so sánh giữa năng lực hiện tại và năng lực yêu cầu của mục tiêu nghề nghiệp.</w:t>
            </w:r>
          </w:p>
        </w:tc>
      </w:tr>
      <w:tr w:rsidR="00654F2A" w14:paraId="43806133" w14:textId="77777777">
        <w:trPr>
          <w:cantSplit/>
          <w:jc w:val="center"/>
        </w:trPr>
        <w:tc>
          <w:tcPr>
            <w:tcW w:w="792" w:type="dxa"/>
            <w:shd w:val="clear" w:color="auto" w:fill="F7FAFC"/>
            <w:tcMar>
              <w:top w:w="90" w:type="dxa"/>
              <w:left w:w="90" w:type="dxa"/>
              <w:bottom w:w="90" w:type="dxa"/>
              <w:right w:w="90" w:type="dxa"/>
            </w:tcMar>
            <w:vAlign w:val="center"/>
          </w:tcPr>
          <w:p w14:paraId="2E27D6FC" w14:textId="77777777" w:rsidR="00654F2A" w:rsidRDefault="00000000">
            <w:pPr>
              <w:spacing w:after="0" w:line="259" w:lineRule="auto"/>
              <w:jc w:val="center"/>
            </w:pPr>
            <w:r>
              <w:rPr>
                <w:rFonts w:ascii="Arial" w:hAnsi="Arial"/>
                <w:color w:val="202A36"/>
                <w:sz w:val="17"/>
              </w:rPr>
              <w:t>E18</w:t>
            </w:r>
          </w:p>
        </w:tc>
        <w:tc>
          <w:tcPr>
            <w:tcW w:w="2376" w:type="dxa"/>
            <w:shd w:val="clear" w:color="auto" w:fill="F7FAFC"/>
            <w:tcMar>
              <w:top w:w="90" w:type="dxa"/>
              <w:left w:w="90" w:type="dxa"/>
              <w:bottom w:w="90" w:type="dxa"/>
              <w:right w:w="90" w:type="dxa"/>
            </w:tcMar>
            <w:vAlign w:val="center"/>
          </w:tcPr>
          <w:p w14:paraId="496F40F0" w14:textId="77777777" w:rsidR="00654F2A" w:rsidRDefault="00000000">
            <w:pPr>
              <w:spacing w:after="0" w:line="259" w:lineRule="auto"/>
            </w:pPr>
            <w:r>
              <w:rPr>
                <w:rFonts w:ascii="Arial" w:hAnsi="Arial"/>
                <w:color w:val="202A36"/>
                <w:sz w:val="17"/>
              </w:rPr>
              <w:t>Chi tiết khoảng cách kỹ năng</w:t>
            </w:r>
          </w:p>
        </w:tc>
        <w:tc>
          <w:tcPr>
            <w:tcW w:w="6120" w:type="dxa"/>
            <w:shd w:val="clear" w:color="auto" w:fill="F7FAFC"/>
            <w:tcMar>
              <w:top w:w="90" w:type="dxa"/>
              <w:left w:w="90" w:type="dxa"/>
              <w:bottom w:w="90" w:type="dxa"/>
              <w:right w:w="90" w:type="dxa"/>
            </w:tcMar>
            <w:vAlign w:val="center"/>
          </w:tcPr>
          <w:p w14:paraId="4C1B044A" w14:textId="77777777" w:rsidR="00654F2A" w:rsidRDefault="00000000">
            <w:pPr>
              <w:spacing w:after="0" w:line="259" w:lineRule="auto"/>
            </w:pPr>
            <w:r>
              <w:rPr>
                <w:rFonts w:ascii="Arial" w:hAnsi="Arial"/>
                <w:color w:val="202A36"/>
                <w:sz w:val="17"/>
              </w:rPr>
              <w:t>Ghi nhận trạng thái đạt/chưa đạt/cần cải thiện, độ lệch và mức ưu tiên của từng kỹ năng.</w:t>
            </w:r>
          </w:p>
        </w:tc>
      </w:tr>
      <w:tr w:rsidR="00654F2A" w14:paraId="78C56E63" w14:textId="77777777">
        <w:trPr>
          <w:cantSplit/>
          <w:jc w:val="center"/>
        </w:trPr>
        <w:tc>
          <w:tcPr>
            <w:tcW w:w="792" w:type="dxa"/>
            <w:tcMar>
              <w:top w:w="90" w:type="dxa"/>
              <w:left w:w="90" w:type="dxa"/>
              <w:bottom w:w="90" w:type="dxa"/>
              <w:right w:w="90" w:type="dxa"/>
            </w:tcMar>
            <w:vAlign w:val="center"/>
          </w:tcPr>
          <w:p w14:paraId="2F1DC4F5" w14:textId="77777777" w:rsidR="00654F2A" w:rsidRDefault="00000000">
            <w:pPr>
              <w:spacing w:after="0" w:line="259" w:lineRule="auto"/>
              <w:jc w:val="center"/>
            </w:pPr>
            <w:r>
              <w:rPr>
                <w:rFonts w:ascii="Arial" w:hAnsi="Arial"/>
                <w:color w:val="202A36"/>
                <w:sz w:val="17"/>
              </w:rPr>
              <w:t>E19</w:t>
            </w:r>
          </w:p>
        </w:tc>
        <w:tc>
          <w:tcPr>
            <w:tcW w:w="2376" w:type="dxa"/>
            <w:tcMar>
              <w:top w:w="90" w:type="dxa"/>
              <w:left w:w="90" w:type="dxa"/>
              <w:bottom w:w="90" w:type="dxa"/>
              <w:right w:w="90" w:type="dxa"/>
            </w:tcMar>
            <w:vAlign w:val="center"/>
          </w:tcPr>
          <w:p w14:paraId="2419C645" w14:textId="77777777" w:rsidR="00654F2A" w:rsidRDefault="00000000">
            <w:pPr>
              <w:spacing w:after="0" w:line="259" w:lineRule="auto"/>
            </w:pPr>
            <w:r>
              <w:rPr>
                <w:rFonts w:ascii="Arial" w:hAnsi="Arial"/>
                <w:color w:val="202A36"/>
                <w:sz w:val="17"/>
              </w:rPr>
              <w:t>Mẫu đề xuất học tập</w:t>
            </w:r>
          </w:p>
        </w:tc>
        <w:tc>
          <w:tcPr>
            <w:tcW w:w="6120" w:type="dxa"/>
            <w:tcMar>
              <w:top w:w="90" w:type="dxa"/>
              <w:left w:w="90" w:type="dxa"/>
              <w:bottom w:w="90" w:type="dxa"/>
              <w:right w:w="90" w:type="dxa"/>
            </w:tcMar>
            <w:vAlign w:val="center"/>
          </w:tcPr>
          <w:p w14:paraId="0BD801B0" w14:textId="77777777" w:rsidR="00654F2A" w:rsidRDefault="00000000">
            <w:pPr>
              <w:spacing w:after="0" w:line="259" w:lineRule="auto"/>
            </w:pPr>
            <w:r>
              <w:rPr>
                <w:rFonts w:ascii="Arial" w:hAnsi="Arial"/>
                <w:color w:val="202A36"/>
                <w:sz w:val="17"/>
              </w:rPr>
              <w:t>Lưu nguồn học, khóa học, bài thực hành, chứng chỉ hoặc nhiệm vụ mẫu theo kỹ năng và mục tiêu.</w:t>
            </w:r>
          </w:p>
        </w:tc>
      </w:tr>
      <w:tr w:rsidR="00654F2A" w14:paraId="174F6E2B" w14:textId="77777777">
        <w:trPr>
          <w:cantSplit/>
          <w:jc w:val="center"/>
        </w:trPr>
        <w:tc>
          <w:tcPr>
            <w:tcW w:w="792" w:type="dxa"/>
            <w:shd w:val="clear" w:color="auto" w:fill="F7FAFC"/>
            <w:tcMar>
              <w:top w:w="90" w:type="dxa"/>
              <w:left w:w="90" w:type="dxa"/>
              <w:bottom w:w="90" w:type="dxa"/>
              <w:right w:w="90" w:type="dxa"/>
            </w:tcMar>
            <w:vAlign w:val="center"/>
          </w:tcPr>
          <w:p w14:paraId="4928C7AC" w14:textId="77777777" w:rsidR="00654F2A" w:rsidRDefault="00000000">
            <w:pPr>
              <w:spacing w:after="0" w:line="259" w:lineRule="auto"/>
              <w:jc w:val="center"/>
            </w:pPr>
            <w:r>
              <w:rPr>
                <w:rFonts w:ascii="Arial" w:hAnsi="Arial"/>
                <w:color w:val="202A36"/>
                <w:sz w:val="17"/>
              </w:rPr>
              <w:t>E20</w:t>
            </w:r>
          </w:p>
        </w:tc>
        <w:tc>
          <w:tcPr>
            <w:tcW w:w="2376" w:type="dxa"/>
            <w:shd w:val="clear" w:color="auto" w:fill="F7FAFC"/>
            <w:tcMar>
              <w:top w:w="90" w:type="dxa"/>
              <w:left w:w="90" w:type="dxa"/>
              <w:bottom w:w="90" w:type="dxa"/>
              <w:right w:w="90" w:type="dxa"/>
            </w:tcMar>
            <w:vAlign w:val="center"/>
          </w:tcPr>
          <w:p w14:paraId="3C80E721" w14:textId="77777777" w:rsidR="00654F2A" w:rsidRDefault="00000000">
            <w:pPr>
              <w:spacing w:after="0" w:line="259" w:lineRule="auto"/>
            </w:pPr>
            <w:r>
              <w:rPr>
                <w:rFonts w:ascii="Arial" w:hAnsi="Arial"/>
                <w:color w:val="202A36"/>
                <w:sz w:val="17"/>
              </w:rPr>
              <w:t>Đề xuất cá nhân hóa</w:t>
            </w:r>
          </w:p>
        </w:tc>
        <w:tc>
          <w:tcPr>
            <w:tcW w:w="6120" w:type="dxa"/>
            <w:shd w:val="clear" w:color="auto" w:fill="F7FAFC"/>
            <w:tcMar>
              <w:top w:w="90" w:type="dxa"/>
              <w:left w:w="90" w:type="dxa"/>
              <w:bottom w:w="90" w:type="dxa"/>
              <w:right w:w="90" w:type="dxa"/>
            </w:tcMar>
            <w:vAlign w:val="center"/>
          </w:tcPr>
          <w:p w14:paraId="382FA811" w14:textId="77777777" w:rsidR="00654F2A" w:rsidRDefault="00000000">
            <w:pPr>
              <w:spacing w:after="0" w:line="259" w:lineRule="auto"/>
            </w:pPr>
            <w:r>
              <w:rPr>
                <w:rFonts w:ascii="Arial" w:hAnsi="Arial"/>
                <w:color w:val="202A36"/>
                <w:sz w:val="17"/>
              </w:rPr>
              <w:t>Lưu các đề xuất được sinh ra cho từng sinh viên dựa trên kết quả phân tích khoảng cách.</w:t>
            </w:r>
          </w:p>
        </w:tc>
      </w:tr>
      <w:tr w:rsidR="00654F2A" w14:paraId="4D326AB3" w14:textId="77777777">
        <w:trPr>
          <w:cantSplit/>
          <w:jc w:val="center"/>
        </w:trPr>
        <w:tc>
          <w:tcPr>
            <w:tcW w:w="792" w:type="dxa"/>
            <w:tcMar>
              <w:top w:w="90" w:type="dxa"/>
              <w:left w:w="90" w:type="dxa"/>
              <w:bottom w:w="90" w:type="dxa"/>
              <w:right w:w="90" w:type="dxa"/>
            </w:tcMar>
            <w:vAlign w:val="center"/>
          </w:tcPr>
          <w:p w14:paraId="5D4220DD" w14:textId="77777777" w:rsidR="00654F2A" w:rsidRDefault="00000000">
            <w:pPr>
              <w:spacing w:after="0" w:line="259" w:lineRule="auto"/>
              <w:jc w:val="center"/>
            </w:pPr>
            <w:r>
              <w:rPr>
                <w:rFonts w:ascii="Arial" w:hAnsi="Arial"/>
                <w:color w:val="202A36"/>
                <w:sz w:val="17"/>
              </w:rPr>
              <w:t>E21</w:t>
            </w:r>
          </w:p>
        </w:tc>
        <w:tc>
          <w:tcPr>
            <w:tcW w:w="2376" w:type="dxa"/>
            <w:tcMar>
              <w:top w:w="90" w:type="dxa"/>
              <w:left w:w="90" w:type="dxa"/>
              <w:bottom w:w="90" w:type="dxa"/>
              <w:right w:w="90" w:type="dxa"/>
            </w:tcMar>
            <w:vAlign w:val="center"/>
          </w:tcPr>
          <w:p w14:paraId="4CF3B5CC" w14:textId="77777777" w:rsidR="00654F2A" w:rsidRDefault="00000000">
            <w:pPr>
              <w:spacing w:after="0" w:line="259" w:lineRule="auto"/>
            </w:pPr>
            <w:r>
              <w:rPr>
                <w:rFonts w:ascii="Arial" w:hAnsi="Arial"/>
                <w:color w:val="202A36"/>
                <w:sz w:val="17"/>
              </w:rPr>
              <w:t>Lộ trình học tập</w:t>
            </w:r>
          </w:p>
        </w:tc>
        <w:tc>
          <w:tcPr>
            <w:tcW w:w="6120" w:type="dxa"/>
            <w:tcMar>
              <w:top w:w="90" w:type="dxa"/>
              <w:left w:w="90" w:type="dxa"/>
              <w:bottom w:w="90" w:type="dxa"/>
              <w:right w:w="90" w:type="dxa"/>
            </w:tcMar>
            <w:vAlign w:val="center"/>
          </w:tcPr>
          <w:p w14:paraId="3C922216" w14:textId="77777777" w:rsidR="00654F2A" w:rsidRDefault="00000000">
            <w:pPr>
              <w:spacing w:after="0" w:line="259" w:lineRule="auto"/>
            </w:pPr>
            <w:r>
              <w:rPr>
                <w:rFonts w:ascii="Arial" w:hAnsi="Arial"/>
                <w:color w:val="202A36"/>
                <w:sz w:val="17"/>
              </w:rPr>
              <w:t>Biểu diễn kế hoạch học tập tổng thể của sinh viên theo phiên bản, mục tiêu và phần trăm hoàn thành.</w:t>
            </w:r>
          </w:p>
        </w:tc>
      </w:tr>
      <w:tr w:rsidR="00654F2A" w14:paraId="07F0208A" w14:textId="77777777">
        <w:trPr>
          <w:cantSplit/>
          <w:jc w:val="center"/>
        </w:trPr>
        <w:tc>
          <w:tcPr>
            <w:tcW w:w="792" w:type="dxa"/>
            <w:shd w:val="clear" w:color="auto" w:fill="F7FAFC"/>
            <w:tcMar>
              <w:top w:w="90" w:type="dxa"/>
              <w:left w:w="90" w:type="dxa"/>
              <w:bottom w:w="90" w:type="dxa"/>
              <w:right w:w="90" w:type="dxa"/>
            </w:tcMar>
            <w:vAlign w:val="center"/>
          </w:tcPr>
          <w:p w14:paraId="22344486" w14:textId="77777777" w:rsidR="00654F2A" w:rsidRDefault="00000000">
            <w:pPr>
              <w:spacing w:after="0" w:line="259" w:lineRule="auto"/>
              <w:jc w:val="center"/>
            </w:pPr>
            <w:r>
              <w:rPr>
                <w:rFonts w:ascii="Arial" w:hAnsi="Arial"/>
                <w:color w:val="202A36"/>
                <w:sz w:val="17"/>
              </w:rPr>
              <w:t>E22</w:t>
            </w:r>
          </w:p>
        </w:tc>
        <w:tc>
          <w:tcPr>
            <w:tcW w:w="2376" w:type="dxa"/>
            <w:shd w:val="clear" w:color="auto" w:fill="F7FAFC"/>
            <w:tcMar>
              <w:top w:w="90" w:type="dxa"/>
              <w:left w:w="90" w:type="dxa"/>
              <w:bottom w:w="90" w:type="dxa"/>
              <w:right w:w="90" w:type="dxa"/>
            </w:tcMar>
            <w:vAlign w:val="center"/>
          </w:tcPr>
          <w:p w14:paraId="4A3586F2" w14:textId="77777777" w:rsidR="00654F2A" w:rsidRDefault="00000000">
            <w:pPr>
              <w:spacing w:after="0" w:line="259" w:lineRule="auto"/>
            </w:pPr>
            <w:r>
              <w:rPr>
                <w:rFonts w:ascii="Arial" w:hAnsi="Arial"/>
                <w:color w:val="202A36"/>
                <w:sz w:val="17"/>
              </w:rPr>
              <w:t>Mục lộ trình</w:t>
            </w:r>
          </w:p>
        </w:tc>
        <w:tc>
          <w:tcPr>
            <w:tcW w:w="6120" w:type="dxa"/>
            <w:shd w:val="clear" w:color="auto" w:fill="F7FAFC"/>
            <w:tcMar>
              <w:top w:w="90" w:type="dxa"/>
              <w:left w:w="90" w:type="dxa"/>
              <w:bottom w:w="90" w:type="dxa"/>
              <w:right w:w="90" w:type="dxa"/>
            </w:tcMar>
            <w:vAlign w:val="center"/>
          </w:tcPr>
          <w:p w14:paraId="0286C996" w14:textId="77777777" w:rsidR="00654F2A" w:rsidRDefault="00000000">
            <w:pPr>
              <w:spacing w:after="0" w:line="259" w:lineRule="auto"/>
            </w:pPr>
            <w:r>
              <w:rPr>
                <w:rFonts w:ascii="Arial" w:hAnsi="Arial"/>
                <w:color w:val="202A36"/>
                <w:sz w:val="17"/>
              </w:rPr>
              <w:t>Lưu từng nhiệm vụ học tập trong lộ trình, gắn với kỹ năng, giai đoạn, thứ tự và hạn hoàn thành.</w:t>
            </w:r>
          </w:p>
        </w:tc>
      </w:tr>
      <w:tr w:rsidR="00654F2A" w14:paraId="2D09499D" w14:textId="77777777">
        <w:trPr>
          <w:cantSplit/>
          <w:jc w:val="center"/>
        </w:trPr>
        <w:tc>
          <w:tcPr>
            <w:tcW w:w="792" w:type="dxa"/>
            <w:tcMar>
              <w:top w:w="90" w:type="dxa"/>
              <w:left w:w="90" w:type="dxa"/>
              <w:bottom w:w="90" w:type="dxa"/>
              <w:right w:w="90" w:type="dxa"/>
            </w:tcMar>
            <w:vAlign w:val="center"/>
          </w:tcPr>
          <w:p w14:paraId="221D0596" w14:textId="77777777" w:rsidR="00654F2A" w:rsidRDefault="00000000">
            <w:pPr>
              <w:spacing w:after="0" w:line="259" w:lineRule="auto"/>
              <w:jc w:val="center"/>
            </w:pPr>
            <w:r>
              <w:rPr>
                <w:rFonts w:ascii="Arial" w:hAnsi="Arial"/>
                <w:color w:val="202A36"/>
                <w:sz w:val="17"/>
              </w:rPr>
              <w:t>E23</w:t>
            </w:r>
          </w:p>
        </w:tc>
        <w:tc>
          <w:tcPr>
            <w:tcW w:w="2376" w:type="dxa"/>
            <w:tcMar>
              <w:top w:w="90" w:type="dxa"/>
              <w:left w:w="90" w:type="dxa"/>
              <w:bottom w:w="90" w:type="dxa"/>
              <w:right w:w="90" w:type="dxa"/>
            </w:tcMar>
            <w:vAlign w:val="center"/>
          </w:tcPr>
          <w:p w14:paraId="4E6BFF7C" w14:textId="77777777" w:rsidR="00654F2A" w:rsidRDefault="00000000">
            <w:pPr>
              <w:spacing w:after="0" w:line="259" w:lineRule="auto"/>
            </w:pPr>
            <w:r>
              <w:rPr>
                <w:rFonts w:ascii="Arial" w:hAnsi="Arial"/>
                <w:color w:val="202A36"/>
                <w:sz w:val="17"/>
              </w:rPr>
              <w:t>Tiến độ lộ trình</w:t>
            </w:r>
          </w:p>
        </w:tc>
        <w:tc>
          <w:tcPr>
            <w:tcW w:w="6120" w:type="dxa"/>
            <w:tcMar>
              <w:top w:w="90" w:type="dxa"/>
              <w:left w:w="90" w:type="dxa"/>
              <w:bottom w:w="90" w:type="dxa"/>
              <w:right w:w="90" w:type="dxa"/>
            </w:tcMar>
            <w:vAlign w:val="center"/>
          </w:tcPr>
          <w:p w14:paraId="203504E3" w14:textId="77777777" w:rsidR="00654F2A" w:rsidRDefault="00000000">
            <w:pPr>
              <w:spacing w:after="0" w:line="259" w:lineRule="auto"/>
            </w:pPr>
            <w:r>
              <w:rPr>
                <w:rFonts w:ascii="Arial" w:hAnsi="Arial"/>
                <w:color w:val="202A36"/>
                <w:sz w:val="17"/>
              </w:rPr>
              <w:t>Ghi nhận trạng thái thực hiện từng mục lộ trình của sinh viên và ghi chú cập nhật.</w:t>
            </w:r>
          </w:p>
        </w:tc>
      </w:tr>
      <w:tr w:rsidR="00654F2A" w14:paraId="64EC4B92" w14:textId="77777777">
        <w:trPr>
          <w:cantSplit/>
          <w:jc w:val="center"/>
        </w:trPr>
        <w:tc>
          <w:tcPr>
            <w:tcW w:w="792" w:type="dxa"/>
            <w:shd w:val="clear" w:color="auto" w:fill="F7FAFC"/>
            <w:tcMar>
              <w:top w:w="90" w:type="dxa"/>
              <w:left w:w="90" w:type="dxa"/>
              <w:bottom w:w="90" w:type="dxa"/>
              <w:right w:w="90" w:type="dxa"/>
            </w:tcMar>
            <w:vAlign w:val="center"/>
          </w:tcPr>
          <w:p w14:paraId="5859DB02" w14:textId="77777777" w:rsidR="00654F2A" w:rsidRDefault="00000000">
            <w:pPr>
              <w:spacing w:after="0" w:line="259" w:lineRule="auto"/>
              <w:jc w:val="center"/>
            </w:pPr>
            <w:r>
              <w:rPr>
                <w:rFonts w:ascii="Arial" w:hAnsi="Arial"/>
                <w:color w:val="202A36"/>
                <w:sz w:val="17"/>
              </w:rPr>
              <w:t>E24</w:t>
            </w:r>
          </w:p>
        </w:tc>
        <w:tc>
          <w:tcPr>
            <w:tcW w:w="2376" w:type="dxa"/>
            <w:shd w:val="clear" w:color="auto" w:fill="F7FAFC"/>
            <w:tcMar>
              <w:top w:w="90" w:type="dxa"/>
              <w:left w:w="90" w:type="dxa"/>
              <w:bottom w:w="90" w:type="dxa"/>
              <w:right w:w="90" w:type="dxa"/>
            </w:tcMar>
            <w:vAlign w:val="center"/>
          </w:tcPr>
          <w:p w14:paraId="0A33C6CD" w14:textId="77777777" w:rsidR="00654F2A" w:rsidRDefault="00000000">
            <w:pPr>
              <w:spacing w:after="0" w:line="259" w:lineRule="auto"/>
            </w:pPr>
            <w:r>
              <w:rPr>
                <w:rFonts w:ascii="Arial" w:hAnsi="Arial"/>
                <w:color w:val="202A36"/>
                <w:sz w:val="17"/>
              </w:rPr>
              <w:t>Minh chứng năng lực</w:t>
            </w:r>
          </w:p>
        </w:tc>
        <w:tc>
          <w:tcPr>
            <w:tcW w:w="6120" w:type="dxa"/>
            <w:shd w:val="clear" w:color="auto" w:fill="F7FAFC"/>
            <w:tcMar>
              <w:top w:w="90" w:type="dxa"/>
              <w:left w:w="90" w:type="dxa"/>
              <w:bottom w:w="90" w:type="dxa"/>
              <w:right w:w="90" w:type="dxa"/>
            </w:tcMar>
            <w:vAlign w:val="center"/>
          </w:tcPr>
          <w:p w14:paraId="7F5E6F99" w14:textId="77777777" w:rsidR="00654F2A" w:rsidRDefault="00000000">
            <w:pPr>
              <w:spacing w:after="0" w:line="259" w:lineRule="auto"/>
            </w:pPr>
            <w:r>
              <w:rPr>
                <w:rFonts w:ascii="Arial" w:hAnsi="Arial"/>
                <w:color w:val="202A36"/>
                <w:sz w:val="17"/>
              </w:rPr>
              <w:t>Lưu đường dẫn/tệp minh chứng, trạng thái duyệt và nhận xét xác minh cho kỹ năng hoặc hoạt động liên quan.</w:t>
            </w:r>
          </w:p>
        </w:tc>
      </w:tr>
    </w:tbl>
    <w:p w14:paraId="581C1E24" w14:textId="77777777" w:rsidR="00654F2A" w:rsidRDefault="00000000">
      <w:pPr>
        <w:pStyle w:val="Heading1"/>
        <w:spacing w:before="200" w:after="100"/>
      </w:pPr>
      <w:r>
        <w:rPr>
          <w:rFonts w:ascii="Arial" w:hAnsi="Arial"/>
          <w:color w:val="2F80C2"/>
          <w:sz w:val="26"/>
        </w:rPr>
        <w:t>2. Thuộc tính chính và lý do cần có</w:t>
      </w:r>
    </w:p>
    <w:p w14:paraId="49BD3FD1" w14:textId="77777777" w:rsidR="00654F2A" w:rsidRDefault="00000000">
      <w:pPr>
        <w:spacing w:line="276" w:lineRule="auto"/>
        <w:jc w:val="both"/>
      </w:pPr>
      <w:r>
        <w:rPr>
          <w:rFonts w:ascii="Arial" w:hAnsi="Arial"/>
          <w:color w:val="202A36"/>
          <w:sz w:val="21"/>
        </w:rPr>
        <w:t>Mỗi thực thể được lựa chọn nhằm đáp ứng một hoặc nhiều chức năng của hệ thống. Nhóm dữ liệu người dùng phục vụ xác thực và phân quyền; nhóm dữ liệu kỹ năng, mục tiêu nghề nghiệp và câu hỏi đánh giá phục vụ chuẩn hóa năng lực; nhóm dữ liệu kết quả, phân tích, đề xuất và lộ trình phục vụ cá nhân hóa quá trình học tập.</w:t>
      </w:r>
    </w:p>
    <w:p w14:paraId="7C460E9D" w14:textId="77777777" w:rsidR="00654F2A" w:rsidRDefault="00000000">
      <w:pPr>
        <w:spacing w:before="60"/>
      </w:pPr>
      <w:r>
        <w:rPr>
          <w:rFonts w:ascii="Arial" w:hAnsi="Arial"/>
          <w:i/>
          <w:color w:val="5A6069"/>
          <w:sz w:val="18"/>
        </w:rPr>
        <w:t>Bảng 2. Thuộc tính chính và lý do cần có của từng thực thể</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619"/>
        <w:gridCol w:w="1944"/>
        <w:gridCol w:w="4248"/>
        <w:gridCol w:w="2476"/>
      </w:tblGrid>
      <w:tr w:rsidR="00654F2A" w14:paraId="197B0AA6" w14:textId="77777777">
        <w:trPr>
          <w:cantSplit/>
          <w:tblHeader/>
          <w:jc w:val="center"/>
        </w:trPr>
        <w:tc>
          <w:tcPr>
            <w:tcW w:w="619" w:type="dxa"/>
            <w:shd w:val="clear" w:color="auto" w:fill="D9EAF7"/>
            <w:tcMar>
              <w:top w:w="90" w:type="dxa"/>
              <w:left w:w="90" w:type="dxa"/>
              <w:bottom w:w="90" w:type="dxa"/>
              <w:right w:w="90" w:type="dxa"/>
            </w:tcMar>
            <w:vAlign w:val="center"/>
          </w:tcPr>
          <w:p w14:paraId="26AB8723" w14:textId="77777777" w:rsidR="00654F2A" w:rsidRDefault="00000000">
            <w:pPr>
              <w:spacing w:after="0" w:line="259" w:lineRule="auto"/>
              <w:jc w:val="center"/>
            </w:pPr>
            <w:r>
              <w:rPr>
                <w:rFonts w:ascii="Arial" w:hAnsi="Arial"/>
                <w:b/>
                <w:color w:val="202A36"/>
                <w:sz w:val="17"/>
              </w:rPr>
              <w:t>Mã</w:t>
            </w:r>
          </w:p>
        </w:tc>
        <w:tc>
          <w:tcPr>
            <w:tcW w:w="1944" w:type="dxa"/>
            <w:shd w:val="clear" w:color="auto" w:fill="D9EAF7"/>
            <w:tcMar>
              <w:top w:w="90" w:type="dxa"/>
              <w:left w:w="90" w:type="dxa"/>
              <w:bottom w:w="90" w:type="dxa"/>
              <w:right w:w="90" w:type="dxa"/>
            </w:tcMar>
            <w:vAlign w:val="center"/>
          </w:tcPr>
          <w:p w14:paraId="1D6C04FC" w14:textId="77777777" w:rsidR="00654F2A" w:rsidRDefault="00000000">
            <w:pPr>
              <w:spacing w:after="0" w:line="259" w:lineRule="auto"/>
              <w:jc w:val="center"/>
            </w:pPr>
            <w:r>
              <w:rPr>
                <w:rFonts w:ascii="Arial" w:hAnsi="Arial"/>
                <w:b/>
                <w:color w:val="202A36"/>
                <w:sz w:val="17"/>
              </w:rPr>
              <w:t>Thực thể</w:t>
            </w:r>
          </w:p>
        </w:tc>
        <w:tc>
          <w:tcPr>
            <w:tcW w:w="4248" w:type="dxa"/>
            <w:shd w:val="clear" w:color="auto" w:fill="D9EAF7"/>
            <w:tcMar>
              <w:top w:w="90" w:type="dxa"/>
              <w:left w:w="90" w:type="dxa"/>
              <w:bottom w:w="90" w:type="dxa"/>
              <w:right w:w="90" w:type="dxa"/>
            </w:tcMar>
            <w:vAlign w:val="center"/>
          </w:tcPr>
          <w:p w14:paraId="54080506" w14:textId="77777777" w:rsidR="00654F2A" w:rsidRDefault="00000000">
            <w:pPr>
              <w:spacing w:after="0" w:line="259" w:lineRule="auto"/>
              <w:jc w:val="center"/>
            </w:pPr>
            <w:r>
              <w:rPr>
                <w:rFonts w:ascii="Arial" w:hAnsi="Arial"/>
                <w:b/>
                <w:color w:val="202A36"/>
                <w:sz w:val="17"/>
              </w:rPr>
              <w:t>Thuộc tính chính</w:t>
            </w:r>
          </w:p>
        </w:tc>
        <w:tc>
          <w:tcPr>
            <w:tcW w:w="2476" w:type="dxa"/>
            <w:shd w:val="clear" w:color="auto" w:fill="D9EAF7"/>
            <w:tcMar>
              <w:top w:w="90" w:type="dxa"/>
              <w:left w:w="90" w:type="dxa"/>
              <w:bottom w:w="90" w:type="dxa"/>
              <w:right w:w="90" w:type="dxa"/>
            </w:tcMar>
            <w:vAlign w:val="center"/>
          </w:tcPr>
          <w:p w14:paraId="52B589FA" w14:textId="77777777" w:rsidR="00654F2A" w:rsidRDefault="00000000">
            <w:pPr>
              <w:spacing w:after="0" w:line="259" w:lineRule="auto"/>
              <w:jc w:val="center"/>
            </w:pPr>
            <w:r>
              <w:rPr>
                <w:rFonts w:ascii="Arial" w:hAnsi="Arial"/>
                <w:b/>
                <w:color w:val="202A36"/>
                <w:sz w:val="17"/>
              </w:rPr>
              <w:t>Lý do cần có</w:t>
            </w:r>
          </w:p>
        </w:tc>
      </w:tr>
      <w:tr w:rsidR="00654F2A" w14:paraId="675CB336" w14:textId="77777777">
        <w:trPr>
          <w:cantSplit/>
          <w:jc w:val="center"/>
        </w:trPr>
        <w:tc>
          <w:tcPr>
            <w:tcW w:w="619" w:type="dxa"/>
            <w:tcMar>
              <w:top w:w="90" w:type="dxa"/>
              <w:left w:w="90" w:type="dxa"/>
              <w:bottom w:w="90" w:type="dxa"/>
              <w:right w:w="90" w:type="dxa"/>
            </w:tcMar>
            <w:vAlign w:val="center"/>
          </w:tcPr>
          <w:p w14:paraId="20543914" w14:textId="77777777" w:rsidR="00654F2A" w:rsidRDefault="00000000">
            <w:pPr>
              <w:spacing w:after="0" w:line="259" w:lineRule="auto"/>
              <w:jc w:val="center"/>
            </w:pPr>
            <w:r>
              <w:rPr>
                <w:rFonts w:ascii="Arial" w:hAnsi="Arial"/>
                <w:color w:val="202A36"/>
                <w:sz w:val="15"/>
              </w:rPr>
              <w:t>E01</w:t>
            </w:r>
          </w:p>
        </w:tc>
        <w:tc>
          <w:tcPr>
            <w:tcW w:w="1944" w:type="dxa"/>
            <w:tcMar>
              <w:top w:w="90" w:type="dxa"/>
              <w:left w:w="90" w:type="dxa"/>
              <w:bottom w:w="90" w:type="dxa"/>
              <w:right w:w="90" w:type="dxa"/>
            </w:tcMar>
            <w:vAlign w:val="center"/>
          </w:tcPr>
          <w:p w14:paraId="5A1E85A3" w14:textId="77777777" w:rsidR="00654F2A" w:rsidRDefault="00000000">
            <w:pPr>
              <w:spacing w:after="0" w:line="259" w:lineRule="auto"/>
            </w:pPr>
            <w:r>
              <w:rPr>
                <w:rFonts w:ascii="Arial" w:hAnsi="Arial"/>
                <w:color w:val="202A36"/>
                <w:sz w:val="15"/>
              </w:rPr>
              <w:t>Người dùng</w:t>
            </w:r>
          </w:p>
        </w:tc>
        <w:tc>
          <w:tcPr>
            <w:tcW w:w="4248" w:type="dxa"/>
            <w:tcMar>
              <w:top w:w="90" w:type="dxa"/>
              <w:left w:w="90" w:type="dxa"/>
              <w:bottom w:w="90" w:type="dxa"/>
              <w:right w:w="90" w:type="dxa"/>
            </w:tcMar>
            <w:vAlign w:val="center"/>
          </w:tcPr>
          <w:p w14:paraId="5FF9A218" w14:textId="77777777" w:rsidR="00654F2A" w:rsidRDefault="00000000">
            <w:pPr>
              <w:spacing w:after="0" w:line="259" w:lineRule="auto"/>
            </w:pPr>
            <w:r>
              <w:rPr>
                <w:rFonts w:ascii="Arial" w:hAnsi="Arial"/>
                <w:color w:val="202A36"/>
                <w:sz w:val="15"/>
              </w:rPr>
              <w:t>id; họ tên; email; mật khẩu mã hóa; vai trò; thời điểm đăng nhập cuối; ngày tạo/cập nhật</w:t>
            </w:r>
          </w:p>
        </w:tc>
        <w:tc>
          <w:tcPr>
            <w:tcW w:w="2476" w:type="dxa"/>
            <w:tcMar>
              <w:top w:w="90" w:type="dxa"/>
              <w:left w:w="90" w:type="dxa"/>
              <w:bottom w:w="90" w:type="dxa"/>
              <w:right w:w="90" w:type="dxa"/>
            </w:tcMar>
            <w:vAlign w:val="center"/>
          </w:tcPr>
          <w:p w14:paraId="06CC516F" w14:textId="77777777" w:rsidR="00654F2A" w:rsidRDefault="00000000">
            <w:pPr>
              <w:spacing w:after="0" w:line="259" w:lineRule="auto"/>
            </w:pPr>
            <w:r>
              <w:rPr>
                <w:rFonts w:ascii="Arial" w:hAnsi="Arial"/>
                <w:color w:val="202A36"/>
                <w:sz w:val="15"/>
              </w:rPr>
              <w:t>Cần để xác thực, phân quyền và truy vết thao tác của từng nhóm người dùng.</w:t>
            </w:r>
          </w:p>
        </w:tc>
      </w:tr>
      <w:tr w:rsidR="00654F2A" w14:paraId="4E8A7C40" w14:textId="77777777">
        <w:trPr>
          <w:cantSplit/>
          <w:jc w:val="center"/>
        </w:trPr>
        <w:tc>
          <w:tcPr>
            <w:tcW w:w="619" w:type="dxa"/>
            <w:shd w:val="clear" w:color="auto" w:fill="F7FAFC"/>
            <w:tcMar>
              <w:top w:w="90" w:type="dxa"/>
              <w:left w:w="90" w:type="dxa"/>
              <w:bottom w:w="90" w:type="dxa"/>
              <w:right w:w="90" w:type="dxa"/>
            </w:tcMar>
            <w:vAlign w:val="center"/>
          </w:tcPr>
          <w:p w14:paraId="6A541F0B" w14:textId="77777777" w:rsidR="00654F2A" w:rsidRDefault="00000000">
            <w:pPr>
              <w:spacing w:after="0" w:line="259" w:lineRule="auto"/>
              <w:jc w:val="center"/>
            </w:pPr>
            <w:r>
              <w:rPr>
                <w:rFonts w:ascii="Arial" w:hAnsi="Arial"/>
                <w:color w:val="202A36"/>
                <w:sz w:val="15"/>
              </w:rPr>
              <w:t>E02</w:t>
            </w:r>
          </w:p>
        </w:tc>
        <w:tc>
          <w:tcPr>
            <w:tcW w:w="1944" w:type="dxa"/>
            <w:shd w:val="clear" w:color="auto" w:fill="F7FAFC"/>
            <w:tcMar>
              <w:top w:w="90" w:type="dxa"/>
              <w:left w:w="90" w:type="dxa"/>
              <w:bottom w:w="90" w:type="dxa"/>
              <w:right w:w="90" w:type="dxa"/>
            </w:tcMar>
            <w:vAlign w:val="center"/>
          </w:tcPr>
          <w:p w14:paraId="3837CF93" w14:textId="77777777" w:rsidR="00654F2A" w:rsidRDefault="00000000">
            <w:pPr>
              <w:spacing w:after="0" w:line="259" w:lineRule="auto"/>
            </w:pPr>
            <w:r>
              <w:rPr>
                <w:rFonts w:ascii="Arial" w:hAnsi="Arial"/>
                <w:color w:val="202A36"/>
                <w:sz w:val="15"/>
              </w:rPr>
              <w:t>Sinh viên</w:t>
            </w:r>
          </w:p>
        </w:tc>
        <w:tc>
          <w:tcPr>
            <w:tcW w:w="4248" w:type="dxa"/>
            <w:shd w:val="clear" w:color="auto" w:fill="F7FAFC"/>
            <w:tcMar>
              <w:top w:w="90" w:type="dxa"/>
              <w:left w:w="90" w:type="dxa"/>
              <w:bottom w:w="90" w:type="dxa"/>
              <w:right w:w="90" w:type="dxa"/>
            </w:tcMar>
            <w:vAlign w:val="center"/>
          </w:tcPr>
          <w:p w14:paraId="5023076E" w14:textId="77777777" w:rsidR="00654F2A" w:rsidRDefault="00000000">
            <w:pPr>
              <w:spacing w:after="0" w:line="259" w:lineRule="auto"/>
            </w:pPr>
            <w:r>
              <w:rPr>
                <w:rFonts w:ascii="Arial" w:hAnsi="Arial"/>
                <w:color w:val="202A36"/>
                <w:sz w:val="15"/>
              </w:rPr>
              <w:t>id; userId; mã sinh viên; lớp; ngành; khóa; số điện thoại; ngày sinh; ảnh đại diện</w:t>
            </w:r>
          </w:p>
        </w:tc>
        <w:tc>
          <w:tcPr>
            <w:tcW w:w="2476" w:type="dxa"/>
            <w:shd w:val="clear" w:color="auto" w:fill="F7FAFC"/>
            <w:tcMar>
              <w:top w:w="90" w:type="dxa"/>
              <w:left w:w="90" w:type="dxa"/>
              <w:bottom w:w="90" w:type="dxa"/>
              <w:right w:w="90" w:type="dxa"/>
            </w:tcMar>
            <w:vAlign w:val="center"/>
          </w:tcPr>
          <w:p w14:paraId="6AE0D64F" w14:textId="77777777" w:rsidR="00654F2A" w:rsidRDefault="00000000">
            <w:pPr>
              <w:spacing w:after="0" w:line="259" w:lineRule="auto"/>
            </w:pPr>
            <w:r>
              <w:rPr>
                <w:rFonts w:ascii="Arial" w:hAnsi="Arial"/>
                <w:color w:val="202A36"/>
                <w:sz w:val="15"/>
              </w:rPr>
              <w:t>Cần để định danh người học và liên kết dữ liệu đánh giá, hồ sơ, lộ trình, báo cáo.</w:t>
            </w:r>
          </w:p>
        </w:tc>
      </w:tr>
      <w:tr w:rsidR="00654F2A" w14:paraId="299776A5" w14:textId="77777777">
        <w:trPr>
          <w:cantSplit/>
          <w:jc w:val="center"/>
        </w:trPr>
        <w:tc>
          <w:tcPr>
            <w:tcW w:w="619" w:type="dxa"/>
            <w:tcMar>
              <w:top w:w="90" w:type="dxa"/>
              <w:left w:w="90" w:type="dxa"/>
              <w:bottom w:w="90" w:type="dxa"/>
              <w:right w:w="90" w:type="dxa"/>
            </w:tcMar>
            <w:vAlign w:val="center"/>
          </w:tcPr>
          <w:p w14:paraId="31CD7E24" w14:textId="77777777" w:rsidR="00654F2A" w:rsidRDefault="00000000">
            <w:pPr>
              <w:spacing w:after="0" w:line="259" w:lineRule="auto"/>
              <w:jc w:val="center"/>
            </w:pPr>
            <w:r>
              <w:rPr>
                <w:rFonts w:ascii="Arial" w:hAnsi="Arial"/>
                <w:color w:val="202A36"/>
                <w:sz w:val="15"/>
              </w:rPr>
              <w:t>E03</w:t>
            </w:r>
          </w:p>
        </w:tc>
        <w:tc>
          <w:tcPr>
            <w:tcW w:w="1944" w:type="dxa"/>
            <w:tcMar>
              <w:top w:w="90" w:type="dxa"/>
              <w:left w:w="90" w:type="dxa"/>
              <w:bottom w:w="90" w:type="dxa"/>
              <w:right w:w="90" w:type="dxa"/>
            </w:tcMar>
            <w:vAlign w:val="center"/>
          </w:tcPr>
          <w:p w14:paraId="336CEB38" w14:textId="77777777" w:rsidR="00654F2A" w:rsidRDefault="00000000">
            <w:pPr>
              <w:spacing w:after="0" w:line="259" w:lineRule="auto"/>
            </w:pPr>
            <w:r>
              <w:rPr>
                <w:rFonts w:ascii="Arial" w:hAnsi="Arial"/>
                <w:color w:val="202A36"/>
                <w:sz w:val="15"/>
              </w:rPr>
              <w:t>Cố vấn/Giảng viên</w:t>
            </w:r>
          </w:p>
        </w:tc>
        <w:tc>
          <w:tcPr>
            <w:tcW w:w="4248" w:type="dxa"/>
            <w:tcMar>
              <w:top w:w="90" w:type="dxa"/>
              <w:left w:w="90" w:type="dxa"/>
              <w:bottom w:w="90" w:type="dxa"/>
              <w:right w:w="90" w:type="dxa"/>
            </w:tcMar>
            <w:vAlign w:val="center"/>
          </w:tcPr>
          <w:p w14:paraId="74888966" w14:textId="77777777" w:rsidR="00654F2A" w:rsidRDefault="00000000">
            <w:pPr>
              <w:spacing w:after="0" w:line="259" w:lineRule="auto"/>
            </w:pPr>
            <w:r>
              <w:rPr>
                <w:rFonts w:ascii="Arial" w:hAnsi="Arial"/>
                <w:color w:val="202A36"/>
                <w:sz w:val="15"/>
              </w:rPr>
              <w:t>id; userId; mã giảng viên; khoa/bộ môn; học hàm/học vị; số điện thoại</w:t>
            </w:r>
          </w:p>
        </w:tc>
        <w:tc>
          <w:tcPr>
            <w:tcW w:w="2476" w:type="dxa"/>
            <w:tcMar>
              <w:top w:w="90" w:type="dxa"/>
              <w:left w:w="90" w:type="dxa"/>
              <w:bottom w:w="90" w:type="dxa"/>
              <w:right w:w="90" w:type="dxa"/>
            </w:tcMar>
            <w:vAlign w:val="center"/>
          </w:tcPr>
          <w:p w14:paraId="350C07E4" w14:textId="77777777" w:rsidR="00654F2A" w:rsidRDefault="00000000">
            <w:pPr>
              <w:spacing w:after="0" w:line="259" w:lineRule="auto"/>
            </w:pPr>
            <w:r>
              <w:rPr>
                <w:rFonts w:ascii="Arial" w:hAnsi="Arial"/>
                <w:color w:val="202A36"/>
                <w:sz w:val="15"/>
              </w:rPr>
              <w:t>Cần để quản lý người phụ trách theo dõi và hỗ trợ sinh viên.</w:t>
            </w:r>
          </w:p>
        </w:tc>
      </w:tr>
      <w:tr w:rsidR="00654F2A" w14:paraId="47FC3F90" w14:textId="77777777">
        <w:trPr>
          <w:cantSplit/>
          <w:jc w:val="center"/>
        </w:trPr>
        <w:tc>
          <w:tcPr>
            <w:tcW w:w="619" w:type="dxa"/>
            <w:shd w:val="clear" w:color="auto" w:fill="F7FAFC"/>
            <w:tcMar>
              <w:top w:w="90" w:type="dxa"/>
              <w:left w:w="90" w:type="dxa"/>
              <w:bottom w:w="90" w:type="dxa"/>
              <w:right w:w="90" w:type="dxa"/>
            </w:tcMar>
            <w:vAlign w:val="center"/>
          </w:tcPr>
          <w:p w14:paraId="32AF4FFD" w14:textId="77777777" w:rsidR="00654F2A" w:rsidRDefault="00000000">
            <w:pPr>
              <w:spacing w:after="0" w:line="259" w:lineRule="auto"/>
              <w:jc w:val="center"/>
            </w:pPr>
            <w:r>
              <w:rPr>
                <w:rFonts w:ascii="Arial" w:hAnsi="Arial"/>
                <w:color w:val="202A36"/>
                <w:sz w:val="15"/>
              </w:rPr>
              <w:t>E04</w:t>
            </w:r>
          </w:p>
        </w:tc>
        <w:tc>
          <w:tcPr>
            <w:tcW w:w="1944" w:type="dxa"/>
            <w:shd w:val="clear" w:color="auto" w:fill="F7FAFC"/>
            <w:tcMar>
              <w:top w:w="90" w:type="dxa"/>
              <w:left w:w="90" w:type="dxa"/>
              <w:bottom w:w="90" w:type="dxa"/>
              <w:right w:w="90" w:type="dxa"/>
            </w:tcMar>
            <w:vAlign w:val="center"/>
          </w:tcPr>
          <w:p w14:paraId="0A9C71A8" w14:textId="77777777" w:rsidR="00654F2A" w:rsidRDefault="00000000">
            <w:pPr>
              <w:spacing w:after="0" w:line="259" w:lineRule="auto"/>
            </w:pPr>
            <w:r>
              <w:rPr>
                <w:rFonts w:ascii="Arial" w:hAnsi="Arial"/>
                <w:color w:val="202A36"/>
                <w:sz w:val="15"/>
              </w:rPr>
              <w:t>Phân công cố vấn</w:t>
            </w:r>
          </w:p>
        </w:tc>
        <w:tc>
          <w:tcPr>
            <w:tcW w:w="4248" w:type="dxa"/>
            <w:shd w:val="clear" w:color="auto" w:fill="F7FAFC"/>
            <w:tcMar>
              <w:top w:w="90" w:type="dxa"/>
              <w:left w:w="90" w:type="dxa"/>
              <w:bottom w:w="90" w:type="dxa"/>
              <w:right w:w="90" w:type="dxa"/>
            </w:tcMar>
            <w:vAlign w:val="center"/>
          </w:tcPr>
          <w:p w14:paraId="2EC0FE38" w14:textId="77777777" w:rsidR="00654F2A" w:rsidRDefault="00000000">
            <w:pPr>
              <w:spacing w:after="0" w:line="259" w:lineRule="auto"/>
            </w:pPr>
            <w:r>
              <w:rPr>
                <w:rFonts w:ascii="Arial" w:hAnsi="Arial"/>
                <w:color w:val="202A36"/>
                <w:sz w:val="15"/>
              </w:rPr>
              <w:t>id; lecturerId; studentId; người phân công; ngày phân công; trạng thái</w:t>
            </w:r>
          </w:p>
        </w:tc>
        <w:tc>
          <w:tcPr>
            <w:tcW w:w="2476" w:type="dxa"/>
            <w:shd w:val="clear" w:color="auto" w:fill="F7FAFC"/>
            <w:tcMar>
              <w:top w:w="90" w:type="dxa"/>
              <w:left w:w="90" w:type="dxa"/>
              <w:bottom w:w="90" w:type="dxa"/>
              <w:right w:w="90" w:type="dxa"/>
            </w:tcMar>
            <w:vAlign w:val="center"/>
          </w:tcPr>
          <w:p w14:paraId="3CE5690F" w14:textId="77777777" w:rsidR="00654F2A" w:rsidRDefault="00000000">
            <w:pPr>
              <w:spacing w:after="0" w:line="259" w:lineRule="auto"/>
            </w:pPr>
            <w:r>
              <w:rPr>
                <w:rFonts w:ascii="Arial" w:hAnsi="Arial"/>
                <w:color w:val="202A36"/>
                <w:sz w:val="15"/>
              </w:rPr>
              <w:t>Cần để xác định phạm vi sinh viên mà cố vấn được phép theo dõi.</w:t>
            </w:r>
          </w:p>
        </w:tc>
      </w:tr>
      <w:tr w:rsidR="00654F2A" w14:paraId="2EB668EC" w14:textId="77777777">
        <w:trPr>
          <w:cantSplit/>
          <w:jc w:val="center"/>
        </w:trPr>
        <w:tc>
          <w:tcPr>
            <w:tcW w:w="619" w:type="dxa"/>
            <w:tcMar>
              <w:top w:w="90" w:type="dxa"/>
              <w:left w:w="90" w:type="dxa"/>
              <w:bottom w:w="90" w:type="dxa"/>
              <w:right w:w="90" w:type="dxa"/>
            </w:tcMar>
            <w:vAlign w:val="center"/>
          </w:tcPr>
          <w:p w14:paraId="331F4C5B" w14:textId="77777777" w:rsidR="00654F2A" w:rsidRDefault="00000000">
            <w:pPr>
              <w:spacing w:after="0" w:line="259" w:lineRule="auto"/>
              <w:jc w:val="center"/>
            </w:pPr>
            <w:r>
              <w:rPr>
                <w:rFonts w:ascii="Arial" w:hAnsi="Arial"/>
                <w:color w:val="202A36"/>
                <w:sz w:val="15"/>
              </w:rPr>
              <w:lastRenderedPageBreak/>
              <w:t>E05</w:t>
            </w:r>
          </w:p>
        </w:tc>
        <w:tc>
          <w:tcPr>
            <w:tcW w:w="1944" w:type="dxa"/>
            <w:tcMar>
              <w:top w:w="90" w:type="dxa"/>
              <w:left w:w="90" w:type="dxa"/>
              <w:bottom w:w="90" w:type="dxa"/>
              <w:right w:w="90" w:type="dxa"/>
            </w:tcMar>
            <w:vAlign w:val="center"/>
          </w:tcPr>
          <w:p w14:paraId="52C11F1E" w14:textId="77777777" w:rsidR="00654F2A" w:rsidRDefault="00000000">
            <w:pPr>
              <w:spacing w:after="0" w:line="259" w:lineRule="auto"/>
            </w:pPr>
            <w:r>
              <w:rPr>
                <w:rFonts w:ascii="Arial" w:hAnsi="Arial"/>
                <w:color w:val="202A36"/>
                <w:sz w:val="15"/>
              </w:rPr>
              <w:t>Hồ sơ năng lực sinh viên</w:t>
            </w:r>
          </w:p>
        </w:tc>
        <w:tc>
          <w:tcPr>
            <w:tcW w:w="4248" w:type="dxa"/>
            <w:tcMar>
              <w:top w:w="90" w:type="dxa"/>
              <w:left w:w="90" w:type="dxa"/>
              <w:bottom w:w="90" w:type="dxa"/>
              <w:right w:w="90" w:type="dxa"/>
            </w:tcMar>
            <w:vAlign w:val="center"/>
          </w:tcPr>
          <w:p w14:paraId="55D3967E" w14:textId="77777777" w:rsidR="00654F2A" w:rsidRDefault="00000000">
            <w:pPr>
              <w:spacing w:after="0" w:line="259" w:lineRule="auto"/>
            </w:pPr>
            <w:r>
              <w:rPr>
                <w:rFonts w:ascii="Arial" w:hAnsi="Arial"/>
                <w:color w:val="202A36"/>
                <w:sz w:val="15"/>
              </w:rPr>
              <w:t>id; studentId; careerGoalId; specializationId; tóm tắt; GitHub; LinkedIn; portfolio; % hoàn thiện; % phù hợp; điểm rủi ro; lần phân tích cuối</w:t>
            </w:r>
          </w:p>
        </w:tc>
        <w:tc>
          <w:tcPr>
            <w:tcW w:w="2476" w:type="dxa"/>
            <w:tcMar>
              <w:top w:w="90" w:type="dxa"/>
              <w:left w:w="90" w:type="dxa"/>
              <w:bottom w:w="90" w:type="dxa"/>
              <w:right w:w="90" w:type="dxa"/>
            </w:tcMar>
            <w:vAlign w:val="center"/>
          </w:tcPr>
          <w:p w14:paraId="31413C63" w14:textId="77777777" w:rsidR="00654F2A" w:rsidRDefault="00000000">
            <w:pPr>
              <w:spacing w:after="0" w:line="259" w:lineRule="auto"/>
            </w:pPr>
            <w:r>
              <w:rPr>
                <w:rFonts w:ascii="Arial" w:hAnsi="Arial"/>
                <w:color w:val="202A36"/>
                <w:sz w:val="15"/>
              </w:rPr>
              <w:t>Cần làm trung tâm tổng hợp hồ sơ số, định hướng và chỉ số năng lực hiện hành.</w:t>
            </w:r>
          </w:p>
        </w:tc>
      </w:tr>
      <w:tr w:rsidR="00654F2A" w14:paraId="4E91FE4B" w14:textId="77777777">
        <w:trPr>
          <w:cantSplit/>
          <w:jc w:val="center"/>
        </w:trPr>
        <w:tc>
          <w:tcPr>
            <w:tcW w:w="619" w:type="dxa"/>
            <w:shd w:val="clear" w:color="auto" w:fill="F7FAFC"/>
            <w:tcMar>
              <w:top w:w="90" w:type="dxa"/>
              <w:left w:w="90" w:type="dxa"/>
              <w:bottom w:w="90" w:type="dxa"/>
              <w:right w:w="90" w:type="dxa"/>
            </w:tcMar>
            <w:vAlign w:val="center"/>
          </w:tcPr>
          <w:p w14:paraId="26E4001A" w14:textId="77777777" w:rsidR="00654F2A" w:rsidRDefault="00000000">
            <w:pPr>
              <w:spacing w:after="0" w:line="259" w:lineRule="auto"/>
              <w:jc w:val="center"/>
            </w:pPr>
            <w:r>
              <w:rPr>
                <w:rFonts w:ascii="Arial" w:hAnsi="Arial"/>
                <w:color w:val="202A36"/>
                <w:sz w:val="15"/>
              </w:rPr>
              <w:t>E06</w:t>
            </w:r>
          </w:p>
        </w:tc>
        <w:tc>
          <w:tcPr>
            <w:tcW w:w="1944" w:type="dxa"/>
            <w:shd w:val="clear" w:color="auto" w:fill="F7FAFC"/>
            <w:tcMar>
              <w:top w:w="90" w:type="dxa"/>
              <w:left w:w="90" w:type="dxa"/>
              <w:bottom w:w="90" w:type="dxa"/>
              <w:right w:w="90" w:type="dxa"/>
            </w:tcMar>
            <w:vAlign w:val="center"/>
          </w:tcPr>
          <w:p w14:paraId="13E49B2C" w14:textId="77777777" w:rsidR="00654F2A" w:rsidRDefault="00000000">
            <w:pPr>
              <w:spacing w:after="0" w:line="259" w:lineRule="auto"/>
            </w:pPr>
            <w:r>
              <w:rPr>
                <w:rFonts w:ascii="Arial" w:hAnsi="Arial"/>
                <w:color w:val="202A36"/>
                <w:sz w:val="15"/>
              </w:rPr>
              <w:t>Nhóm kỹ năng</w:t>
            </w:r>
          </w:p>
        </w:tc>
        <w:tc>
          <w:tcPr>
            <w:tcW w:w="4248" w:type="dxa"/>
            <w:shd w:val="clear" w:color="auto" w:fill="F7FAFC"/>
            <w:tcMar>
              <w:top w:w="90" w:type="dxa"/>
              <w:left w:w="90" w:type="dxa"/>
              <w:bottom w:w="90" w:type="dxa"/>
              <w:right w:w="90" w:type="dxa"/>
            </w:tcMar>
            <w:vAlign w:val="center"/>
          </w:tcPr>
          <w:p w14:paraId="4421A387" w14:textId="77777777" w:rsidR="00654F2A" w:rsidRDefault="00000000">
            <w:pPr>
              <w:spacing w:after="0" w:line="259" w:lineRule="auto"/>
            </w:pPr>
            <w:r>
              <w:rPr>
                <w:rFonts w:ascii="Arial" w:hAnsi="Arial"/>
                <w:color w:val="202A36"/>
                <w:sz w:val="15"/>
              </w:rPr>
              <w:t>id; tên nhóm; mô tả; giai đoạn lộ trình; trạng thái</w:t>
            </w:r>
          </w:p>
        </w:tc>
        <w:tc>
          <w:tcPr>
            <w:tcW w:w="2476" w:type="dxa"/>
            <w:shd w:val="clear" w:color="auto" w:fill="F7FAFC"/>
            <w:tcMar>
              <w:top w:w="90" w:type="dxa"/>
              <w:left w:w="90" w:type="dxa"/>
              <w:bottom w:w="90" w:type="dxa"/>
              <w:right w:w="90" w:type="dxa"/>
            </w:tcMar>
            <w:vAlign w:val="center"/>
          </w:tcPr>
          <w:p w14:paraId="598B42E4" w14:textId="77777777" w:rsidR="00654F2A" w:rsidRDefault="00000000">
            <w:pPr>
              <w:spacing w:after="0" w:line="259" w:lineRule="auto"/>
            </w:pPr>
            <w:r>
              <w:rPr>
                <w:rFonts w:ascii="Arial" w:hAnsi="Arial"/>
                <w:color w:val="202A36"/>
                <w:sz w:val="15"/>
              </w:rPr>
              <w:t>Cần để tổ chức kỹ năng theo nhóm và hỗ trợ báo cáo theo cụm năng lực.</w:t>
            </w:r>
          </w:p>
        </w:tc>
      </w:tr>
      <w:tr w:rsidR="00654F2A" w14:paraId="6AC50A3E" w14:textId="77777777">
        <w:trPr>
          <w:cantSplit/>
          <w:jc w:val="center"/>
        </w:trPr>
        <w:tc>
          <w:tcPr>
            <w:tcW w:w="619" w:type="dxa"/>
            <w:tcMar>
              <w:top w:w="90" w:type="dxa"/>
              <w:left w:w="90" w:type="dxa"/>
              <w:bottom w:w="90" w:type="dxa"/>
              <w:right w:w="90" w:type="dxa"/>
            </w:tcMar>
            <w:vAlign w:val="center"/>
          </w:tcPr>
          <w:p w14:paraId="51D55870" w14:textId="77777777" w:rsidR="00654F2A" w:rsidRDefault="00000000">
            <w:pPr>
              <w:spacing w:after="0" w:line="259" w:lineRule="auto"/>
              <w:jc w:val="center"/>
            </w:pPr>
            <w:r>
              <w:rPr>
                <w:rFonts w:ascii="Arial" w:hAnsi="Arial"/>
                <w:color w:val="202A36"/>
                <w:sz w:val="15"/>
              </w:rPr>
              <w:t>E07</w:t>
            </w:r>
          </w:p>
        </w:tc>
        <w:tc>
          <w:tcPr>
            <w:tcW w:w="1944" w:type="dxa"/>
            <w:tcMar>
              <w:top w:w="90" w:type="dxa"/>
              <w:left w:w="90" w:type="dxa"/>
              <w:bottom w:w="90" w:type="dxa"/>
              <w:right w:w="90" w:type="dxa"/>
            </w:tcMar>
            <w:vAlign w:val="center"/>
          </w:tcPr>
          <w:p w14:paraId="00AEAEB0" w14:textId="77777777" w:rsidR="00654F2A" w:rsidRDefault="00000000">
            <w:pPr>
              <w:spacing w:after="0" w:line="259" w:lineRule="auto"/>
            </w:pPr>
            <w:r>
              <w:rPr>
                <w:rFonts w:ascii="Arial" w:hAnsi="Arial"/>
                <w:color w:val="202A36"/>
                <w:sz w:val="15"/>
              </w:rPr>
              <w:t>Kỹ năng</w:t>
            </w:r>
          </w:p>
        </w:tc>
        <w:tc>
          <w:tcPr>
            <w:tcW w:w="4248" w:type="dxa"/>
            <w:tcMar>
              <w:top w:w="90" w:type="dxa"/>
              <w:left w:w="90" w:type="dxa"/>
              <w:bottom w:w="90" w:type="dxa"/>
              <w:right w:w="90" w:type="dxa"/>
            </w:tcMar>
            <w:vAlign w:val="center"/>
          </w:tcPr>
          <w:p w14:paraId="48703BED" w14:textId="77777777" w:rsidR="00654F2A" w:rsidRDefault="00000000">
            <w:pPr>
              <w:spacing w:after="0" w:line="259" w:lineRule="auto"/>
            </w:pPr>
            <w:r>
              <w:rPr>
                <w:rFonts w:ascii="Arial" w:hAnsi="Arial"/>
                <w:color w:val="202A36"/>
                <w:sz w:val="15"/>
              </w:rPr>
              <w:t>id; categoryId; tên; mô tả; loại kỹ năng; mức yêu cầu mặc định; trọng số mặc định; trạng thái</w:t>
            </w:r>
          </w:p>
        </w:tc>
        <w:tc>
          <w:tcPr>
            <w:tcW w:w="2476" w:type="dxa"/>
            <w:tcMar>
              <w:top w:w="90" w:type="dxa"/>
              <w:left w:w="90" w:type="dxa"/>
              <w:bottom w:w="90" w:type="dxa"/>
              <w:right w:w="90" w:type="dxa"/>
            </w:tcMar>
            <w:vAlign w:val="center"/>
          </w:tcPr>
          <w:p w14:paraId="14B7D076" w14:textId="77777777" w:rsidR="00654F2A" w:rsidRDefault="00000000">
            <w:pPr>
              <w:spacing w:after="0" w:line="259" w:lineRule="auto"/>
            </w:pPr>
            <w:r>
              <w:rPr>
                <w:rFonts w:ascii="Arial" w:hAnsi="Arial"/>
                <w:color w:val="202A36"/>
                <w:sz w:val="15"/>
              </w:rPr>
              <w:t>Cần làm đơn vị cốt lõi cho đánh giá, phân tích thiếu hụt và đề xuất học tập.</w:t>
            </w:r>
          </w:p>
        </w:tc>
      </w:tr>
      <w:tr w:rsidR="00654F2A" w14:paraId="2232B6D6" w14:textId="77777777">
        <w:trPr>
          <w:cantSplit/>
          <w:jc w:val="center"/>
        </w:trPr>
        <w:tc>
          <w:tcPr>
            <w:tcW w:w="619" w:type="dxa"/>
            <w:shd w:val="clear" w:color="auto" w:fill="F7FAFC"/>
            <w:tcMar>
              <w:top w:w="90" w:type="dxa"/>
              <w:left w:w="90" w:type="dxa"/>
              <w:bottom w:w="90" w:type="dxa"/>
              <w:right w:w="90" w:type="dxa"/>
            </w:tcMar>
            <w:vAlign w:val="center"/>
          </w:tcPr>
          <w:p w14:paraId="2426E263" w14:textId="77777777" w:rsidR="00654F2A" w:rsidRDefault="00000000">
            <w:pPr>
              <w:spacing w:after="0" w:line="259" w:lineRule="auto"/>
              <w:jc w:val="center"/>
            </w:pPr>
            <w:r>
              <w:rPr>
                <w:rFonts w:ascii="Arial" w:hAnsi="Arial"/>
                <w:color w:val="202A36"/>
                <w:sz w:val="15"/>
              </w:rPr>
              <w:t>E08</w:t>
            </w:r>
          </w:p>
        </w:tc>
        <w:tc>
          <w:tcPr>
            <w:tcW w:w="1944" w:type="dxa"/>
            <w:shd w:val="clear" w:color="auto" w:fill="F7FAFC"/>
            <w:tcMar>
              <w:top w:w="90" w:type="dxa"/>
              <w:left w:w="90" w:type="dxa"/>
              <w:bottom w:w="90" w:type="dxa"/>
              <w:right w:w="90" w:type="dxa"/>
            </w:tcMar>
            <w:vAlign w:val="center"/>
          </w:tcPr>
          <w:p w14:paraId="02C7BF2B" w14:textId="77777777" w:rsidR="00654F2A" w:rsidRDefault="00000000">
            <w:pPr>
              <w:spacing w:after="0" w:line="259" w:lineRule="auto"/>
            </w:pPr>
            <w:r>
              <w:rPr>
                <w:rFonts w:ascii="Arial" w:hAnsi="Arial"/>
                <w:color w:val="202A36"/>
                <w:sz w:val="15"/>
              </w:rPr>
              <w:t>Mục tiêu nghề nghiệp</w:t>
            </w:r>
          </w:p>
        </w:tc>
        <w:tc>
          <w:tcPr>
            <w:tcW w:w="4248" w:type="dxa"/>
            <w:shd w:val="clear" w:color="auto" w:fill="F7FAFC"/>
            <w:tcMar>
              <w:top w:w="90" w:type="dxa"/>
              <w:left w:w="90" w:type="dxa"/>
              <w:bottom w:w="90" w:type="dxa"/>
              <w:right w:w="90" w:type="dxa"/>
            </w:tcMar>
            <w:vAlign w:val="center"/>
          </w:tcPr>
          <w:p w14:paraId="43FD87DF" w14:textId="77777777" w:rsidR="00654F2A" w:rsidRDefault="00000000">
            <w:pPr>
              <w:spacing w:after="0" w:line="259" w:lineRule="auto"/>
            </w:pPr>
            <w:r>
              <w:rPr>
                <w:rFonts w:ascii="Arial" w:hAnsi="Arial"/>
                <w:color w:val="202A36"/>
                <w:sz w:val="15"/>
              </w:rPr>
              <w:t>id; tên mục tiêu; mô tả; trạng thái; ngày tạo/cập nhật</w:t>
            </w:r>
          </w:p>
        </w:tc>
        <w:tc>
          <w:tcPr>
            <w:tcW w:w="2476" w:type="dxa"/>
            <w:shd w:val="clear" w:color="auto" w:fill="F7FAFC"/>
            <w:tcMar>
              <w:top w:w="90" w:type="dxa"/>
              <w:left w:w="90" w:type="dxa"/>
              <w:bottom w:w="90" w:type="dxa"/>
              <w:right w:w="90" w:type="dxa"/>
            </w:tcMar>
            <w:vAlign w:val="center"/>
          </w:tcPr>
          <w:p w14:paraId="70525924" w14:textId="77777777" w:rsidR="00654F2A" w:rsidRDefault="00000000">
            <w:pPr>
              <w:spacing w:after="0" w:line="259" w:lineRule="auto"/>
            </w:pPr>
            <w:r>
              <w:rPr>
                <w:rFonts w:ascii="Arial" w:hAnsi="Arial"/>
                <w:color w:val="202A36"/>
                <w:sz w:val="15"/>
              </w:rPr>
              <w:t>Cần làm chuẩn đầu ra để so sánh năng lực của sinh viên.</w:t>
            </w:r>
          </w:p>
        </w:tc>
      </w:tr>
      <w:tr w:rsidR="00654F2A" w14:paraId="30501B56" w14:textId="77777777">
        <w:trPr>
          <w:cantSplit/>
          <w:jc w:val="center"/>
        </w:trPr>
        <w:tc>
          <w:tcPr>
            <w:tcW w:w="619" w:type="dxa"/>
            <w:tcMar>
              <w:top w:w="90" w:type="dxa"/>
              <w:left w:w="90" w:type="dxa"/>
              <w:bottom w:w="90" w:type="dxa"/>
              <w:right w:w="90" w:type="dxa"/>
            </w:tcMar>
            <w:vAlign w:val="center"/>
          </w:tcPr>
          <w:p w14:paraId="0E9CF3DB" w14:textId="77777777" w:rsidR="00654F2A" w:rsidRDefault="00000000">
            <w:pPr>
              <w:spacing w:after="0" w:line="259" w:lineRule="auto"/>
              <w:jc w:val="center"/>
            </w:pPr>
            <w:r>
              <w:rPr>
                <w:rFonts w:ascii="Arial" w:hAnsi="Arial"/>
                <w:color w:val="202A36"/>
                <w:sz w:val="15"/>
              </w:rPr>
              <w:t>E09</w:t>
            </w:r>
          </w:p>
        </w:tc>
        <w:tc>
          <w:tcPr>
            <w:tcW w:w="1944" w:type="dxa"/>
            <w:tcMar>
              <w:top w:w="90" w:type="dxa"/>
              <w:left w:w="90" w:type="dxa"/>
              <w:bottom w:w="90" w:type="dxa"/>
              <w:right w:w="90" w:type="dxa"/>
            </w:tcMar>
            <w:vAlign w:val="center"/>
          </w:tcPr>
          <w:p w14:paraId="3643D04E" w14:textId="77777777" w:rsidR="00654F2A" w:rsidRDefault="00000000">
            <w:pPr>
              <w:spacing w:after="0" w:line="259" w:lineRule="auto"/>
            </w:pPr>
            <w:r>
              <w:rPr>
                <w:rFonts w:ascii="Arial" w:hAnsi="Arial"/>
                <w:color w:val="202A36"/>
                <w:sz w:val="15"/>
              </w:rPr>
              <w:t>Chuyên môn/định hướng chi tiết</w:t>
            </w:r>
          </w:p>
        </w:tc>
        <w:tc>
          <w:tcPr>
            <w:tcW w:w="4248" w:type="dxa"/>
            <w:tcMar>
              <w:top w:w="90" w:type="dxa"/>
              <w:left w:w="90" w:type="dxa"/>
              <w:bottom w:w="90" w:type="dxa"/>
              <w:right w:w="90" w:type="dxa"/>
            </w:tcMar>
            <w:vAlign w:val="center"/>
          </w:tcPr>
          <w:p w14:paraId="629B1F91" w14:textId="77777777" w:rsidR="00654F2A" w:rsidRDefault="00000000">
            <w:pPr>
              <w:spacing w:after="0" w:line="259" w:lineRule="auto"/>
            </w:pPr>
            <w:r>
              <w:rPr>
                <w:rFonts w:ascii="Arial" w:hAnsi="Arial"/>
                <w:color w:val="202A36"/>
                <w:sz w:val="15"/>
              </w:rPr>
              <w:t>id; careerGoalId; tên chuyên môn; mô tả; trạng thái</w:t>
            </w:r>
          </w:p>
        </w:tc>
        <w:tc>
          <w:tcPr>
            <w:tcW w:w="2476" w:type="dxa"/>
            <w:tcMar>
              <w:top w:w="90" w:type="dxa"/>
              <w:left w:w="90" w:type="dxa"/>
              <w:bottom w:w="90" w:type="dxa"/>
              <w:right w:w="90" w:type="dxa"/>
            </w:tcMar>
            <w:vAlign w:val="center"/>
          </w:tcPr>
          <w:p w14:paraId="7416F8B5" w14:textId="77777777" w:rsidR="00654F2A" w:rsidRDefault="00000000">
            <w:pPr>
              <w:spacing w:after="0" w:line="259" w:lineRule="auto"/>
            </w:pPr>
            <w:r>
              <w:rPr>
                <w:rFonts w:ascii="Arial" w:hAnsi="Arial"/>
                <w:color w:val="202A36"/>
                <w:sz w:val="15"/>
              </w:rPr>
              <w:t>Cần cá nhân hóa yêu cầu kỹ năng theo hướng nghề nghiệp cụ thể hơn.</w:t>
            </w:r>
          </w:p>
        </w:tc>
      </w:tr>
      <w:tr w:rsidR="00654F2A" w14:paraId="3C498FCD" w14:textId="77777777">
        <w:trPr>
          <w:cantSplit/>
          <w:jc w:val="center"/>
        </w:trPr>
        <w:tc>
          <w:tcPr>
            <w:tcW w:w="619" w:type="dxa"/>
            <w:shd w:val="clear" w:color="auto" w:fill="F7FAFC"/>
            <w:tcMar>
              <w:top w:w="90" w:type="dxa"/>
              <w:left w:w="90" w:type="dxa"/>
              <w:bottom w:w="90" w:type="dxa"/>
              <w:right w:w="90" w:type="dxa"/>
            </w:tcMar>
            <w:vAlign w:val="center"/>
          </w:tcPr>
          <w:p w14:paraId="0C357528" w14:textId="77777777" w:rsidR="00654F2A" w:rsidRDefault="00000000">
            <w:pPr>
              <w:spacing w:after="0" w:line="259" w:lineRule="auto"/>
              <w:jc w:val="center"/>
            </w:pPr>
            <w:r>
              <w:rPr>
                <w:rFonts w:ascii="Arial" w:hAnsi="Arial"/>
                <w:color w:val="202A36"/>
                <w:sz w:val="15"/>
              </w:rPr>
              <w:t>E10</w:t>
            </w:r>
          </w:p>
        </w:tc>
        <w:tc>
          <w:tcPr>
            <w:tcW w:w="1944" w:type="dxa"/>
            <w:shd w:val="clear" w:color="auto" w:fill="F7FAFC"/>
            <w:tcMar>
              <w:top w:w="90" w:type="dxa"/>
              <w:left w:w="90" w:type="dxa"/>
              <w:bottom w:w="90" w:type="dxa"/>
              <w:right w:w="90" w:type="dxa"/>
            </w:tcMar>
            <w:vAlign w:val="center"/>
          </w:tcPr>
          <w:p w14:paraId="79DC3ADF" w14:textId="77777777" w:rsidR="00654F2A" w:rsidRDefault="00000000">
            <w:pPr>
              <w:spacing w:after="0" w:line="259" w:lineRule="auto"/>
            </w:pPr>
            <w:r>
              <w:rPr>
                <w:rFonts w:ascii="Arial" w:hAnsi="Arial"/>
                <w:color w:val="202A36"/>
                <w:sz w:val="15"/>
              </w:rPr>
              <w:t>Kỹ năng yêu cầu theo mục tiêu</w:t>
            </w:r>
          </w:p>
        </w:tc>
        <w:tc>
          <w:tcPr>
            <w:tcW w:w="4248" w:type="dxa"/>
            <w:shd w:val="clear" w:color="auto" w:fill="F7FAFC"/>
            <w:tcMar>
              <w:top w:w="90" w:type="dxa"/>
              <w:left w:w="90" w:type="dxa"/>
              <w:bottom w:w="90" w:type="dxa"/>
              <w:right w:w="90" w:type="dxa"/>
            </w:tcMar>
            <w:vAlign w:val="center"/>
          </w:tcPr>
          <w:p w14:paraId="10CB77D3" w14:textId="77777777" w:rsidR="00654F2A" w:rsidRDefault="00000000">
            <w:pPr>
              <w:spacing w:after="0" w:line="259" w:lineRule="auto"/>
            </w:pPr>
            <w:r>
              <w:rPr>
                <w:rFonts w:ascii="Arial" w:hAnsi="Arial"/>
                <w:color w:val="202A36"/>
                <w:sz w:val="15"/>
              </w:rPr>
              <w:t>id; careerGoalId; specializationId; skillId; mức yêu cầu; trọng số; thứ tự học; bắt buộc/không bắt buộc; giai đoạn</w:t>
            </w:r>
          </w:p>
        </w:tc>
        <w:tc>
          <w:tcPr>
            <w:tcW w:w="2476" w:type="dxa"/>
            <w:shd w:val="clear" w:color="auto" w:fill="F7FAFC"/>
            <w:tcMar>
              <w:top w:w="90" w:type="dxa"/>
              <w:left w:w="90" w:type="dxa"/>
              <w:bottom w:w="90" w:type="dxa"/>
              <w:right w:w="90" w:type="dxa"/>
            </w:tcMar>
            <w:vAlign w:val="center"/>
          </w:tcPr>
          <w:p w14:paraId="68C08209" w14:textId="77777777" w:rsidR="00654F2A" w:rsidRDefault="00000000">
            <w:pPr>
              <w:spacing w:after="0" w:line="259" w:lineRule="auto"/>
            </w:pPr>
            <w:r>
              <w:rPr>
                <w:rFonts w:ascii="Arial" w:hAnsi="Arial"/>
                <w:color w:val="202A36"/>
                <w:sz w:val="15"/>
              </w:rPr>
              <w:t>Cần biểu diễn ma trận chuẩn kỹ năng để hệ thống tính khoảng cách năng lực.</w:t>
            </w:r>
          </w:p>
        </w:tc>
      </w:tr>
      <w:tr w:rsidR="00654F2A" w14:paraId="4F71899C" w14:textId="77777777">
        <w:trPr>
          <w:cantSplit/>
          <w:jc w:val="center"/>
        </w:trPr>
        <w:tc>
          <w:tcPr>
            <w:tcW w:w="619" w:type="dxa"/>
            <w:tcMar>
              <w:top w:w="90" w:type="dxa"/>
              <w:left w:w="90" w:type="dxa"/>
              <w:bottom w:w="90" w:type="dxa"/>
              <w:right w:w="90" w:type="dxa"/>
            </w:tcMar>
            <w:vAlign w:val="center"/>
          </w:tcPr>
          <w:p w14:paraId="6D1E80F7" w14:textId="77777777" w:rsidR="00654F2A" w:rsidRDefault="00000000">
            <w:pPr>
              <w:spacing w:after="0" w:line="259" w:lineRule="auto"/>
              <w:jc w:val="center"/>
            </w:pPr>
            <w:r>
              <w:rPr>
                <w:rFonts w:ascii="Arial" w:hAnsi="Arial"/>
                <w:color w:val="202A36"/>
                <w:sz w:val="15"/>
              </w:rPr>
              <w:t>E11</w:t>
            </w:r>
          </w:p>
        </w:tc>
        <w:tc>
          <w:tcPr>
            <w:tcW w:w="1944" w:type="dxa"/>
            <w:tcMar>
              <w:top w:w="90" w:type="dxa"/>
              <w:left w:w="90" w:type="dxa"/>
              <w:bottom w:w="90" w:type="dxa"/>
              <w:right w:w="90" w:type="dxa"/>
            </w:tcMar>
            <w:vAlign w:val="center"/>
          </w:tcPr>
          <w:p w14:paraId="4646673C" w14:textId="77777777" w:rsidR="00654F2A" w:rsidRDefault="00000000">
            <w:pPr>
              <w:spacing w:after="0" w:line="259" w:lineRule="auto"/>
            </w:pPr>
            <w:r>
              <w:rPr>
                <w:rFonts w:ascii="Arial" w:hAnsi="Arial"/>
                <w:color w:val="202A36"/>
                <w:sz w:val="15"/>
              </w:rPr>
              <w:t>Câu hỏi đánh giá</w:t>
            </w:r>
          </w:p>
        </w:tc>
        <w:tc>
          <w:tcPr>
            <w:tcW w:w="4248" w:type="dxa"/>
            <w:tcMar>
              <w:top w:w="90" w:type="dxa"/>
              <w:left w:w="90" w:type="dxa"/>
              <w:bottom w:w="90" w:type="dxa"/>
              <w:right w:w="90" w:type="dxa"/>
            </w:tcMar>
            <w:vAlign w:val="center"/>
          </w:tcPr>
          <w:p w14:paraId="15F34B08" w14:textId="77777777" w:rsidR="00654F2A" w:rsidRDefault="00000000">
            <w:pPr>
              <w:spacing w:after="0" w:line="259" w:lineRule="auto"/>
            </w:pPr>
            <w:r>
              <w:rPr>
                <w:rFonts w:ascii="Arial" w:hAnsi="Arial"/>
                <w:color w:val="202A36"/>
                <w:sz w:val="15"/>
              </w:rPr>
              <w:t>id; skillId; nội dung câu hỏi; loại câu hỏi; mức độ; giải thích; trạng thái</w:t>
            </w:r>
          </w:p>
        </w:tc>
        <w:tc>
          <w:tcPr>
            <w:tcW w:w="2476" w:type="dxa"/>
            <w:tcMar>
              <w:top w:w="90" w:type="dxa"/>
              <w:left w:w="90" w:type="dxa"/>
              <w:bottom w:w="90" w:type="dxa"/>
              <w:right w:w="90" w:type="dxa"/>
            </w:tcMar>
            <w:vAlign w:val="center"/>
          </w:tcPr>
          <w:p w14:paraId="31922A67" w14:textId="77777777" w:rsidR="00654F2A" w:rsidRDefault="00000000">
            <w:pPr>
              <w:spacing w:after="0" w:line="259" w:lineRule="auto"/>
            </w:pPr>
            <w:r>
              <w:rPr>
                <w:rFonts w:ascii="Arial" w:hAnsi="Arial"/>
                <w:color w:val="202A36"/>
                <w:sz w:val="15"/>
              </w:rPr>
              <w:t>Cần để đo năng lực theo từng kỹ năng bằng dữ liệu có cấu trúc.</w:t>
            </w:r>
          </w:p>
        </w:tc>
      </w:tr>
      <w:tr w:rsidR="00654F2A" w14:paraId="7BD09929" w14:textId="77777777">
        <w:trPr>
          <w:cantSplit/>
          <w:jc w:val="center"/>
        </w:trPr>
        <w:tc>
          <w:tcPr>
            <w:tcW w:w="619" w:type="dxa"/>
            <w:shd w:val="clear" w:color="auto" w:fill="F7FAFC"/>
            <w:tcMar>
              <w:top w:w="90" w:type="dxa"/>
              <w:left w:w="90" w:type="dxa"/>
              <w:bottom w:w="90" w:type="dxa"/>
              <w:right w:w="90" w:type="dxa"/>
            </w:tcMar>
            <w:vAlign w:val="center"/>
          </w:tcPr>
          <w:p w14:paraId="51B8F77E" w14:textId="77777777" w:rsidR="00654F2A" w:rsidRDefault="00000000">
            <w:pPr>
              <w:spacing w:after="0" w:line="259" w:lineRule="auto"/>
              <w:jc w:val="center"/>
            </w:pPr>
            <w:r>
              <w:rPr>
                <w:rFonts w:ascii="Arial" w:hAnsi="Arial"/>
                <w:color w:val="202A36"/>
                <w:sz w:val="15"/>
              </w:rPr>
              <w:t>E12</w:t>
            </w:r>
          </w:p>
        </w:tc>
        <w:tc>
          <w:tcPr>
            <w:tcW w:w="1944" w:type="dxa"/>
            <w:shd w:val="clear" w:color="auto" w:fill="F7FAFC"/>
            <w:tcMar>
              <w:top w:w="90" w:type="dxa"/>
              <w:left w:w="90" w:type="dxa"/>
              <w:bottom w:w="90" w:type="dxa"/>
              <w:right w:w="90" w:type="dxa"/>
            </w:tcMar>
            <w:vAlign w:val="center"/>
          </w:tcPr>
          <w:p w14:paraId="3FFB841A" w14:textId="77777777" w:rsidR="00654F2A" w:rsidRDefault="00000000">
            <w:pPr>
              <w:spacing w:after="0" w:line="259" w:lineRule="auto"/>
            </w:pPr>
            <w:r>
              <w:rPr>
                <w:rFonts w:ascii="Arial" w:hAnsi="Arial"/>
                <w:color w:val="202A36"/>
                <w:sz w:val="15"/>
              </w:rPr>
              <w:t>Phương án trả lời</w:t>
            </w:r>
          </w:p>
        </w:tc>
        <w:tc>
          <w:tcPr>
            <w:tcW w:w="4248" w:type="dxa"/>
            <w:shd w:val="clear" w:color="auto" w:fill="F7FAFC"/>
            <w:tcMar>
              <w:top w:w="90" w:type="dxa"/>
              <w:left w:w="90" w:type="dxa"/>
              <w:bottom w:w="90" w:type="dxa"/>
              <w:right w:w="90" w:type="dxa"/>
            </w:tcMar>
            <w:vAlign w:val="center"/>
          </w:tcPr>
          <w:p w14:paraId="2F079F6E" w14:textId="77777777" w:rsidR="00654F2A" w:rsidRDefault="00000000">
            <w:pPr>
              <w:spacing w:after="0" w:line="259" w:lineRule="auto"/>
            </w:pPr>
            <w:r>
              <w:rPr>
                <w:rFonts w:ascii="Arial" w:hAnsi="Arial"/>
                <w:color w:val="202A36"/>
                <w:sz w:val="15"/>
              </w:rPr>
              <w:t>id; questionId; nội dung lựa chọn; đúng/sai; thứ tự hiển thị</w:t>
            </w:r>
          </w:p>
        </w:tc>
        <w:tc>
          <w:tcPr>
            <w:tcW w:w="2476" w:type="dxa"/>
            <w:shd w:val="clear" w:color="auto" w:fill="F7FAFC"/>
            <w:tcMar>
              <w:top w:w="90" w:type="dxa"/>
              <w:left w:w="90" w:type="dxa"/>
              <w:bottom w:w="90" w:type="dxa"/>
              <w:right w:w="90" w:type="dxa"/>
            </w:tcMar>
            <w:vAlign w:val="center"/>
          </w:tcPr>
          <w:p w14:paraId="527C0B76" w14:textId="77777777" w:rsidR="00654F2A" w:rsidRDefault="00000000">
            <w:pPr>
              <w:spacing w:after="0" w:line="259" w:lineRule="auto"/>
            </w:pPr>
            <w:r>
              <w:rPr>
                <w:rFonts w:ascii="Arial" w:hAnsi="Arial"/>
                <w:color w:val="202A36"/>
                <w:sz w:val="15"/>
              </w:rPr>
              <w:t>Cần phục vụ chấm điểm tự động và kiểm soát đáp án của ngân hàng câu hỏi.</w:t>
            </w:r>
          </w:p>
        </w:tc>
      </w:tr>
      <w:tr w:rsidR="00654F2A" w14:paraId="3B77B8FA" w14:textId="77777777">
        <w:trPr>
          <w:cantSplit/>
          <w:jc w:val="center"/>
        </w:trPr>
        <w:tc>
          <w:tcPr>
            <w:tcW w:w="619" w:type="dxa"/>
            <w:tcMar>
              <w:top w:w="90" w:type="dxa"/>
              <w:left w:w="90" w:type="dxa"/>
              <w:bottom w:w="90" w:type="dxa"/>
              <w:right w:w="90" w:type="dxa"/>
            </w:tcMar>
            <w:vAlign w:val="center"/>
          </w:tcPr>
          <w:p w14:paraId="0C90BE4C" w14:textId="77777777" w:rsidR="00654F2A" w:rsidRDefault="00000000">
            <w:pPr>
              <w:spacing w:after="0" w:line="259" w:lineRule="auto"/>
              <w:jc w:val="center"/>
            </w:pPr>
            <w:r>
              <w:rPr>
                <w:rFonts w:ascii="Arial" w:hAnsi="Arial"/>
                <w:color w:val="202A36"/>
                <w:sz w:val="15"/>
              </w:rPr>
              <w:t>E13</w:t>
            </w:r>
          </w:p>
        </w:tc>
        <w:tc>
          <w:tcPr>
            <w:tcW w:w="1944" w:type="dxa"/>
            <w:tcMar>
              <w:top w:w="90" w:type="dxa"/>
              <w:left w:w="90" w:type="dxa"/>
              <w:bottom w:w="90" w:type="dxa"/>
              <w:right w:w="90" w:type="dxa"/>
            </w:tcMar>
            <w:vAlign w:val="center"/>
          </w:tcPr>
          <w:p w14:paraId="27E11B97" w14:textId="77777777" w:rsidR="00654F2A" w:rsidRDefault="00000000">
            <w:pPr>
              <w:spacing w:after="0" w:line="259" w:lineRule="auto"/>
            </w:pPr>
            <w:r>
              <w:rPr>
                <w:rFonts w:ascii="Arial" w:hAnsi="Arial"/>
                <w:color w:val="202A36"/>
                <w:sz w:val="15"/>
              </w:rPr>
              <w:t>Bài đánh giá năng lực</w:t>
            </w:r>
          </w:p>
        </w:tc>
        <w:tc>
          <w:tcPr>
            <w:tcW w:w="4248" w:type="dxa"/>
            <w:tcMar>
              <w:top w:w="90" w:type="dxa"/>
              <w:left w:w="90" w:type="dxa"/>
              <w:bottom w:w="90" w:type="dxa"/>
              <w:right w:w="90" w:type="dxa"/>
            </w:tcMar>
            <w:vAlign w:val="center"/>
          </w:tcPr>
          <w:p w14:paraId="01EC2941" w14:textId="77777777" w:rsidR="00654F2A" w:rsidRDefault="00000000">
            <w:pPr>
              <w:spacing w:after="0" w:line="259" w:lineRule="auto"/>
            </w:pPr>
            <w:r>
              <w:rPr>
                <w:rFonts w:ascii="Arial" w:hAnsi="Arial"/>
                <w:color w:val="202A36"/>
                <w:sz w:val="15"/>
              </w:rPr>
              <w:t>id; studentId; careerGoalId; trạng thái; thời điểm bắt đầu; thời điểm nộp</w:t>
            </w:r>
          </w:p>
        </w:tc>
        <w:tc>
          <w:tcPr>
            <w:tcW w:w="2476" w:type="dxa"/>
            <w:tcMar>
              <w:top w:w="90" w:type="dxa"/>
              <w:left w:w="90" w:type="dxa"/>
              <w:bottom w:w="90" w:type="dxa"/>
              <w:right w:w="90" w:type="dxa"/>
            </w:tcMar>
            <w:vAlign w:val="center"/>
          </w:tcPr>
          <w:p w14:paraId="5BF75B55" w14:textId="77777777" w:rsidR="00654F2A" w:rsidRDefault="00000000">
            <w:pPr>
              <w:spacing w:after="0" w:line="259" w:lineRule="auto"/>
            </w:pPr>
            <w:r>
              <w:rPr>
                <w:rFonts w:ascii="Arial" w:hAnsi="Arial"/>
                <w:color w:val="202A36"/>
                <w:sz w:val="15"/>
              </w:rPr>
              <w:t>Cần ghi nhận từng phiên đánh giá và trạng thái xử lý của bài làm.</w:t>
            </w:r>
          </w:p>
        </w:tc>
      </w:tr>
      <w:tr w:rsidR="00654F2A" w14:paraId="33B55B7A" w14:textId="77777777">
        <w:trPr>
          <w:cantSplit/>
          <w:jc w:val="center"/>
        </w:trPr>
        <w:tc>
          <w:tcPr>
            <w:tcW w:w="619" w:type="dxa"/>
            <w:shd w:val="clear" w:color="auto" w:fill="F7FAFC"/>
            <w:tcMar>
              <w:top w:w="90" w:type="dxa"/>
              <w:left w:w="90" w:type="dxa"/>
              <w:bottom w:w="90" w:type="dxa"/>
              <w:right w:w="90" w:type="dxa"/>
            </w:tcMar>
            <w:vAlign w:val="center"/>
          </w:tcPr>
          <w:p w14:paraId="7B002B47" w14:textId="77777777" w:rsidR="00654F2A" w:rsidRDefault="00000000">
            <w:pPr>
              <w:spacing w:after="0" w:line="259" w:lineRule="auto"/>
              <w:jc w:val="center"/>
            </w:pPr>
            <w:r>
              <w:rPr>
                <w:rFonts w:ascii="Arial" w:hAnsi="Arial"/>
                <w:color w:val="202A36"/>
                <w:sz w:val="15"/>
              </w:rPr>
              <w:t>E14</w:t>
            </w:r>
          </w:p>
        </w:tc>
        <w:tc>
          <w:tcPr>
            <w:tcW w:w="1944" w:type="dxa"/>
            <w:shd w:val="clear" w:color="auto" w:fill="F7FAFC"/>
            <w:tcMar>
              <w:top w:w="90" w:type="dxa"/>
              <w:left w:w="90" w:type="dxa"/>
              <w:bottom w:w="90" w:type="dxa"/>
              <w:right w:w="90" w:type="dxa"/>
            </w:tcMar>
            <w:vAlign w:val="center"/>
          </w:tcPr>
          <w:p w14:paraId="5089488A" w14:textId="77777777" w:rsidR="00654F2A" w:rsidRDefault="00000000">
            <w:pPr>
              <w:spacing w:after="0" w:line="259" w:lineRule="auto"/>
            </w:pPr>
            <w:r>
              <w:rPr>
                <w:rFonts w:ascii="Arial" w:hAnsi="Arial"/>
                <w:color w:val="202A36"/>
                <w:sz w:val="15"/>
              </w:rPr>
              <w:t>Câu trả lời của sinh viên</w:t>
            </w:r>
          </w:p>
        </w:tc>
        <w:tc>
          <w:tcPr>
            <w:tcW w:w="4248" w:type="dxa"/>
            <w:shd w:val="clear" w:color="auto" w:fill="F7FAFC"/>
            <w:tcMar>
              <w:top w:w="90" w:type="dxa"/>
              <w:left w:w="90" w:type="dxa"/>
              <w:bottom w:w="90" w:type="dxa"/>
              <w:right w:w="90" w:type="dxa"/>
            </w:tcMar>
            <w:vAlign w:val="center"/>
          </w:tcPr>
          <w:p w14:paraId="3DB0B8D0" w14:textId="77777777" w:rsidR="00654F2A" w:rsidRDefault="00000000">
            <w:pPr>
              <w:spacing w:after="0" w:line="259" w:lineRule="auto"/>
            </w:pPr>
            <w:r>
              <w:rPr>
                <w:rFonts w:ascii="Arial" w:hAnsi="Arial"/>
                <w:color w:val="202A36"/>
                <w:sz w:val="15"/>
              </w:rPr>
              <w:t>id; assessmentId; questionId; selectedOptionId; đúng/sai; ngày tạo/cập nhật</w:t>
            </w:r>
          </w:p>
        </w:tc>
        <w:tc>
          <w:tcPr>
            <w:tcW w:w="2476" w:type="dxa"/>
            <w:shd w:val="clear" w:color="auto" w:fill="F7FAFC"/>
            <w:tcMar>
              <w:top w:w="90" w:type="dxa"/>
              <w:left w:w="90" w:type="dxa"/>
              <w:bottom w:w="90" w:type="dxa"/>
              <w:right w:w="90" w:type="dxa"/>
            </w:tcMar>
            <w:vAlign w:val="center"/>
          </w:tcPr>
          <w:p w14:paraId="3FAEE5DE" w14:textId="77777777" w:rsidR="00654F2A" w:rsidRDefault="00000000">
            <w:pPr>
              <w:spacing w:after="0" w:line="259" w:lineRule="auto"/>
            </w:pPr>
            <w:r>
              <w:rPr>
                <w:rFonts w:ascii="Arial" w:hAnsi="Arial"/>
                <w:color w:val="202A36"/>
                <w:sz w:val="15"/>
              </w:rPr>
              <w:t>Cần lưu lịch sử làm bài để chấm điểm và kiểm tra lại kết quả khi cần.</w:t>
            </w:r>
          </w:p>
        </w:tc>
      </w:tr>
      <w:tr w:rsidR="00654F2A" w14:paraId="667628D5" w14:textId="77777777">
        <w:trPr>
          <w:cantSplit/>
          <w:jc w:val="center"/>
        </w:trPr>
        <w:tc>
          <w:tcPr>
            <w:tcW w:w="619" w:type="dxa"/>
            <w:tcMar>
              <w:top w:w="90" w:type="dxa"/>
              <w:left w:w="90" w:type="dxa"/>
              <w:bottom w:w="90" w:type="dxa"/>
              <w:right w:w="90" w:type="dxa"/>
            </w:tcMar>
            <w:vAlign w:val="center"/>
          </w:tcPr>
          <w:p w14:paraId="4F832B64" w14:textId="77777777" w:rsidR="00654F2A" w:rsidRDefault="00000000">
            <w:pPr>
              <w:spacing w:after="0" w:line="259" w:lineRule="auto"/>
              <w:jc w:val="center"/>
            </w:pPr>
            <w:r>
              <w:rPr>
                <w:rFonts w:ascii="Arial" w:hAnsi="Arial"/>
                <w:color w:val="202A36"/>
                <w:sz w:val="15"/>
              </w:rPr>
              <w:t>E15</w:t>
            </w:r>
          </w:p>
        </w:tc>
        <w:tc>
          <w:tcPr>
            <w:tcW w:w="1944" w:type="dxa"/>
            <w:tcMar>
              <w:top w:w="90" w:type="dxa"/>
              <w:left w:w="90" w:type="dxa"/>
              <w:bottom w:w="90" w:type="dxa"/>
              <w:right w:w="90" w:type="dxa"/>
            </w:tcMar>
            <w:vAlign w:val="center"/>
          </w:tcPr>
          <w:p w14:paraId="76246D85" w14:textId="77777777" w:rsidR="00654F2A" w:rsidRDefault="00000000">
            <w:pPr>
              <w:spacing w:after="0" w:line="259" w:lineRule="auto"/>
            </w:pPr>
            <w:r>
              <w:rPr>
                <w:rFonts w:ascii="Arial" w:hAnsi="Arial"/>
                <w:color w:val="202A36"/>
                <w:sz w:val="15"/>
              </w:rPr>
              <w:t>Kết quả kỹ năng sau đánh giá</w:t>
            </w:r>
          </w:p>
        </w:tc>
        <w:tc>
          <w:tcPr>
            <w:tcW w:w="4248" w:type="dxa"/>
            <w:tcMar>
              <w:top w:w="90" w:type="dxa"/>
              <w:left w:w="90" w:type="dxa"/>
              <w:bottom w:w="90" w:type="dxa"/>
              <w:right w:w="90" w:type="dxa"/>
            </w:tcMar>
            <w:vAlign w:val="center"/>
          </w:tcPr>
          <w:p w14:paraId="6E8A917B" w14:textId="77777777" w:rsidR="00654F2A" w:rsidRDefault="00000000">
            <w:pPr>
              <w:spacing w:after="0" w:line="259" w:lineRule="auto"/>
            </w:pPr>
            <w:r>
              <w:rPr>
                <w:rFonts w:ascii="Arial" w:hAnsi="Arial"/>
                <w:color w:val="202A36"/>
                <w:sz w:val="15"/>
              </w:rPr>
              <w:t>id; assessmentId; skillId; mức tính được; tổng số câu; số câu đúng; phân rã theo mức độ</w:t>
            </w:r>
          </w:p>
        </w:tc>
        <w:tc>
          <w:tcPr>
            <w:tcW w:w="2476" w:type="dxa"/>
            <w:tcMar>
              <w:top w:w="90" w:type="dxa"/>
              <w:left w:w="90" w:type="dxa"/>
              <w:bottom w:w="90" w:type="dxa"/>
              <w:right w:w="90" w:type="dxa"/>
            </w:tcMar>
            <w:vAlign w:val="center"/>
          </w:tcPr>
          <w:p w14:paraId="54FC19C9" w14:textId="77777777" w:rsidR="00654F2A" w:rsidRDefault="00000000">
            <w:pPr>
              <w:spacing w:after="0" w:line="259" w:lineRule="auto"/>
            </w:pPr>
            <w:r>
              <w:rPr>
                <w:rFonts w:ascii="Arial" w:hAnsi="Arial"/>
                <w:color w:val="202A36"/>
                <w:sz w:val="15"/>
              </w:rPr>
              <w:t>Cần chuyển kết quả câu hỏi thành mức năng lực theo từng kỹ năng.</w:t>
            </w:r>
          </w:p>
        </w:tc>
      </w:tr>
      <w:tr w:rsidR="00654F2A" w14:paraId="022A7013" w14:textId="77777777">
        <w:trPr>
          <w:cantSplit/>
          <w:jc w:val="center"/>
        </w:trPr>
        <w:tc>
          <w:tcPr>
            <w:tcW w:w="619" w:type="dxa"/>
            <w:shd w:val="clear" w:color="auto" w:fill="F7FAFC"/>
            <w:tcMar>
              <w:top w:w="90" w:type="dxa"/>
              <w:left w:w="90" w:type="dxa"/>
              <w:bottom w:w="90" w:type="dxa"/>
              <w:right w:w="90" w:type="dxa"/>
            </w:tcMar>
            <w:vAlign w:val="center"/>
          </w:tcPr>
          <w:p w14:paraId="5E095409" w14:textId="77777777" w:rsidR="00654F2A" w:rsidRDefault="00000000">
            <w:pPr>
              <w:spacing w:after="0" w:line="259" w:lineRule="auto"/>
              <w:jc w:val="center"/>
            </w:pPr>
            <w:r>
              <w:rPr>
                <w:rFonts w:ascii="Arial" w:hAnsi="Arial"/>
                <w:color w:val="202A36"/>
                <w:sz w:val="15"/>
              </w:rPr>
              <w:t>E16</w:t>
            </w:r>
          </w:p>
        </w:tc>
        <w:tc>
          <w:tcPr>
            <w:tcW w:w="1944" w:type="dxa"/>
            <w:shd w:val="clear" w:color="auto" w:fill="F7FAFC"/>
            <w:tcMar>
              <w:top w:w="90" w:type="dxa"/>
              <w:left w:w="90" w:type="dxa"/>
              <w:bottom w:w="90" w:type="dxa"/>
              <w:right w:w="90" w:type="dxa"/>
            </w:tcMar>
            <w:vAlign w:val="center"/>
          </w:tcPr>
          <w:p w14:paraId="26E9C340" w14:textId="77777777" w:rsidR="00654F2A" w:rsidRDefault="00000000">
            <w:pPr>
              <w:spacing w:after="0" w:line="259" w:lineRule="auto"/>
            </w:pPr>
            <w:r>
              <w:rPr>
                <w:rFonts w:ascii="Arial" w:hAnsi="Arial"/>
                <w:color w:val="202A36"/>
                <w:sz w:val="15"/>
              </w:rPr>
              <w:t>Năng lực hiện tại của sinh viên</w:t>
            </w:r>
          </w:p>
        </w:tc>
        <w:tc>
          <w:tcPr>
            <w:tcW w:w="4248" w:type="dxa"/>
            <w:shd w:val="clear" w:color="auto" w:fill="F7FAFC"/>
            <w:tcMar>
              <w:top w:w="90" w:type="dxa"/>
              <w:left w:w="90" w:type="dxa"/>
              <w:bottom w:w="90" w:type="dxa"/>
              <w:right w:w="90" w:type="dxa"/>
            </w:tcMar>
            <w:vAlign w:val="center"/>
          </w:tcPr>
          <w:p w14:paraId="70F429E4" w14:textId="77777777" w:rsidR="00654F2A" w:rsidRDefault="00000000">
            <w:pPr>
              <w:spacing w:after="0" w:line="259" w:lineRule="auto"/>
            </w:pPr>
            <w:r>
              <w:rPr>
                <w:rFonts w:ascii="Arial" w:hAnsi="Arial"/>
                <w:color w:val="202A36"/>
                <w:sz w:val="15"/>
              </w:rPr>
              <w:t>id; studentId; skillId; mức hiện tại; mô tả; trạng thái minh chứng; người xác minh; thời điểm xác minh</w:t>
            </w:r>
          </w:p>
        </w:tc>
        <w:tc>
          <w:tcPr>
            <w:tcW w:w="2476" w:type="dxa"/>
            <w:shd w:val="clear" w:color="auto" w:fill="F7FAFC"/>
            <w:tcMar>
              <w:top w:w="90" w:type="dxa"/>
              <w:left w:w="90" w:type="dxa"/>
              <w:bottom w:w="90" w:type="dxa"/>
              <w:right w:w="90" w:type="dxa"/>
            </w:tcMar>
            <w:vAlign w:val="center"/>
          </w:tcPr>
          <w:p w14:paraId="61F80025" w14:textId="77777777" w:rsidR="00654F2A" w:rsidRDefault="00000000">
            <w:pPr>
              <w:spacing w:after="0" w:line="259" w:lineRule="auto"/>
            </w:pPr>
            <w:r>
              <w:rPr>
                <w:rFonts w:ascii="Arial" w:hAnsi="Arial"/>
                <w:color w:val="202A36"/>
                <w:sz w:val="15"/>
              </w:rPr>
              <w:t>Cần lưu trạng thái năng lực mới nhất để so sánh với yêu cầu nghề nghiệp.</w:t>
            </w:r>
          </w:p>
        </w:tc>
      </w:tr>
      <w:tr w:rsidR="00654F2A" w14:paraId="17E337A0" w14:textId="77777777">
        <w:trPr>
          <w:cantSplit/>
          <w:jc w:val="center"/>
        </w:trPr>
        <w:tc>
          <w:tcPr>
            <w:tcW w:w="619" w:type="dxa"/>
            <w:tcMar>
              <w:top w:w="90" w:type="dxa"/>
              <w:left w:w="90" w:type="dxa"/>
              <w:bottom w:w="90" w:type="dxa"/>
              <w:right w:w="90" w:type="dxa"/>
            </w:tcMar>
            <w:vAlign w:val="center"/>
          </w:tcPr>
          <w:p w14:paraId="311A3A35" w14:textId="77777777" w:rsidR="00654F2A" w:rsidRDefault="00000000">
            <w:pPr>
              <w:spacing w:after="0" w:line="259" w:lineRule="auto"/>
              <w:jc w:val="center"/>
            </w:pPr>
            <w:r>
              <w:rPr>
                <w:rFonts w:ascii="Arial" w:hAnsi="Arial"/>
                <w:color w:val="202A36"/>
                <w:sz w:val="15"/>
              </w:rPr>
              <w:t>E17</w:t>
            </w:r>
          </w:p>
        </w:tc>
        <w:tc>
          <w:tcPr>
            <w:tcW w:w="1944" w:type="dxa"/>
            <w:tcMar>
              <w:top w:w="90" w:type="dxa"/>
              <w:left w:w="90" w:type="dxa"/>
              <w:bottom w:w="90" w:type="dxa"/>
              <w:right w:w="90" w:type="dxa"/>
            </w:tcMar>
            <w:vAlign w:val="center"/>
          </w:tcPr>
          <w:p w14:paraId="5637CAA9" w14:textId="77777777" w:rsidR="00654F2A" w:rsidRDefault="00000000">
            <w:pPr>
              <w:spacing w:after="0" w:line="259" w:lineRule="auto"/>
            </w:pPr>
            <w:r>
              <w:rPr>
                <w:rFonts w:ascii="Arial" w:hAnsi="Arial"/>
                <w:color w:val="202A36"/>
                <w:sz w:val="15"/>
              </w:rPr>
              <w:t>Kết quả phân tích khoảng cách</w:t>
            </w:r>
          </w:p>
        </w:tc>
        <w:tc>
          <w:tcPr>
            <w:tcW w:w="4248" w:type="dxa"/>
            <w:tcMar>
              <w:top w:w="90" w:type="dxa"/>
              <w:left w:w="90" w:type="dxa"/>
              <w:bottom w:w="90" w:type="dxa"/>
              <w:right w:w="90" w:type="dxa"/>
            </w:tcMar>
            <w:vAlign w:val="center"/>
          </w:tcPr>
          <w:p w14:paraId="3566AA35" w14:textId="77777777" w:rsidR="00654F2A" w:rsidRDefault="00000000">
            <w:pPr>
              <w:spacing w:after="0" w:line="259" w:lineRule="auto"/>
            </w:pPr>
            <w:r>
              <w:rPr>
                <w:rFonts w:ascii="Arial" w:hAnsi="Arial"/>
                <w:color w:val="202A36"/>
                <w:sz w:val="15"/>
              </w:rPr>
              <w:t>id; studentId; careerGoalId; specializationId; % hoàn thiện; % phù hợp; điểm rủi ro; mức phù hợp; thời điểm phân tích</w:t>
            </w:r>
          </w:p>
        </w:tc>
        <w:tc>
          <w:tcPr>
            <w:tcW w:w="2476" w:type="dxa"/>
            <w:tcMar>
              <w:top w:w="90" w:type="dxa"/>
              <w:left w:w="90" w:type="dxa"/>
              <w:bottom w:w="90" w:type="dxa"/>
              <w:right w:w="90" w:type="dxa"/>
            </w:tcMar>
            <w:vAlign w:val="center"/>
          </w:tcPr>
          <w:p w14:paraId="3E9C93E9" w14:textId="77777777" w:rsidR="00654F2A" w:rsidRDefault="00000000">
            <w:pPr>
              <w:spacing w:after="0" w:line="259" w:lineRule="auto"/>
            </w:pPr>
            <w:r>
              <w:rPr>
                <w:rFonts w:ascii="Arial" w:hAnsi="Arial"/>
                <w:color w:val="202A36"/>
                <w:sz w:val="15"/>
              </w:rPr>
              <w:t>Cần lưu kết quả tổng hợp cho dashboard, báo cáo và sinh đề xuất.</w:t>
            </w:r>
          </w:p>
        </w:tc>
      </w:tr>
      <w:tr w:rsidR="00654F2A" w14:paraId="2D083613" w14:textId="77777777">
        <w:trPr>
          <w:cantSplit/>
          <w:jc w:val="center"/>
        </w:trPr>
        <w:tc>
          <w:tcPr>
            <w:tcW w:w="619" w:type="dxa"/>
            <w:shd w:val="clear" w:color="auto" w:fill="F7FAFC"/>
            <w:tcMar>
              <w:top w:w="90" w:type="dxa"/>
              <w:left w:w="90" w:type="dxa"/>
              <w:bottom w:w="90" w:type="dxa"/>
              <w:right w:w="90" w:type="dxa"/>
            </w:tcMar>
            <w:vAlign w:val="center"/>
          </w:tcPr>
          <w:p w14:paraId="02D9B0C6" w14:textId="77777777" w:rsidR="00654F2A" w:rsidRDefault="00000000">
            <w:pPr>
              <w:spacing w:after="0" w:line="259" w:lineRule="auto"/>
              <w:jc w:val="center"/>
            </w:pPr>
            <w:r>
              <w:rPr>
                <w:rFonts w:ascii="Arial" w:hAnsi="Arial"/>
                <w:color w:val="202A36"/>
                <w:sz w:val="15"/>
              </w:rPr>
              <w:t>E18</w:t>
            </w:r>
          </w:p>
        </w:tc>
        <w:tc>
          <w:tcPr>
            <w:tcW w:w="1944" w:type="dxa"/>
            <w:shd w:val="clear" w:color="auto" w:fill="F7FAFC"/>
            <w:tcMar>
              <w:top w:w="90" w:type="dxa"/>
              <w:left w:w="90" w:type="dxa"/>
              <w:bottom w:w="90" w:type="dxa"/>
              <w:right w:w="90" w:type="dxa"/>
            </w:tcMar>
            <w:vAlign w:val="center"/>
          </w:tcPr>
          <w:p w14:paraId="745F3F85" w14:textId="77777777" w:rsidR="00654F2A" w:rsidRDefault="00000000">
            <w:pPr>
              <w:spacing w:after="0" w:line="259" w:lineRule="auto"/>
            </w:pPr>
            <w:r>
              <w:rPr>
                <w:rFonts w:ascii="Arial" w:hAnsi="Arial"/>
                <w:color w:val="202A36"/>
                <w:sz w:val="15"/>
              </w:rPr>
              <w:t>Chi tiết khoảng cách kỹ năng</w:t>
            </w:r>
          </w:p>
        </w:tc>
        <w:tc>
          <w:tcPr>
            <w:tcW w:w="4248" w:type="dxa"/>
            <w:shd w:val="clear" w:color="auto" w:fill="F7FAFC"/>
            <w:tcMar>
              <w:top w:w="90" w:type="dxa"/>
              <w:left w:w="90" w:type="dxa"/>
              <w:bottom w:w="90" w:type="dxa"/>
              <w:right w:w="90" w:type="dxa"/>
            </w:tcMar>
            <w:vAlign w:val="center"/>
          </w:tcPr>
          <w:p w14:paraId="0514B5E0" w14:textId="77777777" w:rsidR="00654F2A" w:rsidRDefault="00000000">
            <w:pPr>
              <w:spacing w:after="0" w:line="259" w:lineRule="auto"/>
            </w:pPr>
            <w:r>
              <w:rPr>
                <w:rFonts w:ascii="Arial" w:hAnsi="Arial"/>
                <w:color w:val="202A36"/>
                <w:sz w:val="15"/>
              </w:rPr>
              <w:t>id; analysisResultId; skillId; mức hiện tại; mức yêu cầu; gap; trọng số; điểm đạt; điểm ưu tiên; trạng thái</w:t>
            </w:r>
          </w:p>
        </w:tc>
        <w:tc>
          <w:tcPr>
            <w:tcW w:w="2476" w:type="dxa"/>
            <w:shd w:val="clear" w:color="auto" w:fill="F7FAFC"/>
            <w:tcMar>
              <w:top w:w="90" w:type="dxa"/>
              <w:left w:w="90" w:type="dxa"/>
              <w:bottom w:w="90" w:type="dxa"/>
              <w:right w:w="90" w:type="dxa"/>
            </w:tcMar>
            <w:vAlign w:val="center"/>
          </w:tcPr>
          <w:p w14:paraId="069213A4" w14:textId="77777777" w:rsidR="00654F2A" w:rsidRDefault="00000000">
            <w:pPr>
              <w:spacing w:after="0" w:line="259" w:lineRule="auto"/>
            </w:pPr>
            <w:r>
              <w:rPr>
                <w:rFonts w:ascii="Arial" w:hAnsi="Arial"/>
                <w:color w:val="202A36"/>
                <w:sz w:val="15"/>
              </w:rPr>
              <w:t>Cần biết kỹ năng nào còn thiếu và mức độ ưu tiên xử lý.</w:t>
            </w:r>
          </w:p>
        </w:tc>
      </w:tr>
      <w:tr w:rsidR="00654F2A" w14:paraId="2E05B6D4" w14:textId="77777777">
        <w:trPr>
          <w:cantSplit/>
          <w:jc w:val="center"/>
        </w:trPr>
        <w:tc>
          <w:tcPr>
            <w:tcW w:w="619" w:type="dxa"/>
            <w:tcMar>
              <w:top w:w="90" w:type="dxa"/>
              <w:left w:w="90" w:type="dxa"/>
              <w:bottom w:w="90" w:type="dxa"/>
              <w:right w:w="90" w:type="dxa"/>
            </w:tcMar>
            <w:vAlign w:val="center"/>
          </w:tcPr>
          <w:p w14:paraId="2F0F32EC" w14:textId="77777777" w:rsidR="00654F2A" w:rsidRDefault="00000000">
            <w:pPr>
              <w:spacing w:after="0" w:line="259" w:lineRule="auto"/>
              <w:jc w:val="center"/>
            </w:pPr>
            <w:r>
              <w:rPr>
                <w:rFonts w:ascii="Arial" w:hAnsi="Arial"/>
                <w:color w:val="202A36"/>
                <w:sz w:val="15"/>
              </w:rPr>
              <w:t>E19</w:t>
            </w:r>
          </w:p>
        </w:tc>
        <w:tc>
          <w:tcPr>
            <w:tcW w:w="1944" w:type="dxa"/>
            <w:tcMar>
              <w:top w:w="90" w:type="dxa"/>
              <w:left w:w="90" w:type="dxa"/>
              <w:bottom w:w="90" w:type="dxa"/>
              <w:right w:w="90" w:type="dxa"/>
            </w:tcMar>
            <w:vAlign w:val="center"/>
          </w:tcPr>
          <w:p w14:paraId="75214E2A" w14:textId="77777777" w:rsidR="00654F2A" w:rsidRDefault="00000000">
            <w:pPr>
              <w:spacing w:after="0" w:line="259" w:lineRule="auto"/>
            </w:pPr>
            <w:r>
              <w:rPr>
                <w:rFonts w:ascii="Arial" w:hAnsi="Arial"/>
                <w:color w:val="202A36"/>
                <w:sz w:val="15"/>
              </w:rPr>
              <w:t>Mẫu đề xuất học tập</w:t>
            </w:r>
          </w:p>
        </w:tc>
        <w:tc>
          <w:tcPr>
            <w:tcW w:w="4248" w:type="dxa"/>
            <w:tcMar>
              <w:top w:w="90" w:type="dxa"/>
              <w:left w:w="90" w:type="dxa"/>
              <w:bottom w:w="90" w:type="dxa"/>
              <w:right w:w="90" w:type="dxa"/>
            </w:tcMar>
            <w:vAlign w:val="center"/>
          </w:tcPr>
          <w:p w14:paraId="19C09792" w14:textId="77777777" w:rsidR="00654F2A" w:rsidRDefault="00000000">
            <w:pPr>
              <w:spacing w:after="0" w:line="259" w:lineRule="auto"/>
            </w:pPr>
            <w:r>
              <w:rPr>
                <w:rFonts w:ascii="Arial" w:hAnsi="Arial"/>
                <w:color w:val="202A36"/>
                <w:sz w:val="15"/>
              </w:rPr>
              <w:t>id; skillId; skillCategoryId; careerGoalId; specializationId; mức; loại đề xuất; tiêu đề; mô tả; độ khó; thời lượng; URL; ưu tiên; giai đoạn; trạng thái</w:t>
            </w:r>
          </w:p>
        </w:tc>
        <w:tc>
          <w:tcPr>
            <w:tcW w:w="2476" w:type="dxa"/>
            <w:tcMar>
              <w:top w:w="90" w:type="dxa"/>
              <w:left w:w="90" w:type="dxa"/>
              <w:bottom w:w="90" w:type="dxa"/>
              <w:right w:w="90" w:type="dxa"/>
            </w:tcMar>
            <w:vAlign w:val="center"/>
          </w:tcPr>
          <w:p w14:paraId="0C838EB0" w14:textId="77777777" w:rsidR="00654F2A" w:rsidRDefault="00000000">
            <w:pPr>
              <w:spacing w:after="0" w:line="259" w:lineRule="auto"/>
            </w:pPr>
            <w:r>
              <w:rPr>
                <w:rFonts w:ascii="Arial" w:hAnsi="Arial"/>
                <w:color w:val="202A36"/>
                <w:sz w:val="15"/>
              </w:rPr>
              <w:t>Cần có kho tài nguyên chuẩn để tạo đề xuất nhất quán và có thể tái sử dụng.</w:t>
            </w:r>
          </w:p>
        </w:tc>
      </w:tr>
      <w:tr w:rsidR="00654F2A" w14:paraId="50906C64" w14:textId="77777777">
        <w:trPr>
          <w:cantSplit/>
          <w:jc w:val="center"/>
        </w:trPr>
        <w:tc>
          <w:tcPr>
            <w:tcW w:w="619" w:type="dxa"/>
            <w:shd w:val="clear" w:color="auto" w:fill="F7FAFC"/>
            <w:tcMar>
              <w:top w:w="90" w:type="dxa"/>
              <w:left w:w="90" w:type="dxa"/>
              <w:bottom w:w="90" w:type="dxa"/>
              <w:right w:w="90" w:type="dxa"/>
            </w:tcMar>
            <w:vAlign w:val="center"/>
          </w:tcPr>
          <w:p w14:paraId="2C43A208" w14:textId="77777777" w:rsidR="00654F2A" w:rsidRDefault="00000000">
            <w:pPr>
              <w:spacing w:after="0" w:line="259" w:lineRule="auto"/>
              <w:jc w:val="center"/>
            </w:pPr>
            <w:r>
              <w:rPr>
                <w:rFonts w:ascii="Arial" w:hAnsi="Arial"/>
                <w:color w:val="202A36"/>
                <w:sz w:val="15"/>
              </w:rPr>
              <w:t>E20</w:t>
            </w:r>
          </w:p>
        </w:tc>
        <w:tc>
          <w:tcPr>
            <w:tcW w:w="1944" w:type="dxa"/>
            <w:shd w:val="clear" w:color="auto" w:fill="F7FAFC"/>
            <w:tcMar>
              <w:top w:w="90" w:type="dxa"/>
              <w:left w:w="90" w:type="dxa"/>
              <w:bottom w:w="90" w:type="dxa"/>
              <w:right w:w="90" w:type="dxa"/>
            </w:tcMar>
            <w:vAlign w:val="center"/>
          </w:tcPr>
          <w:p w14:paraId="39ABDD88" w14:textId="77777777" w:rsidR="00654F2A" w:rsidRDefault="00000000">
            <w:pPr>
              <w:spacing w:after="0" w:line="259" w:lineRule="auto"/>
            </w:pPr>
            <w:r>
              <w:rPr>
                <w:rFonts w:ascii="Arial" w:hAnsi="Arial"/>
                <w:color w:val="202A36"/>
                <w:sz w:val="15"/>
              </w:rPr>
              <w:t>Đề xuất cá nhân hóa</w:t>
            </w:r>
          </w:p>
        </w:tc>
        <w:tc>
          <w:tcPr>
            <w:tcW w:w="4248" w:type="dxa"/>
            <w:shd w:val="clear" w:color="auto" w:fill="F7FAFC"/>
            <w:tcMar>
              <w:top w:w="90" w:type="dxa"/>
              <w:left w:w="90" w:type="dxa"/>
              <w:bottom w:w="90" w:type="dxa"/>
              <w:right w:w="90" w:type="dxa"/>
            </w:tcMar>
            <w:vAlign w:val="center"/>
          </w:tcPr>
          <w:p w14:paraId="115E6EF8" w14:textId="77777777" w:rsidR="00654F2A" w:rsidRDefault="00000000">
            <w:pPr>
              <w:spacing w:after="0" w:line="259" w:lineRule="auto"/>
            </w:pPr>
            <w:r>
              <w:rPr>
                <w:rFonts w:ascii="Arial" w:hAnsi="Arial"/>
                <w:color w:val="202A36"/>
                <w:sz w:val="15"/>
              </w:rPr>
              <w:t>id; studentId; analysisResultId; skillId; templateId; giai đoạn; tiêu đề; mô tả; lý do; điểm ưu tiên; trạng thái</w:t>
            </w:r>
          </w:p>
        </w:tc>
        <w:tc>
          <w:tcPr>
            <w:tcW w:w="2476" w:type="dxa"/>
            <w:shd w:val="clear" w:color="auto" w:fill="F7FAFC"/>
            <w:tcMar>
              <w:top w:w="90" w:type="dxa"/>
              <w:left w:w="90" w:type="dxa"/>
              <w:bottom w:w="90" w:type="dxa"/>
              <w:right w:w="90" w:type="dxa"/>
            </w:tcMar>
            <w:vAlign w:val="center"/>
          </w:tcPr>
          <w:p w14:paraId="6ED3DB49" w14:textId="77777777" w:rsidR="00654F2A" w:rsidRDefault="00000000">
            <w:pPr>
              <w:spacing w:after="0" w:line="259" w:lineRule="auto"/>
            </w:pPr>
            <w:r>
              <w:rPr>
                <w:rFonts w:ascii="Arial" w:hAnsi="Arial"/>
                <w:color w:val="202A36"/>
                <w:sz w:val="15"/>
              </w:rPr>
              <w:t>Cần lưu đề xuất riêng cho từng sinh viên và phục vụ chuyển đổi thành lộ trình.</w:t>
            </w:r>
          </w:p>
        </w:tc>
      </w:tr>
      <w:tr w:rsidR="00654F2A" w14:paraId="693D78C7" w14:textId="77777777">
        <w:trPr>
          <w:cantSplit/>
          <w:jc w:val="center"/>
        </w:trPr>
        <w:tc>
          <w:tcPr>
            <w:tcW w:w="619" w:type="dxa"/>
            <w:tcMar>
              <w:top w:w="90" w:type="dxa"/>
              <w:left w:w="90" w:type="dxa"/>
              <w:bottom w:w="90" w:type="dxa"/>
              <w:right w:w="90" w:type="dxa"/>
            </w:tcMar>
            <w:vAlign w:val="center"/>
          </w:tcPr>
          <w:p w14:paraId="4F9B0F52" w14:textId="77777777" w:rsidR="00654F2A" w:rsidRDefault="00000000">
            <w:pPr>
              <w:spacing w:after="0" w:line="259" w:lineRule="auto"/>
              <w:jc w:val="center"/>
            </w:pPr>
            <w:r>
              <w:rPr>
                <w:rFonts w:ascii="Arial" w:hAnsi="Arial"/>
                <w:color w:val="202A36"/>
                <w:sz w:val="15"/>
              </w:rPr>
              <w:t>E21</w:t>
            </w:r>
          </w:p>
        </w:tc>
        <w:tc>
          <w:tcPr>
            <w:tcW w:w="1944" w:type="dxa"/>
            <w:tcMar>
              <w:top w:w="90" w:type="dxa"/>
              <w:left w:w="90" w:type="dxa"/>
              <w:bottom w:w="90" w:type="dxa"/>
              <w:right w:w="90" w:type="dxa"/>
            </w:tcMar>
            <w:vAlign w:val="center"/>
          </w:tcPr>
          <w:p w14:paraId="0AA79236" w14:textId="77777777" w:rsidR="00654F2A" w:rsidRDefault="00000000">
            <w:pPr>
              <w:spacing w:after="0" w:line="259" w:lineRule="auto"/>
            </w:pPr>
            <w:r>
              <w:rPr>
                <w:rFonts w:ascii="Arial" w:hAnsi="Arial"/>
                <w:color w:val="202A36"/>
                <w:sz w:val="15"/>
              </w:rPr>
              <w:t>Lộ trình học tập</w:t>
            </w:r>
          </w:p>
        </w:tc>
        <w:tc>
          <w:tcPr>
            <w:tcW w:w="4248" w:type="dxa"/>
            <w:tcMar>
              <w:top w:w="90" w:type="dxa"/>
              <w:left w:w="90" w:type="dxa"/>
              <w:bottom w:w="90" w:type="dxa"/>
              <w:right w:w="90" w:type="dxa"/>
            </w:tcMar>
            <w:vAlign w:val="center"/>
          </w:tcPr>
          <w:p w14:paraId="59A0D7CA" w14:textId="77777777" w:rsidR="00654F2A" w:rsidRDefault="00000000">
            <w:pPr>
              <w:spacing w:after="0" w:line="259" w:lineRule="auto"/>
            </w:pPr>
            <w:r>
              <w:rPr>
                <w:rFonts w:ascii="Arial" w:hAnsi="Arial"/>
                <w:color w:val="202A36"/>
                <w:sz w:val="15"/>
              </w:rPr>
              <w:t>id; studentId; careerGoalId; specializationId; phiên bản; tiêu đề; mô tả; % tiến độ; trạng thái; ngày tạo/cập nhật</w:t>
            </w:r>
          </w:p>
        </w:tc>
        <w:tc>
          <w:tcPr>
            <w:tcW w:w="2476" w:type="dxa"/>
            <w:tcMar>
              <w:top w:w="90" w:type="dxa"/>
              <w:left w:w="90" w:type="dxa"/>
              <w:bottom w:w="90" w:type="dxa"/>
              <w:right w:w="90" w:type="dxa"/>
            </w:tcMar>
            <w:vAlign w:val="center"/>
          </w:tcPr>
          <w:p w14:paraId="0A8346BD" w14:textId="77777777" w:rsidR="00654F2A" w:rsidRDefault="00000000">
            <w:pPr>
              <w:spacing w:after="0" w:line="259" w:lineRule="auto"/>
            </w:pPr>
            <w:r>
              <w:rPr>
                <w:rFonts w:ascii="Arial" w:hAnsi="Arial"/>
                <w:color w:val="202A36"/>
                <w:sz w:val="15"/>
              </w:rPr>
              <w:t>Cần biểu diễn kế hoạch học tập cá nhân hóa và quản lý thay đổi theo phiên bản.</w:t>
            </w:r>
          </w:p>
        </w:tc>
      </w:tr>
      <w:tr w:rsidR="00654F2A" w14:paraId="365ECB7F" w14:textId="77777777">
        <w:trPr>
          <w:cantSplit/>
          <w:jc w:val="center"/>
        </w:trPr>
        <w:tc>
          <w:tcPr>
            <w:tcW w:w="619" w:type="dxa"/>
            <w:shd w:val="clear" w:color="auto" w:fill="F7FAFC"/>
            <w:tcMar>
              <w:top w:w="90" w:type="dxa"/>
              <w:left w:w="90" w:type="dxa"/>
              <w:bottom w:w="90" w:type="dxa"/>
              <w:right w:w="90" w:type="dxa"/>
            </w:tcMar>
            <w:vAlign w:val="center"/>
          </w:tcPr>
          <w:p w14:paraId="764F6C5E" w14:textId="77777777" w:rsidR="00654F2A" w:rsidRDefault="00000000">
            <w:pPr>
              <w:spacing w:after="0" w:line="259" w:lineRule="auto"/>
              <w:jc w:val="center"/>
            </w:pPr>
            <w:r>
              <w:rPr>
                <w:rFonts w:ascii="Arial" w:hAnsi="Arial"/>
                <w:color w:val="202A36"/>
                <w:sz w:val="15"/>
              </w:rPr>
              <w:lastRenderedPageBreak/>
              <w:t>E22</w:t>
            </w:r>
          </w:p>
        </w:tc>
        <w:tc>
          <w:tcPr>
            <w:tcW w:w="1944" w:type="dxa"/>
            <w:shd w:val="clear" w:color="auto" w:fill="F7FAFC"/>
            <w:tcMar>
              <w:top w:w="90" w:type="dxa"/>
              <w:left w:w="90" w:type="dxa"/>
              <w:bottom w:w="90" w:type="dxa"/>
              <w:right w:w="90" w:type="dxa"/>
            </w:tcMar>
            <w:vAlign w:val="center"/>
          </w:tcPr>
          <w:p w14:paraId="5FFD3893" w14:textId="77777777" w:rsidR="00654F2A" w:rsidRDefault="00000000">
            <w:pPr>
              <w:spacing w:after="0" w:line="259" w:lineRule="auto"/>
            </w:pPr>
            <w:r>
              <w:rPr>
                <w:rFonts w:ascii="Arial" w:hAnsi="Arial"/>
                <w:color w:val="202A36"/>
                <w:sz w:val="15"/>
              </w:rPr>
              <w:t>Mục lộ trình</w:t>
            </w:r>
          </w:p>
        </w:tc>
        <w:tc>
          <w:tcPr>
            <w:tcW w:w="4248" w:type="dxa"/>
            <w:shd w:val="clear" w:color="auto" w:fill="F7FAFC"/>
            <w:tcMar>
              <w:top w:w="90" w:type="dxa"/>
              <w:left w:w="90" w:type="dxa"/>
              <w:bottom w:w="90" w:type="dxa"/>
              <w:right w:w="90" w:type="dxa"/>
            </w:tcMar>
            <w:vAlign w:val="center"/>
          </w:tcPr>
          <w:p w14:paraId="107044EF" w14:textId="77777777" w:rsidR="00654F2A" w:rsidRDefault="00000000">
            <w:pPr>
              <w:spacing w:after="0" w:line="259" w:lineRule="auto"/>
            </w:pPr>
            <w:r>
              <w:rPr>
                <w:rFonts w:ascii="Arial" w:hAnsi="Arial"/>
                <w:color w:val="202A36"/>
                <w:sz w:val="15"/>
              </w:rPr>
              <w:t>id; roadmapId; skillId; recommendationId; tiêu đề; mô tả; loại mục; giai đoạn; thứ tự; trọng số; hạn hoàn thành; trạng thái</w:t>
            </w:r>
          </w:p>
        </w:tc>
        <w:tc>
          <w:tcPr>
            <w:tcW w:w="2476" w:type="dxa"/>
            <w:shd w:val="clear" w:color="auto" w:fill="F7FAFC"/>
            <w:tcMar>
              <w:top w:w="90" w:type="dxa"/>
              <w:left w:w="90" w:type="dxa"/>
              <w:bottom w:w="90" w:type="dxa"/>
              <w:right w:w="90" w:type="dxa"/>
            </w:tcMar>
            <w:vAlign w:val="center"/>
          </w:tcPr>
          <w:p w14:paraId="3E113D05" w14:textId="77777777" w:rsidR="00654F2A" w:rsidRDefault="00000000">
            <w:pPr>
              <w:spacing w:after="0" w:line="259" w:lineRule="auto"/>
            </w:pPr>
            <w:r>
              <w:rPr>
                <w:rFonts w:ascii="Arial" w:hAnsi="Arial"/>
                <w:color w:val="202A36"/>
                <w:sz w:val="15"/>
              </w:rPr>
              <w:t>Cần chia lộ trình tổng thể thành các nhiệm vụ cụ thể để sinh viên thực hiện.</w:t>
            </w:r>
          </w:p>
        </w:tc>
      </w:tr>
      <w:tr w:rsidR="00654F2A" w14:paraId="0DA2CB64" w14:textId="77777777">
        <w:trPr>
          <w:cantSplit/>
          <w:jc w:val="center"/>
        </w:trPr>
        <w:tc>
          <w:tcPr>
            <w:tcW w:w="619" w:type="dxa"/>
            <w:tcMar>
              <w:top w:w="90" w:type="dxa"/>
              <w:left w:w="90" w:type="dxa"/>
              <w:bottom w:w="90" w:type="dxa"/>
              <w:right w:w="90" w:type="dxa"/>
            </w:tcMar>
            <w:vAlign w:val="center"/>
          </w:tcPr>
          <w:p w14:paraId="6DB1A971" w14:textId="77777777" w:rsidR="00654F2A" w:rsidRDefault="00000000">
            <w:pPr>
              <w:spacing w:after="0" w:line="259" w:lineRule="auto"/>
              <w:jc w:val="center"/>
            </w:pPr>
            <w:r>
              <w:rPr>
                <w:rFonts w:ascii="Arial" w:hAnsi="Arial"/>
                <w:color w:val="202A36"/>
                <w:sz w:val="15"/>
              </w:rPr>
              <w:t>E23</w:t>
            </w:r>
          </w:p>
        </w:tc>
        <w:tc>
          <w:tcPr>
            <w:tcW w:w="1944" w:type="dxa"/>
            <w:tcMar>
              <w:top w:w="90" w:type="dxa"/>
              <w:left w:w="90" w:type="dxa"/>
              <w:bottom w:w="90" w:type="dxa"/>
              <w:right w:w="90" w:type="dxa"/>
            </w:tcMar>
            <w:vAlign w:val="center"/>
          </w:tcPr>
          <w:p w14:paraId="53BE39E1" w14:textId="77777777" w:rsidR="00654F2A" w:rsidRDefault="00000000">
            <w:pPr>
              <w:spacing w:after="0" w:line="259" w:lineRule="auto"/>
            </w:pPr>
            <w:r>
              <w:rPr>
                <w:rFonts w:ascii="Arial" w:hAnsi="Arial"/>
                <w:color w:val="202A36"/>
                <w:sz w:val="15"/>
              </w:rPr>
              <w:t>Tiến độ lộ trình</w:t>
            </w:r>
          </w:p>
        </w:tc>
        <w:tc>
          <w:tcPr>
            <w:tcW w:w="4248" w:type="dxa"/>
            <w:tcMar>
              <w:top w:w="90" w:type="dxa"/>
              <w:left w:w="90" w:type="dxa"/>
              <w:bottom w:w="90" w:type="dxa"/>
              <w:right w:w="90" w:type="dxa"/>
            </w:tcMar>
            <w:vAlign w:val="center"/>
          </w:tcPr>
          <w:p w14:paraId="43BF40E2" w14:textId="77777777" w:rsidR="00654F2A" w:rsidRDefault="00000000">
            <w:pPr>
              <w:spacing w:after="0" w:line="259" w:lineRule="auto"/>
            </w:pPr>
            <w:r>
              <w:rPr>
                <w:rFonts w:ascii="Arial" w:hAnsi="Arial"/>
                <w:color w:val="202A36"/>
                <w:sz w:val="15"/>
              </w:rPr>
              <w:t>id; studentId; roadmapId; roadmapItemId; trạng thái; ghi chú; thời điểm cập nhật</w:t>
            </w:r>
          </w:p>
        </w:tc>
        <w:tc>
          <w:tcPr>
            <w:tcW w:w="2476" w:type="dxa"/>
            <w:tcMar>
              <w:top w:w="90" w:type="dxa"/>
              <w:left w:w="90" w:type="dxa"/>
              <w:bottom w:w="90" w:type="dxa"/>
              <w:right w:w="90" w:type="dxa"/>
            </w:tcMar>
            <w:vAlign w:val="center"/>
          </w:tcPr>
          <w:p w14:paraId="1B28F745" w14:textId="77777777" w:rsidR="00654F2A" w:rsidRDefault="00000000">
            <w:pPr>
              <w:spacing w:after="0" w:line="259" w:lineRule="auto"/>
            </w:pPr>
            <w:r>
              <w:rPr>
                <w:rFonts w:ascii="Arial" w:hAnsi="Arial"/>
                <w:color w:val="202A36"/>
                <w:sz w:val="15"/>
              </w:rPr>
              <w:t>Cần theo dõi mức độ hoàn thành và hỗ trợ cố vấn giám sát quá trình học.</w:t>
            </w:r>
          </w:p>
        </w:tc>
      </w:tr>
      <w:tr w:rsidR="00654F2A" w14:paraId="24C14D65" w14:textId="77777777">
        <w:trPr>
          <w:cantSplit/>
          <w:jc w:val="center"/>
        </w:trPr>
        <w:tc>
          <w:tcPr>
            <w:tcW w:w="619" w:type="dxa"/>
            <w:shd w:val="clear" w:color="auto" w:fill="F7FAFC"/>
            <w:tcMar>
              <w:top w:w="90" w:type="dxa"/>
              <w:left w:w="90" w:type="dxa"/>
              <w:bottom w:w="90" w:type="dxa"/>
              <w:right w:w="90" w:type="dxa"/>
            </w:tcMar>
            <w:vAlign w:val="center"/>
          </w:tcPr>
          <w:p w14:paraId="39616D15" w14:textId="77777777" w:rsidR="00654F2A" w:rsidRDefault="00000000">
            <w:pPr>
              <w:spacing w:after="0" w:line="259" w:lineRule="auto"/>
              <w:jc w:val="center"/>
            </w:pPr>
            <w:r>
              <w:rPr>
                <w:rFonts w:ascii="Arial" w:hAnsi="Arial"/>
                <w:color w:val="202A36"/>
                <w:sz w:val="15"/>
              </w:rPr>
              <w:t>E24</w:t>
            </w:r>
          </w:p>
        </w:tc>
        <w:tc>
          <w:tcPr>
            <w:tcW w:w="1944" w:type="dxa"/>
            <w:shd w:val="clear" w:color="auto" w:fill="F7FAFC"/>
            <w:tcMar>
              <w:top w:w="90" w:type="dxa"/>
              <w:left w:w="90" w:type="dxa"/>
              <w:bottom w:w="90" w:type="dxa"/>
              <w:right w:w="90" w:type="dxa"/>
            </w:tcMar>
            <w:vAlign w:val="center"/>
          </w:tcPr>
          <w:p w14:paraId="69A2897B" w14:textId="77777777" w:rsidR="00654F2A" w:rsidRDefault="00000000">
            <w:pPr>
              <w:spacing w:after="0" w:line="259" w:lineRule="auto"/>
            </w:pPr>
            <w:r>
              <w:rPr>
                <w:rFonts w:ascii="Arial" w:hAnsi="Arial"/>
                <w:color w:val="202A36"/>
                <w:sz w:val="15"/>
              </w:rPr>
              <w:t>Minh chứng năng lực</w:t>
            </w:r>
          </w:p>
        </w:tc>
        <w:tc>
          <w:tcPr>
            <w:tcW w:w="4248" w:type="dxa"/>
            <w:shd w:val="clear" w:color="auto" w:fill="F7FAFC"/>
            <w:tcMar>
              <w:top w:w="90" w:type="dxa"/>
              <w:left w:w="90" w:type="dxa"/>
              <w:bottom w:w="90" w:type="dxa"/>
              <w:right w:w="90" w:type="dxa"/>
            </w:tcMar>
            <w:vAlign w:val="center"/>
          </w:tcPr>
          <w:p w14:paraId="1B811F22" w14:textId="77777777" w:rsidR="00654F2A" w:rsidRDefault="00000000">
            <w:pPr>
              <w:spacing w:after="0" w:line="259" w:lineRule="auto"/>
            </w:pPr>
            <w:r>
              <w:rPr>
                <w:rFonts w:ascii="Arial" w:hAnsi="Arial"/>
                <w:color w:val="202A36"/>
                <w:sz w:val="15"/>
              </w:rPr>
              <w:t>id; studentId; loại đối tượng liên quan; id đối tượng liên quan; fileUrl; evidenceUrl; ghi chú; trạng thái; người duyệt; thời điểm duyệt; nhận xét</w:t>
            </w:r>
          </w:p>
        </w:tc>
        <w:tc>
          <w:tcPr>
            <w:tcW w:w="2476" w:type="dxa"/>
            <w:shd w:val="clear" w:color="auto" w:fill="F7FAFC"/>
            <w:tcMar>
              <w:top w:w="90" w:type="dxa"/>
              <w:left w:w="90" w:type="dxa"/>
              <w:bottom w:w="90" w:type="dxa"/>
              <w:right w:w="90" w:type="dxa"/>
            </w:tcMar>
            <w:vAlign w:val="center"/>
          </w:tcPr>
          <w:p w14:paraId="439420F6" w14:textId="77777777" w:rsidR="00654F2A" w:rsidRDefault="00000000">
            <w:pPr>
              <w:spacing w:after="0" w:line="259" w:lineRule="auto"/>
            </w:pPr>
            <w:r>
              <w:rPr>
                <w:rFonts w:ascii="Arial" w:hAnsi="Arial"/>
                <w:color w:val="202A36"/>
                <w:sz w:val="15"/>
              </w:rPr>
              <w:t>Cần tăng độ tin cậy cho hồ sơ năng lực và hỗ trợ xác minh bởi cố vấn/quản trị.</w:t>
            </w:r>
          </w:p>
        </w:tc>
      </w:tr>
    </w:tbl>
    <w:p w14:paraId="26C2CEDF" w14:textId="77777777" w:rsidR="00654F2A" w:rsidRDefault="00000000">
      <w:pPr>
        <w:pStyle w:val="Heading1"/>
        <w:spacing w:before="200" w:after="100"/>
      </w:pPr>
      <w:r>
        <w:rPr>
          <w:rFonts w:ascii="Arial" w:hAnsi="Arial"/>
          <w:color w:val="2F80C2"/>
          <w:sz w:val="26"/>
        </w:rPr>
        <w:t>3. Quan hệ giữa các thực thể</w:t>
      </w:r>
    </w:p>
    <w:p w14:paraId="1A86F6D0" w14:textId="77777777" w:rsidR="00654F2A" w:rsidRDefault="00000000">
      <w:pPr>
        <w:spacing w:line="276" w:lineRule="auto"/>
        <w:jc w:val="both"/>
      </w:pPr>
      <w:r>
        <w:rPr>
          <w:rFonts w:ascii="Arial" w:hAnsi="Arial"/>
          <w:color w:val="202A36"/>
          <w:sz w:val="21"/>
        </w:rPr>
        <w:t>Các quan hệ dữ liệu thể hiện luồng nghiệp vụ chính của hệ thống: sinh viên đăng nhập và cập nhật hồ sơ, chọn mục tiêu nghề nghiệp, làm bài đánh giá, hệ thống xác định mức kỹ năng hiện tại, so sánh với kỹ năng yêu cầu, tạo kết quả phân tích, sinh đề xuất và chuyển thành lộ trình học tập có thể theo dõi tiến độ.</w:t>
      </w:r>
    </w:p>
    <w:p w14:paraId="46B74D13" w14:textId="77777777" w:rsidR="00654F2A" w:rsidRDefault="00000000">
      <w:pPr>
        <w:spacing w:before="60"/>
      </w:pPr>
      <w:r>
        <w:rPr>
          <w:rFonts w:ascii="Arial" w:hAnsi="Arial"/>
          <w:i/>
          <w:color w:val="5A6069"/>
          <w:sz w:val="18"/>
        </w:rPr>
        <w:t>Bảng 3. Quan hệ dữ liệu giữa các thực thể</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648"/>
        <w:gridCol w:w="2520"/>
        <w:gridCol w:w="1080"/>
        <w:gridCol w:w="5040"/>
      </w:tblGrid>
      <w:tr w:rsidR="00654F2A" w14:paraId="73D3F96D" w14:textId="77777777">
        <w:trPr>
          <w:cantSplit/>
          <w:tblHeader/>
          <w:jc w:val="center"/>
        </w:trPr>
        <w:tc>
          <w:tcPr>
            <w:tcW w:w="648" w:type="dxa"/>
            <w:shd w:val="clear" w:color="auto" w:fill="D9EAF7"/>
            <w:tcMar>
              <w:top w:w="90" w:type="dxa"/>
              <w:left w:w="90" w:type="dxa"/>
              <w:bottom w:w="90" w:type="dxa"/>
              <w:right w:w="90" w:type="dxa"/>
            </w:tcMar>
            <w:vAlign w:val="center"/>
          </w:tcPr>
          <w:p w14:paraId="01149EA2" w14:textId="77777777" w:rsidR="00654F2A" w:rsidRDefault="00000000">
            <w:pPr>
              <w:spacing w:after="0" w:line="259" w:lineRule="auto"/>
              <w:jc w:val="center"/>
            </w:pPr>
            <w:r>
              <w:rPr>
                <w:rFonts w:ascii="Arial" w:hAnsi="Arial"/>
                <w:b/>
                <w:color w:val="202A36"/>
                <w:sz w:val="17"/>
              </w:rPr>
              <w:t>Mã</w:t>
            </w:r>
          </w:p>
        </w:tc>
        <w:tc>
          <w:tcPr>
            <w:tcW w:w="2520" w:type="dxa"/>
            <w:shd w:val="clear" w:color="auto" w:fill="D9EAF7"/>
            <w:tcMar>
              <w:top w:w="90" w:type="dxa"/>
              <w:left w:w="90" w:type="dxa"/>
              <w:bottom w:w="90" w:type="dxa"/>
              <w:right w:w="90" w:type="dxa"/>
            </w:tcMar>
            <w:vAlign w:val="center"/>
          </w:tcPr>
          <w:p w14:paraId="0F166055" w14:textId="77777777" w:rsidR="00654F2A" w:rsidRDefault="00000000">
            <w:pPr>
              <w:spacing w:after="0" w:line="259" w:lineRule="auto"/>
              <w:jc w:val="center"/>
            </w:pPr>
            <w:r>
              <w:rPr>
                <w:rFonts w:ascii="Arial" w:hAnsi="Arial"/>
                <w:b/>
                <w:color w:val="202A36"/>
                <w:sz w:val="17"/>
              </w:rPr>
              <w:t>Quan hệ</w:t>
            </w:r>
          </w:p>
        </w:tc>
        <w:tc>
          <w:tcPr>
            <w:tcW w:w="1080" w:type="dxa"/>
            <w:shd w:val="clear" w:color="auto" w:fill="D9EAF7"/>
            <w:tcMar>
              <w:top w:w="90" w:type="dxa"/>
              <w:left w:w="90" w:type="dxa"/>
              <w:bottom w:w="90" w:type="dxa"/>
              <w:right w:w="90" w:type="dxa"/>
            </w:tcMar>
            <w:vAlign w:val="center"/>
          </w:tcPr>
          <w:p w14:paraId="687A4830" w14:textId="77777777" w:rsidR="00654F2A" w:rsidRDefault="00000000">
            <w:pPr>
              <w:spacing w:after="0" w:line="259" w:lineRule="auto"/>
              <w:jc w:val="center"/>
            </w:pPr>
            <w:r>
              <w:rPr>
                <w:rFonts w:ascii="Arial" w:hAnsi="Arial"/>
                <w:b/>
                <w:color w:val="202A36"/>
                <w:sz w:val="17"/>
              </w:rPr>
              <w:t>Bội số</w:t>
            </w:r>
          </w:p>
        </w:tc>
        <w:tc>
          <w:tcPr>
            <w:tcW w:w="5040" w:type="dxa"/>
            <w:shd w:val="clear" w:color="auto" w:fill="D9EAF7"/>
            <w:tcMar>
              <w:top w:w="90" w:type="dxa"/>
              <w:left w:w="90" w:type="dxa"/>
              <w:bottom w:w="90" w:type="dxa"/>
              <w:right w:w="90" w:type="dxa"/>
            </w:tcMar>
            <w:vAlign w:val="center"/>
          </w:tcPr>
          <w:p w14:paraId="36303E54" w14:textId="77777777" w:rsidR="00654F2A" w:rsidRDefault="00000000">
            <w:pPr>
              <w:spacing w:after="0" w:line="259" w:lineRule="auto"/>
              <w:jc w:val="center"/>
            </w:pPr>
            <w:r>
              <w:rPr>
                <w:rFonts w:ascii="Arial" w:hAnsi="Arial"/>
                <w:b/>
                <w:color w:val="202A36"/>
                <w:sz w:val="17"/>
              </w:rPr>
              <w:t>Mô tả</w:t>
            </w:r>
          </w:p>
        </w:tc>
      </w:tr>
      <w:tr w:rsidR="00654F2A" w14:paraId="6A08F99C" w14:textId="77777777">
        <w:trPr>
          <w:cantSplit/>
          <w:jc w:val="center"/>
        </w:trPr>
        <w:tc>
          <w:tcPr>
            <w:tcW w:w="648" w:type="dxa"/>
            <w:tcMar>
              <w:top w:w="90" w:type="dxa"/>
              <w:left w:w="90" w:type="dxa"/>
              <w:bottom w:w="90" w:type="dxa"/>
              <w:right w:w="90" w:type="dxa"/>
            </w:tcMar>
            <w:vAlign w:val="center"/>
          </w:tcPr>
          <w:p w14:paraId="2614AD6E" w14:textId="77777777" w:rsidR="00654F2A" w:rsidRDefault="00000000">
            <w:pPr>
              <w:spacing w:after="0" w:line="259" w:lineRule="auto"/>
              <w:jc w:val="center"/>
            </w:pPr>
            <w:r>
              <w:rPr>
                <w:rFonts w:ascii="Arial" w:hAnsi="Arial"/>
                <w:color w:val="202A36"/>
                <w:sz w:val="16"/>
              </w:rPr>
              <w:t>R01</w:t>
            </w:r>
          </w:p>
        </w:tc>
        <w:tc>
          <w:tcPr>
            <w:tcW w:w="2520" w:type="dxa"/>
            <w:tcMar>
              <w:top w:w="90" w:type="dxa"/>
              <w:left w:w="90" w:type="dxa"/>
              <w:bottom w:w="90" w:type="dxa"/>
              <w:right w:w="90" w:type="dxa"/>
            </w:tcMar>
            <w:vAlign w:val="center"/>
          </w:tcPr>
          <w:p w14:paraId="024E1EEB" w14:textId="77777777" w:rsidR="00654F2A" w:rsidRDefault="00000000">
            <w:pPr>
              <w:spacing w:after="0" w:line="259" w:lineRule="auto"/>
            </w:pPr>
            <w:r>
              <w:rPr>
                <w:rFonts w:ascii="Arial" w:hAnsi="Arial"/>
                <w:color w:val="202A36"/>
                <w:sz w:val="16"/>
              </w:rPr>
              <w:t>Người dùng - Sinh viên</w:t>
            </w:r>
          </w:p>
        </w:tc>
        <w:tc>
          <w:tcPr>
            <w:tcW w:w="1080" w:type="dxa"/>
            <w:tcMar>
              <w:top w:w="90" w:type="dxa"/>
              <w:left w:w="90" w:type="dxa"/>
              <w:bottom w:w="90" w:type="dxa"/>
              <w:right w:w="90" w:type="dxa"/>
            </w:tcMar>
            <w:vAlign w:val="center"/>
          </w:tcPr>
          <w:p w14:paraId="0A04DB91" w14:textId="77777777" w:rsidR="00654F2A" w:rsidRDefault="00000000">
            <w:pPr>
              <w:spacing w:after="0" w:line="259" w:lineRule="auto"/>
              <w:jc w:val="center"/>
            </w:pPr>
            <w:r>
              <w:rPr>
                <w:rFonts w:ascii="Arial" w:hAnsi="Arial"/>
                <w:color w:val="202A36"/>
                <w:sz w:val="16"/>
              </w:rPr>
              <w:t>1 - 0..1</w:t>
            </w:r>
          </w:p>
        </w:tc>
        <w:tc>
          <w:tcPr>
            <w:tcW w:w="5040" w:type="dxa"/>
            <w:tcMar>
              <w:top w:w="90" w:type="dxa"/>
              <w:left w:w="90" w:type="dxa"/>
              <w:bottom w:w="90" w:type="dxa"/>
              <w:right w:w="90" w:type="dxa"/>
            </w:tcMar>
            <w:vAlign w:val="center"/>
          </w:tcPr>
          <w:p w14:paraId="7767F402" w14:textId="77777777" w:rsidR="00654F2A" w:rsidRDefault="00000000">
            <w:pPr>
              <w:spacing w:after="0" w:line="259" w:lineRule="auto"/>
            </w:pPr>
            <w:r>
              <w:rPr>
                <w:rFonts w:ascii="Arial" w:hAnsi="Arial"/>
                <w:color w:val="202A36"/>
                <w:sz w:val="16"/>
              </w:rPr>
              <w:t>Một tài khoản có thể gắn với một hồ sơ sinh viên khi vai trò là sinh viên.</w:t>
            </w:r>
          </w:p>
        </w:tc>
      </w:tr>
      <w:tr w:rsidR="00654F2A" w14:paraId="51C3EFBB" w14:textId="77777777">
        <w:trPr>
          <w:cantSplit/>
          <w:jc w:val="center"/>
        </w:trPr>
        <w:tc>
          <w:tcPr>
            <w:tcW w:w="648" w:type="dxa"/>
            <w:shd w:val="clear" w:color="auto" w:fill="F7FAFC"/>
            <w:tcMar>
              <w:top w:w="90" w:type="dxa"/>
              <w:left w:w="90" w:type="dxa"/>
              <w:bottom w:w="90" w:type="dxa"/>
              <w:right w:w="90" w:type="dxa"/>
            </w:tcMar>
            <w:vAlign w:val="center"/>
          </w:tcPr>
          <w:p w14:paraId="755CC131" w14:textId="77777777" w:rsidR="00654F2A" w:rsidRDefault="00000000">
            <w:pPr>
              <w:spacing w:after="0" w:line="259" w:lineRule="auto"/>
              <w:jc w:val="center"/>
            </w:pPr>
            <w:r>
              <w:rPr>
                <w:rFonts w:ascii="Arial" w:hAnsi="Arial"/>
                <w:color w:val="202A36"/>
                <w:sz w:val="16"/>
              </w:rPr>
              <w:t>R02</w:t>
            </w:r>
          </w:p>
        </w:tc>
        <w:tc>
          <w:tcPr>
            <w:tcW w:w="2520" w:type="dxa"/>
            <w:shd w:val="clear" w:color="auto" w:fill="F7FAFC"/>
            <w:tcMar>
              <w:top w:w="90" w:type="dxa"/>
              <w:left w:w="90" w:type="dxa"/>
              <w:bottom w:w="90" w:type="dxa"/>
              <w:right w:w="90" w:type="dxa"/>
            </w:tcMar>
            <w:vAlign w:val="center"/>
          </w:tcPr>
          <w:p w14:paraId="026C67BF" w14:textId="77777777" w:rsidR="00654F2A" w:rsidRDefault="00000000">
            <w:pPr>
              <w:spacing w:after="0" w:line="259" w:lineRule="auto"/>
            </w:pPr>
            <w:r>
              <w:rPr>
                <w:rFonts w:ascii="Arial" w:hAnsi="Arial"/>
                <w:color w:val="202A36"/>
                <w:sz w:val="16"/>
              </w:rPr>
              <w:t>Người dùng - Cố vấn/Giảng viên</w:t>
            </w:r>
          </w:p>
        </w:tc>
        <w:tc>
          <w:tcPr>
            <w:tcW w:w="1080" w:type="dxa"/>
            <w:shd w:val="clear" w:color="auto" w:fill="F7FAFC"/>
            <w:tcMar>
              <w:top w:w="90" w:type="dxa"/>
              <w:left w:w="90" w:type="dxa"/>
              <w:bottom w:w="90" w:type="dxa"/>
              <w:right w:w="90" w:type="dxa"/>
            </w:tcMar>
            <w:vAlign w:val="center"/>
          </w:tcPr>
          <w:p w14:paraId="13D4AFEE" w14:textId="77777777" w:rsidR="00654F2A" w:rsidRDefault="00000000">
            <w:pPr>
              <w:spacing w:after="0" w:line="259" w:lineRule="auto"/>
              <w:jc w:val="center"/>
            </w:pPr>
            <w:r>
              <w:rPr>
                <w:rFonts w:ascii="Arial" w:hAnsi="Arial"/>
                <w:color w:val="202A36"/>
                <w:sz w:val="16"/>
              </w:rPr>
              <w:t>1 - 0..1</w:t>
            </w:r>
          </w:p>
        </w:tc>
        <w:tc>
          <w:tcPr>
            <w:tcW w:w="5040" w:type="dxa"/>
            <w:shd w:val="clear" w:color="auto" w:fill="F7FAFC"/>
            <w:tcMar>
              <w:top w:w="90" w:type="dxa"/>
              <w:left w:w="90" w:type="dxa"/>
              <w:bottom w:w="90" w:type="dxa"/>
              <w:right w:w="90" w:type="dxa"/>
            </w:tcMar>
            <w:vAlign w:val="center"/>
          </w:tcPr>
          <w:p w14:paraId="616DF103" w14:textId="77777777" w:rsidR="00654F2A" w:rsidRDefault="00000000">
            <w:pPr>
              <w:spacing w:after="0" w:line="259" w:lineRule="auto"/>
            </w:pPr>
            <w:r>
              <w:rPr>
                <w:rFonts w:ascii="Arial" w:hAnsi="Arial"/>
                <w:color w:val="202A36"/>
                <w:sz w:val="16"/>
              </w:rPr>
              <w:t>Một tài khoản có thể gắn với một hồ sơ giảng viên/cố vấn khi vai trò phù hợp.</w:t>
            </w:r>
          </w:p>
        </w:tc>
      </w:tr>
      <w:tr w:rsidR="00654F2A" w14:paraId="3DB98C1E" w14:textId="77777777">
        <w:trPr>
          <w:cantSplit/>
          <w:jc w:val="center"/>
        </w:trPr>
        <w:tc>
          <w:tcPr>
            <w:tcW w:w="648" w:type="dxa"/>
            <w:tcMar>
              <w:top w:w="90" w:type="dxa"/>
              <w:left w:w="90" w:type="dxa"/>
              <w:bottom w:w="90" w:type="dxa"/>
              <w:right w:w="90" w:type="dxa"/>
            </w:tcMar>
            <w:vAlign w:val="center"/>
          </w:tcPr>
          <w:p w14:paraId="64D0CB7F" w14:textId="77777777" w:rsidR="00654F2A" w:rsidRDefault="00000000">
            <w:pPr>
              <w:spacing w:after="0" w:line="259" w:lineRule="auto"/>
              <w:jc w:val="center"/>
            </w:pPr>
            <w:r>
              <w:rPr>
                <w:rFonts w:ascii="Arial" w:hAnsi="Arial"/>
                <w:color w:val="202A36"/>
                <w:sz w:val="16"/>
              </w:rPr>
              <w:t>R03</w:t>
            </w:r>
          </w:p>
        </w:tc>
        <w:tc>
          <w:tcPr>
            <w:tcW w:w="2520" w:type="dxa"/>
            <w:tcMar>
              <w:top w:w="90" w:type="dxa"/>
              <w:left w:w="90" w:type="dxa"/>
              <w:bottom w:w="90" w:type="dxa"/>
              <w:right w:w="90" w:type="dxa"/>
            </w:tcMar>
            <w:vAlign w:val="center"/>
          </w:tcPr>
          <w:p w14:paraId="391BBCED" w14:textId="77777777" w:rsidR="00654F2A" w:rsidRDefault="00000000">
            <w:pPr>
              <w:spacing w:after="0" w:line="259" w:lineRule="auto"/>
            </w:pPr>
            <w:r>
              <w:rPr>
                <w:rFonts w:ascii="Arial" w:hAnsi="Arial"/>
                <w:color w:val="202A36"/>
                <w:sz w:val="16"/>
              </w:rPr>
              <w:t>Cố vấn/Giảng viên - Sinh viên</w:t>
            </w:r>
          </w:p>
        </w:tc>
        <w:tc>
          <w:tcPr>
            <w:tcW w:w="1080" w:type="dxa"/>
            <w:tcMar>
              <w:top w:w="90" w:type="dxa"/>
              <w:left w:w="90" w:type="dxa"/>
              <w:bottom w:w="90" w:type="dxa"/>
              <w:right w:w="90" w:type="dxa"/>
            </w:tcMar>
            <w:vAlign w:val="center"/>
          </w:tcPr>
          <w:p w14:paraId="782B9840" w14:textId="77777777" w:rsidR="00654F2A" w:rsidRDefault="00000000">
            <w:pPr>
              <w:spacing w:after="0" w:line="259" w:lineRule="auto"/>
              <w:jc w:val="center"/>
            </w:pPr>
            <w:r>
              <w:rPr>
                <w:rFonts w:ascii="Arial" w:hAnsi="Arial"/>
                <w:color w:val="202A36"/>
                <w:sz w:val="16"/>
              </w:rPr>
              <w:t>N - N</w:t>
            </w:r>
          </w:p>
        </w:tc>
        <w:tc>
          <w:tcPr>
            <w:tcW w:w="5040" w:type="dxa"/>
            <w:tcMar>
              <w:top w:w="90" w:type="dxa"/>
              <w:left w:w="90" w:type="dxa"/>
              <w:bottom w:w="90" w:type="dxa"/>
              <w:right w:w="90" w:type="dxa"/>
            </w:tcMar>
            <w:vAlign w:val="center"/>
          </w:tcPr>
          <w:p w14:paraId="3B7CCC61" w14:textId="77777777" w:rsidR="00654F2A" w:rsidRDefault="00000000">
            <w:pPr>
              <w:spacing w:after="0" w:line="259" w:lineRule="auto"/>
            </w:pPr>
            <w:r>
              <w:rPr>
                <w:rFonts w:ascii="Arial" w:hAnsi="Arial"/>
                <w:color w:val="202A36"/>
                <w:sz w:val="16"/>
              </w:rPr>
              <w:t>Quan hệ được tách qua thực thể Phân công cố vấn để quản lý phạm vi theo dõi.</w:t>
            </w:r>
          </w:p>
        </w:tc>
      </w:tr>
      <w:tr w:rsidR="00654F2A" w14:paraId="6482C43D" w14:textId="77777777">
        <w:trPr>
          <w:cantSplit/>
          <w:jc w:val="center"/>
        </w:trPr>
        <w:tc>
          <w:tcPr>
            <w:tcW w:w="648" w:type="dxa"/>
            <w:shd w:val="clear" w:color="auto" w:fill="F7FAFC"/>
            <w:tcMar>
              <w:top w:w="90" w:type="dxa"/>
              <w:left w:w="90" w:type="dxa"/>
              <w:bottom w:w="90" w:type="dxa"/>
              <w:right w:w="90" w:type="dxa"/>
            </w:tcMar>
            <w:vAlign w:val="center"/>
          </w:tcPr>
          <w:p w14:paraId="12411D70" w14:textId="77777777" w:rsidR="00654F2A" w:rsidRDefault="00000000">
            <w:pPr>
              <w:spacing w:after="0" w:line="259" w:lineRule="auto"/>
              <w:jc w:val="center"/>
            </w:pPr>
            <w:r>
              <w:rPr>
                <w:rFonts w:ascii="Arial" w:hAnsi="Arial"/>
                <w:color w:val="202A36"/>
                <w:sz w:val="16"/>
              </w:rPr>
              <w:t>R04</w:t>
            </w:r>
          </w:p>
        </w:tc>
        <w:tc>
          <w:tcPr>
            <w:tcW w:w="2520" w:type="dxa"/>
            <w:shd w:val="clear" w:color="auto" w:fill="F7FAFC"/>
            <w:tcMar>
              <w:top w:w="90" w:type="dxa"/>
              <w:left w:w="90" w:type="dxa"/>
              <w:bottom w:w="90" w:type="dxa"/>
              <w:right w:w="90" w:type="dxa"/>
            </w:tcMar>
            <w:vAlign w:val="center"/>
          </w:tcPr>
          <w:p w14:paraId="6713108D" w14:textId="77777777" w:rsidR="00654F2A" w:rsidRDefault="00000000">
            <w:pPr>
              <w:spacing w:after="0" w:line="259" w:lineRule="auto"/>
            </w:pPr>
            <w:r>
              <w:rPr>
                <w:rFonts w:ascii="Arial" w:hAnsi="Arial"/>
                <w:color w:val="202A36"/>
                <w:sz w:val="16"/>
              </w:rPr>
              <w:t>Sinh viên - Hồ sơ năng lực sinh viên</w:t>
            </w:r>
          </w:p>
        </w:tc>
        <w:tc>
          <w:tcPr>
            <w:tcW w:w="1080" w:type="dxa"/>
            <w:shd w:val="clear" w:color="auto" w:fill="F7FAFC"/>
            <w:tcMar>
              <w:top w:w="90" w:type="dxa"/>
              <w:left w:w="90" w:type="dxa"/>
              <w:bottom w:w="90" w:type="dxa"/>
              <w:right w:w="90" w:type="dxa"/>
            </w:tcMar>
            <w:vAlign w:val="center"/>
          </w:tcPr>
          <w:p w14:paraId="616EDA45" w14:textId="77777777" w:rsidR="00654F2A" w:rsidRDefault="00000000">
            <w:pPr>
              <w:spacing w:after="0" w:line="259" w:lineRule="auto"/>
              <w:jc w:val="center"/>
            </w:pPr>
            <w:r>
              <w:rPr>
                <w:rFonts w:ascii="Arial" w:hAnsi="Arial"/>
                <w:color w:val="202A36"/>
                <w:sz w:val="16"/>
              </w:rPr>
              <w:t>1 - 1</w:t>
            </w:r>
          </w:p>
        </w:tc>
        <w:tc>
          <w:tcPr>
            <w:tcW w:w="5040" w:type="dxa"/>
            <w:shd w:val="clear" w:color="auto" w:fill="F7FAFC"/>
            <w:tcMar>
              <w:top w:w="90" w:type="dxa"/>
              <w:left w:w="90" w:type="dxa"/>
              <w:bottom w:w="90" w:type="dxa"/>
              <w:right w:w="90" w:type="dxa"/>
            </w:tcMar>
            <w:vAlign w:val="center"/>
          </w:tcPr>
          <w:p w14:paraId="74B87C3A" w14:textId="77777777" w:rsidR="00654F2A" w:rsidRDefault="00000000">
            <w:pPr>
              <w:spacing w:after="0" w:line="259" w:lineRule="auto"/>
            </w:pPr>
            <w:r>
              <w:rPr>
                <w:rFonts w:ascii="Arial" w:hAnsi="Arial"/>
                <w:color w:val="202A36"/>
                <w:sz w:val="16"/>
              </w:rPr>
              <w:t>Mỗi sinh viên có một hồ sơ tổng hợp về định hướng, liên kết hồ sơ số và chỉ số năng lực.</w:t>
            </w:r>
          </w:p>
        </w:tc>
      </w:tr>
      <w:tr w:rsidR="00654F2A" w14:paraId="2621C50E" w14:textId="77777777">
        <w:trPr>
          <w:cantSplit/>
          <w:jc w:val="center"/>
        </w:trPr>
        <w:tc>
          <w:tcPr>
            <w:tcW w:w="648" w:type="dxa"/>
            <w:tcMar>
              <w:top w:w="90" w:type="dxa"/>
              <w:left w:w="90" w:type="dxa"/>
              <w:bottom w:w="90" w:type="dxa"/>
              <w:right w:w="90" w:type="dxa"/>
            </w:tcMar>
            <w:vAlign w:val="center"/>
          </w:tcPr>
          <w:p w14:paraId="07AF4C14" w14:textId="77777777" w:rsidR="00654F2A" w:rsidRDefault="00000000">
            <w:pPr>
              <w:spacing w:after="0" w:line="259" w:lineRule="auto"/>
              <w:jc w:val="center"/>
            </w:pPr>
            <w:r>
              <w:rPr>
                <w:rFonts w:ascii="Arial" w:hAnsi="Arial"/>
                <w:color w:val="202A36"/>
                <w:sz w:val="16"/>
              </w:rPr>
              <w:t>R05</w:t>
            </w:r>
          </w:p>
        </w:tc>
        <w:tc>
          <w:tcPr>
            <w:tcW w:w="2520" w:type="dxa"/>
            <w:tcMar>
              <w:top w:w="90" w:type="dxa"/>
              <w:left w:w="90" w:type="dxa"/>
              <w:bottom w:w="90" w:type="dxa"/>
              <w:right w:w="90" w:type="dxa"/>
            </w:tcMar>
            <w:vAlign w:val="center"/>
          </w:tcPr>
          <w:p w14:paraId="6B064EAA" w14:textId="77777777" w:rsidR="00654F2A" w:rsidRDefault="00000000">
            <w:pPr>
              <w:spacing w:after="0" w:line="259" w:lineRule="auto"/>
            </w:pPr>
            <w:r>
              <w:rPr>
                <w:rFonts w:ascii="Arial" w:hAnsi="Arial"/>
                <w:color w:val="202A36"/>
                <w:sz w:val="16"/>
              </w:rPr>
              <w:t>Hồ sơ năng lực - Mục tiêu nghề nghiệp</w:t>
            </w:r>
          </w:p>
        </w:tc>
        <w:tc>
          <w:tcPr>
            <w:tcW w:w="1080" w:type="dxa"/>
            <w:tcMar>
              <w:top w:w="90" w:type="dxa"/>
              <w:left w:w="90" w:type="dxa"/>
              <w:bottom w:w="90" w:type="dxa"/>
              <w:right w:w="90" w:type="dxa"/>
            </w:tcMar>
            <w:vAlign w:val="center"/>
          </w:tcPr>
          <w:p w14:paraId="6C04C0D2" w14:textId="77777777" w:rsidR="00654F2A" w:rsidRDefault="00000000">
            <w:pPr>
              <w:spacing w:after="0" w:line="259" w:lineRule="auto"/>
              <w:jc w:val="center"/>
            </w:pPr>
            <w:r>
              <w:rPr>
                <w:rFonts w:ascii="Arial" w:hAnsi="Arial"/>
                <w:color w:val="202A36"/>
                <w:sz w:val="16"/>
              </w:rPr>
              <w:t>N - 1</w:t>
            </w:r>
          </w:p>
        </w:tc>
        <w:tc>
          <w:tcPr>
            <w:tcW w:w="5040" w:type="dxa"/>
            <w:tcMar>
              <w:top w:w="90" w:type="dxa"/>
              <w:left w:w="90" w:type="dxa"/>
              <w:bottom w:w="90" w:type="dxa"/>
              <w:right w:w="90" w:type="dxa"/>
            </w:tcMar>
            <w:vAlign w:val="center"/>
          </w:tcPr>
          <w:p w14:paraId="0D663C3E" w14:textId="77777777" w:rsidR="00654F2A" w:rsidRDefault="00000000">
            <w:pPr>
              <w:spacing w:after="0" w:line="259" w:lineRule="auto"/>
            </w:pPr>
            <w:r>
              <w:rPr>
                <w:rFonts w:ascii="Arial" w:hAnsi="Arial"/>
                <w:color w:val="202A36"/>
                <w:sz w:val="16"/>
              </w:rPr>
              <w:t>Nhiều sinh viên có thể chọn cùng một mục tiêu nghề nghiệp làm chuẩn phát triển.</w:t>
            </w:r>
          </w:p>
        </w:tc>
      </w:tr>
      <w:tr w:rsidR="00654F2A" w14:paraId="0AE52F76" w14:textId="77777777">
        <w:trPr>
          <w:cantSplit/>
          <w:jc w:val="center"/>
        </w:trPr>
        <w:tc>
          <w:tcPr>
            <w:tcW w:w="648" w:type="dxa"/>
            <w:shd w:val="clear" w:color="auto" w:fill="F7FAFC"/>
            <w:tcMar>
              <w:top w:w="90" w:type="dxa"/>
              <w:left w:w="90" w:type="dxa"/>
              <w:bottom w:w="90" w:type="dxa"/>
              <w:right w:w="90" w:type="dxa"/>
            </w:tcMar>
            <w:vAlign w:val="center"/>
          </w:tcPr>
          <w:p w14:paraId="78917C34" w14:textId="77777777" w:rsidR="00654F2A" w:rsidRDefault="00000000">
            <w:pPr>
              <w:spacing w:after="0" w:line="259" w:lineRule="auto"/>
              <w:jc w:val="center"/>
            </w:pPr>
            <w:r>
              <w:rPr>
                <w:rFonts w:ascii="Arial" w:hAnsi="Arial"/>
                <w:color w:val="202A36"/>
                <w:sz w:val="16"/>
              </w:rPr>
              <w:t>R06</w:t>
            </w:r>
          </w:p>
        </w:tc>
        <w:tc>
          <w:tcPr>
            <w:tcW w:w="2520" w:type="dxa"/>
            <w:shd w:val="clear" w:color="auto" w:fill="F7FAFC"/>
            <w:tcMar>
              <w:top w:w="90" w:type="dxa"/>
              <w:left w:w="90" w:type="dxa"/>
              <w:bottom w:w="90" w:type="dxa"/>
              <w:right w:w="90" w:type="dxa"/>
            </w:tcMar>
            <w:vAlign w:val="center"/>
          </w:tcPr>
          <w:p w14:paraId="0056DA18" w14:textId="77777777" w:rsidR="00654F2A" w:rsidRDefault="00000000">
            <w:pPr>
              <w:spacing w:after="0" w:line="259" w:lineRule="auto"/>
            </w:pPr>
            <w:r>
              <w:rPr>
                <w:rFonts w:ascii="Arial" w:hAnsi="Arial"/>
                <w:color w:val="202A36"/>
                <w:sz w:val="16"/>
              </w:rPr>
              <w:t>Mục tiêu nghề nghiệp - Chuyên môn</w:t>
            </w:r>
          </w:p>
        </w:tc>
        <w:tc>
          <w:tcPr>
            <w:tcW w:w="1080" w:type="dxa"/>
            <w:shd w:val="clear" w:color="auto" w:fill="F7FAFC"/>
            <w:tcMar>
              <w:top w:w="90" w:type="dxa"/>
              <w:left w:w="90" w:type="dxa"/>
              <w:bottom w:w="90" w:type="dxa"/>
              <w:right w:w="90" w:type="dxa"/>
            </w:tcMar>
            <w:vAlign w:val="center"/>
          </w:tcPr>
          <w:p w14:paraId="1EF9804B" w14:textId="77777777" w:rsidR="00654F2A" w:rsidRDefault="00000000">
            <w:pPr>
              <w:spacing w:after="0" w:line="259" w:lineRule="auto"/>
              <w:jc w:val="center"/>
            </w:pPr>
            <w:r>
              <w:rPr>
                <w:rFonts w:ascii="Arial" w:hAnsi="Arial"/>
                <w:color w:val="202A36"/>
                <w:sz w:val="16"/>
              </w:rPr>
              <w:t>1 - N</w:t>
            </w:r>
          </w:p>
        </w:tc>
        <w:tc>
          <w:tcPr>
            <w:tcW w:w="5040" w:type="dxa"/>
            <w:shd w:val="clear" w:color="auto" w:fill="F7FAFC"/>
            <w:tcMar>
              <w:top w:w="90" w:type="dxa"/>
              <w:left w:w="90" w:type="dxa"/>
              <w:bottom w:w="90" w:type="dxa"/>
              <w:right w:w="90" w:type="dxa"/>
            </w:tcMar>
            <w:vAlign w:val="center"/>
          </w:tcPr>
          <w:p w14:paraId="64BB9237" w14:textId="77777777" w:rsidR="00654F2A" w:rsidRDefault="00000000">
            <w:pPr>
              <w:spacing w:after="0" w:line="259" w:lineRule="auto"/>
            </w:pPr>
            <w:r>
              <w:rPr>
                <w:rFonts w:ascii="Arial" w:hAnsi="Arial"/>
                <w:color w:val="202A36"/>
                <w:sz w:val="16"/>
              </w:rPr>
              <w:t>Một mục tiêu nghề nghiệp có thể có nhiều hướng chuyên môn chi tiết.</w:t>
            </w:r>
          </w:p>
        </w:tc>
      </w:tr>
      <w:tr w:rsidR="00654F2A" w14:paraId="7FC20D63" w14:textId="77777777">
        <w:trPr>
          <w:cantSplit/>
          <w:jc w:val="center"/>
        </w:trPr>
        <w:tc>
          <w:tcPr>
            <w:tcW w:w="648" w:type="dxa"/>
            <w:tcMar>
              <w:top w:w="90" w:type="dxa"/>
              <w:left w:w="90" w:type="dxa"/>
              <w:bottom w:w="90" w:type="dxa"/>
              <w:right w:w="90" w:type="dxa"/>
            </w:tcMar>
            <w:vAlign w:val="center"/>
          </w:tcPr>
          <w:p w14:paraId="155A6F6D" w14:textId="77777777" w:rsidR="00654F2A" w:rsidRDefault="00000000">
            <w:pPr>
              <w:spacing w:after="0" w:line="259" w:lineRule="auto"/>
              <w:jc w:val="center"/>
            </w:pPr>
            <w:r>
              <w:rPr>
                <w:rFonts w:ascii="Arial" w:hAnsi="Arial"/>
                <w:color w:val="202A36"/>
                <w:sz w:val="16"/>
              </w:rPr>
              <w:t>R07</w:t>
            </w:r>
          </w:p>
        </w:tc>
        <w:tc>
          <w:tcPr>
            <w:tcW w:w="2520" w:type="dxa"/>
            <w:tcMar>
              <w:top w:w="90" w:type="dxa"/>
              <w:left w:w="90" w:type="dxa"/>
              <w:bottom w:w="90" w:type="dxa"/>
              <w:right w:w="90" w:type="dxa"/>
            </w:tcMar>
            <w:vAlign w:val="center"/>
          </w:tcPr>
          <w:p w14:paraId="49716CDB" w14:textId="77777777" w:rsidR="00654F2A" w:rsidRDefault="00000000">
            <w:pPr>
              <w:spacing w:after="0" w:line="259" w:lineRule="auto"/>
            </w:pPr>
            <w:r>
              <w:rPr>
                <w:rFonts w:ascii="Arial" w:hAnsi="Arial"/>
                <w:color w:val="202A36"/>
                <w:sz w:val="16"/>
              </w:rPr>
              <w:t>Nhóm kỹ năng - Kỹ năng</w:t>
            </w:r>
          </w:p>
        </w:tc>
        <w:tc>
          <w:tcPr>
            <w:tcW w:w="1080" w:type="dxa"/>
            <w:tcMar>
              <w:top w:w="90" w:type="dxa"/>
              <w:left w:w="90" w:type="dxa"/>
              <w:bottom w:w="90" w:type="dxa"/>
              <w:right w:w="90" w:type="dxa"/>
            </w:tcMar>
            <w:vAlign w:val="center"/>
          </w:tcPr>
          <w:p w14:paraId="1F69F99C"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3F99864D" w14:textId="77777777" w:rsidR="00654F2A" w:rsidRDefault="00000000">
            <w:pPr>
              <w:spacing w:after="0" w:line="259" w:lineRule="auto"/>
            </w:pPr>
            <w:r>
              <w:rPr>
                <w:rFonts w:ascii="Arial" w:hAnsi="Arial"/>
                <w:color w:val="202A36"/>
                <w:sz w:val="16"/>
              </w:rPr>
              <w:t>Một nhóm kỹ năng bao gồm nhiều kỹ năng cụ thể để thuận tiện quản trị và báo cáo.</w:t>
            </w:r>
          </w:p>
        </w:tc>
      </w:tr>
      <w:tr w:rsidR="00654F2A" w14:paraId="6836174A" w14:textId="77777777">
        <w:trPr>
          <w:cantSplit/>
          <w:jc w:val="center"/>
        </w:trPr>
        <w:tc>
          <w:tcPr>
            <w:tcW w:w="648" w:type="dxa"/>
            <w:shd w:val="clear" w:color="auto" w:fill="F7FAFC"/>
            <w:tcMar>
              <w:top w:w="90" w:type="dxa"/>
              <w:left w:w="90" w:type="dxa"/>
              <w:bottom w:w="90" w:type="dxa"/>
              <w:right w:w="90" w:type="dxa"/>
            </w:tcMar>
            <w:vAlign w:val="center"/>
          </w:tcPr>
          <w:p w14:paraId="528891DD" w14:textId="77777777" w:rsidR="00654F2A" w:rsidRDefault="00000000">
            <w:pPr>
              <w:spacing w:after="0" w:line="259" w:lineRule="auto"/>
              <w:jc w:val="center"/>
            </w:pPr>
            <w:r>
              <w:rPr>
                <w:rFonts w:ascii="Arial" w:hAnsi="Arial"/>
                <w:color w:val="202A36"/>
                <w:sz w:val="16"/>
              </w:rPr>
              <w:t>R08</w:t>
            </w:r>
          </w:p>
        </w:tc>
        <w:tc>
          <w:tcPr>
            <w:tcW w:w="2520" w:type="dxa"/>
            <w:shd w:val="clear" w:color="auto" w:fill="F7FAFC"/>
            <w:tcMar>
              <w:top w:w="90" w:type="dxa"/>
              <w:left w:w="90" w:type="dxa"/>
              <w:bottom w:w="90" w:type="dxa"/>
              <w:right w:w="90" w:type="dxa"/>
            </w:tcMar>
            <w:vAlign w:val="center"/>
          </w:tcPr>
          <w:p w14:paraId="5C50B1B6" w14:textId="77777777" w:rsidR="00654F2A" w:rsidRDefault="00000000">
            <w:pPr>
              <w:spacing w:after="0" w:line="259" w:lineRule="auto"/>
            </w:pPr>
            <w:r>
              <w:rPr>
                <w:rFonts w:ascii="Arial" w:hAnsi="Arial"/>
                <w:color w:val="202A36"/>
                <w:sz w:val="16"/>
              </w:rPr>
              <w:t>Mục tiêu/Chuyên môn - Kỹ năng</w:t>
            </w:r>
          </w:p>
        </w:tc>
        <w:tc>
          <w:tcPr>
            <w:tcW w:w="1080" w:type="dxa"/>
            <w:shd w:val="clear" w:color="auto" w:fill="F7FAFC"/>
            <w:tcMar>
              <w:top w:w="90" w:type="dxa"/>
              <w:left w:w="90" w:type="dxa"/>
              <w:bottom w:w="90" w:type="dxa"/>
              <w:right w:w="90" w:type="dxa"/>
            </w:tcMar>
            <w:vAlign w:val="center"/>
          </w:tcPr>
          <w:p w14:paraId="1EBE7893" w14:textId="77777777" w:rsidR="00654F2A" w:rsidRDefault="00000000">
            <w:pPr>
              <w:spacing w:after="0" w:line="259" w:lineRule="auto"/>
              <w:jc w:val="center"/>
            </w:pPr>
            <w:r>
              <w:rPr>
                <w:rFonts w:ascii="Arial" w:hAnsi="Arial"/>
                <w:color w:val="202A36"/>
                <w:sz w:val="16"/>
              </w:rPr>
              <w:t>N - N</w:t>
            </w:r>
          </w:p>
        </w:tc>
        <w:tc>
          <w:tcPr>
            <w:tcW w:w="5040" w:type="dxa"/>
            <w:shd w:val="clear" w:color="auto" w:fill="F7FAFC"/>
            <w:tcMar>
              <w:top w:w="90" w:type="dxa"/>
              <w:left w:w="90" w:type="dxa"/>
              <w:bottom w:w="90" w:type="dxa"/>
              <w:right w:w="90" w:type="dxa"/>
            </w:tcMar>
            <w:vAlign w:val="center"/>
          </w:tcPr>
          <w:p w14:paraId="0C2450A2" w14:textId="77777777" w:rsidR="00654F2A" w:rsidRDefault="00000000">
            <w:pPr>
              <w:spacing w:after="0" w:line="259" w:lineRule="auto"/>
            </w:pPr>
            <w:r>
              <w:rPr>
                <w:rFonts w:ascii="Arial" w:hAnsi="Arial"/>
                <w:color w:val="202A36"/>
                <w:sz w:val="16"/>
              </w:rPr>
              <w:t>Được biểu diễn bằng Kỹ năng yêu cầu theo mục tiêu, kèm mức yêu cầu, trọng số và thứ tự học.</w:t>
            </w:r>
          </w:p>
        </w:tc>
      </w:tr>
      <w:tr w:rsidR="00654F2A" w14:paraId="4D2F4B74" w14:textId="77777777">
        <w:trPr>
          <w:cantSplit/>
          <w:jc w:val="center"/>
        </w:trPr>
        <w:tc>
          <w:tcPr>
            <w:tcW w:w="648" w:type="dxa"/>
            <w:tcMar>
              <w:top w:w="90" w:type="dxa"/>
              <w:left w:w="90" w:type="dxa"/>
              <w:bottom w:w="90" w:type="dxa"/>
              <w:right w:w="90" w:type="dxa"/>
            </w:tcMar>
            <w:vAlign w:val="center"/>
          </w:tcPr>
          <w:p w14:paraId="7E2853D0" w14:textId="77777777" w:rsidR="00654F2A" w:rsidRDefault="00000000">
            <w:pPr>
              <w:spacing w:after="0" w:line="259" w:lineRule="auto"/>
              <w:jc w:val="center"/>
            </w:pPr>
            <w:r>
              <w:rPr>
                <w:rFonts w:ascii="Arial" w:hAnsi="Arial"/>
                <w:color w:val="202A36"/>
                <w:sz w:val="16"/>
              </w:rPr>
              <w:t>R09</w:t>
            </w:r>
          </w:p>
        </w:tc>
        <w:tc>
          <w:tcPr>
            <w:tcW w:w="2520" w:type="dxa"/>
            <w:tcMar>
              <w:top w:w="90" w:type="dxa"/>
              <w:left w:w="90" w:type="dxa"/>
              <w:bottom w:w="90" w:type="dxa"/>
              <w:right w:w="90" w:type="dxa"/>
            </w:tcMar>
            <w:vAlign w:val="center"/>
          </w:tcPr>
          <w:p w14:paraId="6C243BE9" w14:textId="77777777" w:rsidR="00654F2A" w:rsidRDefault="00000000">
            <w:pPr>
              <w:spacing w:after="0" w:line="259" w:lineRule="auto"/>
            </w:pPr>
            <w:r>
              <w:rPr>
                <w:rFonts w:ascii="Arial" w:hAnsi="Arial"/>
                <w:color w:val="202A36"/>
                <w:sz w:val="16"/>
              </w:rPr>
              <w:t>Kỹ năng - Câu hỏi đánh giá</w:t>
            </w:r>
          </w:p>
        </w:tc>
        <w:tc>
          <w:tcPr>
            <w:tcW w:w="1080" w:type="dxa"/>
            <w:tcMar>
              <w:top w:w="90" w:type="dxa"/>
              <w:left w:w="90" w:type="dxa"/>
              <w:bottom w:w="90" w:type="dxa"/>
              <w:right w:w="90" w:type="dxa"/>
            </w:tcMar>
            <w:vAlign w:val="center"/>
          </w:tcPr>
          <w:p w14:paraId="451B4252"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41CC1430" w14:textId="77777777" w:rsidR="00654F2A" w:rsidRDefault="00000000">
            <w:pPr>
              <w:spacing w:after="0" w:line="259" w:lineRule="auto"/>
            </w:pPr>
            <w:r>
              <w:rPr>
                <w:rFonts w:ascii="Arial" w:hAnsi="Arial"/>
                <w:color w:val="202A36"/>
                <w:sz w:val="16"/>
              </w:rPr>
              <w:t>Mỗi câu hỏi đo lường một kỹ năng nhất định.</w:t>
            </w:r>
          </w:p>
        </w:tc>
      </w:tr>
      <w:tr w:rsidR="00654F2A" w14:paraId="0D460961" w14:textId="77777777">
        <w:trPr>
          <w:cantSplit/>
          <w:jc w:val="center"/>
        </w:trPr>
        <w:tc>
          <w:tcPr>
            <w:tcW w:w="648" w:type="dxa"/>
            <w:shd w:val="clear" w:color="auto" w:fill="F7FAFC"/>
            <w:tcMar>
              <w:top w:w="90" w:type="dxa"/>
              <w:left w:w="90" w:type="dxa"/>
              <w:bottom w:w="90" w:type="dxa"/>
              <w:right w:w="90" w:type="dxa"/>
            </w:tcMar>
            <w:vAlign w:val="center"/>
          </w:tcPr>
          <w:p w14:paraId="2A6E8F10" w14:textId="77777777" w:rsidR="00654F2A" w:rsidRDefault="00000000">
            <w:pPr>
              <w:spacing w:after="0" w:line="259" w:lineRule="auto"/>
              <w:jc w:val="center"/>
            </w:pPr>
            <w:r>
              <w:rPr>
                <w:rFonts w:ascii="Arial" w:hAnsi="Arial"/>
                <w:color w:val="202A36"/>
                <w:sz w:val="16"/>
              </w:rPr>
              <w:t>R10</w:t>
            </w:r>
          </w:p>
        </w:tc>
        <w:tc>
          <w:tcPr>
            <w:tcW w:w="2520" w:type="dxa"/>
            <w:shd w:val="clear" w:color="auto" w:fill="F7FAFC"/>
            <w:tcMar>
              <w:top w:w="90" w:type="dxa"/>
              <w:left w:w="90" w:type="dxa"/>
              <w:bottom w:w="90" w:type="dxa"/>
              <w:right w:w="90" w:type="dxa"/>
            </w:tcMar>
            <w:vAlign w:val="center"/>
          </w:tcPr>
          <w:p w14:paraId="6E731E32" w14:textId="77777777" w:rsidR="00654F2A" w:rsidRDefault="00000000">
            <w:pPr>
              <w:spacing w:after="0" w:line="259" w:lineRule="auto"/>
            </w:pPr>
            <w:r>
              <w:rPr>
                <w:rFonts w:ascii="Arial" w:hAnsi="Arial"/>
                <w:color w:val="202A36"/>
                <w:sz w:val="16"/>
              </w:rPr>
              <w:t>Câu hỏi đánh giá - Phương án trả lời</w:t>
            </w:r>
          </w:p>
        </w:tc>
        <w:tc>
          <w:tcPr>
            <w:tcW w:w="1080" w:type="dxa"/>
            <w:shd w:val="clear" w:color="auto" w:fill="F7FAFC"/>
            <w:tcMar>
              <w:top w:w="90" w:type="dxa"/>
              <w:left w:w="90" w:type="dxa"/>
              <w:bottom w:w="90" w:type="dxa"/>
              <w:right w:w="90" w:type="dxa"/>
            </w:tcMar>
            <w:vAlign w:val="center"/>
          </w:tcPr>
          <w:p w14:paraId="515A45A5" w14:textId="77777777" w:rsidR="00654F2A" w:rsidRDefault="00000000">
            <w:pPr>
              <w:spacing w:after="0" w:line="259" w:lineRule="auto"/>
              <w:jc w:val="center"/>
            </w:pPr>
            <w:r>
              <w:rPr>
                <w:rFonts w:ascii="Arial" w:hAnsi="Arial"/>
                <w:color w:val="202A36"/>
                <w:sz w:val="16"/>
              </w:rPr>
              <w:t>1 - N</w:t>
            </w:r>
          </w:p>
        </w:tc>
        <w:tc>
          <w:tcPr>
            <w:tcW w:w="5040" w:type="dxa"/>
            <w:shd w:val="clear" w:color="auto" w:fill="F7FAFC"/>
            <w:tcMar>
              <w:top w:w="90" w:type="dxa"/>
              <w:left w:w="90" w:type="dxa"/>
              <w:bottom w:w="90" w:type="dxa"/>
              <w:right w:w="90" w:type="dxa"/>
            </w:tcMar>
            <w:vAlign w:val="center"/>
          </w:tcPr>
          <w:p w14:paraId="0F2EB0EC" w14:textId="77777777" w:rsidR="00654F2A" w:rsidRDefault="00000000">
            <w:pPr>
              <w:spacing w:after="0" w:line="259" w:lineRule="auto"/>
            </w:pPr>
            <w:r>
              <w:rPr>
                <w:rFonts w:ascii="Arial" w:hAnsi="Arial"/>
                <w:color w:val="202A36"/>
                <w:sz w:val="16"/>
              </w:rPr>
              <w:t>Một câu hỏi có nhiều phương án trả lời và một hoặc nhiều phương án đúng tùy loại câu hỏi.</w:t>
            </w:r>
          </w:p>
        </w:tc>
      </w:tr>
      <w:tr w:rsidR="00654F2A" w14:paraId="6C4D38CC" w14:textId="77777777">
        <w:trPr>
          <w:cantSplit/>
          <w:jc w:val="center"/>
        </w:trPr>
        <w:tc>
          <w:tcPr>
            <w:tcW w:w="648" w:type="dxa"/>
            <w:tcMar>
              <w:top w:w="90" w:type="dxa"/>
              <w:left w:w="90" w:type="dxa"/>
              <w:bottom w:w="90" w:type="dxa"/>
              <w:right w:w="90" w:type="dxa"/>
            </w:tcMar>
            <w:vAlign w:val="center"/>
          </w:tcPr>
          <w:p w14:paraId="52E29831" w14:textId="77777777" w:rsidR="00654F2A" w:rsidRDefault="00000000">
            <w:pPr>
              <w:spacing w:after="0" w:line="259" w:lineRule="auto"/>
              <w:jc w:val="center"/>
            </w:pPr>
            <w:r>
              <w:rPr>
                <w:rFonts w:ascii="Arial" w:hAnsi="Arial"/>
                <w:color w:val="202A36"/>
                <w:sz w:val="16"/>
              </w:rPr>
              <w:t>R11</w:t>
            </w:r>
          </w:p>
        </w:tc>
        <w:tc>
          <w:tcPr>
            <w:tcW w:w="2520" w:type="dxa"/>
            <w:tcMar>
              <w:top w:w="90" w:type="dxa"/>
              <w:left w:w="90" w:type="dxa"/>
              <w:bottom w:w="90" w:type="dxa"/>
              <w:right w:w="90" w:type="dxa"/>
            </w:tcMar>
            <w:vAlign w:val="center"/>
          </w:tcPr>
          <w:p w14:paraId="59F5745A" w14:textId="77777777" w:rsidR="00654F2A" w:rsidRDefault="00000000">
            <w:pPr>
              <w:spacing w:after="0" w:line="259" w:lineRule="auto"/>
            </w:pPr>
            <w:r>
              <w:rPr>
                <w:rFonts w:ascii="Arial" w:hAnsi="Arial"/>
                <w:color w:val="202A36"/>
                <w:sz w:val="16"/>
              </w:rPr>
              <w:t>Sinh viên - Bài đánh giá năng lực</w:t>
            </w:r>
          </w:p>
        </w:tc>
        <w:tc>
          <w:tcPr>
            <w:tcW w:w="1080" w:type="dxa"/>
            <w:tcMar>
              <w:top w:w="90" w:type="dxa"/>
              <w:left w:w="90" w:type="dxa"/>
              <w:bottom w:w="90" w:type="dxa"/>
              <w:right w:w="90" w:type="dxa"/>
            </w:tcMar>
            <w:vAlign w:val="center"/>
          </w:tcPr>
          <w:p w14:paraId="387D97C2"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4533B901" w14:textId="77777777" w:rsidR="00654F2A" w:rsidRDefault="00000000">
            <w:pPr>
              <w:spacing w:after="0" w:line="259" w:lineRule="auto"/>
            </w:pPr>
            <w:r>
              <w:rPr>
                <w:rFonts w:ascii="Arial" w:hAnsi="Arial"/>
                <w:color w:val="202A36"/>
                <w:sz w:val="16"/>
              </w:rPr>
              <w:t>Một sinh viên có thể thực hiện nhiều lượt đánh giá theo thời gian.</w:t>
            </w:r>
          </w:p>
        </w:tc>
      </w:tr>
      <w:tr w:rsidR="00654F2A" w14:paraId="446CF1A8" w14:textId="77777777">
        <w:trPr>
          <w:cantSplit/>
          <w:jc w:val="center"/>
        </w:trPr>
        <w:tc>
          <w:tcPr>
            <w:tcW w:w="648" w:type="dxa"/>
            <w:shd w:val="clear" w:color="auto" w:fill="F7FAFC"/>
            <w:tcMar>
              <w:top w:w="90" w:type="dxa"/>
              <w:left w:w="90" w:type="dxa"/>
              <w:bottom w:w="90" w:type="dxa"/>
              <w:right w:w="90" w:type="dxa"/>
            </w:tcMar>
            <w:vAlign w:val="center"/>
          </w:tcPr>
          <w:p w14:paraId="6988D75A" w14:textId="77777777" w:rsidR="00654F2A" w:rsidRDefault="00000000">
            <w:pPr>
              <w:spacing w:after="0" w:line="259" w:lineRule="auto"/>
              <w:jc w:val="center"/>
            </w:pPr>
            <w:r>
              <w:rPr>
                <w:rFonts w:ascii="Arial" w:hAnsi="Arial"/>
                <w:color w:val="202A36"/>
                <w:sz w:val="16"/>
              </w:rPr>
              <w:t>R12</w:t>
            </w:r>
          </w:p>
        </w:tc>
        <w:tc>
          <w:tcPr>
            <w:tcW w:w="2520" w:type="dxa"/>
            <w:shd w:val="clear" w:color="auto" w:fill="F7FAFC"/>
            <w:tcMar>
              <w:top w:w="90" w:type="dxa"/>
              <w:left w:w="90" w:type="dxa"/>
              <w:bottom w:w="90" w:type="dxa"/>
              <w:right w:w="90" w:type="dxa"/>
            </w:tcMar>
            <w:vAlign w:val="center"/>
          </w:tcPr>
          <w:p w14:paraId="41BA9174" w14:textId="77777777" w:rsidR="00654F2A" w:rsidRDefault="00000000">
            <w:pPr>
              <w:spacing w:after="0" w:line="259" w:lineRule="auto"/>
            </w:pPr>
            <w:r>
              <w:rPr>
                <w:rFonts w:ascii="Arial" w:hAnsi="Arial"/>
                <w:color w:val="202A36"/>
                <w:sz w:val="16"/>
              </w:rPr>
              <w:t>Bài đánh giá - Câu trả lời</w:t>
            </w:r>
          </w:p>
        </w:tc>
        <w:tc>
          <w:tcPr>
            <w:tcW w:w="1080" w:type="dxa"/>
            <w:shd w:val="clear" w:color="auto" w:fill="F7FAFC"/>
            <w:tcMar>
              <w:top w:w="90" w:type="dxa"/>
              <w:left w:w="90" w:type="dxa"/>
              <w:bottom w:w="90" w:type="dxa"/>
              <w:right w:w="90" w:type="dxa"/>
            </w:tcMar>
            <w:vAlign w:val="center"/>
          </w:tcPr>
          <w:p w14:paraId="2D6AEF5A" w14:textId="77777777" w:rsidR="00654F2A" w:rsidRDefault="00000000">
            <w:pPr>
              <w:spacing w:after="0" w:line="259" w:lineRule="auto"/>
              <w:jc w:val="center"/>
            </w:pPr>
            <w:r>
              <w:rPr>
                <w:rFonts w:ascii="Arial" w:hAnsi="Arial"/>
                <w:color w:val="202A36"/>
                <w:sz w:val="16"/>
              </w:rPr>
              <w:t>1 - N</w:t>
            </w:r>
          </w:p>
        </w:tc>
        <w:tc>
          <w:tcPr>
            <w:tcW w:w="5040" w:type="dxa"/>
            <w:shd w:val="clear" w:color="auto" w:fill="F7FAFC"/>
            <w:tcMar>
              <w:top w:w="90" w:type="dxa"/>
              <w:left w:w="90" w:type="dxa"/>
              <w:bottom w:w="90" w:type="dxa"/>
              <w:right w:w="90" w:type="dxa"/>
            </w:tcMar>
            <w:vAlign w:val="center"/>
          </w:tcPr>
          <w:p w14:paraId="7A6D0BDC" w14:textId="77777777" w:rsidR="00654F2A" w:rsidRDefault="00000000">
            <w:pPr>
              <w:spacing w:after="0" w:line="259" w:lineRule="auto"/>
            </w:pPr>
            <w:r>
              <w:rPr>
                <w:rFonts w:ascii="Arial" w:hAnsi="Arial"/>
                <w:color w:val="202A36"/>
                <w:sz w:val="16"/>
              </w:rPr>
              <w:t>Một bài đánh giá gồm nhiều câu trả lời tương ứng với các câu hỏi được giao.</w:t>
            </w:r>
          </w:p>
        </w:tc>
      </w:tr>
      <w:tr w:rsidR="00654F2A" w14:paraId="2E4F2976" w14:textId="77777777">
        <w:trPr>
          <w:cantSplit/>
          <w:jc w:val="center"/>
        </w:trPr>
        <w:tc>
          <w:tcPr>
            <w:tcW w:w="648" w:type="dxa"/>
            <w:tcMar>
              <w:top w:w="90" w:type="dxa"/>
              <w:left w:w="90" w:type="dxa"/>
              <w:bottom w:w="90" w:type="dxa"/>
              <w:right w:w="90" w:type="dxa"/>
            </w:tcMar>
            <w:vAlign w:val="center"/>
          </w:tcPr>
          <w:p w14:paraId="227F81BD" w14:textId="77777777" w:rsidR="00654F2A" w:rsidRDefault="00000000">
            <w:pPr>
              <w:spacing w:after="0" w:line="259" w:lineRule="auto"/>
              <w:jc w:val="center"/>
            </w:pPr>
            <w:r>
              <w:rPr>
                <w:rFonts w:ascii="Arial" w:hAnsi="Arial"/>
                <w:color w:val="202A36"/>
                <w:sz w:val="16"/>
              </w:rPr>
              <w:t>R13</w:t>
            </w:r>
          </w:p>
        </w:tc>
        <w:tc>
          <w:tcPr>
            <w:tcW w:w="2520" w:type="dxa"/>
            <w:tcMar>
              <w:top w:w="90" w:type="dxa"/>
              <w:left w:w="90" w:type="dxa"/>
              <w:bottom w:w="90" w:type="dxa"/>
              <w:right w:w="90" w:type="dxa"/>
            </w:tcMar>
            <w:vAlign w:val="center"/>
          </w:tcPr>
          <w:p w14:paraId="10A102FC" w14:textId="77777777" w:rsidR="00654F2A" w:rsidRDefault="00000000">
            <w:pPr>
              <w:spacing w:after="0" w:line="259" w:lineRule="auto"/>
            </w:pPr>
            <w:r>
              <w:rPr>
                <w:rFonts w:ascii="Arial" w:hAnsi="Arial"/>
                <w:color w:val="202A36"/>
                <w:sz w:val="16"/>
              </w:rPr>
              <w:t>Bài đánh giá - Kết quả kỹ năng</w:t>
            </w:r>
          </w:p>
        </w:tc>
        <w:tc>
          <w:tcPr>
            <w:tcW w:w="1080" w:type="dxa"/>
            <w:tcMar>
              <w:top w:w="90" w:type="dxa"/>
              <w:left w:w="90" w:type="dxa"/>
              <w:bottom w:w="90" w:type="dxa"/>
              <w:right w:w="90" w:type="dxa"/>
            </w:tcMar>
            <w:vAlign w:val="center"/>
          </w:tcPr>
          <w:p w14:paraId="0BFC306D"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64DA85E2" w14:textId="77777777" w:rsidR="00654F2A" w:rsidRDefault="00000000">
            <w:pPr>
              <w:spacing w:after="0" w:line="259" w:lineRule="auto"/>
            </w:pPr>
            <w:r>
              <w:rPr>
                <w:rFonts w:ascii="Arial" w:hAnsi="Arial"/>
                <w:color w:val="202A36"/>
                <w:sz w:val="16"/>
              </w:rPr>
              <w:t>Sau khi chấm, mỗi bài đánh giá sinh ra kết quả theo từng kỹ năng.</w:t>
            </w:r>
          </w:p>
        </w:tc>
      </w:tr>
      <w:tr w:rsidR="00654F2A" w14:paraId="4943A583" w14:textId="77777777">
        <w:trPr>
          <w:cantSplit/>
          <w:jc w:val="center"/>
        </w:trPr>
        <w:tc>
          <w:tcPr>
            <w:tcW w:w="648" w:type="dxa"/>
            <w:shd w:val="clear" w:color="auto" w:fill="F7FAFC"/>
            <w:tcMar>
              <w:top w:w="90" w:type="dxa"/>
              <w:left w:w="90" w:type="dxa"/>
              <w:bottom w:w="90" w:type="dxa"/>
              <w:right w:w="90" w:type="dxa"/>
            </w:tcMar>
            <w:vAlign w:val="center"/>
          </w:tcPr>
          <w:p w14:paraId="2DF65F19" w14:textId="77777777" w:rsidR="00654F2A" w:rsidRDefault="00000000">
            <w:pPr>
              <w:spacing w:after="0" w:line="259" w:lineRule="auto"/>
              <w:jc w:val="center"/>
            </w:pPr>
            <w:r>
              <w:rPr>
                <w:rFonts w:ascii="Arial" w:hAnsi="Arial"/>
                <w:color w:val="202A36"/>
                <w:sz w:val="16"/>
              </w:rPr>
              <w:lastRenderedPageBreak/>
              <w:t>R14</w:t>
            </w:r>
          </w:p>
        </w:tc>
        <w:tc>
          <w:tcPr>
            <w:tcW w:w="2520" w:type="dxa"/>
            <w:shd w:val="clear" w:color="auto" w:fill="F7FAFC"/>
            <w:tcMar>
              <w:top w:w="90" w:type="dxa"/>
              <w:left w:w="90" w:type="dxa"/>
              <w:bottom w:w="90" w:type="dxa"/>
              <w:right w:w="90" w:type="dxa"/>
            </w:tcMar>
            <w:vAlign w:val="center"/>
          </w:tcPr>
          <w:p w14:paraId="5FAB03A5" w14:textId="77777777" w:rsidR="00654F2A" w:rsidRDefault="00000000">
            <w:pPr>
              <w:spacing w:after="0" w:line="259" w:lineRule="auto"/>
            </w:pPr>
            <w:r>
              <w:rPr>
                <w:rFonts w:ascii="Arial" w:hAnsi="Arial"/>
                <w:color w:val="202A36"/>
                <w:sz w:val="16"/>
              </w:rPr>
              <w:t>Sinh viên - Kỹ năng</w:t>
            </w:r>
          </w:p>
        </w:tc>
        <w:tc>
          <w:tcPr>
            <w:tcW w:w="1080" w:type="dxa"/>
            <w:shd w:val="clear" w:color="auto" w:fill="F7FAFC"/>
            <w:tcMar>
              <w:top w:w="90" w:type="dxa"/>
              <w:left w:w="90" w:type="dxa"/>
              <w:bottom w:w="90" w:type="dxa"/>
              <w:right w:w="90" w:type="dxa"/>
            </w:tcMar>
            <w:vAlign w:val="center"/>
          </w:tcPr>
          <w:p w14:paraId="3EB7A84F" w14:textId="77777777" w:rsidR="00654F2A" w:rsidRDefault="00000000">
            <w:pPr>
              <w:spacing w:after="0" w:line="259" w:lineRule="auto"/>
              <w:jc w:val="center"/>
            </w:pPr>
            <w:r>
              <w:rPr>
                <w:rFonts w:ascii="Arial" w:hAnsi="Arial"/>
                <w:color w:val="202A36"/>
                <w:sz w:val="16"/>
              </w:rPr>
              <w:t>N - N</w:t>
            </w:r>
          </w:p>
        </w:tc>
        <w:tc>
          <w:tcPr>
            <w:tcW w:w="5040" w:type="dxa"/>
            <w:shd w:val="clear" w:color="auto" w:fill="F7FAFC"/>
            <w:tcMar>
              <w:top w:w="90" w:type="dxa"/>
              <w:left w:w="90" w:type="dxa"/>
              <w:bottom w:w="90" w:type="dxa"/>
              <w:right w:w="90" w:type="dxa"/>
            </w:tcMar>
            <w:vAlign w:val="center"/>
          </w:tcPr>
          <w:p w14:paraId="26C0B099" w14:textId="77777777" w:rsidR="00654F2A" w:rsidRDefault="00000000">
            <w:pPr>
              <w:spacing w:after="0" w:line="259" w:lineRule="auto"/>
            </w:pPr>
            <w:r>
              <w:rPr>
                <w:rFonts w:ascii="Arial" w:hAnsi="Arial"/>
                <w:color w:val="202A36"/>
                <w:sz w:val="16"/>
              </w:rPr>
              <w:t>Được biểu diễn bằng Năng lực hiện tại của sinh viên, phản ánh mức kỹ năng của từng sinh viên.</w:t>
            </w:r>
          </w:p>
        </w:tc>
      </w:tr>
      <w:tr w:rsidR="00654F2A" w14:paraId="6BAF9D59" w14:textId="77777777">
        <w:trPr>
          <w:cantSplit/>
          <w:jc w:val="center"/>
        </w:trPr>
        <w:tc>
          <w:tcPr>
            <w:tcW w:w="648" w:type="dxa"/>
            <w:tcMar>
              <w:top w:w="90" w:type="dxa"/>
              <w:left w:w="90" w:type="dxa"/>
              <w:bottom w:w="90" w:type="dxa"/>
              <w:right w:w="90" w:type="dxa"/>
            </w:tcMar>
            <w:vAlign w:val="center"/>
          </w:tcPr>
          <w:p w14:paraId="43317AD1" w14:textId="77777777" w:rsidR="00654F2A" w:rsidRDefault="00000000">
            <w:pPr>
              <w:spacing w:after="0" w:line="259" w:lineRule="auto"/>
              <w:jc w:val="center"/>
            </w:pPr>
            <w:r>
              <w:rPr>
                <w:rFonts w:ascii="Arial" w:hAnsi="Arial"/>
                <w:color w:val="202A36"/>
                <w:sz w:val="16"/>
              </w:rPr>
              <w:t>R15</w:t>
            </w:r>
          </w:p>
        </w:tc>
        <w:tc>
          <w:tcPr>
            <w:tcW w:w="2520" w:type="dxa"/>
            <w:tcMar>
              <w:top w:w="90" w:type="dxa"/>
              <w:left w:w="90" w:type="dxa"/>
              <w:bottom w:w="90" w:type="dxa"/>
              <w:right w:w="90" w:type="dxa"/>
            </w:tcMar>
            <w:vAlign w:val="center"/>
          </w:tcPr>
          <w:p w14:paraId="5C4170CD" w14:textId="77777777" w:rsidR="00654F2A" w:rsidRDefault="00000000">
            <w:pPr>
              <w:spacing w:after="0" w:line="259" w:lineRule="auto"/>
            </w:pPr>
            <w:r>
              <w:rPr>
                <w:rFonts w:ascii="Arial" w:hAnsi="Arial"/>
                <w:color w:val="202A36"/>
                <w:sz w:val="16"/>
              </w:rPr>
              <w:t>Sinh viên/Mục tiêu - Kết quả phân tích khoảng cách</w:t>
            </w:r>
          </w:p>
        </w:tc>
        <w:tc>
          <w:tcPr>
            <w:tcW w:w="1080" w:type="dxa"/>
            <w:tcMar>
              <w:top w:w="90" w:type="dxa"/>
              <w:left w:w="90" w:type="dxa"/>
              <w:bottom w:w="90" w:type="dxa"/>
              <w:right w:w="90" w:type="dxa"/>
            </w:tcMar>
            <w:vAlign w:val="center"/>
          </w:tcPr>
          <w:p w14:paraId="5591503F"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42C070AE" w14:textId="77777777" w:rsidR="00654F2A" w:rsidRDefault="00000000">
            <w:pPr>
              <w:spacing w:after="0" w:line="259" w:lineRule="auto"/>
            </w:pPr>
            <w:r>
              <w:rPr>
                <w:rFonts w:ascii="Arial" w:hAnsi="Arial"/>
                <w:color w:val="202A36"/>
                <w:sz w:val="16"/>
              </w:rPr>
              <w:t>Mỗi lần phân tích tạo một kết quả tổng hợp theo mục tiêu và chuyên môn đã chọn.</w:t>
            </w:r>
          </w:p>
        </w:tc>
      </w:tr>
      <w:tr w:rsidR="00654F2A" w14:paraId="33B4F1AB" w14:textId="77777777">
        <w:trPr>
          <w:cantSplit/>
          <w:jc w:val="center"/>
        </w:trPr>
        <w:tc>
          <w:tcPr>
            <w:tcW w:w="648" w:type="dxa"/>
            <w:shd w:val="clear" w:color="auto" w:fill="F7FAFC"/>
            <w:tcMar>
              <w:top w:w="90" w:type="dxa"/>
              <w:left w:w="90" w:type="dxa"/>
              <w:bottom w:w="90" w:type="dxa"/>
              <w:right w:w="90" w:type="dxa"/>
            </w:tcMar>
            <w:vAlign w:val="center"/>
          </w:tcPr>
          <w:p w14:paraId="4B344CE0" w14:textId="77777777" w:rsidR="00654F2A" w:rsidRDefault="00000000">
            <w:pPr>
              <w:spacing w:after="0" w:line="259" w:lineRule="auto"/>
              <w:jc w:val="center"/>
            </w:pPr>
            <w:r>
              <w:rPr>
                <w:rFonts w:ascii="Arial" w:hAnsi="Arial"/>
                <w:color w:val="202A36"/>
                <w:sz w:val="16"/>
              </w:rPr>
              <w:t>R16</w:t>
            </w:r>
          </w:p>
        </w:tc>
        <w:tc>
          <w:tcPr>
            <w:tcW w:w="2520" w:type="dxa"/>
            <w:shd w:val="clear" w:color="auto" w:fill="F7FAFC"/>
            <w:tcMar>
              <w:top w:w="90" w:type="dxa"/>
              <w:left w:w="90" w:type="dxa"/>
              <w:bottom w:w="90" w:type="dxa"/>
              <w:right w:w="90" w:type="dxa"/>
            </w:tcMar>
            <w:vAlign w:val="center"/>
          </w:tcPr>
          <w:p w14:paraId="30761CA5" w14:textId="77777777" w:rsidR="00654F2A" w:rsidRDefault="00000000">
            <w:pPr>
              <w:spacing w:after="0" w:line="259" w:lineRule="auto"/>
            </w:pPr>
            <w:r>
              <w:rPr>
                <w:rFonts w:ascii="Arial" w:hAnsi="Arial"/>
                <w:color w:val="202A36"/>
                <w:sz w:val="16"/>
              </w:rPr>
              <w:t>Kết quả phân tích - Chi tiết khoảng cách</w:t>
            </w:r>
          </w:p>
        </w:tc>
        <w:tc>
          <w:tcPr>
            <w:tcW w:w="1080" w:type="dxa"/>
            <w:shd w:val="clear" w:color="auto" w:fill="F7FAFC"/>
            <w:tcMar>
              <w:top w:w="90" w:type="dxa"/>
              <w:left w:w="90" w:type="dxa"/>
              <w:bottom w:w="90" w:type="dxa"/>
              <w:right w:w="90" w:type="dxa"/>
            </w:tcMar>
            <w:vAlign w:val="center"/>
          </w:tcPr>
          <w:p w14:paraId="3E35B5AA" w14:textId="77777777" w:rsidR="00654F2A" w:rsidRDefault="00000000">
            <w:pPr>
              <w:spacing w:after="0" w:line="259" w:lineRule="auto"/>
              <w:jc w:val="center"/>
            </w:pPr>
            <w:r>
              <w:rPr>
                <w:rFonts w:ascii="Arial" w:hAnsi="Arial"/>
                <w:color w:val="202A36"/>
                <w:sz w:val="16"/>
              </w:rPr>
              <w:t>1 - N</w:t>
            </w:r>
          </w:p>
        </w:tc>
        <w:tc>
          <w:tcPr>
            <w:tcW w:w="5040" w:type="dxa"/>
            <w:shd w:val="clear" w:color="auto" w:fill="F7FAFC"/>
            <w:tcMar>
              <w:top w:w="90" w:type="dxa"/>
              <w:left w:w="90" w:type="dxa"/>
              <w:bottom w:w="90" w:type="dxa"/>
              <w:right w:w="90" w:type="dxa"/>
            </w:tcMar>
            <w:vAlign w:val="center"/>
          </w:tcPr>
          <w:p w14:paraId="2D871ECA" w14:textId="77777777" w:rsidR="00654F2A" w:rsidRDefault="00000000">
            <w:pPr>
              <w:spacing w:after="0" w:line="259" w:lineRule="auto"/>
            </w:pPr>
            <w:r>
              <w:rPr>
                <w:rFonts w:ascii="Arial" w:hAnsi="Arial"/>
                <w:color w:val="202A36"/>
                <w:sz w:val="16"/>
              </w:rPr>
              <w:t>Một kết quả tổng hợp gồm nhiều dòng chi tiết cho từng kỹ năng được so sánh.</w:t>
            </w:r>
          </w:p>
        </w:tc>
      </w:tr>
      <w:tr w:rsidR="00654F2A" w14:paraId="61437031" w14:textId="77777777">
        <w:trPr>
          <w:cantSplit/>
          <w:jc w:val="center"/>
        </w:trPr>
        <w:tc>
          <w:tcPr>
            <w:tcW w:w="648" w:type="dxa"/>
            <w:tcMar>
              <w:top w:w="90" w:type="dxa"/>
              <w:left w:w="90" w:type="dxa"/>
              <w:bottom w:w="90" w:type="dxa"/>
              <w:right w:w="90" w:type="dxa"/>
            </w:tcMar>
            <w:vAlign w:val="center"/>
          </w:tcPr>
          <w:p w14:paraId="3FA7EF22" w14:textId="77777777" w:rsidR="00654F2A" w:rsidRDefault="00000000">
            <w:pPr>
              <w:spacing w:after="0" w:line="259" w:lineRule="auto"/>
              <w:jc w:val="center"/>
            </w:pPr>
            <w:r>
              <w:rPr>
                <w:rFonts w:ascii="Arial" w:hAnsi="Arial"/>
                <w:color w:val="202A36"/>
                <w:sz w:val="16"/>
              </w:rPr>
              <w:t>R17</w:t>
            </w:r>
          </w:p>
        </w:tc>
        <w:tc>
          <w:tcPr>
            <w:tcW w:w="2520" w:type="dxa"/>
            <w:tcMar>
              <w:top w:w="90" w:type="dxa"/>
              <w:left w:w="90" w:type="dxa"/>
              <w:bottom w:w="90" w:type="dxa"/>
              <w:right w:w="90" w:type="dxa"/>
            </w:tcMar>
            <w:vAlign w:val="center"/>
          </w:tcPr>
          <w:p w14:paraId="288DC62B" w14:textId="77777777" w:rsidR="00654F2A" w:rsidRDefault="00000000">
            <w:pPr>
              <w:spacing w:after="0" w:line="259" w:lineRule="auto"/>
            </w:pPr>
            <w:r>
              <w:rPr>
                <w:rFonts w:ascii="Arial" w:hAnsi="Arial"/>
                <w:color w:val="202A36"/>
                <w:sz w:val="16"/>
              </w:rPr>
              <w:t>Mẫu đề xuất - Đề xuất cá nhân hóa</w:t>
            </w:r>
          </w:p>
        </w:tc>
        <w:tc>
          <w:tcPr>
            <w:tcW w:w="1080" w:type="dxa"/>
            <w:tcMar>
              <w:top w:w="90" w:type="dxa"/>
              <w:left w:w="90" w:type="dxa"/>
              <w:bottom w:w="90" w:type="dxa"/>
              <w:right w:w="90" w:type="dxa"/>
            </w:tcMar>
            <w:vAlign w:val="center"/>
          </w:tcPr>
          <w:p w14:paraId="61F818CA"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05DBEDEE" w14:textId="77777777" w:rsidR="00654F2A" w:rsidRDefault="00000000">
            <w:pPr>
              <w:spacing w:after="0" w:line="259" w:lineRule="auto"/>
            </w:pPr>
            <w:r>
              <w:rPr>
                <w:rFonts w:ascii="Arial" w:hAnsi="Arial"/>
                <w:color w:val="202A36"/>
                <w:sz w:val="16"/>
              </w:rPr>
              <w:t>Một mẫu đề xuất có thể được dùng để sinh nhiều đề xuất cho các sinh viên khác nhau.</w:t>
            </w:r>
          </w:p>
        </w:tc>
      </w:tr>
      <w:tr w:rsidR="00654F2A" w14:paraId="359C3581" w14:textId="77777777">
        <w:trPr>
          <w:cantSplit/>
          <w:jc w:val="center"/>
        </w:trPr>
        <w:tc>
          <w:tcPr>
            <w:tcW w:w="648" w:type="dxa"/>
            <w:shd w:val="clear" w:color="auto" w:fill="F7FAFC"/>
            <w:tcMar>
              <w:top w:w="90" w:type="dxa"/>
              <w:left w:w="90" w:type="dxa"/>
              <w:bottom w:w="90" w:type="dxa"/>
              <w:right w:w="90" w:type="dxa"/>
            </w:tcMar>
            <w:vAlign w:val="center"/>
          </w:tcPr>
          <w:p w14:paraId="7333F27F" w14:textId="77777777" w:rsidR="00654F2A" w:rsidRDefault="00000000">
            <w:pPr>
              <w:spacing w:after="0" w:line="259" w:lineRule="auto"/>
              <w:jc w:val="center"/>
            </w:pPr>
            <w:r>
              <w:rPr>
                <w:rFonts w:ascii="Arial" w:hAnsi="Arial"/>
                <w:color w:val="202A36"/>
                <w:sz w:val="16"/>
              </w:rPr>
              <w:t>R18</w:t>
            </w:r>
          </w:p>
        </w:tc>
        <w:tc>
          <w:tcPr>
            <w:tcW w:w="2520" w:type="dxa"/>
            <w:shd w:val="clear" w:color="auto" w:fill="F7FAFC"/>
            <w:tcMar>
              <w:top w:w="90" w:type="dxa"/>
              <w:left w:w="90" w:type="dxa"/>
              <w:bottom w:w="90" w:type="dxa"/>
              <w:right w:w="90" w:type="dxa"/>
            </w:tcMar>
            <w:vAlign w:val="center"/>
          </w:tcPr>
          <w:p w14:paraId="2AEAE527" w14:textId="77777777" w:rsidR="00654F2A" w:rsidRDefault="00000000">
            <w:pPr>
              <w:spacing w:after="0" w:line="259" w:lineRule="auto"/>
            </w:pPr>
            <w:r>
              <w:rPr>
                <w:rFonts w:ascii="Arial" w:hAnsi="Arial"/>
                <w:color w:val="202A36"/>
                <w:sz w:val="16"/>
              </w:rPr>
              <w:t>Sinh viên - Đề xuất cá nhân hóa</w:t>
            </w:r>
          </w:p>
        </w:tc>
        <w:tc>
          <w:tcPr>
            <w:tcW w:w="1080" w:type="dxa"/>
            <w:shd w:val="clear" w:color="auto" w:fill="F7FAFC"/>
            <w:tcMar>
              <w:top w:w="90" w:type="dxa"/>
              <w:left w:w="90" w:type="dxa"/>
              <w:bottom w:w="90" w:type="dxa"/>
              <w:right w:w="90" w:type="dxa"/>
            </w:tcMar>
            <w:vAlign w:val="center"/>
          </w:tcPr>
          <w:p w14:paraId="1065DC1E" w14:textId="77777777" w:rsidR="00654F2A" w:rsidRDefault="00000000">
            <w:pPr>
              <w:spacing w:after="0" w:line="259" w:lineRule="auto"/>
              <w:jc w:val="center"/>
            </w:pPr>
            <w:r>
              <w:rPr>
                <w:rFonts w:ascii="Arial" w:hAnsi="Arial"/>
                <w:color w:val="202A36"/>
                <w:sz w:val="16"/>
              </w:rPr>
              <w:t>1 - N</w:t>
            </w:r>
          </w:p>
        </w:tc>
        <w:tc>
          <w:tcPr>
            <w:tcW w:w="5040" w:type="dxa"/>
            <w:shd w:val="clear" w:color="auto" w:fill="F7FAFC"/>
            <w:tcMar>
              <w:top w:w="90" w:type="dxa"/>
              <w:left w:w="90" w:type="dxa"/>
              <w:bottom w:w="90" w:type="dxa"/>
              <w:right w:w="90" w:type="dxa"/>
            </w:tcMar>
            <w:vAlign w:val="center"/>
          </w:tcPr>
          <w:p w14:paraId="2EBA214C" w14:textId="77777777" w:rsidR="00654F2A" w:rsidRDefault="00000000">
            <w:pPr>
              <w:spacing w:after="0" w:line="259" w:lineRule="auto"/>
            </w:pPr>
            <w:r>
              <w:rPr>
                <w:rFonts w:ascii="Arial" w:hAnsi="Arial"/>
                <w:color w:val="202A36"/>
                <w:sz w:val="16"/>
              </w:rPr>
              <w:t>Một sinh viên có thể nhận nhiều đề xuất học tập tùy kỹ năng còn thiếu và độ ưu tiên.</w:t>
            </w:r>
          </w:p>
        </w:tc>
      </w:tr>
      <w:tr w:rsidR="00654F2A" w14:paraId="7CB745A4" w14:textId="77777777">
        <w:trPr>
          <w:cantSplit/>
          <w:jc w:val="center"/>
        </w:trPr>
        <w:tc>
          <w:tcPr>
            <w:tcW w:w="648" w:type="dxa"/>
            <w:tcMar>
              <w:top w:w="90" w:type="dxa"/>
              <w:left w:w="90" w:type="dxa"/>
              <w:bottom w:w="90" w:type="dxa"/>
              <w:right w:w="90" w:type="dxa"/>
            </w:tcMar>
            <w:vAlign w:val="center"/>
          </w:tcPr>
          <w:p w14:paraId="44BD67FC" w14:textId="77777777" w:rsidR="00654F2A" w:rsidRDefault="00000000">
            <w:pPr>
              <w:spacing w:after="0" w:line="259" w:lineRule="auto"/>
              <w:jc w:val="center"/>
            </w:pPr>
            <w:r>
              <w:rPr>
                <w:rFonts w:ascii="Arial" w:hAnsi="Arial"/>
                <w:color w:val="202A36"/>
                <w:sz w:val="16"/>
              </w:rPr>
              <w:t>R19</w:t>
            </w:r>
          </w:p>
        </w:tc>
        <w:tc>
          <w:tcPr>
            <w:tcW w:w="2520" w:type="dxa"/>
            <w:tcMar>
              <w:top w:w="90" w:type="dxa"/>
              <w:left w:w="90" w:type="dxa"/>
              <w:bottom w:w="90" w:type="dxa"/>
              <w:right w:w="90" w:type="dxa"/>
            </w:tcMar>
            <w:vAlign w:val="center"/>
          </w:tcPr>
          <w:p w14:paraId="314B0B62" w14:textId="77777777" w:rsidR="00654F2A" w:rsidRDefault="00000000">
            <w:pPr>
              <w:spacing w:after="0" w:line="259" w:lineRule="auto"/>
            </w:pPr>
            <w:r>
              <w:rPr>
                <w:rFonts w:ascii="Arial" w:hAnsi="Arial"/>
                <w:color w:val="202A36"/>
                <w:sz w:val="16"/>
              </w:rPr>
              <w:t>Sinh viên - Lộ trình học tập</w:t>
            </w:r>
          </w:p>
        </w:tc>
        <w:tc>
          <w:tcPr>
            <w:tcW w:w="1080" w:type="dxa"/>
            <w:tcMar>
              <w:top w:w="90" w:type="dxa"/>
              <w:left w:w="90" w:type="dxa"/>
              <w:bottom w:w="90" w:type="dxa"/>
              <w:right w:w="90" w:type="dxa"/>
            </w:tcMar>
            <w:vAlign w:val="center"/>
          </w:tcPr>
          <w:p w14:paraId="27008A77"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5ACCC53B" w14:textId="77777777" w:rsidR="00654F2A" w:rsidRDefault="00000000">
            <w:pPr>
              <w:spacing w:after="0" w:line="259" w:lineRule="auto"/>
            </w:pPr>
            <w:r>
              <w:rPr>
                <w:rFonts w:ascii="Arial" w:hAnsi="Arial"/>
                <w:color w:val="202A36"/>
                <w:sz w:val="16"/>
              </w:rPr>
              <w:t>Một sinh viên có thể có nhiều phiên bản lộ trình theo thời gian hoặc theo mục tiêu mới.</w:t>
            </w:r>
          </w:p>
        </w:tc>
      </w:tr>
      <w:tr w:rsidR="00654F2A" w14:paraId="7689CAE0" w14:textId="77777777">
        <w:trPr>
          <w:cantSplit/>
          <w:jc w:val="center"/>
        </w:trPr>
        <w:tc>
          <w:tcPr>
            <w:tcW w:w="648" w:type="dxa"/>
            <w:shd w:val="clear" w:color="auto" w:fill="F7FAFC"/>
            <w:tcMar>
              <w:top w:w="90" w:type="dxa"/>
              <w:left w:w="90" w:type="dxa"/>
              <w:bottom w:w="90" w:type="dxa"/>
              <w:right w:w="90" w:type="dxa"/>
            </w:tcMar>
            <w:vAlign w:val="center"/>
          </w:tcPr>
          <w:p w14:paraId="1DF7A349" w14:textId="77777777" w:rsidR="00654F2A" w:rsidRDefault="00000000">
            <w:pPr>
              <w:spacing w:after="0" w:line="259" w:lineRule="auto"/>
              <w:jc w:val="center"/>
            </w:pPr>
            <w:r>
              <w:rPr>
                <w:rFonts w:ascii="Arial" w:hAnsi="Arial"/>
                <w:color w:val="202A36"/>
                <w:sz w:val="16"/>
              </w:rPr>
              <w:t>R20</w:t>
            </w:r>
          </w:p>
        </w:tc>
        <w:tc>
          <w:tcPr>
            <w:tcW w:w="2520" w:type="dxa"/>
            <w:shd w:val="clear" w:color="auto" w:fill="F7FAFC"/>
            <w:tcMar>
              <w:top w:w="90" w:type="dxa"/>
              <w:left w:w="90" w:type="dxa"/>
              <w:bottom w:w="90" w:type="dxa"/>
              <w:right w:w="90" w:type="dxa"/>
            </w:tcMar>
            <w:vAlign w:val="center"/>
          </w:tcPr>
          <w:p w14:paraId="403FE0FD" w14:textId="77777777" w:rsidR="00654F2A" w:rsidRDefault="00000000">
            <w:pPr>
              <w:spacing w:after="0" w:line="259" w:lineRule="auto"/>
            </w:pPr>
            <w:r>
              <w:rPr>
                <w:rFonts w:ascii="Arial" w:hAnsi="Arial"/>
                <w:color w:val="202A36"/>
                <w:sz w:val="16"/>
              </w:rPr>
              <w:t>Lộ trình học tập - Mục lộ trình</w:t>
            </w:r>
          </w:p>
        </w:tc>
        <w:tc>
          <w:tcPr>
            <w:tcW w:w="1080" w:type="dxa"/>
            <w:shd w:val="clear" w:color="auto" w:fill="F7FAFC"/>
            <w:tcMar>
              <w:top w:w="90" w:type="dxa"/>
              <w:left w:w="90" w:type="dxa"/>
              <w:bottom w:w="90" w:type="dxa"/>
              <w:right w:w="90" w:type="dxa"/>
            </w:tcMar>
            <w:vAlign w:val="center"/>
          </w:tcPr>
          <w:p w14:paraId="6DA72FF6" w14:textId="77777777" w:rsidR="00654F2A" w:rsidRDefault="00000000">
            <w:pPr>
              <w:spacing w:after="0" w:line="259" w:lineRule="auto"/>
              <w:jc w:val="center"/>
            </w:pPr>
            <w:r>
              <w:rPr>
                <w:rFonts w:ascii="Arial" w:hAnsi="Arial"/>
                <w:color w:val="202A36"/>
                <w:sz w:val="16"/>
              </w:rPr>
              <w:t>1 - N</w:t>
            </w:r>
          </w:p>
        </w:tc>
        <w:tc>
          <w:tcPr>
            <w:tcW w:w="5040" w:type="dxa"/>
            <w:shd w:val="clear" w:color="auto" w:fill="F7FAFC"/>
            <w:tcMar>
              <w:top w:w="90" w:type="dxa"/>
              <w:left w:w="90" w:type="dxa"/>
              <w:bottom w:w="90" w:type="dxa"/>
              <w:right w:w="90" w:type="dxa"/>
            </w:tcMar>
            <w:vAlign w:val="center"/>
          </w:tcPr>
          <w:p w14:paraId="41E7D958" w14:textId="77777777" w:rsidR="00654F2A" w:rsidRDefault="00000000">
            <w:pPr>
              <w:spacing w:after="0" w:line="259" w:lineRule="auto"/>
            </w:pPr>
            <w:r>
              <w:rPr>
                <w:rFonts w:ascii="Arial" w:hAnsi="Arial"/>
                <w:color w:val="202A36"/>
                <w:sz w:val="16"/>
              </w:rPr>
              <w:t>Một lộ trình gồm nhiều nhiệm vụ học tập được sắp xếp theo giai đoạn và thứ tự.</w:t>
            </w:r>
          </w:p>
        </w:tc>
      </w:tr>
      <w:tr w:rsidR="00654F2A" w14:paraId="200FB988" w14:textId="77777777">
        <w:trPr>
          <w:cantSplit/>
          <w:jc w:val="center"/>
        </w:trPr>
        <w:tc>
          <w:tcPr>
            <w:tcW w:w="648" w:type="dxa"/>
            <w:tcMar>
              <w:top w:w="90" w:type="dxa"/>
              <w:left w:w="90" w:type="dxa"/>
              <w:bottom w:w="90" w:type="dxa"/>
              <w:right w:w="90" w:type="dxa"/>
            </w:tcMar>
            <w:vAlign w:val="center"/>
          </w:tcPr>
          <w:p w14:paraId="1F38DF46" w14:textId="77777777" w:rsidR="00654F2A" w:rsidRDefault="00000000">
            <w:pPr>
              <w:spacing w:after="0" w:line="259" w:lineRule="auto"/>
              <w:jc w:val="center"/>
            </w:pPr>
            <w:r>
              <w:rPr>
                <w:rFonts w:ascii="Arial" w:hAnsi="Arial"/>
                <w:color w:val="202A36"/>
                <w:sz w:val="16"/>
              </w:rPr>
              <w:t>R21</w:t>
            </w:r>
          </w:p>
        </w:tc>
        <w:tc>
          <w:tcPr>
            <w:tcW w:w="2520" w:type="dxa"/>
            <w:tcMar>
              <w:top w:w="90" w:type="dxa"/>
              <w:left w:w="90" w:type="dxa"/>
              <w:bottom w:w="90" w:type="dxa"/>
              <w:right w:w="90" w:type="dxa"/>
            </w:tcMar>
            <w:vAlign w:val="center"/>
          </w:tcPr>
          <w:p w14:paraId="63DA497C" w14:textId="77777777" w:rsidR="00654F2A" w:rsidRDefault="00000000">
            <w:pPr>
              <w:spacing w:after="0" w:line="259" w:lineRule="auto"/>
            </w:pPr>
            <w:r>
              <w:rPr>
                <w:rFonts w:ascii="Arial" w:hAnsi="Arial"/>
                <w:color w:val="202A36"/>
                <w:sz w:val="16"/>
              </w:rPr>
              <w:t>Mục lộ trình - Tiến độ lộ trình</w:t>
            </w:r>
          </w:p>
        </w:tc>
        <w:tc>
          <w:tcPr>
            <w:tcW w:w="1080" w:type="dxa"/>
            <w:tcMar>
              <w:top w:w="90" w:type="dxa"/>
              <w:left w:w="90" w:type="dxa"/>
              <w:bottom w:w="90" w:type="dxa"/>
              <w:right w:w="90" w:type="dxa"/>
            </w:tcMar>
            <w:vAlign w:val="center"/>
          </w:tcPr>
          <w:p w14:paraId="4841F7B5" w14:textId="77777777" w:rsidR="00654F2A" w:rsidRDefault="00000000">
            <w:pPr>
              <w:spacing w:after="0" w:line="259" w:lineRule="auto"/>
              <w:jc w:val="center"/>
            </w:pPr>
            <w:r>
              <w:rPr>
                <w:rFonts w:ascii="Arial" w:hAnsi="Arial"/>
                <w:color w:val="202A36"/>
                <w:sz w:val="16"/>
              </w:rPr>
              <w:t>1 - N</w:t>
            </w:r>
          </w:p>
        </w:tc>
        <w:tc>
          <w:tcPr>
            <w:tcW w:w="5040" w:type="dxa"/>
            <w:tcMar>
              <w:top w:w="90" w:type="dxa"/>
              <w:left w:w="90" w:type="dxa"/>
              <w:bottom w:w="90" w:type="dxa"/>
              <w:right w:w="90" w:type="dxa"/>
            </w:tcMar>
            <w:vAlign w:val="center"/>
          </w:tcPr>
          <w:p w14:paraId="25C8B68B" w14:textId="77777777" w:rsidR="00654F2A" w:rsidRDefault="00000000">
            <w:pPr>
              <w:spacing w:after="0" w:line="259" w:lineRule="auto"/>
            </w:pPr>
            <w:r>
              <w:rPr>
                <w:rFonts w:ascii="Arial" w:hAnsi="Arial"/>
                <w:color w:val="202A36"/>
                <w:sz w:val="16"/>
              </w:rPr>
              <w:t>Tiến độ ghi nhận trạng thái thực hiện từng nhiệm vụ của sinh viên.</w:t>
            </w:r>
          </w:p>
        </w:tc>
      </w:tr>
      <w:tr w:rsidR="00654F2A" w14:paraId="623BAF1A" w14:textId="77777777">
        <w:trPr>
          <w:cantSplit/>
          <w:jc w:val="center"/>
        </w:trPr>
        <w:tc>
          <w:tcPr>
            <w:tcW w:w="648" w:type="dxa"/>
            <w:shd w:val="clear" w:color="auto" w:fill="F7FAFC"/>
            <w:tcMar>
              <w:top w:w="90" w:type="dxa"/>
              <w:left w:w="90" w:type="dxa"/>
              <w:bottom w:w="90" w:type="dxa"/>
              <w:right w:w="90" w:type="dxa"/>
            </w:tcMar>
            <w:vAlign w:val="center"/>
          </w:tcPr>
          <w:p w14:paraId="164D5161" w14:textId="77777777" w:rsidR="00654F2A" w:rsidRDefault="00000000">
            <w:pPr>
              <w:spacing w:after="0" w:line="259" w:lineRule="auto"/>
              <w:jc w:val="center"/>
            </w:pPr>
            <w:r>
              <w:rPr>
                <w:rFonts w:ascii="Arial" w:hAnsi="Arial"/>
                <w:color w:val="202A36"/>
                <w:sz w:val="16"/>
              </w:rPr>
              <w:t>R22</w:t>
            </w:r>
          </w:p>
        </w:tc>
        <w:tc>
          <w:tcPr>
            <w:tcW w:w="2520" w:type="dxa"/>
            <w:shd w:val="clear" w:color="auto" w:fill="F7FAFC"/>
            <w:tcMar>
              <w:top w:w="90" w:type="dxa"/>
              <w:left w:w="90" w:type="dxa"/>
              <w:bottom w:w="90" w:type="dxa"/>
              <w:right w:w="90" w:type="dxa"/>
            </w:tcMar>
            <w:vAlign w:val="center"/>
          </w:tcPr>
          <w:p w14:paraId="2F37A7D8" w14:textId="77777777" w:rsidR="00654F2A" w:rsidRDefault="00000000">
            <w:pPr>
              <w:spacing w:after="0" w:line="259" w:lineRule="auto"/>
            </w:pPr>
            <w:r>
              <w:rPr>
                <w:rFonts w:ascii="Arial" w:hAnsi="Arial"/>
                <w:color w:val="202A36"/>
                <w:sz w:val="16"/>
              </w:rPr>
              <w:t>Sinh viên - Minh chứng năng lực</w:t>
            </w:r>
          </w:p>
        </w:tc>
        <w:tc>
          <w:tcPr>
            <w:tcW w:w="1080" w:type="dxa"/>
            <w:shd w:val="clear" w:color="auto" w:fill="F7FAFC"/>
            <w:tcMar>
              <w:top w:w="90" w:type="dxa"/>
              <w:left w:w="90" w:type="dxa"/>
              <w:bottom w:w="90" w:type="dxa"/>
              <w:right w:w="90" w:type="dxa"/>
            </w:tcMar>
            <w:vAlign w:val="center"/>
          </w:tcPr>
          <w:p w14:paraId="052EC664" w14:textId="77777777" w:rsidR="00654F2A" w:rsidRDefault="00000000">
            <w:pPr>
              <w:spacing w:after="0" w:line="259" w:lineRule="auto"/>
              <w:jc w:val="center"/>
            </w:pPr>
            <w:r>
              <w:rPr>
                <w:rFonts w:ascii="Arial" w:hAnsi="Arial"/>
                <w:color w:val="202A36"/>
                <w:sz w:val="16"/>
              </w:rPr>
              <w:t>1 - N</w:t>
            </w:r>
          </w:p>
        </w:tc>
        <w:tc>
          <w:tcPr>
            <w:tcW w:w="5040" w:type="dxa"/>
            <w:shd w:val="clear" w:color="auto" w:fill="F7FAFC"/>
            <w:tcMar>
              <w:top w:w="90" w:type="dxa"/>
              <w:left w:w="90" w:type="dxa"/>
              <w:bottom w:w="90" w:type="dxa"/>
              <w:right w:w="90" w:type="dxa"/>
            </w:tcMar>
            <w:vAlign w:val="center"/>
          </w:tcPr>
          <w:p w14:paraId="6E7D914A" w14:textId="77777777" w:rsidR="00654F2A" w:rsidRDefault="00000000">
            <w:pPr>
              <w:spacing w:after="0" w:line="259" w:lineRule="auto"/>
            </w:pPr>
            <w:r>
              <w:rPr>
                <w:rFonts w:ascii="Arial" w:hAnsi="Arial"/>
                <w:color w:val="202A36"/>
                <w:sz w:val="16"/>
              </w:rPr>
              <w:t>Một sinh viên có thể nộp nhiều minh chứng cho kỹ năng, dự án, chứng chỉ hoặc mục lộ trình.</w:t>
            </w:r>
          </w:p>
        </w:tc>
      </w:tr>
    </w:tbl>
    <w:p w14:paraId="26B975F4" w14:textId="77777777" w:rsidR="00654F2A" w:rsidRDefault="00000000">
      <w:pPr>
        <w:pStyle w:val="Heading1"/>
        <w:spacing w:before="200" w:after="100"/>
      </w:pPr>
      <w:r>
        <w:rPr>
          <w:rFonts w:ascii="Arial" w:hAnsi="Arial"/>
          <w:color w:val="2F80C2"/>
          <w:sz w:val="26"/>
        </w:rPr>
        <w:t>4. Nhận xét về mô hình dữ liệu</w:t>
      </w:r>
    </w:p>
    <w:p w14:paraId="33EECEA2" w14:textId="77777777" w:rsidR="00654F2A" w:rsidRDefault="00000000">
      <w:pPr>
        <w:pStyle w:val="ListBullet"/>
        <w:spacing w:after="60" w:line="269" w:lineRule="auto"/>
      </w:pPr>
      <w:r>
        <w:rPr>
          <w:rFonts w:ascii="Arial" w:hAnsi="Arial"/>
          <w:color w:val="202A36"/>
          <w:sz w:val="20"/>
        </w:rPr>
        <w:t>Nhóm thực thể Người dùng, Sinh viên, Cố vấn/Giảng viên và Phân công cố vấn giúp hệ thống kiểm soát quyền truy cập, xác định phạm vi dữ liệu được xem và hỗ trợ báo cáo theo lớp, ngành hoặc nhóm sinh viên.</w:t>
      </w:r>
    </w:p>
    <w:p w14:paraId="6B79F125" w14:textId="77777777" w:rsidR="00654F2A" w:rsidRDefault="00000000">
      <w:pPr>
        <w:pStyle w:val="ListBullet"/>
        <w:spacing w:after="60" w:line="269" w:lineRule="auto"/>
      </w:pPr>
      <w:r>
        <w:rPr>
          <w:rFonts w:ascii="Arial" w:hAnsi="Arial"/>
          <w:color w:val="202A36"/>
          <w:sz w:val="20"/>
        </w:rPr>
        <w:t>Nhóm thực thể Kỹ năng, Nhóm kỹ năng, Mục tiêu nghề nghiệp, Chuyên môn và Kỹ năng yêu cầu theo mục tiêu đóng vai trò như bộ chuẩn năng lực. Đây là cơ sở để hệ thống biết sinh viên cần đạt những kỹ năng nào, ở mức nào và theo thứ tự ưu tiên ra sao.</w:t>
      </w:r>
    </w:p>
    <w:p w14:paraId="4024FF8B" w14:textId="77777777" w:rsidR="00654F2A" w:rsidRDefault="00000000">
      <w:pPr>
        <w:pStyle w:val="ListBullet"/>
        <w:spacing w:after="60" w:line="269" w:lineRule="auto"/>
      </w:pPr>
      <w:r>
        <w:rPr>
          <w:rFonts w:ascii="Arial" w:hAnsi="Arial"/>
          <w:color w:val="202A36"/>
          <w:sz w:val="20"/>
        </w:rPr>
        <w:t>Nhóm thực thể Câu hỏi đánh giá, Phương án trả lời, Bài đánh giá, Câu trả lời và Kết quả kỹ năng sau đánh giá cho phép hệ thống chuyển dữ liệu làm bài thành mức năng lực có thể tính toán được.</w:t>
      </w:r>
    </w:p>
    <w:p w14:paraId="666C4EEF" w14:textId="77777777" w:rsidR="00654F2A" w:rsidRDefault="00000000">
      <w:pPr>
        <w:pStyle w:val="ListBullet"/>
        <w:spacing w:after="60" w:line="269" w:lineRule="auto"/>
      </w:pPr>
      <w:r>
        <w:rPr>
          <w:rFonts w:ascii="Arial" w:hAnsi="Arial"/>
          <w:color w:val="202A36"/>
          <w:sz w:val="20"/>
        </w:rPr>
        <w:t>Nhóm thực thể Năng lực hiện tại, Kết quả phân tích khoảng cách và Chi tiết khoảng cách kỹ năng là lõi xử lý của hệ thống, vì chúng phản ánh khoảng cách giữa năng lực hiện có và yêu cầu nghề nghiệp.</w:t>
      </w:r>
    </w:p>
    <w:p w14:paraId="641D260D" w14:textId="77777777" w:rsidR="00654F2A" w:rsidRDefault="00000000">
      <w:pPr>
        <w:pStyle w:val="ListBullet"/>
        <w:spacing w:after="60" w:line="269" w:lineRule="auto"/>
      </w:pPr>
      <w:r>
        <w:rPr>
          <w:rFonts w:ascii="Arial" w:hAnsi="Arial"/>
          <w:color w:val="202A36"/>
          <w:sz w:val="20"/>
        </w:rPr>
        <w:t>Nhóm thực thể Mẫu đề xuất, Đề xuất cá nhân hóa, Lộ trình học tập, Mục lộ trình và Tiến độ lộ trình giúp hệ thống chuyển kết quả phân tích thành hành động học tập cụ thể, có thể theo dõi và cập nhật theo thời gian.</w:t>
      </w:r>
    </w:p>
    <w:p w14:paraId="4D49AAE5" w14:textId="77777777" w:rsidR="00654F2A" w:rsidRDefault="00000000">
      <w:pPr>
        <w:pStyle w:val="ListBullet"/>
        <w:spacing w:after="60" w:line="269" w:lineRule="auto"/>
      </w:pPr>
      <w:r>
        <w:rPr>
          <w:rFonts w:ascii="Arial" w:hAnsi="Arial"/>
          <w:color w:val="202A36"/>
          <w:sz w:val="20"/>
        </w:rPr>
        <w:t>Thực thể Minh chứng năng lực hỗ trợ tăng độ tin cậy của dữ liệu hồ sơ, giúp cố vấn hoặc giảng viên xác minh năng lực thông qua dự án, chứng chỉ, hoạt động hoặc tài liệu liên quan.</w:t>
      </w:r>
    </w:p>
    <w:p w14:paraId="1E2DFBCB" w14:textId="77777777" w:rsidR="00654F2A" w:rsidRDefault="00000000">
      <w:pPr>
        <w:spacing w:line="276" w:lineRule="auto"/>
        <w:jc w:val="both"/>
      </w:pPr>
      <w:r>
        <w:rPr>
          <w:rFonts w:ascii="Arial" w:hAnsi="Arial"/>
          <w:color w:val="202A36"/>
          <w:sz w:val="21"/>
        </w:rPr>
        <w:t>Như vậy, mô hình dữ liệu của hệ thống cần được thiết kế theo hướng liên kết chặt chẽ giữa dữ liệu hồ sơ sinh viên, dữ liệu chuẩn kỹ năng, dữ liệu đánh giá và dữ liệu lộ trình. Việc tách riêng các thực thể trung gian như Kỹ năng yêu cầu theo mục tiêu, Kết quả phân tích khoảng cách, Chi tiết khoảng cách kỹ năng và Tiến độ lộ trình giúp hệ thống có khả năng mở rộng, dễ điều chỉnh tiêu chí đánh giá và hỗ trợ cá nhân hóa lộ trình học tập cho từng sinh viên.</w:t>
      </w:r>
    </w:p>
    <w:p w14:paraId="65216419" w14:textId="77777777" w:rsidR="00654F2A" w:rsidRDefault="00000000">
      <w:r>
        <w:br w:type="page"/>
      </w:r>
    </w:p>
    <w:p w14:paraId="4D0A0C9E" w14:textId="77777777" w:rsidR="00654F2A" w:rsidRDefault="00000000">
      <w:pPr>
        <w:spacing w:after="80"/>
        <w:jc w:val="center"/>
      </w:pPr>
      <w:r>
        <w:rPr>
          <w:rFonts w:ascii="Arial" w:hAnsi="Arial"/>
          <w:b/>
          <w:color w:val="2F80C2"/>
          <w:sz w:val="32"/>
        </w:rPr>
        <w:lastRenderedPageBreak/>
        <w:t>MÃ PLANTUML CHO ERD</w:t>
      </w:r>
    </w:p>
    <w:p w14:paraId="1592D4B4" w14:textId="77777777" w:rsidR="00654F2A" w:rsidRDefault="00000000">
      <w:pPr>
        <w:spacing w:after="240"/>
        <w:jc w:val="center"/>
      </w:pPr>
      <w:r>
        <w:rPr>
          <w:rFonts w:ascii="Arial" w:hAnsi="Arial"/>
          <w:i/>
          <w:color w:val="5A6069"/>
          <w:sz w:val="20"/>
        </w:rPr>
        <w:t>Thiết kế sơ đồ thực thể - quan hệ cho hệ thống đề xuất lộ trình học tập cá nhân hóa</w:t>
      </w:r>
    </w:p>
    <w:p w14:paraId="3CF6C5EC" w14:textId="77777777" w:rsidR="00654F2A" w:rsidRDefault="00000000">
      <w:pPr>
        <w:spacing w:line="276" w:lineRule="auto"/>
        <w:jc w:val="both"/>
      </w:pPr>
      <w:r>
        <w:rPr>
          <w:rFonts w:ascii="Arial" w:hAnsi="Arial"/>
          <w:color w:val="202A36"/>
          <w:sz w:val="21"/>
        </w:rPr>
        <w:t>Sơ đồ ERD dưới đây mô tả các bảng dữ liệu chính cần thiết cho hệ thống đề xuất lộ trình nâng cao năng lực số cho sinh viên. Thiết kế tập trung vào các nhóm dữ liệu: người dùng và phân quyền, hồ sơ sinh viên, mục tiêu nghề nghiệp, kỹ năng, đánh giá năng lực, phân tích khoảng cách kỹ năng, đề xuất học tập, lộ trình học tập, tiến độ và thông báo.</w:t>
      </w:r>
    </w:p>
    <w:p w14:paraId="6213C1FA" w14:textId="77777777" w:rsidR="00654F2A" w:rsidRDefault="00000000">
      <w:pPr>
        <w:pStyle w:val="Heading1"/>
        <w:spacing w:before="200" w:after="100"/>
      </w:pPr>
      <w:r>
        <w:rPr>
          <w:rFonts w:ascii="Arial" w:hAnsi="Arial"/>
          <w:color w:val="2F80C2"/>
          <w:sz w:val="26"/>
        </w:rPr>
        <w:t>1. Mã PlantUML hoàn chỉnh</w:t>
      </w:r>
    </w:p>
    <w:p w14:paraId="2B058C75" w14:textId="77777777" w:rsidR="00654F2A" w:rsidRDefault="00000000">
      <w:pPr>
        <w:shd w:val="clear" w:color="auto" w:fill="F6F8FA"/>
        <w:spacing w:after="0" w:line="240" w:lineRule="auto"/>
      </w:pPr>
      <w:r>
        <w:rPr>
          <w:rFonts w:ascii="Courier New" w:hAnsi="Courier New"/>
          <w:color w:val="495057"/>
          <w:sz w:val="14"/>
        </w:rPr>
        <w:t>@startuml</w:t>
      </w:r>
    </w:p>
    <w:p w14:paraId="0EEA28EB" w14:textId="77777777" w:rsidR="00654F2A" w:rsidRDefault="00000000">
      <w:pPr>
        <w:shd w:val="clear" w:color="auto" w:fill="F6F8FA"/>
        <w:spacing w:after="0" w:line="240" w:lineRule="auto"/>
      </w:pPr>
      <w:r>
        <w:rPr>
          <w:rFonts w:ascii="Courier New" w:hAnsi="Courier New"/>
          <w:color w:val="495057"/>
          <w:sz w:val="14"/>
        </w:rPr>
        <w:t>' ERD - He thong de xuat lo trinh nang cao nang luc so cho sinh vien</w:t>
      </w:r>
    </w:p>
    <w:p w14:paraId="48306CA1" w14:textId="77777777" w:rsidR="00654F2A" w:rsidRDefault="00000000">
      <w:pPr>
        <w:shd w:val="clear" w:color="auto" w:fill="F6F8FA"/>
        <w:spacing w:after="0" w:line="240" w:lineRule="auto"/>
      </w:pPr>
      <w:r>
        <w:rPr>
          <w:rFonts w:ascii="Courier New" w:hAnsi="Courier New"/>
          <w:color w:val="495057"/>
          <w:sz w:val="14"/>
        </w:rPr>
        <w:t>!theme plain</w:t>
      </w:r>
    </w:p>
    <w:p w14:paraId="04C42B3E" w14:textId="77777777" w:rsidR="00654F2A" w:rsidRDefault="00000000">
      <w:pPr>
        <w:shd w:val="clear" w:color="auto" w:fill="F6F8FA"/>
        <w:spacing w:after="0" w:line="240" w:lineRule="auto"/>
      </w:pPr>
      <w:r>
        <w:rPr>
          <w:rFonts w:ascii="Courier New" w:hAnsi="Courier New"/>
          <w:color w:val="495057"/>
          <w:sz w:val="14"/>
        </w:rPr>
        <w:t>hide circle</w:t>
      </w:r>
    </w:p>
    <w:p w14:paraId="74BB9953" w14:textId="77777777" w:rsidR="00654F2A" w:rsidRDefault="00000000">
      <w:pPr>
        <w:shd w:val="clear" w:color="auto" w:fill="F6F8FA"/>
        <w:spacing w:after="0" w:line="240" w:lineRule="auto"/>
      </w:pPr>
      <w:r>
        <w:rPr>
          <w:rFonts w:ascii="Courier New" w:hAnsi="Courier New"/>
          <w:color w:val="495057"/>
          <w:sz w:val="14"/>
        </w:rPr>
        <w:t>skinparam linetype ortho</w:t>
      </w:r>
    </w:p>
    <w:p w14:paraId="5BF60102" w14:textId="77777777" w:rsidR="00654F2A" w:rsidRDefault="00000000">
      <w:pPr>
        <w:shd w:val="clear" w:color="auto" w:fill="F6F8FA"/>
        <w:spacing w:after="0" w:line="240" w:lineRule="auto"/>
      </w:pPr>
      <w:r>
        <w:rPr>
          <w:rFonts w:ascii="Courier New" w:hAnsi="Courier New"/>
          <w:color w:val="495057"/>
          <w:sz w:val="14"/>
        </w:rPr>
        <w:t>skinparam shadowing false</w:t>
      </w:r>
    </w:p>
    <w:p w14:paraId="07918D4F" w14:textId="77777777" w:rsidR="00654F2A" w:rsidRDefault="00000000">
      <w:pPr>
        <w:shd w:val="clear" w:color="auto" w:fill="F6F8FA"/>
        <w:spacing w:after="0" w:line="240" w:lineRule="auto"/>
      </w:pPr>
      <w:r>
        <w:rPr>
          <w:rFonts w:ascii="Courier New" w:hAnsi="Courier New"/>
          <w:color w:val="495057"/>
          <w:sz w:val="14"/>
        </w:rPr>
        <w:t>skinparam entity {</w:t>
      </w:r>
    </w:p>
    <w:p w14:paraId="75E6D288" w14:textId="77777777" w:rsidR="00654F2A" w:rsidRDefault="00000000">
      <w:pPr>
        <w:shd w:val="clear" w:color="auto" w:fill="F6F8FA"/>
        <w:spacing w:after="0" w:line="240" w:lineRule="auto"/>
      </w:pPr>
      <w:r>
        <w:rPr>
          <w:rFonts w:ascii="Courier New" w:hAnsi="Courier New"/>
          <w:color w:val="495057"/>
          <w:sz w:val="14"/>
        </w:rPr>
        <w:t xml:space="preserve">  BackgroundColor #F8FBFD</w:t>
      </w:r>
    </w:p>
    <w:p w14:paraId="3327AC82" w14:textId="77777777" w:rsidR="00654F2A" w:rsidRDefault="00000000">
      <w:pPr>
        <w:shd w:val="clear" w:color="auto" w:fill="F6F8FA"/>
        <w:spacing w:after="0" w:line="240" w:lineRule="auto"/>
      </w:pPr>
      <w:r>
        <w:rPr>
          <w:rFonts w:ascii="Courier New" w:hAnsi="Courier New"/>
          <w:color w:val="495057"/>
          <w:sz w:val="14"/>
        </w:rPr>
        <w:t xml:space="preserve">  BorderColor #2F80C2</w:t>
      </w:r>
    </w:p>
    <w:p w14:paraId="1411CFDF" w14:textId="77777777" w:rsidR="00654F2A" w:rsidRDefault="00000000">
      <w:pPr>
        <w:shd w:val="clear" w:color="auto" w:fill="F6F8FA"/>
        <w:spacing w:after="0" w:line="240" w:lineRule="auto"/>
      </w:pPr>
      <w:r>
        <w:rPr>
          <w:rFonts w:ascii="Courier New" w:hAnsi="Courier New"/>
          <w:color w:val="495057"/>
          <w:sz w:val="14"/>
        </w:rPr>
        <w:t xml:space="preserve">  FontName Arial</w:t>
      </w:r>
    </w:p>
    <w:p w14:paraId="0A604CEC" w14:textId="77777777" w:rsidR="00654F2A" w:rsidRDefault="00000000">
      <w:pPr>
        <w:shd w:val="clear" w:color="auto" w:fill="F6F8FA"/>
        <w:spacing w:after="0" w:line="240" w:lineRule="auto"/>
      </w:pPr>
      <w:r>
        <w:rPr>
          <w:rFonts w:ascii="Courier New" w:hAnsi="Courier New"/>
          <w:color w:val="495057"/>
          <w:sz w:val="14"/>
        </w:rPr>
        <w:t>}</w:t>
      </w:r>
    </w:p>
    <w:p w14:paraId="2B73A1F9" w14:textId="77777777" w:rsidR="00654F2A" w:rsidRDefault="00000000">
      <w:pPr>
        <w:shd w:val="clear" w:color="auto" w:fill="F6F8FA"/>
        <w:spacing w:after="0" w:line="240" w:lineRule="auto"/>
      </w:pPr>
      <w:r>
        <w:rPr>
          <w:rFonts w:ascii="Courier New" w:hAnsi="Courier New"/>
          <w:color w:val="495057"/>
          <w:sz w:val="14"/>
        </w:rPr>
        <w:t xml:space="preserve"> </w:t>
      </w:r>
    </w:p>
    <w:p w14:paraId="0E1995B1" w14:textId="77777777" w:rsidR="00654F2A" w:rsidRDefault="00000000">
      <w:pPr>
        <w:shd w:val="clear" w:color="auto" w:fill="F6F8FA"/>
        <w:spacing w:after="0" w:line="240" w:lineRule="auto"/>
      </w:pPr>
      <w:r>
        <w:rPr>
          <w:rFonts w:ascii="Courier New" w:hAnsi="Courier New"/>
          <w:color w:val="495057"/>
          <w:sz w:val="14"/>
        </w:rPr>
        <w:t>entity "users" as users {</w:t>
      </w:r>
    </w:p>
    <w:p w14:paraId="06905EAD"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6B8CCF3D" w14:textId="77777777" w:rsidR="00654F2A" w:rsidRDefault="00000000">
      <w:pPr>
        <w:shd w:val="clear" w:color="auto" w:fill="F6F8FA"/>
        <w:spacing w:after="0" w:line="240" w:lineRule="auto"/>
      </w:pPr>
      <w:r>
        <w:rPr>
          <w:rFonts w:ascii="Courier New" w:hAnsi="Courier New"/>
          <w:color w:val="495057"/>
          <w:sz w:val="14"/>
        </w:rPr>
        <w:t xml:space="preserve">  --</w:t>
      </w:r>
    </w:p>
    <w:p w14:paraId="13F74070" w14:textId="77777777" w:rsidR="00654F2A" w:rsidRDefault="00000000">
      <w:pPr>
        <w:shd w:val="clear" w:color="auto" w:fill="F6F8FA"/>
        <w:spacing w:after="0" w:line="240" w:lineRule="auto"/>
      </w:pPr>
      <w:r>
        <w:rPr>
          <w:rFonts w:ascii="Courier New" w:hAnsi="Courier New"/>
          <w:color w:val="495057"/>
          <w:sz w:val="14"/>
        </w:rPr>
        <w:t xml:space="preserve">  full_name : VARCHAR(150)</w:t>
      </w:r>
    </w:p>
    <w:p w14:paraId="0F6FC41C" w14:textId="77777777" w:rsidR="00654F2A" w:rsidRDefault="00000000">
      <w:pPr>
        <w:shd w:val="clear" w:color="auto" w:fill="F6F8FA"/>
        <w:spacing w:after="0" w:line="240" w:lineRule="auto"/>
      </w:pPr>
      <w:r>
        <w:rPr>
          <w:rFonts w:ascii="Courier New" w:hAnsi="Courier New"/>
          <w:color w:val="495057"/>
          <w:sz w:val="14"/>
        </w:rPr>
        <w:t xml:space="preserve">  email : VARCHAR(255) &lt;&lt;UNIQUE&gt;&gt;</w:t>
      </w:r>
    </w:p>
    <w:p w14:paraId="4DC31B38" w14:textId="77777777" w:rsidR="00654F2A" w:rsidRDefault="00000000">
      <w:pPr>
        <w:shd w:val="clear" w:color="auto" w:fill="F6F8FA"/>
        <w:spacing w:after="0" w:line="240" w:lineRule="auto"/>
      </w:pPr>
      <w:r>
        <w:rPr>
          <w:rFonts w:ascii="Courier New" w:hAnsi="Courier New"/>
          <w:color w:val="495057"/>
          <w:sz w:val="14"/>
        </w:rPr>
        <w:t xml:space="preserve">  password_hash : VARCHAR(255)</w:t>
      </w:r>
    </w:p>
    <w:p w14:paraId="50F82443"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5A93EDEA" w14:textId="77777777" w:rsidR="00654F2A" w:rsidRDefault="00000000">
      <w:pPr>
        <w:shd w:val="clear" w:color="auto" w:fill="F6F8FA"/>
        <w:spacing w:after="0" w:line="240" w:lineRule="auto"/>
      </w:pPr>
      <w:r>
        <w:rPr>
          <w:rFonts w:ascii="Courier New" w:hAnsi="Courier New"/>
          <w:color w:val="495057"/>
          <w:sz w:val="14"/>
        </w:rPr>
        <w:t xml:space="preserve">  last_login_at : DATETIME</w:t>
      </w:r>
    </w:p>
    <w:p w14:paraId="781B0019"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3EDFB3F8"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270818B9" w14:textId="77777777" w:rsidR="00654F2A" w:rsidRDefault="00000000">
      <w:pPr>
        <w:shd w:val="clear" w:color="auto" w:fill="F6F8FA"/>
        <w:spacing w:after="0" w:line="240" w:lineRule="auto"/>
      </w:pPr>
      <w:r>
        <w:rPr>
          <w:rFonts w:ascii="Courier New" w:hAnsi="Courier New"/>
          <w:color w:val="495057"/>
          <w:sz w:val="14"/>
        </w:rPr>
        <w:t>}</w:t>
      </w:r>
    </w:p>
    <w:p w14:paraId="7CA92CB2" w14:textId="77777777" w:rsidR="00654F2A" w:rsidRDefault="00000000">
      <w:pPr>
        <w:shd w:val="clear" w:color="auto" w:fill="F6F8FA"/>
        <w:spacing w:after="0" w:line="240" w:lineRule="auto"/>
      </w:pPr>
      <w:r>
        <w:rPr>
          <w:rFonts w:ascii="Courier New" w:hAnsi="Courier New"/>
          <w:color w:val="495057"/>
          <w:sz w:val="14"/>
        </w:rPr>
        <w:t xml:space="preserve"> </w:t>
      </w:r>
    </w:p>
    <w:p w14:paraId="0124B16A" w14:textId="77777777" w:rsidR="00654F2A" w:rsidRDefault="00000000">
      <w:pPr>
        <w:shd w:val="clear" w:color="auto" w:fill="F6F8FA"/>
        <w:spacing w:after="0" w:line="240" w:lineRule="auto"/>
      </w:pPr>
      <w:r>
        <w:rPr>
          <w:rFonts w:ascii="Courier New" w:hAnsi="Courier New"/>
          <w:color w:val="495057"/>
          <w:sz w:val="14"/>
        </w:rPr>
        <w:t>entity "roles" as roles {</w:t>
      </w:r>
    </w:p>
    <w:p w14:paraId="77B6CFA6"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3B491096" w14:textId="77777777" w:rsidR="00654F2A" w:rsidRDefault="00000000">
      <w:pPr>
        <w:shd w:val="clear" w:color="auto" w:fill="F6F8FA"/>
        <w:spacing w:after="0" w:line="240" w:lineRule="auto"/>
      </w:pPr>
      <w:r>
        <w:rPr>
          <w:rFonts w:ascii="Courier New" w:hAnsi="Courier New"/>
          <w:color w:val="495057"/>
          <w:sz w:val="14"/>
        </w:rPr>
        <w:t xml:space="preserve">  --</w:t>
      </w:r>
    </w:p>
    <w:p w14:paraId="7D0E247A" w14:textId="77777777" w:rsidR="00654F2A" w:rsidRDefault="00000000">
      <w:pPr>
        <w:shd w:val="clear" w:color="auto" w:fill="F6F8FA"/>
        <w:spacing w:after="0" w:line="240" w:lineRule="auto"/>
      </w:pPr>
      <w:r>
        <w:rPr>
          <w:rFonts w:ascii="Courier New" w:hAnsi="Courier New"/>
          <w:color w:val="495057"/>
          <w:sz w:val="14"/>
        </w:rPr>
        <w:t xml:space="preserve">  code : VARCHAR(50) &lt;&lt;UNIQUE&gt;&gt;</w:t>
      </w:r>
    </w:p>
    <w:p w14:paraId="229A624B" w14:textId="77777777" w:rsidR="00654F2A" w:rsidRDefault="00000000">
      <w:pPr>
        <w:shd w:val="clear" w:color="auto" w:fill="F6F8FA"/>
        <w:spacing w:after="0" w:line="240" w:lineRule="auto"/>
      </w:pPr>
      <w:r>
        <w:rPr>
          <w:rFonts w:ascii="Courier New" w:hAnsi="Courier New"/>
          <w:color w:val="495057"/>
          <w:sz w:val="14"/>
        </w:rPr>
        <w:t xml:space="preserve">  name : VARCHAR(100)</w:t>
      </w:r>
    </w:p>
    <w:p w14:paraId="17B9A865" w14:textId="77777777" w:rsidR="00654F2A" w:rsidRDefault="00000000">
      <w:pPr>
        <w:shd w:val="clear" w:color="auto" w:fill="F6F8FA"/>
        <w:spacing w:after="0" w:line="240" w:lineRule="auto"/>
      </w:pPr>
      <w:r>
        <w:rPr>
          <w:rFonts w:ascii="Courier New" w:hAnsi="Courier New"/>
          <w:color w:val="495057"/>
          <w:sz w:val="14"/>
        </w:rPr>
        <w:t xml:space="preserve">  description : TEXT</w:t>
      </w:r>
    </w:p>
    <w:p w14:paraId="487DF9AA"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23DFD9D5" w14:textId="77777777" w:rsidR="00654F2A" w:rsidRDefault="00000000">
      <w:pPr>
        <w:shd w:val="clear" w:color="auto" w:fill="F6F8FA"/>
        <w:spacing w:after="0" w:line="240" w:lineRule="auto"/>
      </w:pPr>
      <w:r>
        <w:rPr>
          <w:rFonts w:ascii="Courier New" w:hAnsi="Courier New"/>
          <w:color w:val="495057"/>
          <w:sz w:val="14"/>
        </w:rPr>
        <w:t>}</w:t>
      </w:r>
    </w:p>
    <w:p w14:paraId="5DB48982" w14:textId="77777777" w:rsidR="00654F2A" w:rsidRDefault="00000000">
      <w:pPr>
        <w:shd w:val="clear" w:color="auto" w:fill="F6F8FA"/>
        <w:spacing w:after="0" w:line="240" w:lineRule="auto"/>
      </w:pPr>
      <w:r>
        <w:rPr>
          <w:rFonts w:ascii="Courier New" w:hAnsi="Courier New"/>
          <w:color w:val="495057"/>
          <w:sz w:val="14"/>
        </w:rPr>
        <w:t xml:space="preserve"> </w:t>
      </w:r>
    </w:p>
    <w:p w14:paraId="720C24DA" w14:textId="77777777" w:rsidR="00654F2A" w:rsidRDefault="00000000">
      <w:pPr>
        <w:shd w:val="clear" w:color="auto" w:fill="F6F8FA"/>
        <w:spacing w:after="0" w:line="240" w:lineRule="auto"/>
      </w:pPr>
      <w:r>
        <w:rPr>
          <w:rFonts w:ascii="Courier New" w:hAnsi="Courier New"/>
          <w:color w:val="495057"/>
          <w:sz w:val="14"/>
        </w:rPr>
        <w:t>entity "user_roles" as user_roles {</w:t>
      </w:r>
    </w:p>
    <w:p w14:paraId="56EEBD39"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1FDE217B" w14:textId="77777777" w:rsidR="00654F2A" w:rsidRDefault="00000000">
      <w:pPr>
        <w:shd w:val="clear" w:color="auto" w:fill="F6F8FA"/>
        <w:spacing w:after="0" w:line="240" w:lineRule="auto"/>
      </w:pPr>
      <w:r>
        <w:rPr>
          <w:rFonts w:ascii="Courier New" w:hAnsi="Courier New"/>
          <w:color w:val="495057"/>
          <w:sz w:val="14"/>
        </w:rPr>
        <w:t xml:space="preserve">  --</w:t>
      </w:r>
    </w:p>
    <w:p w14:paraId="27B72322" w14:textId="77777777" w:rsidR="00654F2A" w:rsidRDefault="00000000">
      <w:pPr>
        <w:shd w:val="clear" w:color="auto" w:fill="F6F8FA"/>
        <w:spacing w:after="0" w:line="240" w:lineRule="auto"/>
      </w:pPr>
      <w:r>
        <w:rPr>
          <w:rFonts w:ascii="Courier New" w:hAnsi="Courier New"/>
          <w:color w:val="495057"/>
          <w:sz w:val="14"/>
        </w:rPr>
        <w:t xml:space="preserve">  user_id : BIGINT &lt;&lt;FK&gt;&gt;</w:t>
      </w:r>
    </w:p>
    <w:p w14:paraId="37CB92B7" w14:textId="77777777" w:rsidR="00654F2A" w:rsidRDefault="00000000">
      <w:pPr>
        <w:shd w:val="clear" w:color="auto" w:fill="F6F8FA"/>
        <w:spacing w:after="0" w:line="240" w:lineRule="auto"/>
      </w:pPr>
      <w:r>
        <w:rPr>
          <w:rFonts w:ascii="Courier New" w:hAnsi="Courier New"/>
          <w:color w:val="495057"/>
          <w:sz w:val="14"/>
        </w:rPr>
        <w:t xml:space="preserve">  role_id : BIGINT &lt;&lt;FK&gt;&gt;</w:t>
      </w:r>
    </w:p>
    <w:p w14:paraId="17C83546" w14:textId="77777777" w:rsidR="00654F2A" w:rsidRDefault="00000000">
      <w:pPr>
        <w:shd w:val="clear" w:color="auto" w:fill="F6F8FA"/>
        <w:spacing w:after="0" w:line="240" w:lineRule="auto"/>
      </w:pPr>
      <w:r>
        <w:rPr>
          <w:rFonts w:ascii="Courier New" w:hAnsi="Courier New"/>
          <w:color w:val="495057"/>
          <w:sz w:val="14"/>
        </w:rPr>
        <w:t xml:space="preserve">  assigned_at : DATETIME</w:t>
      </w:r>
    </w:p>
    <w:p w14:paraId="76B07A25" w14:textId="77777777" w:rsidR="00654F2A" w:rsidRDefault="00000000">
      <w:pPr>
        <w:shd w:val="clear" w:color="auto" w:fill="F6F8FA"/>
        <w:spacing w:after="0" w:line="240" w:lineRule="auto"/>
      </w:pPr>
      <w:r>
        <w:rPr>
          <w:rFonts w:ascii="Courier New" w:hAnsi="Courier New"/>
          <w:color w:val="495057"/>
          <w:sz w:val="14"/>
        </w:rPr>
        <w:t>}</w:t>
      </w:r>
    </w:p>
    <w:p w14:paraId="6B4AD4BA" w14:textId="77777777" w:rsidR="00654F2A" w:rsidRDefault="00000000">
      <w:pPr>
        <w:shd w:val="clear" w:color="auto" w:fill="F6F8FA"/>
        <w:spacing w:after="0" w:line="240" w:lineRule="auto"/>
      </w:pPr>
      <w:r>
        <w:rPr>
          <w:rFonts w:ascii="Courier New" w:hAnsi="Courier New"/>
          <w:color w:val="495057"/>
          <w:sz w:val="14"/>
        </w:rPr>
        <w:t xml:space="preserve"> </w:t>
      </w:r>
    </w:p>
    <w:p w14:paraId="30CFC401" w14:textId="77777777" w:rsidR="00654F2A" w:rsidRDefault="00000000">
      <w:pPr>
        <w:shd w:val="clear" w:color="auto" w:fill="F6F8FA"/>
        <w:spacing w:after="0" w:line="240" w:lineRule="auto"/>
      </w:pPr>
      <w:r>
        <w:rPr>
          <w:rFonts w:ascii="Courier New" w:hAnsi="Courier New"/>
          <w:color w:val="495057"/>
          <w:sz w:val="14"/>
        </w:rPr>
        <w:t>entity "student_profiles" as student_profiles {</w:t>
      </w:r>
    </w:p>
    <w:p w14:paraId="2D9F2B83"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4E550F90" w14:textId="77777777" w:rsidR="00654F2A" w:rsidRDefault="00000000">
      <w:pPr>
        <w:shd w:val="clear" w:color="auto" w:fill="F6F8FA"/>
        <w:spacing w:after="0" w:line="240" w:lineRule="auto"/>
      </w:pPr>
      <w:r>
        <w:rPr>
          <w:rFonts w:ascii="Courier New" w:hAnsi="Courier New"/>
          <w:color w:val="495057"/>
          <w:sz w:val="14"/>
        </w:rPr>
        <w:t xml:space="preserve">  --</w:t>
      </w:r>
    </w:p>
    <w:p w14:paraId="3042F263" w14:textId="77777777" w:rsidR="00654F2A" w:rsidRDefault="00000000">
      <w:pPr>
        <w:shd w:val="clear" w:color="auto" w:fill="F6F8FA"/>
        <w:spacing w:after="0" w:line="240" w:lineRule="auto"/>
      </w:pPr>
      <w:r>
        <w:rPr>
          <w:rFonts w:ascii="Courier New" w:hAnsi="Courier New"/>
          <w:color w:val="495057"/>
          <w:sz w:val="14"/>
        </w:rPr>
        <w:t xml:space="preserve">  user_id : BIGINT &lt;&lt;FK&gt;&gt;</w:t>
      </w:r>
    </w:p>
    <w:p w14:paraId="13598919" w14:textId="77777777" w:rsidR="00654F2A" w:rsidRDefault="00000000">
      <w:pPr>
        <w:shd w:val="clear" w:color="auto" w:fill="F6F8FA"/>
        <w:spacing w:after="0" w:line="240" w:lineRule="auto"/>
      </w:pPr>
      <w:r>
        <w:rPr>
          <w:rFonts w:ascii="Courier New" w:hAnsi="Courier New"/>
          <w:color w:val="495057"/>
          <w:sz w:val="14"/>
        </w:rPr>
        <w:t xml:space="preserve">  career_goal_id : BIGINT &lt;&lt;FK&gt;&gt;</w:t>
      </w:r>
    </w:p>
    <w:p w14:paraId="6CED4258" w14:textId="77777777" w:rsidR="00654F2A" w:rsidRDefault="00000000">
      <w:pPr>
        <w:shd w:val="clear" w:color="auto" w:fill="F6F8FA"/>
        <w:spacing w:after="0" w:line="240" w:lineRule="auto"/>
      </w:pPr>
      <w:r>
        <w:rPr>
          <w:rFonts w:ascii="Courier New" w:hAnsi="Courier New"/>
          <w:color w:val="495057"/>
          <w:sz w:val="14"/>
        </w:rPr>
        <w:t xml:space="preserve">  student_code : VARCHAR(50)</w:t>
      </w:r>
    </w:p>
    <w:p w14:paraId="651727FF" w14:textId="77777777" w:rsidR="00654F2A" w:rsidRDefault="00000000">
      <w:pPr>
        <w:shd w:val="clear" w:color="auto" w:fill="F6F8FA"/>
        <w:spacing w:after="0" w:line="240" w:lineRule="auto"/>
      </w:pPr>
      <w:r>
        <w:rPr>
          <w:rFonts w:ascii="Courier New" w:hAnsi="Courier New"/>
          <w:color w:val="495057"/>
          <w:sz w:val="14"/>
        </w:rPr>
        <w:t xml:space="preserve">  class_name : VARCHAR(100)</w:t>
      </w:r>
    </w:p>
    <w:p w14:paraId="44664F68" w14:textId="77777777" w:rsidR="00654F2A" w:rsidRDefault="00000000">
      <w:pPr>
        <w:shd w:val="clear" w:color="auto" w:fill="F6F8FA"/>
        <w:spacing w:after="0" w:line="240" w:lineRule="auto"/>
      </w:pPr>
      <w:r>
        <w:rPr>
          <w:rFonts w:ascii="Courier New" w:hAnsi="Courier New"/>
          <w:color w:val="495057"/>
          <w:sz w:val="14"/>
        </w:rPr>
        <w:t xml:space="preserve">  major : VARCHAR(150)</w:t>
      </w:r>
    </w:p>
    <w:p w14:paraId="24012698" w14:textId="77777777" w:rsidR="00654F2A" w:rsidRDefault="00000000">
      <w:pPr>
        <w:shd w:val="clear" w:color="auto" w:fill="F6F8FA"/>
        <w:spacing w:after="0" w:line="240" w:lineRule="auto"/>
      </w:pPr>
      <w:r>
        <w:rPr>
          <w:rFonts w:ascii="Courier New" w:hAnsi="Courier New"/>
          <w:color w:val="495057"/>
          <w:sz w:val="14"/>
        </w:rPr>
        <w:t xml:space="preserve">  academic_year : VARCHAR(20)</w:t>
      </w:r>
    </w:p>
    <w:p w14:paraId="5B325894" w14:textId="77777777" w:rsidR="00654F2A" w:rsidRDefault="00000000">
      <w:pPr>
        <w:shd w:val="clear" w:color="auto" w:fill="F6F8FA"/>
        <w:spacing w:after="0" w:line="240" w:lineRule="auto"/>
      </w:pPr>
      <w:r>
        <w:rPr>
          <w:rFonts w:ascii="Courier New" w:hAnsi="Courier New"/>
          <w:color w:val="495057"/>
          <w:sz w:val="14"/>
        </w:rPr>
        <w:t xml:space="preserve">  phone : VARCHAR(30)</w:t>
      </w:r>
    </w:p>
    <w:p w14:paraId="357D0AEB" w14:textId="77777777" w:rsidR="00654F2A" w:rsidRDefault="00000000">
      <w:pPr>
        <w:shd w:val="clear" w:color="auto" w:fill="F6F8FA"/>
        <w:spacing w:after="0" w:line="240" w:lineRule="auto"/>
      </w:pPr>
      <w:r>
        <w:rPr>
          <w:rFonts w:ascii="Courier New" w:hAnsi="Courier New"/>
          <w:color w:val="495057"/>
          <w:sz w:val="14"/>
        </w:rPr>
        <w:t xml:space="preserve">  date_of_birth : DATE</w:t>
      </w:r>
    </w:p>
    <w:p w14:paraId="1918BB74" w14:textId="77777777" w:rsidR="00654F2A" w:rsidRDefault="00000000">
      <w:pPr>
        <w:shd w:val="clear" w:color="auto" w:fill="F6F8FA"/>
        <w:spacing w:after="0" w:line="240" w:lineRule="auto"/>
      </w:pPr>
      <w:r>
        <w:rPr>
          <w:rFonts w:ascii="Courier New" w:hAnsi="Courier New"/>
          <w:color w:val="495057"/>
          <w:sz w:val="14"/>
        </w:rPr>
        <w:t xml:space="preserve">  portfolio_url : VARCHAR(500)</w:t>
      </w:r>
    </w:p>
    <w:p w14:paraId="64DC2210" w14:textId="77777777" w:rsidR="00654F2A" w:rsidRDefault="00000000">
      <w:pPr>
        <w:shd w:val="clear" w:color="auto" w:fill="F6F8FA"/>
        <w:spacing w:after="0" w:line="240" w:lineRule="auto"/>
      </w:pPr>
      <w:r>
        <w:rPr>
          <w:rFonts w:ascii="Courier New" w:hAnsi="Courier New"/>
          <w:color w:val="495057"/>
          <w:sz w:val="14"/>
        </w:rPr>
        <w:t xml:space="preserve">  completion_percent : DECIMAL(5,2)</w:t>
      </w:r>
    </w:p>
    <w:p w14:paraId="6C13A03E" w14:textId="77777777" w:rsidR="00654F2A" w:rsidRDefault="00000000">
      <w:pPr>
        <w:shd w:val="clear" w:color="auto" w:fill="F6F8FA"/>
        <w:spacing w:after="0" w:line="240" w:lineRule="auto"/>
      </w:pPr>
      <w:r>
        <w:rPr>
          <w:rFonts w:ascii="Courier New" w:hAnsi="Courier New"/>
          <w:color w:val="495057"/>
          <w:sz w:val="14"/>
        </w:rPr>
        <w:t xml:space="preserve">  match_percent : DECIMAL(5,2)</w:t>
      </w:r>
    </w:p>
    <w:p w14:paraId="47F761F5"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7875E25F"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5D7A45B4" w14:textId="77777777" w:rsidR="00654F2A" w:rsidRDefault="00000000">
      <w:pPr>
        <w:shd w:val="clear" w:color="auto" w:fill="F6F8FA"/>
        <w:spacing w:after="0" w:line="240" w:lineRule="auto"/>
      </w:pPr>
      <w:r>
        <w:rPr>
          <w:rFonts w:ascii="Courier New" w:hAnsi="Courier New"/>
          <w:color w:val="495057"/>
          <w:sz w:val="14"/>
        </w:rPr>
        <w:t>}</w:t>
      </w:r>
    </w:p>
    <w:p w14:paraId="36D0F983" w14:textId="77777777" w:rsidR="00654F2A" w:rsidRDefault="00000000">
      <w:pPr>
        <w:shd w:val="clear" w:color="auto" w:fill="F6F8FA"/>
        <w:spacing w:after="0" w:line="240" w:lineRule="auto"/>
      </w:pPr>
      <w:r>
        <w:rPr>
          <w:rFonts w:ascii="Courier New" w:hAnsi="Courier New"/>
          <w:color w:val="495057"/>
          <w:sz w:val="14"/>
        </w:rPr>
        <w:t xml:space="preserve"> </w:t>
      </w:r>
    </w:p>
    <w:p w14:paraId="0A00D861" w14:textId="77777777" w:rsidR="00654F2A" w:rsidRDefault="00000000">
      <w:pPr>
        <w:shd w:val="clear" w:color="auto" w:fill="F6F8FA"/>
        <w:spacing w:after="0" w:line="240" w:lineRule="auto"/>
      </w:pPr>
      <w:r>
        <w:rPr>
          <w:rFonts w:ascii="Courier New" w:hAnsi="Courier New"/>
          <w:color w:val="495057"/>
          <w:sz w:val="14"/>
        </w:rPr>
        <w:t>entity "career_goals" as career_goals {</w:t>
      </w:r>
    </w:p>
    <w:p w14:paraId="5D79C725"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23D9C257" w14:textId="77777777" w:rsidR="00654F2A" w:rsidRDefault="00000000">
      <w:pPr>
        <w:shd w:val="clear" w:color="auto" w:fill="F6F8FA"/>
        <w:spacing w:after="0" w:line="240" w:lineRule="auto"/>
      </w:pPr>
      <w:r>
        <w:rPr>
          <w:rFonts w:ascii="Courier New" w:hAnsi="Courier New"/>
          <w:color w:val="495057"/>
          <w:sz w:val="14"/>
        </w:rPr>
        <w:lastRenderedPageBreak/>
        <w:t xml:space="preserve">  --</w:t>
      </w:r>
    </w:p>
    <w:p w14:paraId="74014CA8" w14:textId="77777777" w:rsidR="00654F2A" w:rsidRDefault="00000000">
      <w:pPr>
        <w:shd w:val="clear" w:color="auto" w:fill="F6F8FA"/>
        <w:spacing w:after="0" w:line="240" w:lineRule="auto"/>
      </w:pPr>
      <w:r>
        <w:rPr>
          <w:rFonts w:ascii="Courier New" w:hAnsi="Courier New"/>
          <w:color w:val="495057"/>
          <w:sz w:val="14"/>
        </w:rPr>
        <w:t xml:space="preserve">  name : VARCHAR(150)</w:t>
      </w:r>
    </w:p>
    <w:p w14:paraId="70E6CD0D" w14:textId="77777777" w:rsidR="00654F2A" w:rsidRDefault="00000000">
      <w:pPr>
        <w:shd w:val="clear" w:color="auto" w:fill="F6F8FA"/>
        <w:spacing w:after="0" w:line="240" w:lineRule="auto"/>
      </w:pPr>
      <w:r>
        <w:rPr>
          <w:rFonts w:ascii="Courier New" w:hAnsi="Courier New"/>
          <w:color w:val="495057"/>
          <w:sz w:val="14"/>
        </w:rPr>
        <w:t xml:space="preserve">  description : TEXT</w:t>
      </w:r>
    </w:p>
    <w:p w14:paraId="61556DDF"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2564F17C"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2C90E3FC"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4D870E64" w14:textId="77777777" w:rsidR="00654F2A" w:rsidRDefault="00000000">
      <w:pPr>
        <w:shd w:val="clear" w:color="auto" w:fill="F6F8FA"/>
        <w:spacing w:after="0" w:line="240" w:lineRule="auto"/>
      </w:pPr>
      <w:r>
        <w:rPr>
          <w:rFonts w:ascii="Courier New" w:hAnsi="Courier New"/>
          <w:color w:val="495057"/>
          <w:sz w:val="14"/>
        </w:rPr>
        <w:t>}</w:t>
      </w:r>
    </w:p>
    <w:p w14:paraId="513FF5FB" w14:textId="77777777" w:rsidR="00654F2A" w:rsidRDefault="00000000">
      <w:pPr>
        <w:shd w:val="clear" w:color="auto" w:fill="F6F8FA"/>
        <w:spacing w:after="0" w:line="240" w:lineRule="auto"/>
      </w:pPr>
      <w:r>
        <w:rPr>
          <w:rFonts w:ascii="Courier New" w:hAnsi="Courier New"/>
          <w:color w:val="495057"/>
          <w:sz w:val="14"/>
        </w:rPr>
        <w:t xml:space="preserve"> </w:t>
      </w:r>
    </w:p>
    <w:p w14:paraId="1DCC8E5B" w14:textId="77777777" w:rsidR="00654F2A" w:rsidRDefault="00000000">
      <w:pPr>
        <w:shd w:val="clear" w:color="auto" w:fill="F6F8FA"/>
        <w:spacing w:after="0" w:line="240" w:lineRule="auto"/>
      </w:pPr>
      <w:r>
        <w:rPr>
          <w:rFonts w:ascii="Courier New" w:hAnsi="Courier New"/>
          <w:color w:val="495057"/>
          <w:sz w:val="14"/>
        </w:rPr>
        <w:t>entity "skills" as skills {</w:t>
      </w:r>
    </w:p>
    <w:p w14:paraId="4B7DE950"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386C7B01" w14:textId="77777777" w:rsidR="00654F2A" w:rsidRDefault="00000000">
      <w:pPr>
        <w:shd w:val="clear" w:color="auto" w:fill="F6F8FA"/>
        <w:spacing w:after="0" w:line="240" w:lineRule="auto"/>
      </w:pPr>
      <w:r>
        <w:rPr>
          <w:rFonts w:ascii="Courier New" w:hAnsi="Courier New"/>
          <w:color w:val="495057"/>
          <w:sz w:val="14"/>
        </w:rPr>
        <w:t xml:space="preserve">  --</w:t>
      </w:r>
    </w:p>
    <w:p w14:paraId="34B7A025" w14:textId="77777777" w:rsidR="00654F2A" w:rsidRDefault="00000000">
      <w:pPr>
        <w:shd w:val="clear" w:color="auto" w:fill="F6F8FA"/>
        <w:spacing w:after="0" w:line="240" w:lineRule="auto"/>
      </w:pPr>
      <w:r>
        <w:rPr>
          <w:rFonts w:ascii="Courier New" w:hAnsi="Courier New"/>
          <w:color w:val="495057"/>
          <w:sz w:val="14"/>
        </w:rPr>
        <w:t xml:space="preserve">  name : VARCHAR(150)</w:t>
      </w:r>
    </w:p>
    <w:p w14:paraId="03876990" w14:textId="77777777" w:rsidR="00654F2A" w:rsidRDefault="00000000">
      <w:pPr>
        <w:shd w:val="clear" w:color="auto" w:fill="F6F8FA"/>
        <w:spacing w:after="0" w:line="240" w:lineRule="auto"/>
      </w:pPr>
      <w:r>
        <w:rPr>
          <w:rFonts w:ascii="Courier New" w:hAnsi="Courier New"/>
          <w:color w:val="495057"/>
          <w:sz w:val="14"/>
        </w:rPr>
        <w:t xml:space="preserve">  description : TEXT</w:t>
      </w:r>
    </w:p>
    <w:p w14:paraId="7CE95CAD" w14:textId="77777777" w:rsidR="00654F2A" w:rsidRDefault="00000000">
      <w:pPr>
        <w:shd w:val="clear" w:color="auto" w:fill="F6F8FA"/>
        <w:spacing w:after="0" w:line="240" w:lineRule="auto"/>
      </w:pPr>
      <w:r>
        <w:rPr>
          <w:rFonts w:ascii="Courier New" w:hAnsi="Courier New"/>
          <w:color w:val="495057"/>
          <w:sz w:val="14"/>
        </w:rPr>
        <w:t xml:space="preserve">  skill_type : VARCHAR(50)</w:t>
      </w:r>
    </w:p>
    <w:p w14:paraId="1F954EDD" w14:textId="77777777" w:rsidR="00654F2A" w:rsidRDefault="00000000">
      <w:pPr>
        <w:shd w:val="clear" w:color="auto" w:fill="F6F8FA"/>
        <w:spacing w:after="0" w:line="240" w:lineRule="auto"/>
      </w:pPr>
      <w:r>
        <w:rPr>
          <w:rFonts w:ascii="Courier New" w:hAnsi="Courier New"/>
          <w:color w:val="495057"/>
          <w:sz w:val="14"/>
        </w:rPr>
        <w:t xml:space="preserve">  default_required_level : INT</w:t>
      </w:r>
    </w:p>
    <w:p w14:paraId="3DFF2B0F"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0123AFD3"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511CEF2B"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5E102355" w14:textId="77777777" w:rsidR="00654F2A" w:rsidRDefault="00000000">
      <w:pPr>
        <w:shd w:val="clear" w:color="auto" w:fill="F6F8FA"/>
        <w:spacing w:after="0" w:line="240" w:lineRule="auto"/>
      </w:pPr>
      <w:r>
        <w:rPr>
          <w:rFonts w:ascii="Courier New" w:hAnsi="Courier New"/>
          <w:color w:val="495057"/>
          <w:sz w:val="14"/>
        </w:rPr>
        <w:t>}</w:t>
      </w:r>
    </w:p>
    <w:p w14:paraId="2C284999" w14:textId="77777777" w:rsidR="00654F2A" w:rsidRDefault="00000000">
      <w:pPr>
        <w:shd w:val="clear" w:color="auto" w:fill="F6F8FA"/>
        <w:spacing w:after="0" w:line="240" w:lineRule="auto"/>
      </w:pPr>
      <w:r>
        <w:rPr>
          <w:rFonts w:ascii="Courier New" w:hAnsi="Courier New"/>
          <w:color w:val="495057"/>
          <w:sz w:val="14"/>
        </w:rPr>
        <w:t xml:space="preserve"> </w:t>
      </w:r>
    </w:p>
    <w:p w14:paraId="209C44A1" w14:textId="77777777" w:rsidR="00654F2A" w:rsidRDefault="00000000">
      <w:pPr>
        <w:shd w:val="clear" w:color="auto" w:fill="F6F8FA"/>
        <w:spacing w:after="0" w:line="240" w:lineRule="auto"/>
      </w:pPr>
      <w:r>
        <w:rPr>
          <w:rFonts w:ascii="Courier New" w:hAnsi="Courier New"/>
          <w:color w:val="495057"/>
          <w:sz w:val="14"/>
        </w:rPr>
        <w:t>entity "career_required_skills" as career_required_skills {</w:t>
      </w:r>
    </w:p>
    <w:p w14:paraId="2601AA5C"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28F1450B" w14:textId="77777777" w:rsidR="00654F2A" w:rsidRDefault="00000000">
      <w:pPr>
        <w:shd w:val="clear" w:color="auto" w:fill="F6F8FA"/>
        <w:spacing w:after="0" w:line="240" w:lineRule="auto"/>
      </w:pPr>
      <w:r>
        <w:rPr>
          <w:rFonts w:ascii="Courier New" w:hAnsi="Courier New"/>
          <w:color w:val="495057"/>
          <w:sz w:val="14"/>
        </w:rPr>
        <w:t xml:space="preserve">  --</w:t>
      </w:r>
    </w:p>
    <w:p w14:paraId="4AF2849F" w14:textId="77777777" w:rsidR="00654F2A" w:rsidRDefault="00000000">
      <w:pPr>
        <w:shd w:val="clear" w:color="auto" w:fill="F6F8FA"/>
        <w:spacing w:after="0" w:line="240" w:lineRule="auto"/>
      </w:pPr>
      <w:r>
        <w:rPr>
          <w:rFonts w:ascii="Courier New" w:hAnsi="Courier New"/>
          <w:color w:val="495057"/>
          <w:sz w:val="14"/>
        </w:rPr>
        <w:t xml:space="preserve">  career_goal_id : BIGINT &lt;&lt;FK&gt;&gt;</w:t>
      </w:r>
    </w:p>
    <w:p w14:paraId="54D6A87E" w14:textId="77777777" w:rsidR="00654F2A" w:rsidRDefault="00000000">
      <w:pPr>
        <w:shd w:val="clear" w:color="auto" w:fill="F6F8FA"/>
        <w:spacing w:after="0" w:line="240" w:lineRule="auto"/>
      </w:pPr>
      <w:r>
        <w:rPr>
          <w:rFonts w:ascii="Courier New" w:hAnsi="Courier New"/>
          <w:color w:val="495057"/>
          <w:sz w:val="14"/>
        </w:rPr>
        <w:t xml:space="preserve">  skill_id : BIGINT &lt;&lt;FK&gt;&gt;</w:t>
      </w:r>
    </w:p>
    <w:p w14:paraId="4A0AD6B8" w14:textId="77777777" w:rsidR="00654F2A" w:rsidRDefault="00000000">
      <w:pPr>
        <w:shd w:val="clear" w:color="auto" w:fill="F6F8FA"/>
        <w:spacing w:after="0" w:line="240" w:lineRule="auto"/>
      </w:pPr>
      <w:r>
        <w:rPr>
          <w:rFonts w:ascii="Courier New" w:hAnsi="Courier New"/>
          <w:color w:val="495057"/>
          <w:sz w:val="14"/>
        </w:rPr>
        <w:t xml:space="preserve">  required_level : INT</w:t>
      </w:r>
    </w:p>
    <w:p w14:paraId="1CDC2EBB" w14:textId="77777777" w:rsidR="00654F2A" w:rsidRDefault="00000000">
      <w:pPr>
        <w:shd w:val="clear" w:color="auto" w:fill="F6F8FA"/>
        <w:spacing w:after="0" w:line="240" w:lineRule="auto"/>
      </w:pPr>
      <w:r>
        <w:rPr>
          <w:rFonts w:ascii="Courier New" w:hAnsi="Courier New"/>
          <w:color w:val="495057"/>
          <w:sz w:val="14"/>
        </w:rPr>
        <w:t xml:space="preserve">  weight : DECIMAL(6,2)</w:t>
      </w:r>
    </w:p>
    <w:p w14:paraId="45F98643" w14:textId="77777777" w:rsidR="00654F2A" w:rsidRDefault="00000000">
      <w:pPr>
        <w:shd w:val="clear" w:color="auto" w:fill="F6F8FA"/>
        <w:spacing w:after="0" w:line="240" w:lineRule="auto"/>
      </w:pPr>
      <w:r>
        <w:rPr>
          <w:rFonts w:ascii="Courier New" w:hAnsi="Courier New"/>
          <w:color w:val="495057"/>
          <w:sz w:val="14"/>
        </w:rPr>
        <w:t xml:space="preserve">  learning_order : INT</w:t>
      </w:r>
    </w:p>
    <w:p w14:paraId="10A09960" w14:textId="77777777" w:rsidR="00654F2A" w:rsidRDefault="00000000">
      <w:pPr>
        <w:shd w:val="clear" w:color="auto" w:fill="F6F8FA"/>
        <w:spacing w:after="0" w:line="240" w:lineRule="auto"/>
      </w:pPr>
      <w:r>
        <w:rPr>
          <w:rFonts w:ascii="Courier New" w:hAnsi="Courier New"/>
          <w:color w:val="495057"/>
          <w:sz w:val="14"/>
        </w:rPr>
        <w:t xml:space="preserve">  is_required : BOOLEAN</w:t>
      </w:r>
    </w:p>
    <w:p w14:paraId="7C28B3F7" w14:textId="77777777" w:rsidR="00654F2A" w:rsidRDefault="00000000">
      <w:pPr>
        <w:shd w:val="clear" w:color="auto" w:fill="F6F8FA"/>
        <w:spacing w:after="0" w:line="240" w:lineRule="auto"/>
      </w:pPr>
      <w:r>
        <w:rPr>
          <w:rFonts w:ascii="Courier New" w:hAnsi="Courier New"/>
          <w:color w:val="495057"/>
          <w:sz w:val="14"/>
        </w:rPr>
        <w:t>}</w:t>
      </w:r>
    </w:p>
    <w:p w14:paraId="408CFE7F" w14:textId="77777777" w:rsidR="00654F2A" w:rsidRDefault="00000000">
      <w:pPr>
        <w:shd w:val="clear" w:color="auto" w:fill="F6F8FA"/>
        <w:spacing w:after="0" w:line="240" w:lineRule="auto"/>
      </w:pPr>
      <w:r>
        <w:rPr>
          <w:rFonts w:ascii="Courier New" w:hAnsi="Courier New"/>
          <w:color w:val="495057"/>
          <w:sz w:val="14"/>
        </w:rPr>
        <w:t xml:space="preserve"> </w:t>
      </w:r>
    </w:p>
    <w:p w14:paraId="7C0C1A09" w14:textId="77777777" w:rsidR="00654F2A" w:rsidRDefault="00000000">
      <w:pPr>
        <w:shd w:val="clear" w:color="auto" w:fill="F6F8FA"/>
        <w:spacing w:after="0" w:line="240" w:lineRule="auto"/>
      </w:pPr>
      <w:r>
        <w:rPr>
          <w:rFonts w:ascii="Courier New" w:hAnsi="Courier New"/>
          <w:color w:val="495057"/>
          <w:sz w:val="14"/>
        </w:rPr>
        <w:t>entity "assessments" as assessments {</w:t>
      </w:r>
    </w:p>
    <w:p w14:paraId="774FCB8B"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4B409280" w14:textId="77777777" w:rsidR="00654F2A" w:rsidRDefault="00000000">
      <w:pPr>
        <w:shd w:val="clear" w:color="auto" w:fill="F6F8FA"/>
        <w:spacing w:after="0" w:line="240" w:lineRule="auto"/>
      </w:pPr>
      <w:r>
        <w:rPr>
          <w:rFonts w:ascii="Courier New" w:hAnsi="Courier New"/>
          <w:color w:val="495057"/>
          <w:sz w:val="14"/>
        </w:rPr>
        <w:t xml:space="preserve">  --</w:t>
      </w:r>
    </w:p>
    <w:p w14:paraId="07410DD9" w14:textId="77777777" w:rsidR="00654F2A" w:rsidRDefault="00000000">
      <w:pPr>
        <w:shd w:val="clear" w:color="auto" w:fill="F6F8FA"/>
        <w:spacing w:after="0" w:line="240" w:lineRule="auto"/>
      </w:pPr>
      <w:r>
        <w:rPr>
          <w:rFonts w:ascii="Courier New" w:hAnsi="Courier New"/>
          <w:color w:val="495057"/>
          <w:sz w:val="14"/>
        </w:rPr>
        <w:t xml:space="preserve">  title : VARCHAR(200)</w:t>
      </w:r>
    </w:p>
    <w:p w14:paraId="65BCED09" w14:textId="77777777" w:rsidR="00654F2A" w:rsidRDefault="00000000">
      <w:pPr>
        <w:shd w:val="clear" w:color="auto" w:fill="F6F8FA"/>
        <w:spacing w:after="0" w:line="240" w:lineRule="auto"/>
      </w:pPr>
      <w:r>
        <w:rPr>
          <w:rFonts w:ascii="Courier New" w:hAnsi="Courier New"/>
          <w:color w:val="495057"/>
          <w:sz w:val="14"/>
        </w:rPr>
        <w:t xml:space="preserve">  description : TEXT</w:t>
      </w:r>
    </w:p>
    <w:p w14:paraId="1BDE5CBF" w14:textId="77777777" w:rsidR="00654F2A" w:rsidRDefault="00000000">
      <w:pPr>
        <w:shd w:val="clear" w:color="auto" w:fill="F6F8FA"/>
        <w:spacing w:after="0" w:line="240" w:lineRule="auto"/>
      </w:pPr>
      <w:r>
        <w:rPr>
          <w:rFonts w:ascii="Courier New" w:hAnsi="Courier New"/>
          <w:color w:val="495057"/>
          <w:sz w:val="14"/>
        </w:rPr>
        <w:t xml:space="preserve">  career_goal_id : BIGINT &lt;&lt;FK&gt;&gt;</w:t>
      </w:r>
    </w:p>
    <w:p w14:paraId="3C98C322"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4B82CE96"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743C2529"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426A7979" w14:textId="77777777" w:rsidR="00654F2A" w:rsidRDefault="00000000">
      <w:pPr>
        <w:shd w:val="clear" w:color="auto" w:fill="F6F8FA"/>
        <w:spacing w:after="0" w:line="240" w:lineRule="auto"/>
      </w:pPr>
      <w:r>
        <w:rPr>
          <w:rFonts w:ascii="Courier New" w:hAnsi="Courier New"/>
          <w:color w:val="495057"/>
          <w:sz w:val="14"/>
        </w:rPr>
        <w:t>}</w:t>
      </w:r>
    </w:p>
    <w:p w14:paraId="09C3003C" w14:textId="77777777" w:rsidR="00654F2A" w:rsidRDefault="00000000">
      <w:pPr>
        <w:shd w:val="clear" w:color="auto" w:fill="F6F8FA"/>
        <w:spacing w:after="0" w:line="240" w:lineRule="auto"/>
      </w:pPr>
      <w:r>
        <w:rPr>
          <w:rFonts w:ascii="Courier New" w:hAnsi="Courier New"/>
          <w:color w:val="495057"/>
          <w:sz w:val="14"/>
        </w:rPr>
        <w:t xml:space="preserve"> </w:t>
      </w:r>
    </w:p>
    <w:p w14:paraId="18ECB925" w14:textId="77777777" w:rsidR="00654F2A" w:rsidRDefault="00000000">
      <w:pPr>
        <w:shd w:val="clear" w:color="auto" w:fill="F6F8FA"/>
        <w:spacing w:after="0" w:line="240" w:lineRule="auto"/>
      </w:pPr>
      <w:r>
        <w:rPr>
          <w:rFonts w:ascii="Courier New" w:hAnsi="Courier New"/>
          <w:color w:val="495057"/>
          <w:sz w:val="14"/>
        </w:rPr>
        <w:t>entity "questions" as questions {</w:t>
      </w:r>
    </w:p>
    <w:p w14:paraId="4C876E86"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02A7D95C" w14:textId="77777777" w:rsidR="00654F2A" w:rsidRDefault="00000000">
      <w:pPr>
        <w:shd w:val="clear" w:color="auto" w:fill="F6F8FA"/>
        <w:spacing w:after="0" w:line="240" w:lineRule="auto"/>
      </w:pPr>
      <w:r>
        <w:rPr>
          <w:rFonts w:ascii="Courier New" w:hAnsi="Courier New"/>
          <w:color w:val="495057"/>
          <w:sz w:val="14"/>
        </w:rPr>
        <w:t xml:space="preserve">  --</w:t>
      </w:r>
    </w:p>
    <w:p w14:paraId="7C4A4741" w14:textId="77777777" w:rsidR="00654F2A" w:rsidRDefault="00000000">
      <w:pPr>
        <w:shd w:val="clear" w:color="auto" w:fill="F6F8FA"/>
        <w:spacing w:after="0" w:line="240" w:lineRule="auto"/>
      </w:pPr>
      <w:r>
        <w:rPr>
          <w:rFonts w:ascii="Courier New" w:hAnsi="Courier New"/>
          <w:color w:val="495057"/>
          <w:sz w:val="14"/>
        </w:rPr>
        <w:t xml:space="preserve">  assessment_id : BIGINT &lt;&lt;FK&gt;&gt;</w:t>
      </w:r>
    </w:p>
    <w:p w14:paraId="489C8898" w14:textId="77777777" w:rsidR="00654F2A" w:rsidRDefault="00000000">
      <w:pPr>
        <w:shd w:val="clear" w:color="auto" w:fill="F6F8FA"/>
        <w:spacing w:after="0" w:line="240" w:lineRule="auto"/>
      </w:pPr>
      <w:r>
        <w:rPr>
          <w:rFonts w:ascii="Courier New" w:hAnsi="Courier New"/>
          <w:color w:val="495057"/>
          <w:sz w:val="14"/>
        </w:rPr>
        <w:t xml:space="preserve">  skill_id : BIGINT &lt;&lt;FK&gt;&gt;</w:t>
      </w:r>
    </w:p>
    <w:p w14:paraId="383102EA" w14:textId="77777777" w:rsidR="00654F2A" w:rsidRDefault="00000000">
      <w:pPr>
        <w:shd w:val="clear" w:color="auto" w:fill="F6F8FA"/>
        <w:spacing w:after="0" w:line="240" w:lineRule="auto"/>
      </w:pPr>
      <w:r>
        <w:rPr>
          <w:rFonts w:ascii="Courier New" w:hAnsi="Courier New"/>
          <w:color w:val="495057"/>
          <w:sz w:val="14"/>
        </w:rPr>
        <w:t xml:space="preserve">  question_text : TEXT</w:t>
      </w:r>
    </w:p>
    <w:p w14:paraId="4B49A0BA" w14:textId="77777777" w:rsidR="00654F2A" w:rsidRDefault="00000000">
      <w:pPr>
        <w:shd w:val="clear" w:color="auto" w:fill="F6F8FA"/>
        <w:spacing w:after="0" w:line="240" w:lineRule="auto"/>
      </w:pPr>
      <w:r>
        <w:rPr>
          <w:rFonts w:ascii="Courier New" w:hAnsi="Courier New"/>
          <w:color w:val="495057"/>
          <w:sz w:val="14"/>
        </w:rPr>
        <w:t xml:space="preserve">  question_type : VARCHAR(50)</w:t>
      </w:r>
    </w:p>
    <w:p w14:paraId="62A7D19D" w14:textId="77777777" w:rsidR="00654F2A" w:rsidRDefault="00000000">
      <w:pPr>
        <w:shd w:val="clear" w:color="auto" w:fill="F6F8FA"/>
        <w:spacing w:after="0" w:line="240" w:lineRule="auto"/>
      </w:pPr>
      <w:r>
        <w:rPr>
          <w:rFonts w:ascii="Courier New" w:hAnsi="Courier New"/>
          <w:color w:val="495057"/>
          <w:sz w:val="14"/>
        </w:rPr>
        <w:t xml:space="preserve">  level : INT</w:t>
      </w:r>
    </w:p>
    <w:p w14:paraId="5B217044" w14:textId="77777777" w:rsidR="00654F2A" w:rsidRDefault="00000000">
      <w:pPr>
        <w:shd w:val="clear" w:color="auto" w:fill="F6F8FA"/>
        <w:spacing w:after="0" w:line="240" w:lineRule="auto"/>
      </w:pPr>
      <w:r>
        <w:rPr>
          <w:rFonts w:ascii="Courier New" w:hAnsi="Courier New"/>
          <w:color w:val="495057"/>
          <w:sz w:val="14"/>
        </w:rPr>
        <w:t xml:space="preserve">  score : DECIMAL(5,2)</w:t>
      </w:r>
    </w:p>
    <w:p w14:paraId="2CDCC0B0"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2BD8ED91" w14:textId="77777777" w:rsidR="00654F2A" w:rsidRDefault="00000000">
      <w:pPr>
        <w:shd w:val="clear" w:color="auto" w:fill="F6F8FA"/>
        <w:spacing w:after="0" w:line="240" w:lineRule="auto"/>
      </w:pPr>
      <w:r>
        <w:rPr>
          <w:rFonts w:ascii="Courier New" w:hAnsi="Courier New"/>
          <w:color w:val="495057"/>
          <w:sz w:val="14"/>
        </w:rPr>
        <w:t>}</w:t>
      </w:r>
    </w:p>
    <w:p w14:paraId="3C1E8E0C" w14:textId="77777777" w:rsidR="00654F2A" w:rsidRDefault="00000000">
      <w:pPr>
        <w:shd w:val="clear" w:color="auto" w:fill="F6F8FA"/>
        <w:spacing w:after="0" w:line="240" w:lineRule="auto"/>
      </w:pPr>
      <w:r>
        <w:rPr>
          <w:rFonts w:ascii="Courier New" w:hAnsi="Courier New"/>
          <w:color w:val="495057"/>
          <w:sz w:val="14"/>
        </w:rPr>
        <w:t xml:space="preserve"> </w:t>
      </w:r>
    </w:p>
    <w:p w14:paraId="7B3C28F0" w14:textId="77777777" w:rsidR="00654F2A" w:rsidRDefault="00000000">
      <w:pPr>
        <w:shd w:val="clear" w:color="auto" w:fill="F6F8FA"/>
        <w:spacing w:after="0" w:line="240" w:lineRule="auto"/>
      </w:pPr>
      <w:r>
        <w:rPr>
          <w:rFonts w:ascii="Courier New" w:hAnsi="Courier New"/>
          <w:color w:val="495057"/>
          <w:sz w:val="14"/>
        </w:rPr>
        <w:t>entity "answer_options" as answer_options {</w:t>
      </w:r>
    </w:p>
    <w:p w14:paraId="4DFB836F"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44EE2A17" w14:textId="77777777" w:rsidR="00654F2A" w:rsidRDefault="00000000">
      <w:pPr>
        <w:shd w:val="clear" w:color="auto" w:fill="F6F8FA"/>
        <w:spacing w:after="0" w:line="240" w:lineRule="auto"/>
      </w:pPr>
      <w:r>
        <w:rPr>
          <w:rFonts w:ascii="Courier New" w:hAnsi="Courier New"/>
          <w:color w:val="495057"/>
          <w:sz w:val="14"/>
        </w:rPr>
        <w:t xml:space="preserve">  --</w:t>
      </w:r>
    </w:p>
    <w:p w14:paraId="7FD19C5A" w14:textId="77777777" w:rsidR="00654F2A" w:rsidRDefault="00000000">
      <w:pPr>
        <w:shd w:val="clear" w:color="auto" w:fill="F6F8FA"/>
        <w:spacing w:after="0" w:line="240" w:lineRule="auto"/>
      </w:pPr>
      <w:r>
        <w:rPr>
          <w:rFonts w:ascii="Courier New" w:hAnsi="Courier New"/>
          <w:color w:val="495057"/>
          <w:sz w:val="14"/>
        </w:rPr>
        <w:t xml:space="preserve">  question_id : BIGINT &lt;&lt;FK&gt;&gt;</w:t>
      </w:r>
    </w:p>
    <w:p w14:paraId="27682D65" w14:textId="77777777" w:rsidR="00654F2A" w:rsidRDefault="00000000">
      <w:pPr>
        <w:shd w:val="clear" w:color="auto" w:fill="F6F8FA"/>
        <w:spacing w:after="0" w:line="240" w:lineRule="auto"/>
      </w:pPr>
      <w:r>
        <w:rPr>
          <w:rFonts w:ascii="Courier New" w:hAnsi="Courier New"/>
          <w:color w:val="495057"/>
          <w:sz w:val="14"/>
        </w:rPr>
        <w:t xml:space="preserve">  option_text : TEXT</w:t>
      </w:r>
    </w:p>
    <w:p w14:paraId="62A2498A" w14:textId="77777777" w:rsidR="00654F2A" w:rsidRDefault="00000000">
      <w:pPr>
        <w:shd w:val="clear" w:color="auto" w:fill="F6F8FA"/>
        <w:spacing w:after="0" w:line="240" w:lineRule="auto"/>
      </w:pPr>
      <w:r>
        <w:rPr>
          <w:rFonts w:ascii="Courier New" w:hAnsi="Courier New"/>
          <w:color w:val="495057"/>
          <w:sz w:val="14"/>
        </w:rPr>
        <w:t xml:space="preserve">  is_correct : BOOLEAN</w:t>
      </w:r>
    </w:p>
    <w:p w14:paraId="06EC28C6" w14:textId="77777777" w:rsidR="00654F2A" w:rsidRDefault="00000000">
      <w:pPr>
        <w:shd w:val="clear" w:color="auto" w:fill="F6F8FA"/>
        <w:spacing w:after="0" w:line="240" w:lineRule="auto"/>
      </w:pPr>
      <w:r>
        <w:rPr>
          <w:rFonts w:ascii="Courier New" w:hAnsi="Courier New"/>
          <w:color w:val="495057"/>
          <w:sz w:val="14"/>
        </w:rPr>
        <w:t xml:space="preserve">  order_index : INT</w:t>
      </w:r>
    </w:p>
    <w:p w14:paraId="2CE4EE27" w14:textId="77777777" w:rsidR="00654F2A" w:rsidRDefault="00000000">
      <w:pPr>
        <w:shd w:val="clear" w:color="auto" w:fill="F6F8FA"/>
        <w:spacing w:after="0" w:line="240" w:lineRule="auto"/>
      </w:pPr>
      <w:r>
        <w:rPr>
          <w:rFonts w:ascii="Courier New" w:hAnsi="Courier New"/>
          <w:color w:val="495057"/>
          <w:sz w:val="14"/>
        </w:rPr>
        <w:t>}</w:t>
      </w:r>
    </w:p>
    <w:p w14:paraId="659106D0" w14:textId="77777777" w:rsidR="00654F2A" w:rsidRDefault="00000000">
      <w:pPr>
        <w:shd w:val="clear" w:color="auto" w:fill="F6F8FA"/>
        <w:spacing w:after="0" w:line="240" w:lineRule="auto"/>
      </w:pPr>
      <w:r>
        <w:rPr>
          <w:rFonts w:ascii="Courier New" w:hAnsi="Courier New"/>
          <w:color w:val="495057"/>
          <w:sz w:val="14"/>
        </w:rPr>
        <w:t xml:space="preserve"> </w:t>
      </w:r>
    </w:p>
    <w:p w14:paraId="07BF3FB2" w14:textId="77777777" w:rsidR="00654F2A" w:rsidRDefault="00000000">
      <w:pPr>
        <w:shd w:val="clear" w:color="auto" w:fill="F6F8FA"/>
        <w:spacing w:after="0" w:line="240" w:lineRule="auto"/>
      </w:pPr>
      <w:r>
        <w:rPr>
          <w:rFonts w:ascii="Courier New" w:hAnsi="Courier New"/>
          <w:color w:val="495057"/>
          <w:sz w:val="14"/>
        </w:rPr>
        <w:t>entity "student_assessments" as student_assessments {</w:t>
      </w:r>
    </w:p>
    <w:p w14:paraId="4EFB32E1"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15DBC9D1" w14:textId="77777777" w:rsidR="00654F2A" w:rsidRDefault="00000000">
      <w:pPr>
        <w:shd w:val="clear" w:color="auto" w:fill="F6F8FA"/>
        <w:spacing w:after="0" w:line="240" w:lineRule="auto"/>
      </w:pPr>
      <w:r>
        <w:rPr>
          <w:rFonts w:ascii="Courier New" w:hAnsi="Courier New"/>
          <w:color w:val="495057"/>
          <w:sz w:val="14"/>
        </w:rPr>
        <w:t xml:space="preserve">  --</w:t>
      </w:r>
    </w:p>
    <w:p w14:paraId="2BDA15DE" w14:textId="77777777" w:rsidR="00654F2A" w:rsidRDefault="00000000">
      <w:pPr>
        <w:shd w:val="clear" w:color="auto" w:fill="F6F8FA"/>
        <w:spacing w:after="0" w:line="240" w:lineRule="auto"/>
      </w:pPr>
      <w:r>
        <w:rPr>
          <w:rFonts w:ascii="Courier New" w:hAnsi="Courier New"/>
          <w:color w:val="495057"/>
          <w:sz w:val="14"/>
        </w:rPr>
        <w:t xml:space="preserve">  student_profile_id : BIGINT &lt;&lt;FK&gt;&gt;</w:t>
      </w:r>
    </w:p>
    <w:p w14:paraId="6885AF4D" w14:textId="77777777" w:rsidR="00654F2A" w:rsidRDefault="00000000">
      <w:pPr>
        <w:shd w:val="clear" w:color="auto" w:fill="F6F8FA"/>
        <w:spacing w:after="0" w:line="240" w:lineRule="auto"/>
      </w:pPr>
      <w:r>
        <w:rPr>
          <w:rFonts w:ascii="Courier New" w:hAnsi="Courier New"/>
          <w:color w:val="495057"/>
          <w:sz w:val="14"/>
        </w:rPr>
        <w:t xml:space="preserve">  assessment_id : BIGINT &lt;&lt;FK&gt;&gt;</w:t>
      </w:r>
    </w:p>
    <w:p w14:paraId="6BA30C04" w14:textId="77777777" w:rsidR="00654F2A" w:rsidRDefault="00000000">
      <w:pPr>
        <w:shd w:val="clear" w:color="auto" w:fill="F6F8FA"/>
        <w:spacing w:after="0" w:line="240" w:lineRule="auto"/>
      </w:pPr>
      <w:r>
        <w:rPr>
          <w:rFonts w:ascii="Courier New" w:hAnsi="Courier New"/>
          <w:color w:val="495057"/>
          <w:sz w:val="14"/>
        </w:rPr>
        <w:t xml:space="preserve">  career_goal_id : BIGINT &lt;&lt;FK&gt;&gt;</w:t>
      </w:r>
    </w:p>
    <w:p w14:paraId="6910D6A2"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4606F552" w14:textId="77777777" w:rsidR="00654F2A" w:rsidRDefault="00000000">
      <w:pPr>
        <w:shd w:val="clear" w:color="auto" w:fill="F6F8FA"/>
        <w:spacing w:after="0" w:line="240" w:lineRule="auto"/>
      </w:pPr>
      <w:r>
        <w:rPr>
          <w:rFonts w:ascii="Courier New" w:hAnsi="Courier New"/>
          <w:color w:val="495057"/>
          <w:sz w:val="14"/>
        </w:rPr>
        <w:t xml:space="preserve">  total_score : DECIMAL(6,2)</w:t>
      </w:r>
    </w:p>
    <w:p w14:paraId="13FE16EB" w14:textId="77777777" w:rsidR="00654F2A" w:rsidRDefault="00000000">
      <w:pPr>
        <w:shd w:val="clear" w:color="auto" w:fill="F6F8FA"/>
        <w:spacing w:after="0" w:line="240" w:lineRule="auto"/>
      </w:pPr>
      <w:r>
        <w:rPr>
          <w:rFonts w:ascii="Courier New" w:hAnsi="Courier New"/>
          <w:color w:val="495057"/>
          <w:sz w:val="14"/>
        </w:rPr>
        <w:t xml:space="preserve">  started_at : DATETIME</w:t>
      </w:r>
    </w:p>
    <w:p w14:paraId="15C1FDD4" w14:textId="77777777" w:rsidR="00654F2A" w:rsidRDefault="00000000">
      <w:pPr>
        <w:shd w:val="clear" w:color="auto" w:fill="F6F8FA"/>
        <w:spacing w:after="0" w:line="240" w:lineRule="auto"/>
      </w:pPr>
      <w:r>
        <w:rPr>
          <w:rFonts w:ascii="Courier New" w:hAnsi="Courier New"/>
          <w:color w:val="495057"/>
          <w:sz w:val="14"/>
        </w:rPr>
        <w:t xml:space="preserve">  submitted_at : DATETIME</w:t>
      </w:r>
    </w:p>
    <w:p w14:paraId="4E337A4B" w14:textId="77777777" w:rsidR="00654F2A" w:rsidRDefault="00000000">
      <w:pPr>
        <w:shd w:val="clear" w:color="auto" w:fill="F6F8FA"/>
        <w:spacing w:after="0" w:line="240" w:lineRule="auto"/>
      </w:pPr>
      <w:r>
        <w:rPr>
          <w:rFonts w:ascii="Courier New" w:hAnsi="Courier New"/>
          <w:color w:val="495057"/>
          <w:sz w:val="14"/>
        </w:rPr>
        <w:t xml:space="preserve">  graded_at : DATETIME</w:t>
      </w:r>
    </w:p>
    <w:p w14:paraId="27E765A4" w14:textId="77777777" w:rsidR="00654F2A" w:rsidRDefault="00000000">
      <w:pPr>
        <w:shd w:val="clear" w:color="auto" w:fill="F6F8FA"/>
        <w:spacing w:after="0" w:line="240" w:lineRule="auto"/>
      </w:pPr>
      <w:r>
        <w:rPr>
          <w:rFonts w:ascii="Courier New" w:hAnsi="Courier New"/>
          <w:color w:val="495057"/>
          <w:sz w:val="14"/>
        </w:rPr>
        <w:t>}</w:t>
      </w:r>
    </w:p>
    <w:p w14:paraId="7333089C" w14:textId="77777777" w:rsidR="00654F2A" w:rsidRDefault="00000000">
      <w:pPr>
        <w:shd w:val="clear" w:color="auto" w:fill="F6F8FA"/>
        <w:spacing w:after="0" w:line="240" w:lineRule="auto"/>
      </w:pPr>
      <w:r>
        <w:rPr>
          <w:rFonts w:ascii="Courier New" w:hAnsi="Courier New"/>
          <w:color w:val="495057"/>
          <w:sz w:val="14"/>
        </w:rPr>
        <w:t xml:space="preserve"> </w:t>
      </w:r>
    </w:p>
    <w:p w14:paraId="07DE462E" w14:textId="77777777" w:rsidR="00654F2A" w:rsidRDefault="00000000">
      <w:pPr>
        <w:shd w:val="clear" w:color="auto" w:fill="F6F8FA"/>
        <w:spacing w:after="0" w:line="240" w:lineRule="auto"/>
      </w:pPr>
      <w:r>
        <w:rPr>
          <w:rFonts w:ascii="Courier New" w:hAnsi="Courier New"/>
          <w:color w:val="495057"/>
          <w:sz w:val="14"/>
        </w:rPr>
        <w:lastRenderedPageBreak/>
        <w:t>entity "student_answers" as student_answers {</w:t>
      </w:r>
    </w:p>
    <w:p w14:paraId="75370FC6"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5C65208E" w14:textId="77777777" w:rsidR="00654F2A" w:rsidRDefault="00000000">
      <w:pPr>
        <w:shd w:val="clear" w:color="auto" w:fill="F6F8FA"/>
        <w:spacing w:after="0" w:line="240" w:lineRule="auto"/>
      </w:pPr>
      <w:r>
        <w:rPr>
          <w:rFonts w:ascii="Courier New" w:hAnsi="Courier New"/>
          <w:color w:val="495057"/>
          <w:sz w:val="14"/>
        </w:rPr>
        <w:t xml:space="preserve">  --</w:t>
      </w:r>
    </w:p>
    <w:p w14:paraId="2E9ECA91" w14:textId="77777777" w:rsidR="00654F2A" w:rsidRDefault="00000000">
      <w:pPr>
        <w:shd w:val="clear" w:color="auto" w:fill="F6F8FA"/>
        <w:spacing w:after="0" w:line="240" w:lineRule="auto"/>
      </w:pPr>
      <w:r>
        <w:rPr>
          <w:rFonts w:ascii="Courier New" w:hAnsi="Courier New"/>
          <w:color w:val="495057"/>
          <w:sz w:val="14"/>
        </w:rPr>
        <w:t xml:space="preserve">  student_assessment_id : BIGINT &lt;&lt;FK&gt;&gt;</w:t>
      </w:r>
    </w:p>
    <w:p w14:paraId="1CCDF47F" w14:textId="77777777" w:rsidR="00654F2A" w:rsidRDefault="00000000">
      <w:pPr>
        <w:shd w:val="clear" w:color="auto" w:fill="F6F8FA"/>
        <w:spacing w:after="0" w:line="240" w:lineRule="auto"/>
      </w:pPr>
      <w:r>
        <w:rPr>
          <w:rFonts w:ascii="Courier New" w:hAnsi="Courier New"/>
          <w:color w:val="495057"/>
          <w:sz w:val="14"/>
        </w:rPr>
        <w:t xml:space="preserve">  question_id : BIGINT &lt;&lt;FK&gt;&gt;</w:t>
      </w:r>
    </w:p>
    <w:p w14:paraId="24295B1E" w14:textId="77777777" w:rsidR="00654F2A" w:rsidRDefault="00000000">
      <w:pPr>
        <w:shd w:val="clear" w:color="auto" w:fill="F6F8FA"/>
        <w:spacing w:after="0" w:line="240" w:lineRule="auto"/>
      </w:pPr>
      <w:r>
        <w:rPr>
          <w:rFonts w:ascii="Courier New" w:hAnsi="Courier New"/>
          <w:color w:val="495057"/>
          <w:sz w:val="14"/>
        </w:rPr>
        <w:t xml:space="preserve">  answer_option_id : BIGINT &lt;&lt;FK&gt;&gt;</w:t>
      </w:r>
    </w:p>
    <w:p w14:paraId="61996377" w14:textId="77777777" w:rsidR="00654F2A" w:rsidRDefault="00000000">
      <w:pPr>
        <w:shd w:val="clear" w:color="auto" w:fill="F6F8FA"/>
        <w:spacing w:after="0" w:line="240" w:lineRule="auto"/>
      </w:pPr>
      <w:r>
        <w:rPr>
          <w:rFonts w:ascii="Courier New" w:hAnsi="Courier New"/>
          <w:color w:val="495057"/>
          <w:sz w:val="14"/>
        </w:rPr>
        <w:t xml:space="preserve">  is_correct : BOOLEAN</w:t>
      </w:r>
    </w:p>
    <w:p w14:paraId="5489B6B4" w14:textId="77777777" w:rsidR="00654F2A" w:rsidRDefault="00000000">
      <w:pPr>
        <w:shd w:val="clear" w:color="auto" w:fill="F6F8FA"/>
        <w:spacing w:after="0" w:line="240" w:lineRule="auto"/>
      </w:pPr>
      <w:r>
        <w:rPr>
          <w:rFonts w:ascii="Courier New" w:hAnsi="Courier New"/>
          <w:color w:val="495057"/>
          <w:sz w:val="14"/>
        </w:rPr>
        <w:t xml:space="preserve">  score : DECIMAL(5,2)</w:t>
      </w:r>
    </w:p>
    <w:p w14:paraId="4232F580" w14:textId="77777777" w:rsidR="00654F2A" w:rsidRDefault="00000000">
      <w:pPr>
        <w:shd w:val="clear" w:color="auto" w:fill="F6F8FA"/>
        <w:spacing w:after="0" w:line="240" w:lineRule="auto"/>
      </w:pPr>
      <w:r>
        <w:rPr>
          <w:rFonts w:ascii="Courier New" w:hAnsi="Courier New"/>
          <w:color w:val="495057"/>
          <w:sz w:val="14"/>
        </w:rPr>
        <w:t xml:space="preserve">  answered_at : DATETIME</w:t>
      </w:r>
    </w:p>
    <w:p w14:paraId="38010EBC" w14:textId="77777777" w:rsidR="00654F2A" w:rsidRDefault="00000000">
      <w:pPr>
        <w:shd w:val="clear" w:color="auto" w:fill="F6F8FA"/>
        <w:spacing w:after="0" w:line="240" w:lineRule="auto"/>
      </w:pPr>
      <w:r>
        <w:rPr>
          <w:rFonts w:ascii="Courier New" w:hAnsi="Courier New"/>
          <w:color w:val="495057"/>
          <w:sz w:val="14"/>
        </w:rPr>
        <w:t>}</w:t>
      </w:r>
    </w:p>
    <w:p w14:paraId="1B9F16F8" w14:textId="77777777" w:rsidR="00654F2A" w:rsidRDefault="00000000">
      <w:pPr>
        <w:shd w:val="clear" w:color="auto" w:fill="F6F8FA"/>
        <w:spacing w:after="0" w:line="240" w:lineRule="auto"/>
      </w:pPr>
      <w:r>
        <w:rPr>
          <w:rFonts w:ascii="Courier New" w:hAnsi="Courier New"/>
          <w:color w:val="495057"/>
          <w:sz w:val="14"/>
        </w:rPr>
        <w:t xml:space="preserve"> </w:t>
      </w:r>
    </w:p>
    <w:p w14:paraId="4140E54F" w14:textId="77777777" w:rsidR="00654F2A" w:rsidRDefault="00000000">
      <w:pPr>
        <w:shd w:val="clear" w:color="auto" w:fill="F6F8FA"/>
        <w:spacing w:after="0" w:line="240" w:lineRule="auto"/>
      </w:pPr>
      <w:r>
        <w:rPr>
          <w:rFonts w:ascii="Courier New" w:hAnsi="Courier New"/>
          <w:color w:val="495057"/>
          <w:sz w:val="14"/>
        </w:rPr>
        <w:t>entity "student_skills" as student_skills {</w:t>
      </w:r>
    </w:p>
    <w:p w14:paraId="71A9F0E5"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1F8B824C" w14:textId="77777777" w:rsidR="00654F2A" w:rsidRDefault="00000000">
      <w:pPr>
        <w:shd w:val="clear" w:color="auto" w:fill="F6F8FA"/>
        <w:spacing w:after="0" w:line="240" w:lineRule="auto"/>
      </w:pPr>
      <w:r>
        <w:rPr>
          <w:rFonts w:ascii="Courier New" w:hAnsi="Courier New"/>
          <w:color w:val="495057"/>
          <w:sz w:val="14"/>
        </w:rPr>
        <w:t xml:space="preserve">  --</w:t>
      </w:r>
    </w:p>
    <w:p w14:paraId="46124FE3" w14:textId="77777777" w:rsidR="00654F2A" w:rsidRDefault="00000000">
      <w:pPr>
        <w:shd w:val="clear" w:color="auto" w:fill="F6F8FA"/>
        <w:spacing w:after="0" w:line="240" w:lineRule="auto"/>
      </w:pPr>
      <w:r>
        <w:rPr>
          <w:rFonts w:ascii="Courier New" w:hAnsi="Courier New"/>
          <w:color w:val="495057"/>
          <w:sz w:val="14"/>
        </w:rPr>
        <w:t xml:space="preserve">  student_profile_id : BIGINT &lt;&lt;FK&gt;&gt;</w:t>
      </w:r>
    </w:p>
    <w:p w14:paraId="478F8CBC" w14:textId="77777777" w:rsidR="00654F2A" w:rsidRDefault="00000000">
      <w:pPr>
        <w:shd w:val="clear" w:color="auto" w:fill="F6F8FA"/>
        <w:spacing w:after="0" w:line="240" w:lineRule="auto"/>
      </w:pPr>
      <w:r>
        <w:rPr>
          <w:rFonts w:ascii="Courier New" w:hAnsi="Courier New"/>
          <w:color w:val="495057"/>
          <w:sz w:val="14"/>
        </w:rPr>
        <w:t xml:space="preserve">  skill_id : BIGINT &lt;&lt;FK&gt;&gt;</w:t>
      </w:r>
    </w:p>
    <w:p w14:paraId="6916D6E5" w14:textId="77777777" w:rsidR="00654F2A" w:rsidRDefault="00000000">
      <w:pPr>
        <w:shd w:val="clear" w:color="auto" w:fill="F6F8FA"/>
        <w:spacing w:after="0" w:line="240" w:lineRule="auto"/>
      </w:pPr>
      <w:r>
        <w:rPr>
          <w:rFonts w:ascii="Courier New" w:hAnsi="Courier New"/>
          <w:color w:val="495057"/>
          <w:sz w:val="14"/>
        </w:rPr>
        <w:t xml:space="preserve">  current_level : INT</w:t>
      </w:r>
    </w:p>
    <w:p w14:paraId="2C3EFDC9" w14:textId="77777777" w:rsidR="00654F2A" w:rsidRDefault="00000000">
      <w:pPr>
        <w:shd w:val="clear" w:color="auto" w:fill="F6F8FA"/>
        <w:spacing w:after="0" w:line="240" w:lineRule="auto"/>
      </w:pPr>
      <w:r>
        <w:rPr>
          <w:rFonts w:ascii="Courier New" w:hAnsi="Courier New"/>
          <w:color w:val="495057"/>
          <w:sz w:val="14"/>
        </w:rPr>
        <w:t xml:space="preserve">  source : VARCHAR(50)</w:t>
      </w:r>
    </w:p>
    <w:p w14:paraId="079AE5C2" w14:textId="77777777" w:rsidR="00654F2A" w:rsidRDefault="00000000">
      <w:pPr>
        <w:shd w:val="clear" w:color="auto" w:fill="F6F8FA"/>
        <w:spacing w:after="0" w:line="240" w:lineRule="auto"/>
      </w:pPr>
      <w:r>
        <w:rPr>
          <w:rFonts w:ascii="Courier New" w:hAnsi="Courier New"/>
          <w:color w:val="495057"/>
          <w:sz w:val="14"/>
        </w:rPr>
        <w:t xml:space="preserve">  evidence_status : VARCHAR(30)</w:t>
      </w:r>
    </w:p>
    <w:p w14:paraId="5C6CFFDE" w14:textId="77777777" w:rsidR="00654F2A" w:rsidRDefault="00000000">
      <w:pPr>
        <w:shd w:val="clear" w:color="auto" w:fill="F6F8FA"/>
        <w:spacing w:after="0" w:line="240" w:lineRule="auto"/>
      </w:pPr>
      <w:r>
        <w:rPr>
          <w:rFonts w:ascii="Courier New" w:hAnsi="Courier New"/>
          <w:color w:val="495057"/>
          <w:sz w:val="14"/>
        </w:rPr>
        <w:t xml:space="preserve">  last_assessed_at : DATETIME</w:t>
      </w:r>
    </w:p>
    <w:p w14:paraId="5CA0D0EC"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207BCF71" w14:textId="77777777" w:rsidR="00654F2A" w:rsidRDefault="00000000">
      <w:pPr>
        <w:shd w:val="clear" w:color="auto" w:fill="F6F8FA"/>
        <w:spacing w:after="0" w:line="240" w:lineRule="auto"/>
      </w:pPr>
      <w:r>
        <w:rPr>
          <w:rFonts w:ascii="Courier New" w:hAnsi="Courier New"/>
          <w:color w:val="495057"/>
          <w:sz w:val="14"/>
        </w:rPr>
        <w:t>}</w:t>
      </w:r>
    </w:p>
    <w:p w14:paraId="48D1F67F" w14:textId="77777777" w:rsidR="00654F2A" w:rsidRDefault="00000000">
      <w:pPr>
        <w:shd w:val="clear" w:color="auto" w:fill="F6F8FA"/>
        <w:spacing w:after="0" w:line="240" w:lineRule="auto"/>
      </w:pPr>
      <w:r>
        <w:rPr>
          <w:rFonts w:ascii="Courier New" w:hAnsi="Courier New"/>
          <w:color w:val="495057"/>
          <w:sz w:val="14"/>
        </w:rPr>
        <w:t xml:space="preserve"> </w:t>
      </w:r>
    </w:p>
    <w:p w14:paraId="39EA34D0" w14:textId="77777777" w:rsidR="00654F2A" w:rsidRDefault="00000000">
      <w:pPr>
        <w:shd w:val="clear" w:color="auto" w:fill="F6F8FA"/>
        <w:spacing w:after="0" w:line="240" w:lineRule="auto"/>
      </w:pPr>
      <w:r>
        <w:rPr>
          <w:rFonts w:ascii="Courier New" w:hAnsi="Courier New"/>
          <w:color w:val="495057"/>
          <w:sz w:val="14"/>
        </w:rPr>
        <w:t>entity "skill_gaps" as skill_gaps {</w:t>
      </w:r>
    </w:p>
    <w:p w14:paraId="68F8DEC2"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2E86B875" w14:textId="77777777" w:rsidR="00654F2A" w:rsidRDefault="00000000">
      <w:pPr>
        <w:shd w:val="clear" w:color="auto" w:fill="F6F8FA"/>
        <w:spacing w:after="0" w:line="240" w:lineRule="auto"/>
      </w:pPr>
      <w:r>
        <w:rPr>
          <w:rFonts w:ascii="Courier New" w:hAnsi="Courier New"/>
          <w:color w:val="495057"/>
          <w:sz w:val="14"/>
        </w:rPr>
        <w:t xml:space="preserve">  --</w:t>
      </w:r>
    </w:p>
    <w:p w14:paraId="015F1D46" w14:textId="77777777" w:rsidR="00654F2A" w:rsidRDefault="00000000">
      <w:pPr>
        <w:shd w:val="clear" w:color="auto" w:fill="F6F8FA"/>
        <w:spacing w:after="0" w:line="240" w:lineRule="auto"/>
      </w:pPr>
      <w:r>
        <w:rPr>
          <w:rFonts w:ascii="Courier New" w:hAnsi="Courier New"/>
          <w:color w:val="495057"/>
          <w:sz w:val="14"/>
        </w:rPr>
        <w:t xml:space="preserve">  student_profile_id : BIGINT &lt;&lt;FK&gt;&gt;</w:t>
      </w:r>
    </w:p>
    <w:p w14:paraId="38F2C5D2" w14:textId="77777777" w:rsidR="00654F2A" w:rsidRDefault="00000000">
      <w:pPr>
        <w:shd w:val="clear" w:color="auto" w:fill="F6F8FA"/>
        <w:spacing w:after="0" w:line="240" w:lineRule="auto"/>
      </w:pPr>
      <w:r>
        <w:rPr>
          <w:rFonts w:ascii="Courier New" w:hAnsi="Courier New"/>
          <w:color w:val="495057"/>
          <w:sz w:val="14"/>
        </w:rPr>
        <w:t xml:space="preserve">  career_goal_id : BIGINT &lt;&lt;FK&gt;&gt;</w:t>
      </w:r>
    </w:p>
    <w:p w14:paraId="549BD664" w14:textId="77777777" w:rsidR="00654F2A" w:rsidRDefault="00000000">
      <w:pPr>
        <w:shd w:val="clear" w:color="auto" w:fill="F6F8FA"/>
        <w:spacing w:after="0" w:line="240" w:lineRule="auto"/>
      </w:pPr>
      <w:r>
        <w:rPr>
          <w:rFonts w:ascii="Courier New" w:hAnsi="Courier New"/>
          <w:color w:val="495057"/>
          <w:sz w:val="14"/>
        </w:rPr>
        <w:t xml:space="preserve">  skill_id : BIGINT &lt;&lt;FK&gt;&gt;</w:t>
      </w:r>
    </w:p>
    <w:p w14:paraId="797C9C1B" w14:textId="77777777" w:rsidR="00654F2A" w:rsidRDefault="00000000">
      <w:pPr>
        <w:shd w:val="clear" w:color="auto" w:fill="F6F8FA"/>
        <w:spacing w:after="0" w:line="240" w:lineRule="auto"/>
      </w:pPr>
      <w:r>
        <w:rPr>
          <w:rFonts w:ascii="Courier New" w:hAnsi="Courier New"/>
          <w:color w:val="495057"/>
          <w:sz w:val="14"/>
        </w:rPr>
        <w:t xml:space="preserve">  current_level : INT</w:t>
      </w:r>
    </w:p>
    <w:p w14:paraId="3C7DB996" w14:textId="77777777" w:rsidR="00654F2A" w:rsidRDefault="00000000">
      <w:pPr>
        <w:shd w:val="clear" w:color="auto" w:fill="F6F8FA"/>
        <w:spacing w:after="0" w:line="240" w:lineRule="auto"/>
      </w:pPr>
      <w:r>
        <w:rPr>
          <w:rFonts w:ascii="Courier New" w:hAnsi="Courier New"/>
          <w:color w:val="495057"/>
          <w:sz w:val="14"/>
        </w:rPr>
        <w:t xml:space="preserve">  required_level : INT</w:t>
      </w:r>
    </w:p>
    <w:p w14:paraId="3E457A0C" w14:textId="77777777" w:rsidR="00654F2A" w:rsidRDefault="00000000">
      <w:pPr>
        <w:shd w:val="clear" w:color="auto" w:fill="F6F8FA"/>
        <w:spacing w:after="0" w:line="240" w:lineRule="auto"/>
      </w:pPr>
      <w:r>
        <w:rPr>
          <w:rFonts w:ascii="Courier New" w:hAnsi="Courier New"/>
          <w:color w:val="495057"/>
          <w:sz w:val="14"/>
        </w:rPr>
        <w:t xml:space="preserve">  gap_level : INT</w:t>
      </w:r>
    </w:p>
    <w:p w14:paraId="0A67EDF0" w14:textId="77777777" w:rsidR="00654F2A" w:rsidRDefault="00000000">
      <w:pPr>
        <w:shd w:val="clear" w:color="auto" w:fill="F6F8FA"/>
        <w:spacing w:after="0" w:line="240" w:lineRule="auto"/>
      </w:pPr>
      <w:r>
        <w:rPr>
          <w:rFonts w:ascii="Courier New" w:hAnsi="Courier New"/>
          <w:color w:val="495057"/>
          <w:sz w:val="14"/>
        </w:rPr>
        <w:t xml:space="preserve">  priority_score : DECIMAL(6,2)</w:t>
      </w:r>
    </w:p>
    <w:p w14:paraId="501FBFEB"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6D1268E5" w14:textId="77777777" w:rsidR="00654F2A" w:rsidRDefault="00000000">
      <w:pPr>
        <w:shd w:val="clear" w:color="auto" w:fill="F6F8FA"/>
        <w:spacing w:after="0" w:line="240" w:lineRule="auto"/>
      </w:pPr>
      <w:r>
        <w:rPr>
          <w:rFonts w:ascii="Courier New" w:hAnsi="Courier New"/>
          <w:color w:val="495057"/>
          <w:sz w:val="14"/>
        </w:rPr>
        <w:t xml:space="preserve">  analyzed_at : DATETIME</w:t>
      </w:r>
    </w:p>
    <w:p w14:paraId="764F00D0" w14:textId="77777777" w:rsidR="00654F2A" w:rsidRDefault="00000000">
      <w:pPr>
        <w:shd w:val="clear" w:color="auto" w:fill="F6F8FA"/>
        <w:spacing w:after="0" w:line="240" w:lineRule="auto"/>
      </w:pPr>
      <w:r>
        <w:rPr>
          <w:rFonts w:ascii="Courier New" w:hAnsi="Courier New"/>
          <w:color w:val="495057"/>
          <w:sz w:val="14"/>
        </w:rPr>
        <w:t>}</w:t>
      </w:r>
    </w:p>
    <w:p w14:paraId="4FDF33DB" w14:textId="77777777" w:rsidR="00654F2A" w:rsidRDefault="00000000">
      <w:pPr>
        <w:shd w:val="clear" w:color="auto" w:fill="F6F8FA"/>
        <w:spacing w:after="0" w:line="240" w:lineRule="auto"/>
      </w:pPr>
      <w:r>
        <w:rPr>
          <w:rFonts w:ascii="Courier New" w:hAnsi="Courier New"/>
          <w:color w:val="495057"/>
          <w:sz w:val="14"/>
        </w:rPr>
        <w:t xml:space="preserve"> </w:t>
      </w:r>
    </w:p>
    <w:p w14:paraId="40D541FC" w14:textId="77777777" w:rsidR="00654F2A" w:rsidRDefault="00000000">
      <w:pPr>
        <w:shd w:val="clear" w:color="auto" w:fill="F6F8FA"/>
        <w:spacing w:after="0" w:line="240" w:lineRule="auto"/>
      </w:pPr>
      <w:r>
        <w:rPr>
          <w:rFonts w:ascii="Courier New" w:hAnsi="Courier New"/>
          <w:color w:val="495057"/>
          <w:sz w:val="14"/>
        </w:rPr>
        <w:t>entity "learning_resources" as learning_resources {</w:t>
      </w:r>
    </w:p>
    <w:p w14:paraId="505129D3"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54BE7637" w14:textId="77777777" w:rsidR="00654F2A" w:rsidRDefault="00000000">
      <w:pPr>
        <w:shd w:val="clear" w:color="auto" w:fill="F6F8FA"/>
        <w:spacing w:after="0" w:line="240" w:lineRule="auto"/>
      </w:pPr>
      <w:r>
        <w:rPr>
          <w:rFonts w:ascii="Courier New" w:hAnsi="Courier New"/>
          <w:color w:val="495057"/>
          <w:sz w:val="14"/>
        </w:rPr>
        <w:t xml:space="preserve">  --</w:t>
      </w:r>
    </w:p>
    <w:p w14:paraId="29CA11C5" w14:textId="77777777" w:rsidR="00654F2A" w:rsidRDefault="00000000">
      <w:pPr>
        <w:shd w:val="clear" w:color="auto" w:fill="F6F8FA"/>
        <w:spacing w:after="0" w:line="240" w:lineRule="auto"/>
      </w:pPr>
      <w:r>
        <w:rPr>
          <w:rFonts w:ascii="Courier New" w:hAnsi="Courier New"/>
          <w:color w:val="495057"/>
          <w:sz w:val="14"/>
        </w:rPr>
        <w:t xml:space="preserve">  skill_id : BIGINT &lt;&lt;FK&gt;&gt;</w:t>
      </w:r>
    </w:p>
    <w:p w14:paraId="48187AB9" w14:textId="77777777" w:rsidR="00654F2A" w:rsidRDefault="00000000">
      <w:pPr>
        <w:shd w:val="clear" w:color="auto" w:fill="F6F8FA"/>
        <w:spacing w:after="0" w:line="240" w:lineRule="auto"/>
      </w:pPr>
      <w:r>
        <w:rPr>
          <w:rFonts w:ascii="Courier New" w:hAnsi="Courier New"/>
          <w:color w:val="495057"/>
          <w:sz w:val="14"/>
        </w:rPr>
        <w:t xml:space="preserve">  title : VARCHAR(200)</w:t>
      </w:r>
    </w:p>
    <w:p w14:paraId="6E28E1F9" w14:textId="77777777" w:rsidR="00654F2A" w:rsidRDefault="00000000">
      <w:pPr>
        <w:shd w:val="clear" w:color="auto" w:fill="F6F8FA"/>
        <w:spacing w:after="0" w:line="240" w:lineRule="auto"/>
      </w:pPr>
      <w:r>
        <w:rPr>
          <w:rFonts w:ascii="Courier New" w:hAnsi="Courier New"/>
          <w:color w:val="495057"/>
          <w:sz w:val="14"/>
        </w:rPr>
        <w:t xml:space="preserve">  resource_type : VARCHAR(50)</w:t>
      </w:r>
    </w:p>
    <w:p w14:paraId="3171F456" w14:textId="77777777" w:rsidR="00654F2A" w:rsidRDefault="00000000">
      <w:pPr>
        <w:shd w:val="clear" w:color="auto" w:fill="F6F8FA"/>
        <w:spacing w:after="0" w:line="240" w:lineRule="auto"/>
      </w:pPr>
      <w:r>
        <w:rPr>
          <w:rFonts w:ascii="Courier New" w:hAnsi="Courier New"/>
          <w:color w:val="495057"/>
          <w:sz w:val="14"/>
        </w:rPr>
        <w:t xml:space="preserve">  difficulty_level : VARCHAR(50)</w:t>
      </w:r>
    </w:p>
    <w:p w14:paraId="7BB749DA" w14:textId="77777777" w:rsidR="00654F2A" w:rsidRDefault="00000000">
      <w:pPr>
        <w:shd w:val="clear" w:color="auto" w:fill="F6F8FA"/>
        <w:spacing w:after="0" w:line="240" w:lineRule="auto"/>
      </w:pPr>
      <w:r>
        <w:rPr>
          <w:rFonts w:ascii="Courier New" w:hAnsi="Courier New"/>
          <w:color w:val="495057"/>
          <w:sz w:val="14"/>
        </w:rPr>
        <w:t xml:space="preserve">  estimated_duration : VARCHAR(100)</w:t>
      </w:r>
    </w:p>
    <w:p w14:paraId="41991C64" w14:textId="77777777" w:rsidR="00654F2A" w:rsidRDefault="00000000">
      <w:pPr>
        <w:shd w:val="clear" w:color="auto" w:fill="F6F8FA"/>
        <w:spacing w:after="0" w:line="240" w:lineRule="auto"/>
      </w:pPr>
      <w:r>
        <w:rPr>
          <w:rFonts w:ascii="Courier New" w:hAnsi="Courier New"/>
          <w:color w:val="495057"/>
          <w:sz w:val="14"/>
        </w:rPr>
        <w:t xml:space="preserve">  url : VARCHAR(500)</w:t>
      </w:r>
    </w:p>
    <w:p w14:paraId="29E30D42"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06806A28" w14:textId="77777777" w:rsidR="00654F2A" w:rsidRDefault="00000000">
      <w:pPr>
        <w:shd w:val="clear" w:color="auto" w:fill="F6F8FA"/>
        <w:spacing w:after="0" w:line="240" w:lineRule="auto"/>
      </w:pPr>
      <w:r>
        <w:rPr>
          <w:rFonts w:ascii="Courier New" w:hAnsi="Courier New"/>
          <w:color w:val="495057"/>
          <w:sz w:val="14"/>
        </w:rPr>
        <w:t>}</w:t>
      </w:r>
    </w:p>
    <w:p w14:paraId="07753775" w14:textId="77777777" w:rsidR="00654F2A" w:rsidRDefault="00000000">
      <w:pPr>
        <w:shd w:val="clear" w:color="auto" w:fill="F6F8FA"/>
        <w:spacing w:after="0" w:line="240" w:lineRule="auto"/>
      </w:pPr>
      <w:r>
        <w:rPr>
          <w:rFonts w:ascii="Courier New" w:hAnsi="Courier New"/>
          <w:color w:val="495057"/>
          <w:sz w:val="14"/>
        </w:rPr>
        <w:t xml:space="preserve"> </w:t>
      </w:r>
    </w:p>
    <w:p w14:paraId="36DD3C73" w14:textId="77777777" w:rsidR="00654F2A" w:rsidRDefault="00000000">
      <w:pPr>
        <w:shd w:val="clear" w:color="auto" w:fill="F6F8FA"/>
        <w:spacing w:after="0" w:line="240" w:lineRule="auto"/>
      </w:pPr>
      <w:r>
        <w:rPr>
          <w:rFonts w:ascii="Courier New" w:hAnsi="Courier New"/>
          <w:color w:val="495057"/>
          <w:sz w:val="14"/>
        </w:rPr>
        <w:t>entity "recommendations" as recommendations {</w:t>
      </w:r>
    </w:p>
    <w:p w14:paraId="6064E36A"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197538F8" w14:textId="77777777" w:rsidR="00654F2A" w:rsidRDefault="00000000">
      <w:pPr>
        <w:shd w:val="clear" w:color="auto" w:fill="F6F8FA"/>
        <w:spacing w:after="0" w:line="240" w:lineRule="auto"/>
      </w:pPr>
      <w:r>
        <w:rPr>
          <w:rFonts w:ascii="Courier New" w:hAnsi="Courier New"/>
          <w:color w:val="495057"/>
          <w:sz w:val="14"/>
        </w:rPr>
        <w:t xml:space="preserve">  --</w:t>
      </w:r>
    </w:p>
    <w:p w14:paraId="4117454E" w14:textId="77777777" w:rsidR="00654F2A" w:rsidRDefault="00000000">
      <w:pPr>
        <w:shd w:val="clear" w:color="auto" w:fill="F6F8FA"/>
        <w:spacing w:after="0" w:line="240" w:lineRule="auto"/>
      </w:pPr>
      <w:r>
        <w:rPr>
          <w:rFonts w:ascii="Courier New" w:hAnsi="Courier New"/>
          <w:color w:val="495057"/>
          <w:sz w:val="14"/>
        </w:rPr>
        <w:t xml:space="preserve">  student_profile_id : BIGINT &lt;&lt;FK&gt;&gt;</w:t>
      </w:r>
    </w:p>
    <w:p w14:paraId="34CA988E" w14:textId="77777777" w:rsidR="00654F2A" w:rsidRDefault="00000000">
      <w:pPr>
        <w:shd w:val="clear" w:color="auto" w:fill="F6F8FA"/>
        <w:spacing w:after="0" w:line="240" w:lineRule="auto"/>
      </w:pPr>
      <w:r>
        <w:rPr>
          <w:rFonts w:ascii="Courier New" w:hAnsi="Courier New"/>
          <w:color w:val="495057"/>
          <w:sz w:val="14"/>
        </w:rPr>
        <w:t xml:space="preserve">  skill_gap_id : BIGINT &lt;&lt;FK&gt;&gt;</w:t>
      </w:r>
    </w:p>
    <w:p w14:paraId="5B4B438B" w14:textId="77777777" w:rsidR="00654F2A" w:rsidRDefault="00000000">
      <w:pPr>
        <w:shd w:val="clear" w:color="auto" w:fill="F6F8FA"/>
        <w:spacing w:after="0" w:line="240" w:lineRule="auto"/>
      </w:pPr>
      <w:r>
        <w:rPr>
          <w:rFonts w:ascii="Courier New" w:hAnsi="Courier New"/>
          <w:color w:val="495057"/>
          <w:sz w:val="14"/>
        </w:rPr>
        <w:t xml:space="preserve">  resource_id : BIGINT &lt;&lt;FK&gt;&gt;</w:t>
      </w:r>
    </w:p>
    <w:p w14:paraId="716B2208" w14:textId="77777777" w:rsidR="00654F2A" w:rsidRDefault="00000000">
      <w:pPr>
        <w:shd w:val="clear" w:color="auto" w:fill="F6F8FA"/>
        <w:spacing w:after="0" w:line="240" w:lineRule="auto"/>
      </w:pPr>
      <w:r>
        <w:rPr>
          <w:rFonts w:ascii="Courier New" w:hAnsi="Courier New"/>
          <w:color w:val="495057"/>
          <w:sz w:val="14"/>
        </w:rPr>
        <w:t xml:space="preserve">  title : VARCHAR(200)</w:t>
      </w:r>
    </w:p>
    <w:p w14:paraId="36057462" w14:textId="77777777" w:rsidR="00654F2A" w:rsidRDefault="00000000">
      <w:pPr>
        <w:shd w:val="clear" w:color="auto" w:fill="F6F8FA"/>
        <w:spacing w:after="0" w:line="240" w:lineRule="auto"/>
      </w:pPr>
      <w:r>
        <w:rPr>
          <w:rFonts w:ascii="Courier New" w:hAnsi="Courier New"/>
          <w:color w:val="495057"/>
          <w:sz w:val="14"/>
        </w:rPr>
        <w:t xml:space="preserve">  reason : TEXT</w:t>
      </w:r>
    </w:p>
    <w:p w14:paraId="0A4EA79A" w14:textId="77777777" w:rsidR="00654F2A" w:rsidRDefault="00000000">
      <w:pPr>
        <w:shd w:val="clear" w:color="auto" w:fill="F6F8FA"/>
        <w:spacing w:after="0" w:line="240" w:lineRule="auto"/>
      </w:pPr>
      <w:r>
        <w:rPr>
          <w:rFonts w:ascii="Courier New" w:hAnsi="Courier New"/>
          <w:color w:val="495057"/>
          <w:sz w:val="14"/>
        </w:rPr>
        <w:t xml:space="preserve">  priority_score : DECIMAL(6,2)</w:t>
      </w:r>
    </w:p>
    <w:p w14:paraId="068063D0"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0681E421"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401976FE" w14:textId="77777777" w:rsidR="00654F2A" w:rsidRDefault="00000000">
      <w:pPr>
        <w:shd w:val="clear" w:color="auto" w:fill="F6F8FA"/>
        <w:spacing w:after="0" w:line="240" w:lineRule="auto"/>
      </w:pPr>
      <w:r>
        <w:rPr>
          <w:rFonts w:ascii="Courier New" w:hAnsi="Courier New"/>
          <w:color w:val="495057"/>
          <w:sz w:val="14"/>
        </w:rPr>
        <w:t>}</w:t>
      </w:r>
    </w:p>
    <w:p w14:paraId="2BF6C02C" w14:textId="77777777" w:rsidR="00654F2A" w:rsidRDefault="00000000">
      <w:pPr>
        <w:shd w:val="clear" w:color="auto" w:fill="F6F8FA"/>
        <w:spacing w:after="0" w:line="240" w:lineRule="auto"/>
      </w:pPr>
      <w:r>
        <w:rPr>
          <w:rFonts w:ascii="Courier New" w:hAnsi="Courier New"/>
          <w:color w:val="495057"/>
          <w:sz w:val="14"/>
        </w:rPr>
        <w:t xml:space="preserve"> </w:t>
      </w:r>
    </w:p>
    <w:p w14:paraId="34371FEB" w14:textId="77777777" w:rsidR="00654F2A" w:rsidRDefault="00000000">
      <w:pPr>
        <w:shd w:val="clear" w:color="auto" w:fill="F6F8FA"/>
        <w:spacing w:after="0" w:line="240" w:lineRule="auto"/>
      </w:pPr>
      <w:r>
        <w:rPr>
          <w:rFonts w:ascii="Courier New" w:hAnsi="Courier New"/>
          <w:color w:val="495057"/>
          <w:sz w:val="14"/>
        </w:rPr>
        <w:t>entity "learning_roadmaps" as learning_roadmaps {</w:t>
      </w:r>
    </w:p>
    <w:p w14:paraId="41D03C3C"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6CA396AC" w14:textId="77777777" w:rsidR="00654F2A" w:rsidRDefault="00000000">
      <w:pPr>
        <w:shd w:val="clear" w:color="auto" w:fill="F6F8FA"/>
        <w:spacing w:after="0" w:line="240" w:lineRule="auto"/>
      </w:pPr>
      <w:r>
        <w:rPr>
          <w:rFonts w:ascii="Courier New" w:hAnsi="Courier New"/>
          <w:color w:val="495057"/>
          <w:sz w:val="14"/>
        </w:rPr>
        <w:t xml:space="preserve">  --</w:t>
      </w:r>
    </w:p>
    <w:p w14:paraId="5AD82C42" w14:textId="77777777" w:rsidR="00654F2A" w:rsidRDefault="00000000">
      <w:pPr>
        <w:shd w:val="clear" w:color="auto" w:fill="F6F8FA"/>
        <w:spacing w:after="0" w:line="240" w:lineRule="auto"/>
      </w:pPr>
      <w:r>
        <w:rPr>
          <w:rFonts w:ascii="Courier New" w:hAnsi="Courier New"/>
          <w:color w:val="495057"/>
          <w:sz w:val="14"/>
        </w:rPr>
        <w:t xml:space="preserve">  student_profile_id : BIGINT &lt;&lt;FK&gt;&gt;</w:t>
      </w:r>
    </w:p>
    <w:p w14:paraId="3226CFD8" w14:textId="77777777" w:rsidR="00654F2A" w:rsidRDefault="00000000">
      <w:pPr>
        <w:shd w:val="clear" w:color="auto" w:fill="F6F8FA"/>
        <w:spacing w:after="0" w:line="240" w:lineRule="auto"/>
      </w:pPr>
      <w:r>
        <w:rPr>
          <w:rFonts w:ascii="Courier New" w:hAnsi="Courier New"/>
          <w:color w:val="495057"/>
          <w:sz w:val="14"/>
        </w:rPr>
        <w:t xml:space="preserve">  career_goal_id : BIGINT &lt;&lt;FK&gt;&gt;</w:t>
      </w:r>
    </w:p>
    <w:p w14:paraId="16007294" w14:textId="77777777" w:rsidR="00654F2A" w:rsidRDefault="00000000">
      <w:pPr>
        <w:shd w:val="clear" w:color="auto" w:fill="F6F8FA"/>
        <w:spacing w:after="0" w:line="240" w:lineRule="auto"/>
      </w:pPr>
      <w:r>
        <w:rPr>
          <w:rFonts w:ascii="Courier New" w:hAnsi="Courier New"/>
          <w:color w:val="495057"/>
          <w:sz w:val="14"/>
        </w:rPr>
        <w:t xml:space="preserve">  title : VARCHAR(200)</w:t>
      </w:r>
    </w:p>
    <w:p w14:paraId="2A385AD4" w14:textId="77777777" w:rsidR="00654F2A" w:rsidRDefault="00000000">
      <w:pPr>
        <w:shd w:val="clear" w:color="auto" w:fill="F6F8FA"/>
        <w:spacing w:after="0" w:line="240" w:lineRule="auto"/>
      </w:pPr>
      <w:r>
        <w:rPr>
          <w:rFonts w:ascii="Courier New" w:hAnsi="Courier New"/>
          <w:color w:val="495057"/>
          <w:sz w:val="14"/>
        </w:rPr>
        <w:t xml:space="preserve">  description : TEXT</w:t>
      </w:r>
    </w:p>
    <w:p w14:paraId="4F01404B" w14:textId="77777777" w:rsidR="00654F2A" w:rsidRDefault="00000000">
      <w:pPr>
        <w:shd w:val="clear" w:color="auto" w:fill="F6F8FA"/>
        <w:spacing w:after="0" w:line="240" w:lineRule="auto"/>
      </w:pPr>
      <w:r>
        <w:rPr>
          <w:rFonts w:ascii="Courier New" w:hAnsi="Courier New"/>
          <w:color w:val="495057"/>
          <w:sz w:val="14"/>
        </w:rPr>
        <w:t xml:space="preserve">  version : INT</w:t>
      </w:r>
    </w:p>
    <w:p w14:paraId="7E0C6FCF" w14:textId="77777777" w:rsidR="00654F2A" w:rsidRDefault="00000000">
      <w:pPr>
        <w:shd w:val="clear" w:color="auto" w:fill="F6F8FA"/>
        <w:spacing w:after="0" w:line="240" w:lineRule="auto"/>
      </w:pPr>
      <w:r>
        <w:rPr>
          <w:rFonts w:ascii="Courier New" w:hAnsi="Courier New"/>
          <w:color w:val="495057"/>
          <w:sz w:val="14"/>
        </w:rPr>
        <w:t xml:space="preserve">  progress_percent : DECIMAL(5,2)</w:t>
      </w:r>
    </w:p>
    <w:p w14:paraId="3E2A4DFD"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77FEAB10"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7FF581F0"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0886E16E" w14:textId="77777777" w:rsidR="00654F2A" w:rsidRDefault="00000000">
      <w:pPr>
        <w:shd w:val="clear" w:color="auto" w:fill="F6F8FA"/>
        <w:spacing w:after="0" w:line="240" w:lineRule="auto"/>
      </w:pPr>
      <w:r>
        <w:rPr>
          <w:rFonts w:ascii="Courier New" w:hAnsi="Courier New"/>
          <w:color w:val="495057"/>
          <w:sz w:val="14"/>
        </w:rPr>
        <w:t>}</w:t>
      </w:r>
    </w:p>
    <w:p w14:paraId="3982FB93" w14:textId="77777777" w:rsidR="00654F2A" w:rsidRDefault="00000000">
      <w:pPr>
        <w:shd w:val="clear" w:color="auto" w:fill="F6F8FA"/>
        <w:spacing w:after="0" w:line="240" w:lineRule="auto"/>
      </w:pPr>
      <w:r>
        <w:rPr>
          <w:rFonts w:ascii="Courier New" w:hAnsi="Courier New"/>
          <w:color w:val="495057"/>
          <w:sz w:val="14"/>
        </w:rPr>
        <w:t xml:space="preserve"> </w:t>
      </w:r>
    </w:p>
    <w:p w14:paraId="70F9FC3C" w14:textId="77777777" w:rsidR="00654F2A" w:rsidRDefault="00000000">
      <w:pPr>
        <w:shd w:val="clear" w:color="auto" w:fill="F6F8FA"/>
        <w:spacing w:after="0" w:line="240" w:lineRule="auto"/>
      </w:pPr>
      <w:r>
        <w:rPr>
          <w:rFonts w:ascii="Courier New" w:hAnsi="Courier New"/>
          <w:color w:val="495057"/>
          <w:sz w:val="14"/>
        </w:rPr>
        <w:t>entity "roadmap_items" as roadmap_items {</w:t>
      </w:r>
    </w:p>
    <w:p w14:paraId="414E6EBA" w14:textId="77777777" w:rsidR="00654F2A" w:rsidRDefault="00000000">
      <w:pPr>
        <w:shd w:val="clear" w:color="auto" w:fill="F6F8FA"/>
        <w:spacing w:after="0" w:line="240" w:lineRule="auto"/>
      </w:pPr>
      <w:r>
        <w:rPr>
          <w:rFonts w:ascii="Courier New" w:hAnsi="Courier New"/>
          <w:color w:val="495057"/>
          <w:sz w:val="14"/>
        </w:rPr>
        <w:lastRenderedPageBreak/>
        <w:t xml:space="preserve">  * id : BIGINT &lt;&lt;PK&gt;&gt;</w:t>
      </w:r>
    </w:p>
    <w:p w14:paraId="78FAA2D1" w14:textId="77777777" w:rsidR="00654F2A" w:rsidRDefault="00000000">
      <w:pPr>
        <w:shd w:val="clear" w:color="auto" w:fill="F6F8FA"/>
        <w:spacing w:after="0" w:line="240" w:lineRule="auto"/>
      </w:pPr>
      <w:r>
        <w:rPr>
          <w:rFonts w:ascii="Courier New" w:hAnsi="Courier New"/>
          <w:color w:val="495057"/>
          <w:sz w:val="14"/>
        </w:rPr>
        <w:t xml:space="preserve">  --</w:t>
      </w:r>
    </w:p>
    <w:p w14:paraId="4245368B" w14:textId="77777777" w:rsidR="00654F2A" w:rsidRDefault="00000000">
      <w:pPr>
        <w:shd w:val="clear" w:color="auto" w:fill="F6F8FA"/>
        <w:spacing w:after="0" w:line="240" w:lineRule="auto"/>
      </w:pPr>
      <w:r>
        <w:rPr>
          <w:rFonts w:ascii="Courier New" w:hAnsi="Courier New"/>
          <w:color w:val="495057"/>
          <w:sz w:val="14"/>
        </w:rPr>
        <w:t xml:space="preserve">  roadmap_id : BIGINT &lt;&lt;FK&gt;&gt;</w:t>
      </w:r>
    </w:p>
    <w:p w14:paraId="744A4DAE" w14:textId="77777777" w:rsidR="00654F2A" w:rsidRDefault="00000000">
      <w:pPr>
        <w:shd w:val="clear" w:color="auto" w:fill="F6F8FA"/>
        <w:spacing w:after="0" w:line="240" w:lineRule="auto"/>
      </w:pPr>
      <w:r>
        <w:rPr>
          <w:rFonts w:ascii="Courier New" w:hAnsi="Courier New"/>
          <w:color w:val="495057"/>
          <w:sz w:val="14"/>
        </w:rPr>
        <w:t xml:space="preserve">  skill_id : BIGINT &lt;&lt;FK&gt;&gt;</w:t>
      </w:r>
    </w:p>
    <w:p w14:paraId="61930E96" w14:textId="77777777" w:rsidR="00654F2A" w:rsidRDefault="00000000">
      <w:pPr>
        <w:shd w:val="clear" w:color="auto" w:fill="F6F8FA"/>
        <w:spacing w:after="0" w:line="240" w:lineRule="auto"/>
      </w:pPr>
      <w:r>
        <w:rPr>
          <w:rFonts w:ascii="Courier New" w:hAnsi="Courier New"/>
          <w:color w:val="495057"/>
          <w:sz w:val="14"/>
        </w:rPr>
        <w:t xml:space="preserve">  resource_id : BIGINT &lt;&lt;FK&gt;&gt;</w:t>
      </w:r>
    </w:p>
    <w:p w14:paraId="61A36C6D" w14:textId="77777777" w:rsidR="00654F2A" w:rsidRDefault="00000000">
      <w:pPr>
        <w:shd w:val="clear" w:color="auto" w:fill="F6F8FA"/>
        <w:spacing w:after="0" w:line="240" w:lineRule="auto"/>
      </w:pPr>
      <w:r>
        <w:rPr>
          <w:rFonts w:ascii="Courier New" w:hAnsi="Courier New"/>
          <w:color w:val="495057"/>
          <w:sz w:val="14"/>
        </w:rPr>
        <w:t xml:space="preserve">  recommendation_id : BIGINT &lt;&lt;FK&gt;&gt;</w:t>
      </w:r>
    </w:p>
    <w:p w14:paraId="55838CEE" w14:textId="77777777" w:rsidR="00654F2A" w:rsidRDefault="00000000">
      <w:pPr>
        <w:shd w:val="clear" w:color="auto" w:fill="F6F8FA"/>
        <w:spacing w:after="0" w:line="240" w:lineRule="auto"/>
      </w:pPr>
      <w:r>
        <w:rPr>
          <w:rFonts w:ascii="Courier New" w:hAnsi="Courier New"/>
          <w:color w:val="495057"/>
          <w:sz w:val="14"/>
        </w:rPr>
        <w:t xml:space="preserve">  title : VARCHAR(200)</w:t>
      </w:r>
    </w:p>
    <w:p w14:paraId="32C25F8D" w14:textId="77777777" w:rsidR="00654F2A" w:rsidRDefault="00000000">
      <w:pPr>
        <w:shd w:val="clear" w:color="auto" w:fill="F6F8FA"/>
        <w:spacing w:after="0" w:line="240" w:lineRule="auto"/>
      </w:pPr>
      <w:r>
        <w:rPr>
          <w:rFonts w:ascii="Courier New" w:hAnsi="Courier New"/>
          <w:color w:val="495057"/>
          <w:sz w:val="14"/>
        </w:rPr>
        <w:t xml:space="preserve">  description : TEXT</w:t>
      </w:r>
    </w:p>
    <w:p w14:paraId="65D87CF0" w14:textId="77777777" w:rsidR="00654F2A" w:rsidRDefault="00000000">
      <w:pPr>
        <w:shd w:val="clear" w:color="auto" w:fill="F6F8FA"/>
        <w:spacing w:after="0" w:line="240" w:lineRule="auto"/>
      </w:pPr>
      <w:r>
        <w:rPr>
          <w:rFonts w:ascii="Courier New" w:hAnsi="Courier New"/>
          <w:color w:val="495057"/>
          <w:sz w:val="14"/>
        </w:rPr>
        <w:t xml:space="preserve">  phase : VARCHAR(50)</w:t>
      </w:r>
    </w:p>
    <w:p w14:paraId="3D3DDF6D" w14:textId="77777777" w:rsidR="00654F2A" w:rsidRDefault="00000000">
      <w:pPr>
        <w:shd w:val="clear" w:color="auto" w:fill="F6F8FA"/>
        <w:spacing w:after="0" w:line="240" w:lineRule="auto"/>
      </w:pPr>
      <w:r>
        <w:rPr>
          <w:rFonts w:ascii="Courier New" w:hAnsi="Courier New"/>
          <w:color w:val="495057"/>
          <w:sz w:val="14"/>
        </w:rPr>
        <w:t xml:space="preserve">  order_index : INT</w:t>
      </w:r>
    </w:p>
    <w:p w14:paraId="09B12314" w14:textId="77777777" w:rsidR="00654F2A" w:rsidRDefault="00000000">
      <w:pPr>
        <w:shd w:val="clear" w:color="auto" w:fill="F6F8FA"/>
        <w:spacing w:after="0" w:line="240" w:lineRule="auto"/>
      </w:pPr>
      <w:r>
        <w:rPr>
          <w:rFonts w:ascii="Courier New" w:hAnsi="Courier New"/>
          <w:color w:val="495057"/>
          <w:sz w:val="14"/>
        </w:rPr>
        <w:t xml:space="preserve">  due_date : DATE</w:t>
      </w:r>
    </w:p>
    <w:p w14:paraId="6B9B7EDE"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475F0B3A" w14:textId="77777777" w:rsidR="00654F2A" w:rsidRDefault="00000000">
      <w:pPr>
        <w:shd w:val="clear" w:color="auto" w:fill="F6F8FA"/>
        <w:spacing w:after="0" w:line="240" w:lineRule="auto"/>
      </w:pPr>
      <w:r>
        <w:rPr>
          <w:rFonts w:ascii="Courier New" w:hAnsi="Courier New"/>
          <w:color w:val="495057"/>
          <w:sz w:val="14"/>
        </w:rPr>
        <w:t>}</w:t>
      </w:r>
    </w:p>
    <w:p w14:paraId="243E7E39" w14:textId="77777777" w:rsidR="00654F2A" w:rsidRDefault="00000000">
      <w:pPr>
        <w:shd w:val="clear" w:color="auto" w:fill="F6F8FA"/>
        <w:spacing w:after="0" w:line="240" w:lineRule="auto"/>
      </w:pPr>
      <w:r>
        <w:rPr>
          <w:rFonts w:ascii="Courier New" w:hAnsi="Courier New"/>
          <w:color w:val="495057"/>
          <w:sz w:val="14"/>
        </w:rPr>
        <w:t xml:space="preserve"> </w:t>
      </w:r>
    </w:p>
    <w:p w14:paraId="0C7D157F" w14:textId="77777777" w:rsidR="00654F2A" w:rsidRDefault="00000000">
      <w:pPr>
        <w:shd w:val="clear" w:color="auto" w:fill="F6F8FA"/>
        <w:spacing w:after="0" w:line="240" w:lineRule="auto"/>
      </w:pPr>
      <w:r>
        <w:rPr>
          <w:rFonts w:ascii="Courier New" w:hAnsi="Courier New"/>
          <w:color w:val="495057"/>
          <w:sz w:val="14"/>
        </w:rPr>
        <w:t>entity "progress" as progress {</w:t>
      </w:r>
    </w:p>
    <w:p w14:paraId="35AE52DF"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7BAE1584" w14:textId="77777777" w:rsidR="00654F2A" w:rsidRDefault="00000000">
      <w:pPr>
        <w:shd w:val="clear" w:color="auto" w:fill="F6F8FA"/>
        <w:spacing w:after="0" w:line="240" w:lineRule="auto"/>
      </w:pPr>
      <w:r>
        <w:rPr>
          <w:rFonts w:ascii="Courier New" w:hAnsi="Courier New"/>
          <w:color w:val="495057"/>
          <w:sz w:val="14"/>
        </w:rPr>
        <w:t xml:space="preserve">  --</w:t>
      </w:r>
    </w:p>
    <w:p w14:paraId="607C675B" w14:textId="77777777" w:rsidR="00654F2A" w:rsidRDefault="00000000">
      <w:pPr>
        <w:shd w:val="clear" w:color="auto" w:fill="F6F8FA"/>
        <w:spacing w:after="0" w:line="240" w:lineRule="auto"/>
      </w:pPr>
      <w:r>
        <w:rPr>
          <w:rFonts w:ascii="Courier New" w:hAnsi="Courier New"/>
          <w:color w:val="495057"/>
          <w:sz w:val="14"/>
        </w:rPr>
        <w:t xml:space="preserve">  student_profile_id : BIGINT &lt;&lt;FK&gt;&gt;</w:t>
      </w:r>
    </w:p>
    <w:p w14:paraId="1F95F862" w14:textId="77777777" w:rsidR="00654F2A" w:rsidRDefault="00000000">
      <w:pPr>
        <w:shd w:val="clear" w:color="auto" w:fill="F6F8FA"/>
        <w:spacing w:after="0" w:line="240" w:lineRule="auto"/>
      </w:pPr>
      <w:r>
        <w:rPr>
          <w:rFonts w:ascii="Courier New" w:hAnsi="Courier New"/>
          <w:color w:val="495057"/>
          <w:sz w:val="14"/>
        </w:rPr>
        <w:t xml:space="preserve">  roadmap_item_id : BIGINT &lt;&lt;FK&gt;&gt;</w:t>
      </w:r>
    </w:p>
    <w:p w14:paraId="576697C6" w14:textId="77777777" w:rsidR="00654F2A" w:rsidRDefault="00000000">
      <w:pPr>
        <w:shd w:val="clear" w:color="auto" w:fill="F6F8FA"/>
        <w:spacing w:after="0" w:line="240" w:lineRule="auto"/>
      </w:pPr>
      <w:r>
        <w:rPr>
          <w:rFonts w:ascii="Courier New" w:hAnsi="Courier New"/>
          <w:color w:val="495057"/>
          <w:sz w:val="14"/>
        </w:rPr>
        <w:t xml:space="preserve">  status : VARCHAR(30)</w:t>
      </w:r>
    </w:p>
    <w:p w14:paraId="15D96E69" w14:textId="77777777" w:rsidR="00654F2A" w:rsidRDefault="00000000">
      <w:pPr>
        <w:shd w:val="clear" w:color="auto" w:fill="F6F8FA"/>
        <w:spacing w:after="0" w:line="240" w:lineRule="auto"/>
      </w:pPr>
      <w:r>
        <w:rPr>
          <w:rFonts w:ascii="Courier New" w:hAnsi="Courier New"/>
          <w:color w:val="495057"/>
          <w:sz w:val="14"/>
        </w:rPr>
        <w:t xml:space="preserve">  completion_percent : DECIMAL(5,2)</w:t>
      </w:r>
    </w:p>
    <w:p w14:paraId="516D5FB3" w14:textId="77777777" w:rsidR="00654F2A" w:rsidRDefault="00000000">
      <w:pPr>
        <w:shd w:val="clear" w:color="auto" w:fill="F6F8FA"/>
        <w:spacing w:after="0" w:line="240" w:lineRule="auto"/>
      </w:pPr>
      <w:r>
        <w:rPr>
          <w:rFonts w:ascii="Courier New" w:hAnsi="Courier New"/>
          <w:color w:val="495057"/>
          <w:sz w:val="14"/>
        </w:rPr>
        <w:t xml:space="preserve">  note : TEXT</w:t>
      </w:r>
    </w:p>
    <w:p w14:paraId="6BFD40A6" w14:textId="77777777" w:rsidR="00654F2A" w:rsidRDefault="00000000">
      <w:pPr>
        <w:shd w:val="clear" w:color="auto" w:fill="F6F8FA"/>
        <w:spacing w:after="0" w:line="240" w:lineRule="auto"/>
      </w:pPr>
      <w:r>
        <w:rPr>
          <w:rFonts w:ascii="Courier New" w:hAnsi="Courier New"/>
          <w:color w:val="495057"/>
          <w:sz w:val="14"/>
        </w:rPr>
        <w:t xml:space="preserve">  updated_at : DATETIME</w:t>
      </w:r>
    </w:p>
    <w:p w14:paraId="6DA60C59" w14:textId="77777777" w:rsidR="00654F2A" w:rsidRDefault="00000000">
      <w:pPr>
        <w:shd w:val="clear" w:color="auto" w:fill="F6F8FA"/>
        <w:spacing w:after="0" w:line="240" w:lineRule="auto"/>
      </w:pPr>
      <w:r>
        <w:rPr>
          <w:rFonts w:ascii="Courier New" w:hAnsi="Courier New"/>
          <w:color w:val="495057"/>
          <w:sz w:val="14"/>
        </w:rPr>
        <w:t>}</w:t>
      </w:r>
    </w:p>
    <w:p w14:paraId="1634AFB1" w14:textId="77777777" w:rsidR="00654F2A" w:rsidRDefault="00000000">
      <w:pPr>
        <w:shd w:val="clear" w:color="auto" w:fill="F6F8FA"/>
        <w:spacing w:after="0" w:line="240" w:lineRule="auto"/>
      </w:pPr>
      <w:r>
        <w:rPr>
          <w:rFonts w:ascii="Courier New" w:hAnsi="Courier New"/>
          <w:color w:val="495057"/>
          <w:sz w:val="14"/>
        </w:rPr>
        <w:t xml:space="preserve"> </w:t>
      </w:r>
    </w:p>
    <w:p w14:paraId="7E44C86D" w14:textId="77777777" w:rsidR="00654F2A" w:rsidRDefault="00000000">
      <w:pPr>
        <w:shd w:val="clear" w:color="auto" w:fill="F6F8FA"/>
        <w:spacing w:after="0" w:line="240" w:lineRule="auto"/>
      </w:pPr>
      <w:r>
        <w:rPr>
          <w:rFonts w:ascii="Courier New" w:hAnsi="Courier New"/>
          <w:color w:val="495057"/>
          <w:sz w:val="14"/>
        </w:rPr>
        <w:t>entity "notifications" as notifications {</w:t>
      </w:r>
    </w:p>
    <w:p w14:paraId="2FCA0778" w14:textId="77777777" w:rsidR="00654F2A" w:rsidRDefault="00000000">
      <w:pPr>
        <w:shd w:val="clear" w:color="auto" w:fill="F6F8FA"/>
        <w:spacing w:after="0" w:line="240" w:lineRule="auto"/>
      </w:pPr>
      <w:r>
        <w:rPr>
          <w:rFonts w:ascii="Courier New" w:hAnsi="Courier New"/>
          <w:color w:val="495057"/>
          <w:sz w:val="14"/>
        </w:rPr>
        <w:t xml:space="preserve">  * id : BIGINT &lt;&lt;PK&gt;&gt;</w:t>
      </w:r>
    </w:p>
    <w:p w14:paraId="748D4275" w14:textId="77777777" w:rsidR="00654F2A" w:rsidRDefault="00000000">
      <w:pPr>
        <w:shd w:val="clear" w:color="auto" w:fill="F6F8FA"/>
        <w:spacing w:after="0" w:line="240" w:lineRule="auto"/>
      </w:pPr>
      <w:r>
        <w:rPr>
          <w:rFonts w:ascii="Courier New" w:hAnsi="Courier New"/>
          <w:color w:val="495057"/>
          <w:sz w:val="14"/>
        </w:rPr>
        <w:t xml:space="preserve">  --</w:t>
      </w:r>
    </w:p>
    <w:p w14:paraId="6A3B87B9" w14:textId="77777777" w:rsidR="00654F2A" w:rsidRDefault="00000000">
      <w:pPr>
        <w:shd w:val="clear" w:color="auto" w:fill="F6F8FA"/>
        <w:spacing w:after="0" w:line="240" w:lineRule="auto"/>
      </w:pPr>
      <w:r>
        <w:rPr>
          <w:rFonts w:ascii="Courier New" w:hAnsi="Courier New"/>
          <w:color w:val="495057"/>
          <w:sz w:val="14"/>
        </w:rPr>
        <w:t xml:space="preserve">  user_id : BIGINT &lt;&lt;FK&gt;&gt;</w:t>
      </w:r>
    </w:p>
    <w:p w14:paraId="08D2C2C4" w14:textId="77777777" w:rsidR="00654F2A" w:rsidRDefault="00000000">
      <w:pPr>
        <w:shd w:val="clear" w:color="auto" w:fill="F6F8FA"/>
        <w:spacing w:after="0" w:line="240" w:lineRule="auto"/>
      </w:pPr>
      <w:r>
        <w:rPr>
          <w:rFonts w:ascii="Courier New" w:hAnsi="Courier New"/>
          <w:color w:val="495057"/>
          <w:sz w:val="14"/>
        </w:rPr>
        <w:t xml:space="preserve">  title : VARCHAR(200)</w:t>
      </w:r>
    </w:p>
    <w:p w14:paraId="188684AA" w14:textId="77777777" w:rsidR="00654F2A" w:rsidRDefault="00000000">
      <w:pPr>
        <w:shd w:val="clear" w:color="auto" w:fill="F6F8FA"/>
        <w:spacing w:after="0" w:line="240" w:lineRule="auto"/>
      </w:pPr>
      <w:r>
        <w:rPr>
          <w:rFonts w:ascii="Courier New" w:hAnsi="Courier New"/>
          <w:color w:val="495057"/>
          <w:sz w:val="14"/>
        </w:rPr>
        <w:t xml:space="preserve">  content : TEXT</w:t>
      </w:r>
    </w:p>
    <w:p w14:paraId="7B9C2EB8" w14:textId="77777777" w:rsidR="00654F2A" w:rsidRDefault="00000000">
      <w:pPr>
        <w:shd w:val="clear" w:color="auto" w:fill="F6F8FA"/>
        <w:spacing w:after="0" w:line="240" w:lineRule="auto"/>
      </w:pPr>
      <w:r>
        <w:rPr>
          <w:rFonts w:ascii="Courier New" w:hAnsi="Courier New"/>
          <w:color w:val="495057"/>
          <w:sz w:val="14"/>
        </w:rPr>
        <w:t xml:space="preserve">  notification_type : VARCHAR(50)</w:t>
      </w:r>
    </w:p>
    <w:p w14:paraId="31B93531" w14:textId="77777777" w:rsidR="00654F2A" w:rsidRDefault="00000000">
      <w:pPr>
        <w:shd w:val="clear" w:color="auto" w:fill="F6F8FA"/>
        <w:spacing w:after="0" w:line="240" w:lineRule="auto"/>
      </w:pPr>
      <w:r>
        <w:rPr>
          <w:rFonts w:ascii="Courier New" w:hAnsi="Courier New"/>
          <w:color w:val="495057"/>
          <w:sz w:val="14"/>
        </w:rPr>
        <w:t xml:space="preserve">  related_entity_type : VARCHAR(100)</w:t>
      </w:r>
    </w:p>
    <w:p w14:paraId="293A654E" w14:textId="77777777" w:rsidR="00654F2A" w:rsidRDefault="00000000">
      <w:pPr>
        <w:shd w:val="clear" w:color="auto" w:fill="F6F8FA"/>
        <w:spacing w:after="0" w:line="240" w:lineRule="auto"/>
      </w:pPr>
      <w:r>
        <w:rPr>
          <w:rFonts w:ascii="Courier New" w:hAnsi="Courier New"/>
          <w:color w:val="495057"/>
          <w:sz w:val="14"/>
        </w:rPr>
        <w:t xml:space="preserve">  related_entity_id : BIGINT</w:t>
      </w:r>
    </w:p>
    <w:p w14:paraId="404D2645" w14:textId="77777777" w:rsidR="00654F2A" w:rsidRDefault="00000000">
      <w:pPr>
        <w:shd w:val="clear" w:color="auto" w:fill="F6F8FA"/>
        <w:spacing w:after="0" w:line="240" w:lineRule="auto"/>
      </w:pPr>
      <w:r>
        <w:rPr>
          <w:rFonts w:ascii="Courier New" w:hAnsi="Courier New"/>
          <w:color w:val="495057"/>
          <w:sz w:val="14"/>
        </w:rPr>
        <w:t xml:space="preserve">  is_read : BOOLEAN</w:t>
      </w:r>
    </w:p>
    <w:p w14:paraId="6AC20319" w14:textId="77777777" w:rsidR="00654F2A" w:rsidRDefault="00000000">
      <w:pPr>
        <w:shd w:val="clear" w:color="auto" w:fill="F6F8FA"/>
        <w:spacing w:after="0" w:line="240" w:lineRule="auto"/>
      </w:pPr>
      <w:r>
        <w:rPr>
          <w:rFonts w:ascii="Courier New" w:hAnsi="Courier New"/>
          <w:color w:val="495057"/>
          <w:sz w:val="14"/>
        </w:rPr>
        <w:t xml:space="preserve">  created_at : DATETIME</w:t>
      </w:r>
    </w:p>
    <w:p w14:paraId="2FFDD4B6" w14:textId="77777777" w:rsidR="00654F2A" w:rsidRDefault="00000000">
      <w:pPr>
        <w:shd w:val="clear" w:color="auto" w:fill="F6F8FA"/>
        <w:spacing w:after="0" w:line="240" w:lineRule="auto"/>
      </w:pPr>
      <w:r>
        <w:rPr>
          <w:rFonts w:ascii="Courier New" w:hAnsi="Courier New"/>
          <w:color w:val="495057"/>
          <w:sz w:val="14"/>
        </w:rPr>
        <w:t>}</w:t>
      </w:r>
    </w:p>
    <w:p w14:paraId="37D622E8" w14:textId="77777777" w:rsidR="00654F2A" w:rsidRDefault="00000000">
      <w:pPr>
        <w:shd w:val="clear" w:color="auto" w:fill="F6F8FA"/>
        <w:spacing w:after="0" w:line="240" w:lineRule="auto"/>
      </w:pPr>
      <w:r>
        <w:rPr>
          <w:rFonts w:ascii="Courier New" w:hAnsi="Courier New"/>
          <w:color w:val="495057"/>
          <w:sz w:val="14"/>
        </w:rPr>
        <w:t xml:space="preserve"> </w:t>
      </w:r>
    </w:p>
    <w:p w14:paraId="2D06017D" w14:textId="77777777" w:rsidR="00654F2A" w:rsidRDefault="00000000">
      <w:pPr>
        <w:shd w:val="clear" w:color="auto" w:fill="F6F8FA"/>
        <w:spacing w:after="0" w:line="240" w:lineRule="auto"/>
      </w:pPr>
      <w:r>
        <w:rPr>
          <w:rFonts w:ascii="Courier New" w:hAnsi="Courier New"/>
          <w:color w:val="495057"/>
          <w:sz w:val="14"/>
        </w:rPr>
        <w:t>users ||--o{ user_roles : has</w:t>
      </w:r>
    </w:p>
    <w:p w14:paraId="5A73DEC4" w14:textId="77777777" w:rsidR="00654F2A" w:rsidRDefault="00000000">
      <w:pPr>
        <w:shd w:val="clear" w:color="auto" w:fill="F6F8FA"/>
        <w:spacing w:after="0" w:line="240" w:lineRule="auto"/>
      </w:pPr>
      <w:r>
        <w:rPr>
          <w:rFonts w:ascii="Courier New" w:hAnsi="Courier New"/>
          <w:color w:val="495057"/>
          <w:sz w:val="14"/>
        </w:rPr>
        <w:t>roles ||--o{ user_roles : assigned_to</w:t>
      </w:r>
    </w:p>
    <w:p w14:paraId="2A35F48C" w14:textId="77777777" w:rsidR="00654F2A" w:rsidRDefault="00000000">
      <w:pPr>
        <w:shd w:val="clear" w:color="auto" w:fill="F6F8FA"/>
        <w:spacing w:after="0" w:line="240" w:lineRule="auto"/>
      </w:pPr>
      <w:r>
        <w:rPr>
          <w:rFonts w:ascii="Courier New" w:hAnsi="Courier New"/>
          <w:color w:val="495057"/>
          <w:sz w:val="14"/>
        </w:rPr>
        <w:t>users ||--o| student_profiles : owns</w:t>
      </w:r>
    </w:p>
    <w:p w14:paraId="72F3758C" w14:textId="77777777" w:rsidR="00654F2A" w:rsidRDefault="00000000">
      <w:pPr>
        <w:shd w:val="clear" w:color="auto" w:fill="F6F8FA"/>
        <w:spacing w:after="0" w:line="240" w:lineRule="auto"/>
      </w:pPr>
      <w:r>
        <w:rPr>
          <w:rFonts w:ascii="Courier New" w:hAnsi="Courier New"/>
          <w:color w:val="495057"/>
          <w:sz w:val="14"/>
        </w:rPr>
        <w:t>career_goals ||--o{ student_profiles : selected_by</w:t>
      </w:r>
    </w:p>
    <w:p w14:paraId="00F18223" w14:textId="77777777" w:rsidR="00654F2A" w:rsidRDefault="00000000">
      <w:pPr>
        <w:shd w:val="clear" w:color="auto" w:fill="F6F8FA"/>
        <w:spacing w:after="0" w:line="240" w:lineRule="auto"/>
      </w:pPr>
      <w:r>
        <w:rPr>
          <w:rFonts w:ascii="Courier New" w:hAnsi="Courier New"/>
          <w:color w:val="495057"/>
          <w:sz w:val="14"/>
        </w:rPr>
        <w:t xml:space="preserve"> </w:t>
      </w:r>
    </w:p>
    <w:p w14:paraId="4C1A1902" w14:textId="77777777" w:rsidR="00654F2A" w:rsidRDefault="00000000">
      <w:pPr>
        <w:shd w:val="clear" w:color="auto" w:fill="F6F8FA"/>
        <w:spacing w:after="0" w:line="240" w:lineRule="auto"/>
      </w:pPr>
      <w:r>
        <w:rPr>
          <w:rFonts w:ascii="Courier New" w:hAnsi="Courier New"/>
          <w:color w:val="495057"/>
          <w:sz w:val="14"/>
        </w:rPr>
        <w:t>career_goals ||--o{ career_required_skills : requires</w:t>
      </w:r>
    </w:p>
    <w:p w14:paraId="203E4695" w14:textId="77777777" w:rsidR="00654F2A" w:rsidRDefault="00000000">
      <w:pPr>
        <w:shd w:val="clear" w:color="auto" w:fill="F6F8FA"/>
        <w:spacing w:after="0" w:line="240" w:lineRule="auto"/>
      </w:pPr>
      <w:r>
        <w:rPr>
          <w:rFonts w:ascii="Courier New" w:hAnsi="Courier New"/>
          <w:color w:val="495057"/>
          <w:sz w:val="14"/>
        </w:rPr>
        <w:t>skills ||--o{ career_required_skills : required_in</w:t>
      </w:r>
    </w:p>
    <w:p w14:paraId="102693CE" w14:textId="77777777" w:rsidR="00654F2A" w:rsidRDefault="00000000">
      <w:pPr>
        <w:shd w:val="clear" w:color="auto" w:fill="F6F8FA"/>
        <w:spacing w:after="0" w:line="240" w:lineRule="auto"/>
      </w:pPr>
      <w:r>
        <w:rPr>
          <w:rFonts w:ascii="Courier New" w:hAnsi="Courier New"/>
          <w:color w:val="495057"/>
          <w:sz w:val="14"/>
        </w:rPr>
        <w:t>career_goals ||--o{ assessments : has</w:t>
      </w:r>
    </w:p>
    <w:p w14:paraId="3300F8DD" w14:textId="77777777" w:rsidR="00654F2A" w:rsidRDefault="00000000">
      <w:pPr>
        <w:shd w:val="clear" w:color="auto" w:fill="F6F8FA"/>
        <w:spacing w:after="0" w:line="240" w:lineRule="auto"/>
      </w:pPr>
      <w:r>
        <w:rPr>
          <w:rFonts w:ascii="Courier New" w:hAnsi="Courier New"/>
          <w:color w:val="495057"/>
          <w:sz w:val="14"/>
        </w:rPr>
        <w:t>assessments ||--o{ questions : contains</w:t>
      </w:r>
    </w:p>
    <w:p w14:paraId="47580483" w14:textId="77777777" w:rsidR="00654F2A" w:rsidRDefault="00000000">
      <w:pPr>
        <w:shd w:val="clear" w:color="auto" w:fill="F6F8FA"/>
        <w:spacing w:after="0" w:line="240" w:lineRule="auto"/>
      </w:pPr>
      <w:r>
        <w:rPr>
          <w:rFonts w:ascii="Courier New" w:hAnsi="Courier New"/>
          <w:color w:val="495057"/>
          <w:sz w:val="14"/>
        </w:rPr>
        <w:t>skills ||--o{ questions : measures</w:t>
      </w:r>
    </w:p>
    <w:p w14:paraId="16B1E158" w14:textId="77777777" w:rsidR="00654F2A" w:rsidRDefault="00000000">
      <w:pPr>
        <w:shd w:val="clear" w:color="auto" w:fill="F6F8FA"/>
        <w:spacing w:after="0" w:line="240" w:lineRule="auto"/>
      </w:pPr>
      <w:r>
        <w:rPr>
          <w:rFonts w:ascii="Courier New" w:hAnsi="Courier New"/>
          <w:color w:val="495057"/>
          <w:sz w:val="14"/>
        </w:rPr>
        <w:t>questions ||--o{ answer_options : has</w:t>
      </w:r>
    </w:p>
    <w:p w14:paraId="411EB8F2" w14:textId="77777777" w:rsidR="00654F2A" w:rsidRDefault="00000000">
      <w:pPr>
        <w:shd w:val="clear" w:color="auto" w:fill="F6F8FA"/>
        <w:spacing w:after="0" w:line="240" w:lineRule="auto"/>
      </w:pPr>
      <w:r>
        <w:rPr>
          <w:rFonts w:ascii="Courier New" w:hAnsi="Courier New"/>
          <w:color w:val="495057"/>
          <w:sz w:val="14"/>
        </w:rPr>
        <w:t xml:space="preserve"> </w:t>
      </w:r>
    </w:p>
    <w:p w14:paraId="52A9FCCC" w14:textId="77777777" w:rsidR="00654F2A" w:rsidRDefault="00000000">
      <w:pPr>
        <w:shd w:val="clear" w:color="auto" w:fill="F6F8FA"/>
        <w:spacing w:after="0" w:line="240" w:lineRule="auto"/>
      </w:pPr>
      <w:r>
        <w:rPr>
          <w:rFonts w:ascii="Courier New" w:hAnsi="Courier New"/>
          <w:color w:val="495057"/>
          <w:sz w:val="14"/>
        </w:rPr>
        <w:t>student_profiles ||--o{ student_assessments : performs</w:t>
      </w:r>
    </w:p>
    <w:p w14:paraId="5E53F2A1" w14:textId="77777777" w:rsidR="00654F2A" w:rsidRDefault="00000000">
      <w:pPr>
        <w:shd w:val="clear" w:color="auto" w:fill="F6F8FA"/>
        <w:spacing w:after="0" w:line="240" w:lineRule="auto"/>
      </w:pPr>
      <w:r>
        <w:rPr>
          <w:rFonts w:ascii="Courier New" w:hAnsi="Courier New"/>
          <w:color w:val="495057"/>
          <w:sz w:val="14"/>
        </w:rPr>
        <w:t>assessments ||--o{ student_assessments : template_for</w:t>
      </w:r>
    </w:p>
    <w:p w14:paraId="558FE021" w14:textId="77777777" w:rsidR="00654F2A" w:rsidRDefault="00000000">
      <w:pPr>
        <w:shd w:val="clear" w:color="auto" w:fill="F6F8FA"/>
        <w:spacing w:after="0" w:line="240" w:lineRule="auto"/>
      </w:pPr>
      <w:r>
        <w:rPr>
          <w:rFonts w:ascii="Courier New" w:hAnsi="Courier New"/>
          <w:color w:val="495057"/>
          <w:sz w:val="14"/>
        </w:rPr>
        <w:t>career_goals ||--o{ student_assessments : target_goal</w:t>
      </w:r>
    </w:p>
    <w:p w14:paraId="0B96436F" w14:textId="77777777" w:rsidR="00654F2A" w:rsidRDefault="00000000">
      <w:pPr>
        <w:shd w:val="clear" w:color="auto" w:fill="F6F8FA"/>
        <w:spacing w:after="0" w:line="240" w:lineRule="auto"/>
      </w:pPr>
      <w:r>
        <w:rPr>
          <w:rFonts w:ascii="Courier New" w:hAnsi="Courier New"/>
          <w:color w:val="495057"/>
          <w:sz w:val="14"/>
        </w:rPr>
        <w:t>student_assessments ||--o{ student_answers : includes</w:t>
      </w:r>
    </w:p>
    <w:p w14:paraId="1EA5ACF4" w14:textId="77777777" w:rsidR="00654F2A" w:rsidRDefault="00000000">
      <w:pPr>
        <w:shd w:val="clear" w:color="auto" w:fill="F6F8FA"/>
        <w:spacing w:after="0" w:line="240" w:lineRule="auto"/>
      </w:pPr>
      <w:r>
        <w:rPr>
          <w:rFonts w:ascii="Courier New" w:hAnsi="Courier New"/>
          <w:color w:val="495057"/>
          <w:sz w:val="14"/>
        </w:rPr>
        <w:t>questions ||--o{ student_answers : answered_question</w:t>
      </w:r>
    </w:p>
    <w:p w14:paraId="54E8C5E3" w14:textId="77777777" w:rsidR="00654F2A" w:rsidRDefault="00000000">
      <w:pPr>
        <w:shd w:val="clear" w:color="auto" w:fill="F6F8FA"/>
        <w:spacing w:after="0" w:line="240" w:lineRule="auto"/>
      </w:pPr>
      <w:r>
        <w:rPr>
          <w:rFonts w:ascii="Courier New" w:hAnsi="Courier New"/>
          <w:color w:val="495057"/>
          <w:sz w:val="14"/>
        </w:rPr>
        <w:t>answer_options ||--o{ student_answers : selected_option</w:t>
      </w:r>
    </w:p>
    <w:p w14:paraId="00FC669E" w14:textId="77777777" w:rsidR="00654F2A" w:rsidRDefault="00000000">
      <w:pPr>
        <w:shd w:val="clear" w:color="auto" w:fill="F6F8FA"/>
        <w:spacing w:after="0" w:line="240" w:lineRule="auto"/>
      </w:pPr>
      <w:r>
        <w:rPr>
          <w:rFonts w:ascii="Courier New" w:hAnsi="Courier New"/>
          <w:color w:val="495057"/>
          <w:sz w:val="14"/>
        </w:rPr>
        <w:t xml:space="preserve"> </w:t>
      </w:r>
    </w:p>
    <w:p w14:paraId="6DF96402" w14:textId="77777777" w:rsidR="00654F2A" w:rsidRDefault="00000000">
      <w:pPr>
        <w:shd w:val="clear" w:color="auto" w:fill="F6F8FA"/>
        <w:spacing w:after="0" w:line="240" w:lineRule="auto"/>
      </w:pPr>
      <w:r>
        <w:rPr>
          <w:rFonts w:ascii="Courier New" w:hAnsi="Courier New"/>
          <w:color w:val="495057"/>
          <w:sz w:val="14"/>
        </w:rPr>
        <w:t>student_profiles ||--o{ student_skills : has</w:t>
      </w:r>
    </w:p>
    <w:p w14:paraId="137E8BCE" w14:textId="77777777" w:rsidR="00654F2A" w:rsidRDefault="00000000">
      <w:pPr>
        <w:shd w:val="clear" w:color="auto" w:fill="F6F8FA"/>
        <w:spacing w:after="0" w:line="240" w:lineRule="auto"/>
      </w:pPr>
      <w:r>
        <w:rPr>
          <w:rFonts w:ascii="Courier New" w:hAnsi="Courier New"/>
          <w:color w:val="495057"/>
          <w:sz w:val="14"/>
        </w:rPr>
        <w:t>skills ||--o{ student_skills : evaluated_as</w:t>
      </w:r>
    </w:p>
    <w:p w14:paraId="78C60C10" w14:textId="77777777" w:rsidR="00654F2A" w:rsidRDefault="00000000">
      <w:pPr>
        <w:shd w:val="clear" w:color="auto" w:fill="F6F8FA"/>
        <w:spacing w:after="0" w:line="240" w:lineRule="auto"/>
      </w:pPr>
      <w:r>
        <w:rPr>
          <w:rFonts w:ascii="Courier New" w:hAnsi="Courier New"/>
          <w:color w:val="495057"/>
          <w:sz w:val="14"/>
        </w:rPr>
        <w:t>student_profiles ||--o{ skill_gaps : analyzed_for</w:t>
      </w:r>
    </w:p>
    <w:p w14:paraId="60C9C4C9" w14:textId="77777777" w:rsidR="00654F2A" w:rsidRDefault="00000000">
      <w:pPr>
        <w:shd w:val="clear" w:color="auto" w:fill="F6F8FA"/>
        <w:spacing w:after="0" w:line="240" w:lineRule="auto"/>
      </w:pPr>
      <w:r>
        <w:rPr>
          <w:rFonts w:ascii="Courier New" w:hAnsi="Courier New"/>
          <w:color w:val="495057"/>
          <w:sz w:val="14"/>
        </w:rPr>
        <w:t>career_goals ||--o{ skill_gaps : compared_with</w:t>
      </w:r>
    </w:p>
    <w:p w14:paraId="378F4057" w14:textId="77777777" w:rsidR="00654F2A" w:rsidRDefault="00000000">
      <w:pPr>
        <w:shd w:val="clear" w:color="auto" w:fill="F6F8FA"/>
        <w:spacing w:after="0" w:line="240" w:lineRule="auto"/>
      </w:pPr>
      <w:r>
        <w:rPr>
          <w:rFonts w:ascii="Courier New" w:hAnsi="Courier New"/>
          <w:color w:val="495057"/>
          <w:sz w:val="14"/>
        </w:rPr>
        <w:t>skills ||--o{ skill_gaps : gap_of</w:t>
      </w:r>
    </w:p>
    <w:p w14:paraId="0DA423F9" w14:textId="77777777" w:rsidR="00654F2A" w:rsidRDefault="00000000">
      <w:pPr>
        <w:shd w:val="clear" w:color="auto" w:fill="F6F8FA"/>
        <w:spacing w:after="0" w:line="240" w:lineRule="auto"/>
      </w:pPr>
      <w:r>
        <w:rPr>
          <w:rFonts w:ascii="Courier New" w:hAnsi="Courier New"/>
          <w:color w:val="495057"/>
          <w:sz w:val="14"/>
        </w:rPr>
        <w:t xml:space="preserve"> </w:t>
      </w:r>
    </w:p>
    <w:p w14:paraId="6D04BD2E" w14:textId="77777777" w:rsidR="00654F2A" w:rsidRDefault="00000000">
      <w:pPr>
        <w:shd w:val="clear" w:color="auto" w:fill="F6F8FA"/>
        <w:spacing w:after="0" w:line="240" w:lineRule="auto"/>
      </w:pPr>
      <w:r>
        <w:rPr>
          <w:rFonts w:ascii="Courier New" w:hAnsi="Courier New"/>
          <w:color w:val="495057"/>
          <w:sz w:val="14"/>
        </w:rPr>
        <w:t>skills ||--o{ learning_resources : supports</w:t>
      </w:r>
    </w:p>
    <w:p w14:paraId="69DA709D" w14:textId="77777777" w:rsidR="00654F2A" w:rsidRDefault="00000000">
      <w:pPr>
        <w:shd w:val="clear" w:color="auto" w:fill="F6F8FA"/>
        <w:spacing w:after="0" w:line="240" w:lineRule="auto"/>
      </w:pPr>
      <w:r>
        <w:rPr>
          <w:rFonts w:ascii="Courier New" w:hAnsi="Courier New"/>
          <w:color w:val="495057"/>
          <w:sz w:val="14"/>
        </w:rPr>
        <w:t>student_profiles ||--o{ recommendations : receives</w:t>
      </w:r>
    </w:p>
    <w:p w14:paraId="7C1F2E3E" w14:textId="77777777" w:rsidR="00654F2A" w:rsidRDefault="00000000">
      <w:pPr>
        <w:shd w:val="clear" w:color="auto" w:fill="F6F8FA"/>
        <w:spacing w:after="0" w:line="240" w:lineRule="auto"/>
      </w:pPr>
      <w:r>
        <w:rPr>
          <w:rFonts w:ascii="Courier New" w:hAnsi="Courier New"/>
          <w:color w:val="495057"/>
          <w:sz w:val="14"/>
        </w:rPr>
        <w:t>skill_gaps ||--o{ recommendations : generates</w:t>
      </w:r>
    </w:p>
    <w:p w14:paraId="533E005A" w14:textId="77777777" w:rsidR="00654F2A" w:rsidRDefault="00000000">
      <w:pPr>
        <w:shd w:val="clear" w:color="auto" w:fill="F6F8FA"/>
        <w:spacing w:after="0" w:line="240" w:lineRule="auto"/>
      </w:pPr>
      <w:r>
        <w:rPr>
          <w:rFonts w:ascii="Courier New" w:hAnsi="Courier New"/>
          <w:color w:val="495057"/>
          <w:sz w:val="14"/>
        </w:rPr>
        <w:t>learning_resources ||--o{ recommendations : suggests</w:t>
      </w:r>
    </w:p>
    <w:p w14:paraId="0CA051E4" w14:textId="77777777" w:rsidR="00654F2A" w:rsidRDefault="00000000">
      <w:pPr>
        <w:shd w:val="clear" w:color="auto" w:fill="F6F8FA"/>
        <w:spacing w:after="0" w:line="240" w:lineRule="auto"/>
      </w:pPr>
      <w:r>
        <w:rPr>
          <w:rFonts w:ascii="Courier New" w:hAnsi="Courier New"/>
          <w:color w:val="495057"/>
          <w:sz w:val="14"/>
        </w:rPr>
        <w:t xml:space="preserve"> </w:t>
      </w:r>
    </w:p>
    <w:p w14:paraId="7D725F75" w14:textId="77777777" w:rsidR="00654F2A" w:rsidRDefault="00000000">
      <w:pPr>
        <w:shd w:val="clear" w:color="auto" w:fill="F6F8FA"/>
        <w:spacing w:after="0" w:line="240" w:lineRule="auto"/>
      </w:pPr>
      <w:r>
        <w:rPr>
          <w:rFonts w:ascii="Courier New" w:hAnsi="Courier New"/>
          <w:color w:val="495057"/>
          <w:sz w:val="14"/>
        </w:rPr>
        <w:t>student_profiles ||--o{ learning_roadmaps : owns</w:t>
      </w:r>
    </w:p>
    <w:p w14:paraId="27C4FE39" w14:textId="77777777" w:rsidR="00654F2A" w:rsidRDefault="00000000">
      <w:pPr>
        <w:shd w:val="clear" w:color="auto" w:fill="F6F8FA"/>
        <w:spacing w:after="0" w:line="240" w:lineRule="auto"/>
      </w:pPr>
      <w:r>
        <w:rPr>
          <w:rFonts w:ascii="Courier New" w:hAnsi="Courier New"/>
          <w:color w:val="495057"/>
          <w:sz w:val="14"/>
        </w:rPr>
        <w:t>career_goals ||--o{ learning_roadmaps : roadmap_for</w:t>
      </w:r>
    </w:p>
    <w:p w14:paraId="4B5987C7" w14:textId="77777777" w:rsidR="00654F2A" w:rsidRDefault="00000000">
      <w:pPr>
        <w:shd w:val="clear" w:color="auto" w:fill="F6F8FA"/>
        <w:spacing w:after="0" w:line="240" w:lineRule="auto"/>
      </w:pPr>
      <w:r>
        <w:rPr>
          <w:rFonts w:ascii="Courier New" w:hAnsi="Courier New"/>
          <w:color w:val="495057"/>
          <w:sz w:val="14"/>
        </w:rPr>
        <w:t>learning_roadmaps ||--o{ roadmap_items : contains</w:t>
      </w:r>
    </w:p>
    <w:p w14:paraId="44BACA8A" w14:textId="77777777" w:rsidR="00654F2A" w:rsidRDefault="00000000">
      <w:pPr>
        <w:shd w:val="clear" w:color="auto" w:fill="F6F8FA"/>
        <w:spacing w:after="0" w:line="240" w:lineRule="auto"/>
      </w:pPr>
      <w:r>
        <w:rPr>
          <w:rFonts w:ascii="Courier New" w:hAnsi="Courier New"/>
          <w:color w:val="495057"/>
          <w:sz w:val="14"/>
        </w:rPr>
        <w:t>skills ||--o{ roadmap_items : trains</w:t>
      </w:r>
    </w:p>
    <w:p w14:paraId="4CF8E387" w14:textId="77777777" w:rsidR="00654F2A" w:rsidRDefault="00000000">
      <w:pPr>
        <w:shd w:val="clear" w:color="auto" w:fill="F6F8FA"/>
        <w:spacing w:after="0" w:line="240" w:lineRule="auto"/>
      </w:pPr>
      <w:r>
        <w:rPr>
          <w:rFonts w:ascii="Courier New" w:hAnsi="Courier New"/>
          <w:color w:val="495057"/>
          <w:sz w:val="14"/>
        </w:rPr>
        <w:t>learning_resources ||--o{ roadmap_items : uses</w:t>
      </w:r>
    </w:p>
    <w:p w14:paraId="033D9241" w14:textId="77777777" w:rsidR="00654F2A" w:rsidRDefault="00000000">
      <w:pPr>
        <w:shd w:val="clear" w:color="auto" w:fill="F6F8FA"/>
        <w:spacing w:after="0" w:line="240" w:lineRule="auto"/>
      </w:pPr>
      <w:r>
        <w:rPr>
          <w:rFonts w:ascii="Courier New" w:hAnsi="Courier New"/>
          <w:color w:val="495057"/>
          <w:sz w:val="14"/>
        </w:rPr>
        <w:t>recommendations ||--o{ roadmap_items : converted_to</w:t>
      </w:r>
    </w:p>
    <w:p w14:paraId="6C2083C7" w14:textId="77777777" w:rsidR="00654F2A" w:rsidRDefault="00000000">
      <w:pPr>
        <w:shd w:val="clear" w:color="auto" w:fill="F6F8FA"/>
        <w:spacing w:after="0" w:line="240" w:lineRule="auto"/>
      </w:pPr>
      <w:r>
        <w:rPr>
          <w:rFonts w:ascii="Courier New" w:hAnsi="Courier New"/>
          <w:color w:val="495057"/>
          <w:sz w:val="14"/>
        </w:rPr>
        <w:t>roadmap_items ||--o{ progress : tracked_by</w:t>
      </w:r>
    </w:p>
    <w:p w14:paraId="366C6407" w14:textId="77777777" w:rsidR="00654F2A" w:rsidRDefault="00000000">
      <w:pPr>
        <w:shd w:val="clear" w:color="auto" w:fill="F6F8FA"/>
        <w:spacing w:after="0" w:line="240" w:lineRule="auto"/>
      </w:pPr>
      <w:r>
        <w:rPr>
          <w:rFonts w:ascii="Courier New" w:hAnsi="Courier New"/>
          <w:color w:val="495057"/>
          <w:sz w:val="14"/>
        </w:rPr>
        <w:t>student_profiles ||--o{ progress : updates</w:t>
      </w:r>
    </w:p>
    <w:p w14:paraId="77463F2D" w14:textId="77777777" w:rsidR="00654F2A" w:rsidRDefault="00000000">
      <w:pPr>
        <w:shd w:val="clear" w:color="auto" w:fill="F6F8FA"/>
        <w:spacing w:after="0" w:line="240" w:lineRule="auto"/>
      </w:pPr>
      <w:r>
        <w:rPr>
          <w:rFonts w:ascii="Courier New" w:hAnsi="Courier New"/>
          <w:color w:val="495057"/>
          <w:sz w:val="14"/>
        </w:rPr>
        <w:lastRenderedPageBreak/>
        <w:t>users ||--o{ notifications : receives</w:t>
      </w:r>
    </w:p>
    <w:p w14:paraId="5CF28AFF" w14:textId="77777777" w:rsidR="00654F2A" w:rsidRDefault="00000000">
      <w:pPr>
        <w:shd w:val="clear" w:color="auto" w:fill="F6F8FA"/>
        <w:spacing w:after="0" w:line="240" w:lineRule="auto"/>
      </w:pPr>
      <w:r>
        <w:rPr>
          <w:rFonts w:ascii="Courier New" w:hAnsi="Courier New"/>
          <w:color w:val="495057"/>
          <w:sz w:val="14"/>
        </w:rPr>
        <w:t>@enduml</w:t>
      </w:r>
    </w:p>
    <w:p w14:paraId="5FCB36D2" w14:textId="77777777" w:rsidR="00654F2A" w:rsidRDefault="00000000">
      <w:pPr>
        <w:pStyle w:val="Heading1"/>
        <w:spacing w:before="200" w:after="100"/>
      </w:pPr>
      <w:r>
        <w:rPr>
          <w:rFonts w:ascii="Arial" w:hAnsi="Arial"/>
          <w:color w:val="2F80C2"/>
          <w:sz w:val="26"/>
        </w:rPr>
        <w:t>2. Giải thích ngắn gọn các quan hệ chính</w:t>
      </w:r>
    </w:p>
    <w:p w14:paraId="1202FC7F" w14:textId="77777777" w:rsidR="00654F2A" w:rsidRDefault="00000000">
      <w:pPr>
        <w:pStyle w:val="ListBullet"/>
        <w:spacing w:after="60" w:line="269" w:lineRule="auto"/>
      </w:pPr>
      <w:r>
        <w:rPr>
          <w:rFonts w:ascii="Arial" w:hAnsi="Arial"/>
          <w:color w:val="202A36"/>
          <w:sz w:val="20"/>
        </w:rPr>
        <w:t>Người dùng và vai trò có quan hệ nhiều - nhiều thông qua bảng user_roles. Cách tách này cho phép một tài khoản có thể được gán một hoặc nhiều vai trò như sinh viên, cố vấn/giảng viên hoặc quản trị viên.</w:t>
      </w:r>
    </w:p>
    <w:p w14:paraId="179D3E53" w14:textId="77777777" w:rsidR="00654F2A" w:rsidRDefault="00000000">
      <w:pPr>
        <w:pStyle w:val="ListBullet"/>
        <w:spacing w:after="60" w:line="269" w:lineRule="auto"/>
      </w:pPr>
      <w:r>
        <w:rPr>
          <w:rFonts w:ascii="Arial" w:hAnsi="Arial"/>
          <w:color w:val="202A36"/>
          <w:sz w:val="20"/>
        </w:rPr>
        <w:t>Mỗi hồ sơ sinh viên thuộc về một tài khoản người dùng và có thể chọn một mục tiêu nghề nghiệp. Mục tiêu nghề nghiệp là căn cứ để xác định bộ kỹ năng yêu cầu và cá nhân hóa quá trình đánh giá.</w:t>
      </w:r>
    </w:p>
    <w:p w14:paraId="066CB3BF" w14:textId="77777777" w:rsidR="00654F2A" w:rsidRDefault="00000000">
      <w:pPr>
        <w:pStyle w:val="ListBullet"/>
        <w:spacing w:after="60" w:line="269" w:lineRule="auto"/>
      </w:pPr>
      <w:r>
        <w:rPr>
          <w:rFonts w:ascii="Arial" w:hAnsi="Arial"/>
          <w:color w:val="202A36"/>
          <w:sz w:val="20"/>
        </w:rPr>
        <w:t>career_required_skills là bảng trung gian biểu diễn quan hệ nhiều - nhiều giữa career_goals và skills, đồng thời lưu mức yêu cầu, trọng số và thứ tự học của từng kỹ năng.</w:t>
      </w:r>
    </w:p>
    <w:p w14:paraId="133865B4" w14:textId="77777777" w:rsidR="00654F2A" w:rsidRDefault="00000000">
      <w:pPr>
        <w:pStyle w:val="ListBullet"/>
        <w:spacing w:after="60" w:line="269" w:lineRule="auto"/>
      </w:pPr>
      <w:r>
        <w:rPr>
          <w:rFonts w:ascii="Arial" w:hAnsi="Arial"/>
          <w:color w:val="202A36"/>
          <w:sz w:val="20"/>
        </w:rPr>
        <w:t>assessments là bộ bài đánh giá, questions là các câu hỏi thuộc bộ đánh giá và gắn với từng kỹ năng, answer_options lưu các phương án trả lời để phục vụ chấm điểm tự động.</w:t>
      </w:r>
    </w:p>
    <w:p w14:paraId="75A27085" w14:textId="77777777" w:rsidR="00654F2A" w:rsidRDefault="00000000">
      <w:pPr>
        <w:pStyle w:val="ListBullet"/>
        <w:spacing w:after="60" w:line="269" w:lineRule="auto"/>
      </w:pPr>
      <w:r>
        <w:rPr>
          <w:rFonts w:ascii="Arial" w:hAnsi="Arial"/>
          <w:color w:val="202A36"/>
          <w:sz w:val="20"/>
        </w:rPr>
        <w:t>student_assessments lưu từng lượt làm bài của sinh viên; student_answers lưu câu trả lời chi tiết. Từ dữ liệu này hệ thống cập nhật student_skills để phản ánh mức năng lực hiện tại.</w:t>
      </w:r>
    </w:p>
    <w:p w14:paraId="73C39F1E" w14:textId="77777777" w:rsidR="00654F2A" w:rsidRDefault="00000000">
      <w:pPr>
        <w:pStyle w:val="ListBullet"/>
        <w:spacing w:after="60" w:line="269" w:lineRule="auto"/>
      </w:pPr>
      <w:r>
        <w:rPr>
          <w:rFonts w:ascii="Arial" w:hAnsi="Arial"/>
          <w:color w:val="202A36"/>
          <w:sz w:val="20"/>
        </w:rPr>
        <w:t>skill_gaps lưu kết quả so sánh giữa năng lực hiện tại của sinh viên và mức yêu cầu theo mục tiêu nghề nghiệp. Đây là dữ liệu đầu vào quan trọng để sinh recommendations.</w:t>
      </w:r>
    </w:p>
    <w:p w14:paraId="32BC2508" w14:textId="77777777" w:rsidR="00654F2A" w:rsidRDefault="00000000">
      <w:pPr>
        <w:pStyle w:val="ListBullet"/>
        <w:spacing w:after="60" w:line="269" w:lineRule="auto"/>
      </w:pPr>
      <w:r>
        <w:rPr>
          <w:rFonts w:ascii="Arial" w:hAnsi="Arial"/>
          <w:color w:val="202A36"/>
          <w:sz w:val="20"/>
        </w:rPr>
        <w:t>learning_resources lưu các tài nguyên học tập gắn với kỹ năng. recommendations liên kết sinh viên, khoảng cách kỹ năng và tài nguyên học tập để tạo đề xuất cá nhân hóa.</w:t>
      </w:r>
    </w:p>
    <w:p w14:paraId="76E5635E" w14:textId="77777777" w:rsidR="00654F2A" w:rsidRDefault="00000000">
      <w:pPr>
        <w:pStyle w:val="ListBullet"/>
        <w:spacing w:after="60" w:line="269" w:lineRule="auto"/>
      </w:pPr>
      <w:r>
        <w:rPr>
          <w:rFonts w:ascii="Arial" w:hAnsi="Arial"/>
          <w:color w:val="202A36"/>
          <w:sz w:val="20"/>
        </w:rPr>
        <w:t>learning_roadmaps là lộ trình học tập tổng thể của sinh viên; roadmap_items là từng nhiệm vụ trong lộ trình, có thể được hình thành từ đề xuất và gắn với kỹ năng hoặc tài nguyên cụ thể.</w:t>
      </w:r>
    </w:p>
    <w:p w14:paraId="59220794" w14:textId="77777777" w:rsidR="00654F2A" w:rsidRDefault="00000000">
      <w:pPr>
        <w:pStyle w:val="ListBullet"/>
        <w:spacing w:after="60" w:line="269" w:lineRule="auto"/>
      </w:pPr>
      <w:r>
        <w:rPr>
          <w:rFonts w:ascii="Arial" w:hAnsi="Arial"/>
          <w:color w:val="202A36"/>
          <w:sz w:val="20"/>
        </w:rPr>
        <w:t>progress theo dõi mức độ hoàn thành từng mục lộ trình của sinh viên, còn notifications gửi nhắc nhở hoặc thông báo liên quan đến đánh giá, đề xuất và tiến độ học tập.</w:t>
      </w:r>
    </w:p>
    <w:p w14:paraId="0989B154" w14:textId="77777777" w:rsidR="00654F2A" w:rsidRDefault="00000000">
      <w:pPr>
        <w:spacing w:line="276" w:lineRule="auto"/>
        <w:jc w:val="both"/>
      </w:pPr>
      <w:r>
        <w:rPr>
          <w:rFonts w:ascii="Arial" w:hAnsi="Arial"/>
          <w:color w:val="202A36"/>
          <w:sz w:val="21"/>
        </w:rPr>
        <w:t>Thiết kế trên đảm bảo dữ liệu đánh giá năng lực, khoảng cách kỹ năng, đề xuất tài nguyên và tiến độ lộ trình được liên kết nhất quán. Nhờ đó, hệ thống có thể cá nhân hóa lộ trình học tập cho từng sinh viên, đồng thời hỗ trợ nhà trường hoặc cố vấn theo dõi quá trình phát triển năng lực số một cách có cấu trúc.</w:t>
      </w:r>
    </w:p>
    <w:p w14:paraId="0264A0F6" w14:textId="77777777" w:rsidR="00654F2A" w:rsidRDefault="00000000">
      <w:r>
        <w:br w:type="page"/>
      </w:r>
    </w:p>
    <w:p w14:paraId="697FAEBE" w14:textId="77777777" w:rsidR="00654F2A" w:rsidRDefault="00000000">
      <w:pPr>
        <w:spacing w:after="80"/>
        <w:jc w:val="center"/>
      </w:pPr>
      <w:r>
        <w:rPr>
          <w:rFonts w:ascii="Arial" w:hAnsi="Arial"/>
          <w:b/>
          <w:color w:val="2F80C2"/>
          <w:sz w:val="32"/>
        </w:rPr>
        <w:lastRenderedPageBreak/>
        <w:t>THIẾT KẾ CƠ SỞ DỮ LIỆU CHI TIẾT</w:t>
      </w:r>
    </w:p>
    <w:p w14:paraId="625FA3C3" w14:textId="77777777" w:rsidR="00654F2A" w:rsidRDefault="00000000">
      <w:pPr>
        <w:spacing w:after="240"/>
        <w:jc w:val="center"/>
      </w:pPr>
      <w:r>
        <w:rPr>
          <w:rFonts w:ascii="Arial" w:hAnsi="Arial"/>
          <w:i/>
          <w:color w:val="5A6069"/>
          <w:sz w:val="20"/>
        </w:rPr>
        <w:t>Mô tả cấu trúc bảng, khóa, ràng buộc và ý nghĩa dữ liệu cho hệ thống đề xuất lộ trình học tập cá nhân hóa</w:t>
      </w:r>
    </w:p>
    <w:p w14:paraId="0A1A6089" w14:textId="77777777" w:rsidR="00654F2A" w:rsidRDefault="00000000">
      <w:pPr>
        <w:spacing w:line="269" w:lineRule="auto"/>
        <w:jc w:val="both"/>
      </w:pPr>
      <w:r>
        <w:rPr>
          <w:rFonts w:ascii="Arial" w:hAnsi="Arial"/>
          <w:color w:val="202A36"/>
          <w:sz w:val="20"/>
        </w:rPr>
        <w:t>Thiết kế cơ sở dữ liệu được xây dựng theo mô hình quan hệ, trong đó dữ liệu được tách thành các bảng độc lập theo từng nhóm nghiệp vụ: người dùng và phân quyền, hồ sơ sinh viên, mục tiêu nghề nghiệp, kỹ năng, đánh giá năng lực, phân tích khoảng cách kỹ năng, đề xuất học tập, lộ trình học tập, tiến độ và thông báo. Cách thiết kế này giúp giảm trùng lặp dữ liệu, đảm bảo toàn vẹn tham chiếu và hỗ trợ mở rộng hệ thống trong các giai đoạn sau.</w:t>
      </w:r>
    </w:p>
    <w:p w14:paraId="30F62271" w14:textId="77777777" w:rsidR="00654F2A" w:rsidRDefault="00000000">
      <w:pPr>
        <w:pStyle w:val="Heading1"/>
        <w:spacing w:before="160" w:after="80"/>
      </w:pPr>
      <w:r>
        <w:rPr>
          <w:rFonts w:ascii="Arial" w:hAnsi="Arial"/>
          <w:color w:val="2F80C2"/>
          <w:sz w:val="26"/>
        </w:rPr>
        <w:t>1. Quy ước thiết kế</w:t>
      </w:r>
    </w:p>
    <w:p w14:paraId="6D940524" w14:textId="77777777" w:rsidR="00654F2A" w:rsidRDefault="00000000">
      <w:pPr>
        <w:pStyle w:val="ListBullet"/>
        <w:spacing w:after="60"/>
      </w:pPr>
      <w:r>
        <w:rPr>
          <w:rFonts w:ascii="Arial" w:hAnsi="Arial"/>
          <w:color w:val="202A36"/>
          <w:sz w:val="20"/>
        </w:rPr>
        <w:t>Khóa chính của các bảng sử dụng cột id kiểu BIGINT, tự tăng để định danh duy nhất mỗi bản ghi.</w:t>
      </w:r>
    </w:p>
    <w:p w14:paraId="629629D7" w14:textId="77777777" w:rsidR="00654F2A" w:rsidRDefault="00000000">
      <w:pPr>
        <w:pStyle w:val="ListBullet"/>
        <w:spacing w:after="60"/>
      </w:pPr>
      <w:r>
        <w:rPr>
          <w:rFonts w:ascii="Arial" w:hAnsi="Arial"/>
          <w:color w:val="202A36"/>
          <w:sz w:val="20"/>
        </w:rPr>
        <w:t>Các khóa ngoại được khai báo rõ bằng FK và tham chiếu đến khóa chính của bảng liên quan nhằm đảm bảo toàn vẹn dữ liệu.</w:t>
      </w:r>
    </w:p>
    <w:p w14:paraId="35D00F5F" w14:textId="77777777" w:rsidR="00654F2A" w:rsidRDefault="00000000">
      <w:pPr>
        <w:pStyle w:val="ListBullet"/>
        <w:spacing w:after="60"/>
      </w:pPr>
      <w:r>
        <w:rPr>
          <w:rFonts w:ascii="Arial" w:hAnsi="Arial"/>
          <w:color w:val="202A36"/>
          <w:sz w:val="20"/>
        </w:rPr>
        <w:t>Các bảng danh mục hoặc dữ liệu nghiệp vụ có vòng đời dài sử dụng status để quản lý trạng thái hoạt động; một số bảng có deleted_at để hỗ trợ xóa mềm.</w:t>
      </w:r>
    </w:p>
    <w:p w14:paraId="09EA896E" w14:textId="77777777" w:rsidR="00654F2A" w:rsidRDefault="00000000">
      <w:pPr>
        <w:pStyle w:val="ListBullet"/>
        <w:spacing w:after="60"/>
      </w:pPr>
      <w:r>
        <w:rPr>
          <w:rFonts w:ascii="Arial" w:hAnsi="Arial"/>
          <w:color w:val="202A36"/>
          <w:sz w:val="20"/>
        </w:rPr>
        <w:t>Các bảng cần theo dõi lịch sử thay đổi đều có created_at và updated_at. Với dữ liệu sự kiện như thông báo, created_at là đủ nếu không cần cập nhật nội dung sau khi tạo.</w:t>
      </w:r>
    </w:p>
    <w:p w14:paraId="05A6F33E" w14:textId="77777777" w:rsidR="00654F2A" w:rsidRDefault="00000000">
      <w:pPr>
        <w:pStyle w:val="ListBullet"/>
        <w:spacing w:after="60"/>
      </w:pPr>
      <w:r>
        <w:rPr>
          <w:rFonts w:ascii="Arial" w:hAnsi="Arial"/>
          <w:color w:val="202A36"/>
          <w:sz w:val="20"/>
        </w:rPr>
        <w:t>Các ràng buộc UNIQUE, NOT NULL, CHECK và DEFAULT được sử dụng để hạn chế dữ liệu sai và hỗ trợ các chức năng phân tích năng lực, đề xuất và theo dõi lộ trình.</w:t>
      </w:r>
    </w:p>
    <w:p w14:paraId="70CE406D" w14:textId="77777777" w:rsidR="00654F2A" w:rsidRDefault="00000000">
      <w:pPr>
        <w:pStyle w:val="Heading1"/>
        <w:spacing w:before="160" w:after="80"/>
      </w:pPr>
      <w:r>
        <w:rPr>
          <w:rFonts w:ascii="Arial" w:hAnsi="Arial"/>
          <w:color w:val="2F80C2"/>
          <w:sz w:val="26"/>
        </w:rPr>
        <w:t>2. Thiết kế chi tiết các bảng dữ liệu</w:t>
      </w:r>
    </w:p>
    <w:p w14:paraId="338A8A90" w14:textId="77777777" w:rsidR="00654F2A" w:rsidRDefault="00000000">
      <w:pPr>
        <w:pStyle w:val="Heading2"/>
        <w:spacing w:before="100" w:after="80"/>
      </w:pPr>
      <w:r>
        <w:rPr>
          <w:rFonts w:ascii="Arial" w:hAnsi="Arial"/>
          <w:color w:val="202A36"/>
          <w:sz w:val="22"/>
        </w:rPr>
        <w:t>1. Bảng users</w:t>
      </w:r>
    </w:p>
    <w:p w14:paraId="64F27E9E" w14:textId="77777777" w:rsidR="00654F2A" w:rsidRDefault="00000000">
      <w:pPr>
        <w:keepNext/>
        <w:spacing w:before="80" w:after="60"/>
      </w:pPr>
      <w:r>
        <w:rPr>
          <w:rFonts w:ascii="Arial" w:hAnsi="Arial"/>
          <w:i/>
          <w:color w:val="5A6069"/>
          <w:sz w:val="18"/>
        </w:rPr>
        <w:t>Bảng DB-01. Thiết kế chi tiết bảng users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13F107C9" w14:textId="77777777">
        <w:trPr>
          <w:cantSplit/>
          <w:tblHeader/>
          <w:jc w:val="center"/>
        </w:trPr>
        <w:tc>
          <w:tcPr>
            <w:tcW w:w="1756" w:type="dxa"/>
            <w:shd w:val="clear" w:color="auto" w:fill="D9EAF7"/>
            <w:tcMar>
              <w:top w:w="70" w:type="dxa"/>
              <w:left w:w="75" w:type="dxa"/>
              <w:bottom w:w="70" w:type="dxa"/>
              <w:right w:w="75" w:type="dxa"/>
            </w:tcMar>
            <w:vAlign w:val="center"/>
          </w:tcPr>
          <w:p w14:paraId="45F0581A"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3070BC15"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6FEC34E9"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53B6D331"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27D0E514" w14:textId="77777777" w:rsidR="00654F2A" w:rsidRDefault="00000000">
            <w:pPr>
              <w:spacing w:after="0" w:line="245" w:lineRule="auto"/>
              <w:jc w:val="center"/>
            </w:pPr>
            <w:r>
              <w:rPr>
                <w:rFonts w:ascii="Arial" w:hAnsi="Arial"/>
                <w:b/>
                <w:color w:val="202A36"/>
                <w:sz w:val="14"/>
              </w:rPr>
              <w:t>Mô tả ý nghĩa</w:t>
            </w:r>
          </w:p>
        </w:tc>
      </w:tr>
      <w:tr w:rsidR="00654F2A" w14:paraId="5316B02B" w14:textId="77777777">
        <w:trPr>
          <w:cantSplit/>
          <w:jc w:val="center"/>
        </w:trPr>
        <w:tc>
          <w:tcPr>
            <w:tcW w:w="1756" w:type="dxa"/>
            <w:tcMar>
              <w:top w:w="70" w:type="dxa"/>
              <w:left w:w="75" w:type="dxa"/>
              <w:bottom w:w="70" w:type="dxa"/>
              <w:right w:w="75" w:type="dxa"/>
            </w:tcMar>
            <w:vAlign w:val="center"/>
          </w:tcPr>
          <w:p w14:paraId="20C4637E"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29299877"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3BCACFD8"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6E94574D"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4BE609E7" w14:textId="77777777" w:rsidR="00654F2A" w:rsidRDefault="00000000">
            <w:pPr>
              <w:spacing w:after="0" w:line="245" w:lineRule="auto"/>
            </w:pPr>
            <w:r>
              <w:rPr>
                <w:rFonts w:ascii="Arial" w:hAnsi="Arial"/>
                <w:color w:val="202A36"/>
                <w:sz w:val="14"/>
              </w:rPr>
              <w:t>Mã định danh duy nhất của tài khoản người dùng.</w:t>
            </w:r>
          </w:p>
        </w:tc>
      </w:tr>
      <w:tr w:rsidR="00654F2A" w14:paraId="2594FD3E" w14:textId="77777777">
        <w:trPr>
          <w:cantSplit/>
          <w:jc w:val="center"/>
        </w:trPr>
        <w:tc>
          <w:tcPr>
            <w:tcW w:w="1756" w:type="dxa"/>
            <w:shd w:val="clear" w:color="auto" w:fill="F7FAFC"/>
            <w:tcMar>
              <w:top w:w="70" w:type="dxa"/>
              <w:left w:w="75" w:type="dxa"/>
              <w:bottom w:w="70" w:type="dxa"/>
              <w:right w:w="75" w:type="dxa"/>
            </w:tcMar>
            <w:vAlign w:val="center"/>
          </w:tcPr>
          <w:p w14:paraId="287145E0" w14:textId="77777777" w:rsidR="00654F2A" w:rsidRDefault="00000000">
            <w:pPr>
              <w:spacing w:after="0" w:line="245" w:lineRule="auto"/>
            </w:pPr>
            <w:r>
              <w:rPr>
                <w:rFonts w:ascii="Arial" w:hAnsi="Arial"/>
                <w:color w:val="202A36"/>
                <w:sz w:val="14"/>
              </w:rPr>
              <w:t>full_name</w:t>
            </w:r>
          </w:p>
        </w:tc>
        <w:tc>
          <w:tcPr>
            <w:tcW w:w="1483" w:type="dxa"/>
            <w:shd w:val="clear" w:color="auto" w:fill="F7FAFC"/>
            <w:tcMar>
              <w:top w:w="70" w:type="dxa"/>
              <w:left w:w="75" w:type="dxa"/>
              <w:bottom w:w="70" w:type="dxa"/>
              <w:right w:w="75" w:type="dxa"/>
            </w:tcMar>
            <w:vAlign w:val="center"/>
          </w:tcPr>
          <w:p w14:paraId="1C927D91" w14:textId="77777777" w:rsidR="00654F2A" w:rsidRDefault="00000000">
            <w:pPr>
              <w:spacing w:after="0" w:line="245" w:lineRule="auto"/>
            </w:pPr>
            <w:r>
              <w:rPr>
                <w:rFonts w:ascii="Arial" w:hAnsi="Arial"/>
                <w:color w:val="202A36"/>
                <w:sz w:val="14"/>
              </w:rPr>
              <w:t>VARCHAR(150)</w:t>
            </w:r>
          </w:p>
        </w:tc>
        <w:tc>
          <w:tcPr>
            <w:tcW w:w="792" w:type="dxa"/>
            <w:shd w:val="clear" w:color="auto" w:fill="F7FAFC"/>
            <w:tcMar>
              <w:top w:w="70" w:type="dxa"/>
              <w:left w:w="75" w:type="dxa"/>
              <w:bottom w:w="70" w:type="dxa"/>
              <w:right w:w="75" w:type="dxa"/>
            </w:tcMar>
            <w:vAlign w:val="center"/>
          </w:tcPr>
          <w:p w14:paraId="3AE7D953"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6B892116"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06C74454" w14:textId="77777777" w:rsidR="00654F2A" w:rsidRDefault="00000000">
            <w:pPr>
              <w:spacing w:after="0" w:line="245" w:lineRule="auto"/>
            </w:pPr>
            <w:r>
              <w:rPr>
                <w:rFonts w:ascii="Arial" w:hAnsi="Arial"/>
                <w:color w:val="202A36"/>
                <w:sz w:val="14"/>
              </w:rPr>
              <w:t>Họ và tên người dùng hiển thị trong hệ thống.</w:t>
            </w:r>
          </w:p>
        </w:tc>
      </w:tr>
      <w:tr w:rsidR="00654F2A" w14:paraId="73E4B481" w14:textId="77777777">
        <w:trPr>
          <w:cantSplit/>
          <w:jc w:val="center"/>
        </w:trPr>
        <w:tc>
          <w:tcPr>
            <w:tcW w:w="1756" w:type="dxa"/>
            <w:tcMar>
              <w:top w:w="70" w:type="dxa"/>
              <w:left w:w="75" w:type="dxa"/>
              <w:bottom w:w="70" w:type="dxa"/>
              <w:right w:w="75" w:type="dxa"/>
            </w:tcMar>
            <w:vAlign w:val="center"/>
          </w:tcPr>
          <w:p w14:paraId="5FC40C3D" w14:textId="77777777" w:rsidR="00654F2A" w:rsidRDefault="00000000">
            <w:pPr>
              <w:spacing w:after="0" w:line="245" w:lineRule="auto"/>
            </w:pPr>
            <w:r>
              <w:rPr>
                <w:rFonts w:ascii="Arial" w:hAnsi="Arial"/>
                <w:color w:val="202A36"/>
                <w:sz w:val="14"/>
              </w:rPr>
              <w:t>email</w:t>
            </w:r>
          </w:p>
        </w:tc>
        <w:tc>
          <w:tcPr>
            <w:tcW w:w="1483" w:type="dxa"/>
            <w:tcMar>
              <w:top w:w="70" w:type="dxa"/>
              <w:left w:w="75" w:type="dxa"/>
              <w:bottom w:w="70" w:type="dxa"/>
              <w:right w:w="75" w:type="dxa"/>
            </w:tcMar>
            <w:vAlign w:val="center"/>
          </w:tcPr>
          <w:p w14:paraId="7F165C65" w14:textId="77777777" w:rsidR="00654F2A" w:rsidRDefault="00000000">
            <w:pPr>
              <w:spacing w:after="0" w:line="245" w:lineRule="auto"/>
            </w:pPr>
            <w:r>
              <w:rPr>
                <w:rFonts w:ascii="Arial" w:hAnsi="Arial"/>
                <w:color w:val="202A36"/>
                <w:sz w:val="14"/>
              </w:rPr>
              <w:t>VARCHAR(255)</w:t>
            </w:r>
          </w:p>
        </w:tc>
        <w:tc>
          <w:tcPr>
            <w:tcW w:w="792" w:type="dxa"/>
            <w:tcMar>
              <w:top w:w="70" w:type="dxa"/>
              <w:left w:w="75" w:type="dxa"/>
              <w:bottom w:w="70" w:type="dxa"/>
              <w:right w:w="75" w:type="dxa"/>
            </w:tcMar>
            <w:vAlign w:val="center"/>
          </w:tcPr>
          <w:p w14:paraId="17E37F89"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0DA07361" w14:textId="77777777" w:rsidR="00654F2A" w:rsidRDefault="00000000">
            <w:pPr>
              <w:spacing w:after="0" w:line="245" w:lineRule="auto"/>
            </w:pPr>
            <w:r>
              <w:rPr>
                <w:rFonts w:ascii="Arial" w:hAnsi="Arial"/>
                <w:color w:val="202A36"/>
                <w:sz w:val="14"/>
              </w:rPr>
              <w:t>NOT NULL; UNIQUE</w:t>
            </w:r>
          </w:p>
        </w:tc>
        <w:tc>
          <w:tcPr>
            <w:tcW w:w="2951" w:type="dxa"/>
            <w:tcMar>
              <w:top w:w="70" w:type="dxa"/>
              <w:left w:w="75" w:type="dxa"/>
              <w:bottom w:w="70" w:type="dxa"/>
              <w:right w:w="75" w:type="dxa"/>
            </w:tcMar>
            <w:vAlign w:val="center"/>
          </w:tcPr>
          <w:p w14:paraId="5F770416" w14:textId="77777777" w:rsidR="00654F2A" w:rsidRDefault="00000000">
            <w:pPr>
              <w:spacing w:after="0" w:line="245" w:lineRule="auto"/>
            </w:pPr>
            <w:r>
              <w:rPr>
                <w:rFonts w:ascii="Arial" w:hAnsi="Arial"/>
                <w:color w:val="202A36"/>
                <w:sz w:val="14"/>
              </w:rPr>
              <w:t>Email dùng để đăng nhập và liên hệ.</w:t>
            </w:r>
          </w:p>
        </w:tc>
      </w:tr>
      <w:tr w:rsidR="00654F2A" w14:paraId="0AA75509" w14:textId="77777777">
        <w:trPr>
          <w:cantSplit/>
          <w:jc w:val="center"/>
        </w:trPr>
        <w:tc>
          <w:tcPr>
            <w:tcW w:w="1756" w:type="dxa"/>
            <w:shd w:val="clear" w:color="auto" w:fill="F7FAFC"/>
            <w:tcMar>
              <w:top w:w="70" w:type="dxa"/>
              <w:left w:w="75" w:type="dxa"/>
              <w:bottom w:w="70" w:type="dxa"/>
              <w:right w:w="75" w:type="dxa"/>
            </w:tcMar>
            <w:vAlign w:val="center"/>
          </w:tcPr>
          <w:p w14:paraId="27EDA403" w14:textId="77777777" w:rsidR="00654F2A" w:rsidRDefault="00000000">
            <w:pPr>
              <w:spacing w:after="0" w:line="245" w:lineRule="auto"/>
            </w:pPr>
            <w:r>
              <w:rPr>
                <w:rFonts w:ascii="Arial" w:hAnsi="Arial"/>
                <w:color w:val="202A36"/>
                <w:sz w:val="14"/>
              </w:rPr>
              <w:t>password_hash</w:t>
            </w:r>
          </w:p>
        </w:tc>
        <w:tc>
          <w:tcPr>
            <w:tcW w:w="1483" w:type="dxa"/>
            <w:shd w:val="clear" w:color="auto" w:fill="F7FAFC"/>
            <w:tcMar>
              <w:top w:w="70" w:type="dxa"/>
              <w:left w:w="75" w:type="dxa"/>
              <w:bottom w:w="70" w:type="dxa"/>
              <w:right w:w="75" w:type="dxa"/>
            </w:tcMar>
            <w:vAlign w:val="center"/>
          </w:tcPr>
          <w:p w14:paraId="62B9D730" w14:textId="77777777" w:rsidR="00654F2A" w:rsidRDefault="00000000">
            <w:pPr>
              <w:spacing w:after="0" w:line="245" w:lineRule="auto"/>
            </w:pPr>
            <w:r>
              <w:rPr>
                <w:rFonts w:ascii="Arial" w:hAnsi="Arial"/>
                <w:color w:val="202A36"/>
                <w:sz w:val="14"/>
              </w:rPr>
              <w:t>VARCHAR(255)</w:t>
            </w:r>
          </w:p>
        </w:tc>
        <w:tc>
          <w:tcPr>
            <w:tcW w:w="792" w:type="dxa"/>
            <w:shd w:val="clear" w:color="auto" w:fill="F7FAFC"/>
            <w:tcMar>
              <w:top w:w="70" w:type="dxa"/>
              <w:left w:w="75" w:type="dxa"/>
              <w:bottom w:w="70" w:type="dxa"/>
              <w:right w:w="75" w:type="dxa"/>
            </w:tcMar>
            <w:vAlign w:val="center"/>
          </w:tcPr>
          <w:p w14:paraId="0E812CF3"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CA617F5"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5AF1D5E3" w14:textId="77777777" w:rsidR="00654F2A" w:rsidRDefault="00000000">
            <w:pPr>
              <w:spacing w:after="0" w:line="245" w:lineRule="auto"/>
            </w:pPr>
            <w:r>
              <w:rPr>
                <w:rFonts w:ascii="Arial" w:hAnsi="Arial"/>
                <w:color w:val="202A36"/>
                <w:sz w:val="14"/>
              </w:rPr>
              <w:t>Mật khẩu đã được băm, không lưu mật khẩu dạng rõ.</w:t>
            </w:r>
          </w:p>
        </w:tc>
      </w:tr>
      <w:tr w:rsidR="00654F2A" w14:paraId="129F43A9" w14:textId="77777777">
        <w:trPr>
          <w:cantSplit/>
          <w:jc w:val="center"/>
        </w:trPr>
        <w:tc>
          <w:tcPr>
            <w:tcW w:w="1756" w:type="dxa"/>
            <w:tcMar>
              <w:top w:w="70" w:type="dxa"/>
              <w:left w:w="75" w:type="dxa"/>
              <w:bottom w:w="70" w:type="dxa"/>
              <w:right w:w="75" w:type="dxa"/>
            </w:tcMar>
            <w:vAlign w:val="center"/>
          </w:tcPr>
          <w:p w14:paraId="5075FF81"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59D7CB68"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46A342ED"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004B5864" w14:textId="77777777" w:rsidR="00654F2A" w:rsidRDefault="00000000">
            <w:pPr>
              <w:spacing w:after="0" w:line="245" w:lineRule="auto"/>
            </w:pPr>
            <w:r>
              <w:rPr>
                <w:rFonts w:ascii="Arial" w:hAnsi="Arial"/>
                <w:color w:val="202A36"/>
                <w:sz w:val="14"/>
              </w:rPr>
              <w:t>NOT NULL; DEFAULT 'ACTIVE'</w:t>
            </w:r>
          </w:p>
        </w:tc>
        <w:tc>
          <w:tcPr>
            <w:tcW w:w="2951" w:type="dxa"/>
            <w:tcMar>
              <w:top w:w="70" w:type="dxa"/>
              <w:left w:w="75" w:type="dxa"/>
              <w:bottom w:w="70" w:type="dxa"/>
              <w:right w:w="75" w:type="dxa"/>
            </w:tcMar>
            <w:vAlign w:val="center"/>
          </w:tcPr>
          <w:p w14:paraId="658AA315" w14:textId="77777777" w:rsidR="00654F2A" w:rsidRDefault="00000000">
            <w:pPr>
              <w:spacing w:after="0" w:line="245" w:lineRule="auto"/>
            </w:pPr>
            <w:r>
              <w:rPr>
                <w:rFonts w:ascii="Arial" w:hAnsi="Arial"/>
                <w:color w:val="202A36"/>
                <w:sz w:val="14"/>
              </w:rPr>
              <w:t>Trạng thái tài khoản: ACTIVE, INACTIVE, LOCKED.</w:t>
            </w:r>
          </w:p>
        </w:tc>
      </w:tr>
      <w:tr w:rsidR="00654F2A" w14:paraId="6F601F9E" w14:textId="77777777">
        <w:trPr>
          <w:cantSplit/>
          <w:jc w:val="center"/>
        </w:trPr>
        <w:tc>
          <w:tcPr>
            <w:tcW w:w="1756" w:type="dxa"/>
            <w:shd w:val="clear" w:color="auto" w:fill="F7FAFC"/>
            <w:tcMar>
              <w:top w:w="70" w:type="dxa"/>
              <w:left w:w="75" w:type="dxa"/>
              <w:bottom w:w="70" w:type="dxa"/>
              <w:right w:w="75" w:type="dxa"/>
            </w:tcMar>
            <w:vAlign w:val="center"/>
          </w:tcPr>
          <w:p w14:paraId="02F362E5" w14:textId="77777777" w:rsidR="00654F2A" w:rsidRDefault="00000000">
            <w:pPr>
              <w:spacing w:after="0" w:line="245" w:lineRule="auto"/>
            </w:pPr>
            <w:r>
              <w:rPr>
                <w:rFonts w:ascii="Arial" w:hAnsi="Arial"/>
                <w:color w:val="202A36"/>
                <w:sz w:val="14"/>
              </w:rPr>
              <w:t>last_login_at</w:t>
            </w:r>
          </w:p>
        </w:tc>
        <w:tc>
          <w:tcPr>
            <w:tcW w:w="1483" w:type="dxa"/>
            <w:shd w:val="clear" w:color="auto" w:fill="F7FAFC"/>
            <w:tcMar>
              <w:top w:w="70" w:type="dxa"/>
              <w:left w:w="75" w:type="dxa"/>
              <w:bottom w:w="70" w:type="dxa"/>
              <w:right w:w="75" w:type="dxa"/>
            </w:tcMar>
            <w:vAlign w:val="center"/>
          </w:tcPr>
          <w:p w14:paraId="4E259D05"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14059AA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60A5D8B"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46B380C7" w14:textId="77777777" w:rsidR="00654F2A" w:rsidRDefault="00000000">
            <w:pPr>
              <w:spacing w:after="0" w:line="245" w:lineRule="auto"/>
            </w:pPr>
            <w:r>
              <w:rPr>
                <w:rFonts w:ascii="Arial" w:hAnsi="Arial"/>
                <w:color w:val="202A36"/>
                <w:sz w:val="14"/>
              </w:rPr>
              <w:t>Thời điểm đăng nhập gần nhất.</w:t>
            </w:r>
          </w:p>
        </w:tc>
      </w:tr>
      <w:tr w:rsidR="00654F2A" w14:paraId="71D75502" w14:textId="77777777">
        <w:trPr>
          <w:cantSplit/>
          <w:jc w:val="center"/>
        </w:trPr>
        <w:tc>
          <w:tcPr>
            <w:tcW w:w="1756" w:type="dxa"/>
            <w:tcMar>
              <w:top w:w="70" w:type="dxa"/>
              <w:left w:w="75" w:type="dxa"/>
              <w:bottom w:w="70" w:type="dxa"/>
              <w:right w:w="75" w:type="dxa"/>
            </w:tcMar>
            <w:vAlign w:val="center"/>
          </w:tcPr>
          <w:p w14:paraId="55A9DB9F"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705B39E7"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76C93645"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033EFBA"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03807363" w14:textId="77777777" w:rsidR="00654F2A" w:rsidRDefault="00000000">
            <w:pPr>
              <w:spacing w:after="0" w:line="245" w:lineRule="auto"/>
            </w:pPr>
            <w:r>
              <w:rPr>
                <w:rFonts w:ascii="Arial" w:hAnsi="Arial"/>
                <w:color w:val="202A36"/>
                <w:sz w:val="14"/>
              </w:rPr>
              <w:t>Thời điểm tạo tài khoản.</w:t>
            </w:r>
          </w:p>
        </w:tc>
      </w:tr>
      <w:tr w:rsidR="00654F2A" w14:paraId="6FC9A446" w14:textId="77777777">
        <w:trPr>
          <w:cantSplit/>
          <w:jc w:val="center"/>
        </w:trPr>
        <w:tc>
          <w:tcPr>
            <w:tcW w:w="1756" w:type="dxa"/>
            <w:shd w:val="clear" w:color="auto" w:fill="F7FAFC"/>
            <w:tcMar>
              <w:top w:w="70" w:type="dxa"/>
              <w:left w:w="75" w:type="dxa"/>
              <w:bottom w:w="70" w:type="dxa"/>
              <w:right w:w="75" w:type="dxa"/>
            </w:tcMar>
            <w:vAlign w:val="center"/>
          </w:tcPr>
          <w:p w14:paraId="6CE528D5"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2E5C5E01"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288F1220"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3B70D3A"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70831500" w14:textId="77777777" w:rsidR="00654F2A" w:rsidRDefault="00000000">
            <w:pPr>
              <w:spacing w:after="0" w:line="245" w:lineRule="auto"/>
            </w:pPr>
            <w:r>
              <w:rPr>
                <w:rFonts w:ascii="Arial" w:hAnsi="Arial"/>
                <w:color w:val="202A36"/>
                <w:sz w:val="14"/>
              </w:rPr>
              <w:t>Thời điểm cập nhật tài khoản gần nhất.</w:t>
            </w:r>
          </w:p>
        </w:tc>
      </w:tr>
      <w:tr w:rsidR="00654F2A" w14:paraId="5675A406" w14:textId="77777777">
        <w:trPr>
          <w:cantSplit/>
          <w:jc w:val="center"/>
        </w:trPr>
        <w:tc>
          <w:tcPr>
            <w:tcW w:w="1756" w:type="dxa"/>
            <w:tcMar>
              <w:top w:w="70" w:type="dxa"/>
              <w:left w:w="75" w:type="dxa"/>
              <w:bottom w:w="70" w:type="dxa"/>
              <w:right w:w="75" w:type="dxa"/>
            </w:tcMar>
            <w:vAlign w:val="center"/>
          </w:tcPr>
          <w:p w14:paraId="25AFF443" w14:textId="77777777" w:rsidR="00654F2A" w:rsidRDefault="00000000">
            <w:pPr>
              <w:spacing w:after="0" w:line="245" w:lineRule="auto"/>
            </w:pPr>
            <w:r>
              <w:rPr>
                <w:rFonts w:ascii="Arial" w:hAnsi="Arial"/>
                <w:color w:val="202A36"/>
                <w:sz w:val="14"/>
              </w:rPr>
              <w:t>deleted_at</w:t>
            </w:r>
          </w:p>
        </w:tc>
        <w:tc>
          <w:tcPr>
            <w:tcW w:w="1483" w:type="dxa"/>
            <w:tcMar>
              <w:top w:w="70" w:type="dxa"/>
              <w:left w:w="75" w:type="dxa"/>
              <w:bottom w:w="70" w:type="dxa"/>
              <w:right w:w="75" w:type="dxa"/>
            </w:tcMar>
            <w:vAlign w:val="center"/>
          </w:tcPr>
          <w:p w14:paraId="6A3A784B"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6025B9CC"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255BE2C"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4E6D6983" w14:textId="77777777" w:rsidR="00654F2A" w:rsidRDefault="00000000">
            <w:pPr>
              <w:spacing w:after="0" w:line="245" w:lineRule="auto"/>
            </w:pPr>
            <w:r>
              <w:rPr>
                <w:rFonts w:ascii="Arial" w:hAnsi="Arial"/>
                <w:color w:val="202A36"/>
                <w:sz w:val="14"/>
              </w:rPr>
              <w:t>Thời điểm xóa mềm nếu tài khoản bị ngừng sử dụng.</w:t>
            </w:r>
          </w:p>
        </w:tc>
      </w:tr>
    </w:tbl>
    <w:p w14:paraId="7A22676C" w14:textId="77777777" w:rsidR="00654F2A" w:rsidRDefault="00000000">
      <w:pPr>
        <w:pStyle w:val="Heading2"/>
        <w:spacing w:before="100" w:after="80"/>
      </w:pPr>
      <w:r>
        <w:rPr>
          <w:rFonts w:ascii="Arial" w:hAnsi="Arial"/>
          <w:color w:val="202A36"/>
          <w:sz w:val="22"/>
        </w:rPr>
        <w:t>2. Bảng roles</w:t>
      </w:r>
    </w:p>
    <w:p w14:paraId="14E693FF" w14:textId="77777777" w:rsidR="00654F2A" w:rsidRDefault="00000000">
      <w:pPr>
        <w:keepNext/>
        <w:spacing w:before="80" w:after="60"/>
      </w:pPr>
      <w:r>
        <w:rPr>
          <w:rFonts w:ascii="Arial" w:hAnsi="Arial"/>
          <w:i/>
          <w:color w:val="5A6069"/>
          <w:sz w:val="18"/>
        </w:rPr>
        <w:t>Bảng DB-02. Thiết kế chi tiết bảng roles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7F70D2CD" w14:textId="77777777">
        <w:trPr>
          <w:cantSplit/>
          <w:tblHeader/>
          <w:jc w:val="center"/>
        </w:trPr>
        <w:tc>
          <w:tcPr>
            <w:tcW w:w="1756" w:type="dxa"/>
            <w:shd w:val="clear" w:color="auto" w:fill="D9EAF7"/>
            <w:tcMar>
              <w:top w:w="70" w:type="dxa"/>
              <w:left w:w="75" w:type="dxa"/>
              <w:bottom w:w="70" w:type="dxa"/>
              <w:right w:w="75" w:type="dxa"/>
            </w:tcMar>
            <w:vAlign w:val="center"/>
          </w:tcPr>
          <w:p w14:paraId="6CC8578E"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5CD3CC15"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4449383E"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47FF6A9B"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2CA98C1C" w14:textId="77777777" w:rsidR="00654F2A" w:rsidRDefault="00000000">
            <w:pPr>
              <w:spacing w:after="0" w:line="245" w:lineRule="auto"/>
              <w:jc w:val="center"/>
            </w:pPr>
            <w:r>
              <w:rPr>
                <w:rFonts w:ascii="Arial" w:hAnsi="Arial"/>
                <w:b/>
                <w:color w:val="202A36"/>
                <w:sz w:val="14"/>
              </w:rPr>
              <w:t>Mô tả ý nghĩa</w:t>
            </w:r>
          </w:p>
        </w:tc>
      </w:tr>
      <w:tr w:rsidR="00654F2A" w14:paraId="420E0491" w14:textId="77777777">
        <w:trPr>
          <w:cantSplit/>
          <w:jc w:val="center"/>
        </w:trPr>
        <w:tc>
          <w:tcPr>
            <w:tcW w:w="1756" w:type="dxa"/>
            <w:tcMar>
              <w:top w:w="70" w:type="dxa"/>
              <w:left w:w="75" w:type="dxa"/>
              <w:bottom w:w="70" w:type="dxa"/>
              <w:right w:w="75" w:type="dxa"/>
            </w:tcMar>
            <w:vAlign w:val="center"/>
          </w:tcPr>
          <w:p w14:paraId="2654115D"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022ADF40"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41C35226"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7D33429C"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328F6477" w14:textId="77777777" w:rsidR="00654F2A" w:rsidRDefault="00000000">
            <w:pPr>
              <w:spacing w:after="0" w:line="245" w:lineRule="auto"/>
            </w:pPr>
            <w:r>
              <w:rPr>
                <w:rFonts w:ascii="Arial" w:hAnsi="Arial"/>
                <w:color w:val="202A36"/>
                <w:sz w:val="14"/>
              </w:rPr>
              <w:t>Mã định danh vai trò.</w:t>
            </w:r>
          </w:p>
        </w:tc>
      </w:tr>
      <w:tr w:rsidR="00654F2A" w14:paraId="0FA8F819" w14:textId="77777777">
        <w:trPr>
          <w:cantSplit/>
          <w:jc w:val="center"/>
        </w:trPr>
        <w:tc>
          <w:tcPr>
            <w:tcW w:w="1756" w:type="dxa"/>
            <w:shd w:val="clear" w:color="auto" w:fill="F7FAFC"/>
            <w:tcMar>
              <w:top w:w="70" w:type="dxa"/>
              <w:left w:w="75" w:type="dxa"/>
              <w:bottom w:w="70" w:type="dxa"/>
              <w:right w:w="75" w:type="dxa"/>
            </w:tcMar>
            <w:vAlign w:val="center"/>
          </w:tcPr>
          <w:p w14:paraId="2ED218A0" w14:textId="77777777" w:rsidR="00654F2A" w:rsidRDefault="00000000">
            <w:pPr>
              <w:spacing w:after="0" w:line="245" w:lineRule="auto"/>
            </w:pPr>
            <w:r>
              <w:rPr>
                <w:rFonts w:ascii="Arial" w:hAnsi="Arial"/>
                <w:color w:val="202A36"/>
                <w:sz w:val="14"/>
              </w:rPr>
              <w:lastRenderedPageBreak/>
              <w:t>code</w:t>
            </w:r>
          </w:p>
        </w:tc>
        <w:tc>
          <w:tcPr>
            <w:tcW w:w="1483" w:type="dxa"/>
            <w:shd w:val="clear" w:color="auto" w:fill="F7FAFC"/>
            <w:tcMar>
              <w:top w:w="70" w:type="dxa"/>
              <w:left w:w="75" w:type="dxa"/>
              <w:bottom w:w="70" w:type="dxa"/>
              <w:right w:w="75" w:type="dxa"/>
            </w:tcMar>
            <w:vAlign w:val="center"/>
          </w:tcPr>
          <w:p w14:paraId="4D0785D2" w14:textId="77777777" w:rsidR="00654F2A" w:rsidRDefault="00000000">
            <w:pPr>
              <w:spacing w:after="0" w:line="245" w:lineRule="auto"/>
            </w:pPr>
            <w:r>
              <w:rPr>
                <w:rFonts w:ascii="Arial" w:hAnsi="Arial"/>
                <w:color w:val="202A36"/>
                <w:sz w:val="14"/>
              </w:rPr>
              <w:t>VARCHAR(50)</w:t>
            </w:r>
          </w:p>
        </w:tc>
        <w:tc>
          <w:tcPr>
            <w:tcW w:w="792" w:type="dxa"/>
            <w:shd w:val="clear" w:color="auto" w:fill="F7FAFC"/>
            <w:tcMar>
              <w:top w:w="70" w:type="dxa"/>
              <w:left w:w="75" w:type="dxa"/>
              <w:bottom w:w="70" w:type="dxa"/>
              <w:right w:w="75" w:type="dxa"/>
            </w:tcMar>
            <w:vAlign w:val="center"/>
          </w:tcPr>
          <w:p w14:paraId="34A59F02"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0D1E1C6" w14:textId="77777777" w:rsidR="00654F2A" w:rsidRDefault="00000000">
            <w:pPr>
              <w:spacing w:after="0" w:line="245" w:lineRule="auto"/>
            </w:pPr>
            <w:r>
              <w:rPr>
                <w:rFonts w:ascii="Arial" w:hAnsi="Arial"/>
                <w:color w:val="202A36"/>
                <w:sz w:val="14"/>
              </w:rPr>
              <w:t>NOT NULL; UNIQUE</w:t>
            </w:r>
          </w:p>
        </w:tc>
        <w:tc>
          <w:tcPr>
            <w:tcW w:w="2951" w:type="dxa"/>
            <w:shd w:val="clear" w:color="auto" w:fill="F7FAFC"/>
            <w:tcMar>
              <w:top w:w="70" w:type="dxa"/>
              <w:left w:w="75" w:type="dxa"/>
              <w:bottom w:w="70" w:type="dxa"/>
              <w:right w:w="75" w:type="dxa"/>
            </w:tcMar>
            <w:vAlign w:val="center"/>
          </w:tcPr>
          <w:p w14:paraId="1ECF3ECD" w14:textId="77777777" w:rsidR="00654F2A" w:rsidRDefault="00000000">
            <w:pPr>
              <w:spacing w:after="0" w:line="245" w:lineRule="auto"/>
            </w:pPr>
            <w:r>
              <w:rPr>
                <w:rFonts w:ascii="Arial" w:hAnsi="Arial"/>
                <w:color w:val="202A36"/>
                <w:sz w:val="14"/>
              </w:rPr>
              <w:t>Mã vai trò, ví dụ: STUDENT, LECTURER, ADMIN.</w:t>
            </w:r>
          </w:p>
        </w:tc>
      </w:tr>
      <w:tr w:rsidR="00654F2A" w14:paraId="3BCF8584" w14:textId="77777777">
        <w:trPr>
          <w:cantSplit/>
          <w:jc w:val="center"/>
        </w:trPr>
        <w:tc>
          <w:tcPr>
            <w:tcW w:w="1756" w:type="dxa"/>
            <w:tcMar>
              <w:top w:w="70" w:type="dxa"/>
              <w:left w:w="75" w:type="dxa"/>
              <w:bottom w:w="70" w:type="dxa"/>
              <w:right w:w="75" w:type="dxa"/>
            </w:tcMar>
            <w:vAlign w:val="center"/>
          </w:tcPr>
          <w:p w14:paraId="60427E58" w14:textId="77777777" w:rsidR="00654F2A" w:rsidRDefault="00000000">
            <w:pPr>
              <w:spacing w:after="0" w:line="245" w:lineRule="auto"/>
            </w:pPr>
            <w:r>
              <w:rPr>
                <w:rFonts w:ascii="Arial" w:hAnsi="Arial"/>
                <w:color w:val="202A36"/>
                <w:sz w:val="14"/>
              </w:rPr>
              <w:t>name</w:t>
            </w:r>
          </w:p>
        </w:tc>
        <w:tc>
          <w:tcPr>
            <w:tcW w:w="1483" w:type="dxa"/>
            <w:tcMar>
              <w:top w:w="70" w:type="dxa"/>
              <w:left w:w="75" w:type="dxa"/>
              <w:bottom w:w="70" w:type="dxa"/>
              <w:right w:w="75" w:type="dxa"/>
            </w:tcMar>
            <w:vAlign w:val="center"/>
          </w:tcPr>
          <w:p w14:paraId="71F5D6B3" w14:textId="77777777" w:rsidR="00654F2A" w:rsidRDefault="00000000">
            <w:pPr>
              <w:spacing w:after="0" w:line="245" w:lineRule="auto"/>
            </w:pPr>
            <w:r>
              <w:rPr>
                <w:rFonts w:ascii="Arial" w:hAnsi="Arial"/>
                <w:color w:val="202A36"/>
                <w:sz w:val="14"/>
              </w:rPr>
              <w:t>VARCHAR(100)</w:t>
            </w:r>
          </w:p>
        </w:tc>
        <w:tc>
          <w:tcPr>
            <w:tcW w:w="792" w:type="dxa"/>
            <w:tcMar>
              <w:top w:w="70" w:type="dxa"/>
              <w:left w:w="75" w:type="dxa"/>
              <w:bottom w:w="70" w:type="dxa"/>
              <w:right w:w="75" w:type="dxa"/>
            </w:tcMar>
            <w:vAlign w:val="center"/>
          </w:tcPr>
          <w:p w14:paraId="7F3A7DF8"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01FF9759"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455DD55F" w14:textId="77777777" w:rsidR="00654F2A" w:rsidRDefault="00000000">
            <w:pPr>
              <w:spacing w:after="0" w:line="245" w:lineRule="auto"/>
            </w:pPr>
            <w:r>
              <w:rPr>
                <w:rFonts w:ascii="Arial" w:hAnsi="Arial"/>
                <w:color w:val="202A36"/>
                <w:sz w:val="14"/>
              </w:rPr>
              <w:t>Tên vai trò hiển thị.</w:t>
            </w:r>
          </w:p>
        </w:tc>
      </w:tr>
      <w:tr w:rsidR="00654F2A" w14:paraId="7EC4E980" w14:textId="77777777">
        <w:trPr>
          <w:cantSplit/>
          <w:jc w:val="center"/>
        </w:trPr>
        <w:tc>
          <w:tcPr>
            <w:tcW w:w="1756" w:type="dxa"/>
            <w:shd w:val="clear" w:color="auto" w:fill="F7FAFC"/>
            <w:tcMar>
              <w:top w:w="70" w:type="dxa"/>
              <w:left w:w="75" w:type="dxa"/>
              <w:bottom w:w="70" w:type="dxa"/>
              <w:right w:w="75" w:type="dxa"/>
            </w:tcMar>
            <w:vAlign w:val="center"/>
          </w:tcPr>
          <w:p w14:paraId="2341E7EE" w14:textId="77777777" w:rsidR="00654F2A" w:rsidRDefault="00000000">
            <w:pPr>
              <w:spacing w:after="0" w:line="245" w:lineRule="auto"/>
            </w:pPr>
            <w:r>
              <w:rPr>
                <w:rFonts w:ascii="Arial" w:hAnsi="Arial"/>
                <w:color w:val="202A36"/>
                <w:sz w:val="14"/>
              </w:rPr>
              <w:t>description</w:t>
            </w:r>
          </w:p>
        </w:tc>
        <w:tc>
          <w:tcPr>
            <w:tcW w:w="1483" w:type="dxa"/>
            <w:shd w:val="clear" w:color="auto" w:fill="F7FAFC"/>
            <w:tcMar>
              <w:top w:w="70" w:type="dxa"/>
              <w:left w:w="75" w:type="dxa"/>
              <w:bottom w:w="70" w:type="dxa"/>
              <w:right w:w="75" w:type="dxa"/>
            </w:tcMar>
            <w:vAlign w:val="center"/>
          </w:tcPr>
          <w:p w14:paraId="326B5A2C" w14:textId="77777777" w:rsidR="00654F2A" w:rsidRDefault="00000000">
            <w:pPr>
              <w:spacing w:after="0" w:line="245" w:lineRule="auto"/>
            </w:pPr>
            <w:r>
              <w:rPr>
                <w:rFonts w:ascii="Arial" w:hAnsi="Arial"/>
                <w:color w:val="202A36"/>
                <w:sz w:val="14"/>
              </w:rPr>
              <w:t>TEXT</w:t>
            </w:r>
          </w:p>
        </w:tc>
        <w:tc>
          <w:tcPr>
            <w:tcW w:w="792" w:type="dxa"/>
            <w:shd w:val="clear" w:color="auto" w:fill="F7FAFC"/>
            <w:tcMar>
              <w:top w:w="70" w:type="dxa"/>
              <w:left w:w="75" w:type="dxa"/>
              <w:bottom w:w="70" w:type="dxa"/>
              <w:right w:w="75" w:type="dxa"/>
            </w:tcMar>
            <w:vAlign w:val="center"/>
          </w:tcPr>
          <w:p w14:paraId="5B6F131D"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4F3D242A"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77A136EC" w14:textId="77777777" w:rsidR="00654F2A" w:rsidRDefault="00000000">
            <w:pPr>
              <w:spacing w:after="0" w:line="245" w:lineRule="auto"/>
            </w:pPr>
            <w:r>
              <w:rPr>
                <w:rFonts w:ascii="Arial" w:hAnsi="Arial"/>
                <w:color w:val="202A36"/>
                <w:sz w:val="14"/>
              </w:rPr>
              <w:t>Mô tả phạm vi quyền hạn của vai trò.</w:t>
            </w:r>
          </w:p>
        </w:tc>
      </w:tr>
      <w:tr w:rsidR="00654F2A" w14:paraId="468916F6" w14:textId="77777777">
        <w:trPr>
          <w:cantSplit/>
          <w:jc w:val="center"/>
        </w:trPr>
        <w:tc>
          <w:tcPr>
            <w:tcW w:w="1756" w:type="dxa"/>
            <w:tcMar>
              <w:top w:w="70" w:type="dxa"/>
              <w:left w:w="75" w:type="dxa"/>
              <w:bottom w:w="70" w:type="dxa"/>
              <w:right w:w="75" w:type="dxa"/>
            </w:tcMar>
            <w:vAlign w:val="center"/>
          </w:tcPr>
          <w:p w14:paraId="633ED7BF"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7CE7AB27"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5E9DDF2B"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698752F4" w14:textId="77777777" w:rsidR="00654F2A" w:rsidRDefault="00000000">
            <w:pPr>
              <w:spacing w:after="0" w:line="245" w:lineRule="auto"/>
            </w:pPr>
            <w:r>
              <w:rPr>
                <w:rFonts w:ascii="Arial" w:hAnsi="Arial"/>
                <w:color w:val="202A36"/>
                <w:sz w:val="14"/>
              </w:rPr>
              <w:t>NOT NULL; DEFAULT 'ACTIVE'</w:t>
            </w:r>
          </w:p>
        </w:tc>
        <w:tc>
          <w:tcPr>
            <w:tcW w:w="2951" w:type="dxa"/>
            <w:tcMar>
              <w:top w:w="70" w:type="dxa"/>
              <w:left w:w="75" w:type="dxa"/>
              <w:bottom w:w="70" w:type="dxa"/>
              <w:right w:w="75" w:type="dxa"/>
            </w:tcMar>
            <w:vAlign w:val="center"/>
          </w:tcPr>
          <w:p w14:paraId="07864EC9" w14:textId="77777777" w:rsidR="00654F2A" w:rsidRDefault="00000000">
            <w:pPr>
              <w:spacing w:after="0" w:line="245" w:lineRule="auto"/>
            </w:pPr>
            <w:r>
              <w:rPr>
                <w:rFonts w:ascii="Arial" w:hAnsi="Arial"/>
                <w:color w:val="202A36"/>
                <w:sz w:val="14"/>
              </w:rPr>
              <w:t>Trạng thái sử dụng của vai trò.</w:t>
            </w:r>
          </w:p>
        </w:tc>
      </w:tr>
      <w:tr w:rsidR="00654F2A" w14:paraId="3D228881" w14:textId="77777777">
        <w:trPr>
          <w:cantSplit/>
          <w:jc w:val="center"/>
        </w:trPr>
        <w:tc>
          <w:tcPr>
            <w:tcW w:w="1756" w:type="dxa"/>
            <w:shd w:val="clear" w:color="auto" w:fill="F7FAFC"/>
            <w:tcMar>
              <w:top w:w="70" w:type="dxa"/>
              <w:left w:w="75" w:type="dxa"/>
              <w:bottom w:w="70" w:type="dxa"/>
              <w:right w:w="75" w:type="dxa"/>
            </w:tcMar>
            <w:vAlign w:val="center"/>
          </w:tcPr>
          <w:p w14:paraId="1442C013"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5FCF512C"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2F69EEA2"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DF49B0A"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7BEC8E78" w14:textId="77777777" w:rsidR="00654F2A" w:rsidRDefault="00000000">
            <w:pPr>
              <w:spacing w:after="0" w:line="245" w:lineRule="auto"/>
            </w:pPr>
            <w:r>
              <w:rPr>
                <w:rFonts w:ascii="Arial" w:hAnsi="Arial"/>
                <w:color w:val="202A36"/>
                <w:sz w:val="14"/>
              </w:rPr>
              <w:t>Thời điểm tạo vai trò.</w:t>
            </w:r>
          </w:p>
        </w:tc>
      </w:tr>
      <w:tr w:rsidR="00654F2A" w14:paraId="33FE34FF" w14:textId="77777777">
        <w:trPr>
          <w:cantSplit/>
          <w:jc w:val="center"/>
        </w:trPr>
        <w:tc>
          <w:tcPr>
            <w:tcW w:w="1756" w:type="dxa"/>
            <w:tcMar>
              <w:top w:w="70" w:type="dxa"/>
              <w:left w:w="75" w:type="dxa"/>
              <w:bottom w:w="70" w:type="dxa"/>
              <w:right w:w="75" w:type="dxa"/>
            </w:tcMar>
            <w:vAlign w:val="center"/>
          </w:tcPr>
          <w:p w14:paraId="70DBA0E4"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34B8377A"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1A35055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F1A68B0"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332F2DD6" w14:textId="77777777" w:rsidR="00654F2A" w:rsidRDefault="00000000">
            <w:pPr>
              <w:spacing w:after="0" w:line="245" w:lineRule="auto"/>
            </w:pPr>
            <w:r>
              <w:rPr>
                <w:rFonts w:ascii="Arial" w:hAnsi="Arial"/>
                <w:color w:val="202A36"/>
                <w:sz w:val="14"/>
              </w:rPr>
              <w:t>Thời điểm cập nhật vai trò.</w:t>
            </w:r>
          </w:p>
        </w:tc>
      </w:tr>
    </w:tbl>
    <w:p w14:paraId="3A43F4B4" w14:textId="77777777" w:rsidR="00654F2A" w:rsidRDefault="00000000">
      <w:pPr>
        <w:pStyle w:val="Heading2"/>
        <w:spacing w:before="100" w:after="80"/>
      </w:pPr>
      <w:r>
        <w:rPr>
          <w:rFonts w:ascii="Arial" w:hAnsi="Arial"/>
          <w:color w:val="202A36"/>
          <w:sz w:val="22"/>
        </w:rPr>
        <w:t>3. Bảng user_roles</w:t>
      </w:r>
    </w:p>
    <w:p w14:paraId="5C0F5D9A" w14:textId="77777777" w:rsidR="00654F2A" w:rsidRDefault="00000000">
      <w:pPr>
        <w:keepNext/>
        <w:spacing w:before="80" w:after="60"/>
      </w:pPr>
      <w:r>
        <w:rPr>
          <w:rFonts w:ascii="Arial" w:hAnsi="Arial"/>
          <w:i/>
          <w:color w:val="5A6069"/>
          <w:sz w:val="18"/>
        </w:rPr>
        <w:t>Bảng DB-03. Thiết kế chi tiết bảng user_roles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4223E82F" w14:textId="77777777">
        <w:trPr>
          <w:cantSplit/>
          <w:tblHeader/>
          <w:jc w:val="center"/>
        </w:trPr>
        <w:tc>
          <w:tcPr>
            <w:tcW w:w="1756" w:type="dxa"/>
            <w:shd w:val="clear" w:color="auto" w:fill="D9EAF7"/>
            <w:tcMar>
              <w:top w:w="70" w:type="dxa"/>
              <w:left w:w="75" w:type="dxa"/>
              <w:bottom w:w="70" w:type="dxa"/>
              <w:right w:w="75" w:type="dxa"/>
            </w:tcMar>
            <w:vAlign w:val="center"/>
          </w:tcPr>
          <w:p w14:paraId="5486D055"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52F34297"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594E8268"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33EDAAAC"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3FB948A0" w14:textId="77777777" w:rsidR="00654F2A" w:rsidRDefault="00000000">
            <w:pPr>
              <w:spacing w:after="0" w:line="245" w:lineRule="auto"/>
              <w:jc w:val="center"/>
            </w:pPr>
            <w:r>
              <w:rPr>
                <w:rFonts w:ascii="Arial" w:hAnsi="Arial"/>
                <w:b/>
                <w:color w:val="202A36"/>
                <w:sz w:val="14"/>
              </w:rPr>
              <w:t>Mô tả ý nghĩa</w:t>
            </w:r>
          </w:p>
        </w:tc>
      </w:tr>
      <w:tr w:rsidR="00654F2A" w14:paraId="1D8EE4B0" w14:textId="77777777">
        <w:trPr>
          <w:cantSplit/>
          <w:jc w:val="center"/>
        </w:trPr>
        <w:tc>
          <w:tcPr>
            <w:tcW w:w="1756" w:type="dxa"/>
            <w:tcMar>
              <w:top w:w="70" w:type="dxa"/>
              <w:left w:w="75" w:type="dxa"/>
              <w:bottom w:w="70" w:type="dxa"/>
              <w:right w:w="75" w:type="dxa"/>
            </w:tcMar>
            <w:vAlign w:val="center"/>
          </w:tcPr>
          <w:p w14:paraId="768F268B"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6CC689AC"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179C69F9"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669A2AE1"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436BE722" w14:textId="77777777" w:rsidR="00654F2A" w:rsidRDefault="00000000">
            <w:pPr>
              <w:spacing w:after="0" w:line="245" w:lineRule="auto"/>
            </w:pPr>
            <w:r>
              <w:rPr>
                <w:rFonts w:ascii="Arial" w:hAnsi="Arial"/>
                <w:color w:val="202A36"/>
                <w:sz w:val="14"/>
              </w:rPr>
              <w:t>Mã định danh bản ghi gán vai trò.</w:t>
            </w:r>
          </w:p>
        </w:tc>
      </w:tr>
      <w:tr w:rsidR="00654F2A" w14:paraId="2D116159" w14:textId="77777777">
        <w:trPr>
          <w:cantSplit/>
          <w:jc w:val="center"/>
        </w:trPr>
        <w:tc>
          <w:tcPr>
            <w:tcW w:w="1756" w:type="dxa"/>
            <w:shd w:val="clear" w:color="auto" w:fill="F7FAFC"/>
            <w:tcMar>
              <w:top w:w="70" w:type="dxa"/>
              <w:left w:w="75" w:type="dxa"/>
              <w:bottom w:w="70" w:type="dxa"/>
              <w:right w:w="75" w:type="dxa"/>
            </w:tcMar>
            <w:vAlign w:val="center"/>
          </w:tcPr>
          <w:p w14:paraId="0DE7E58B" w14:textId="77777777" w:rsidR="00654F2A" w:rsidRDefault="00000000">
            <w:pPr>
              <w:spacing w:after="0" w:line="245" w:lineRule="auto"/>
            </w:pPr>
            <w:r>
              <w:rPr>
                <w:rFonts w:ascii="Arial" w:hAnsi="Arial"/>
                <w:color w:val="202A36"/>
                <w:sz w:val="14"/>
              </w:rPr>
              <w:t>user_id</w:t>
            </w:r>
          </w:p>
        </w:tc>
        <w:tc>
          <w:tcPr>
            <w:tcW w:w="1483" w:type="dxa"/>
            <w:shd w:val="clear" w:color="auto" w:fill="F7FAFC"/>
            <w:tcMar>
              <w:top w:w="70" w:type="dxa"/>
              <w:left w:w="75" w:type="dxa"/>
              <w:bottom w:w="70" w:type="dxa"/>
              <w:right w:w="75" w:type="dxa"/>
            </w:tcMar>
            <w:vAlign w:val="center"/>
          </w:tcPr>
          <w:p w14:paraId="145DC26A"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6BF829D5"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2A69BB9A" w14:textId="77777777" w:rsidR="00654F2A" w:rsidRDefault="00000000">
            <w:pPr>
              <w:spacing w:after="0" w:line="245" w:lineRule="auto"/>
            </w:pPr>
            <w:r>
              <w:rPr>
                <w:rFonts w:ascii="Arial" w:hAnsi="Arial"/>
                <w:color w:val="202A36"/>
                <w:sz w:val="14"/>
              </w:rPr>
              <w:t>NOT NULL; REFERENCES users(id); ON DELETE CASCADE</w:t>
            </w:r>
          </w:p>
        </w:tc>
        <w:tc>
          <w:tcPr>
            <w:tcW w:w="2951" w:type="dxa"/>
            <w:shd w:val="clear" w:color="auto" w:fill="F7FAFC"/>
            <w:tcMar>
              <w:top w:w="70" w:type="dxa"/>
              <w:left w:w="75" w:type="dxa"/>
              <w:bottom w:w="70" w:type="dxa"/>
              <w:right w:w="75" w:type="dxa"/>
            </w:tcMar>
            <w:vAlign w:val="center"/>
          </w:tcPr>
          <w:p w14:paraId="354EDA17" w14:textId="77777777" w:rsidR="00654F2A" w:rsidRDefault="00000000">
            <w:pPr>
              <w:spacing w:after="0" w:line="245" w:lineRule="auto"/>
            </w:pPr>
            <w:r>
              <w:rPr>
                <w:rFonts w:ascii="Arial" w:hAnsi="Arial"/>
                <w:color w:val="202A36"/>
                <w:sz w:val="14"/>
              </w:rPr>
              <w:t>Tài khoản được gán vai trò.</w:t>
            </w:r>
          </w:p>
        </w:tc>
      </w:tr>
      <w:tr w:rsidR="00654F2A" w14:paraId="051C698F" w14:textId="77777777">
        <w:trPr>
          <w:cantSplit/>
          <w:jc w:val="center"/>
        </w:trPr>
        <w:tc>
          <w:tcPr>
            <w:tcW w:w="1756" w:type="dxa"/>
            <w:tcMar>
              <w:top w:w="70" w:type="dxa"/>
              <w:left w:w="75" w:type="dxa"/>
              <w:bottom w:w="70" w:type="dxa"/>
              <w:right w:w="75" w:type="dxa"/>
            </w:tcMar>
            <w:vAlign w:val="center"/>
          </w:tcPr>
          <w:p w14:paraId="0ED067A1" w14:textId="77777777" w:rsidR="00654F2A" w:rsidRDefault="00000000">
            <w:pPr>
              <w:spacing w:after="0" w:line="245" w:lineRule="auto"/>
            </w:pPr>
            <w:r>
              <w:rPr>
                <w:rFonts w:ascii="Arial" w:hAnsi="Arial"/>
                <w:color w:val="202A36"/>
                <w:sz w:val="14"/>
              </w:rPr>
              <w:t>role_id</w:t>
            </w:r>
          </w:p>
        </w:tc>
        <w:tc>
          <w:tcPr>
            <w:tcW w:w="1483" w:type="dxa"/>
            <w:tcMar>
              <w:top w:w="70" w:type="dxa"/>
              <w:left w:w="75" w:type="dxa"/>
              <w:bottom w:w="70" w:type="dxa"/>
              <w:right w:w="75" w:type="dxa"/>
            </w:tcMar>
            <w:vAlign w:val="center"/>
          </w:tcPr>
          <w:p w14:paraId="6C244C39"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478D2483"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0CBE8E88" w14:textId="77777777" w:rsidR="00654F2A" w:rsidRDefault="00000000">
            <w:pPr>
              <w:spacing w:after="0" w:line="245" w:lineRule="auto"/>
            </w:pPr>
            <w:r>
              <w:rPr>
                <w:rFonts w:ascii="Arial" w:hAnsi="Arial"/>
                <w:color w:val="202A36"/>
                <w:sz w:val="14"/>
              </w:rPr>
              <w:t>NOT NULL; REFERENCES roles(id); ON DELETE RESTRICT</w:t>
            </w:r>
          </w:p>
        </w:tc>
        <w:tc>
          <w:tcPr>
            <w:tcW w:w="2951" w:type="dxa"/>
            <w:tcMar>
              <w:top w:w="70" w:type="dxa"/>
              <w:left w:w="75" w:type="dxa"/>
              <w:bottom w:w="70" w:type="dxa"/>
              <w:right w:w="75" w:type="dxa"/>
            </w:tcMar>
            <w:vAlign w:val="center"/>
          </w:tcPr>
          <w:p w14:paraId="056EC230" w14:textId="77777777" w:rsidR="00654F2A" w:rsidRDefault="00000000">
            <w:pPr>
              <w:spacing w:after="0" w:line="245" w:lineRule="auto"/>
            </w:pPr>
            <w:r>
              <w:rPr>
                <w:rFonts w:ascii="Arial" w:hAnsi="Arial"/>
                <w:color w:val="202A36"/>
                <w:sz w:val="14"/>
              </w:rPr>
              <w:t>Vai trò được gán cho người dùng.</w:t>
            </w:r>
          </w:p>
        </w:tc>
      </w:tr>
      <w:tr w:rsidR="00654F2A" w14:paraId="45CB0308" w14:textId="77777777">
        <w:trPr>
          <w:cantSplit/>
          <w:jc w:val="center"/>
        </w:trPr>
        <w:tc>
          <w:tcPr>
            <w:tcW w:w="1756" w:type="dxa"/>
            <w:shd w:val="clear" w:color="auto" w:fill="F7FAFC"/>
            <w:tcMar>
              <w:top w:w="70" w:type="dxa"/>
              <w:left w:w="75" w:type="dxa"/>
              <w:bottom w:w="70" w:type="dxa"/>
              <w:right w:w="75" w:type="dxa"/>
            </w:tcMar>
            <w:vAlign w:val="center"/>
          </w:tcPr>
          <w:p w14:paraId="2E0A3651" w14:textId="77777777" w:rsidR="00654F2A" w:rsidRDefault="00000000">
            <w:pPr>
              <w:spacing w:after="0" w:line="245" w:lineRule="auto"/>
            </w:pPr>
            <w:r>
              <w:rPr>
                <w:rFonts w:ascii="Arial" w:hAnsi="Arial"/>
                <w:color w:val="202A36"/>
                <w:sz w:val="14"/>
              </w:rPr>
              <w:t>assigned_at</w:t>
            </w:r>
          </w:p>
        </w:tc>
        <w:tc>
          <w:tcPr>
            <w:tcW w:w="1483" w:type="dxa"/>
            <w:shd w:val="clear" w:color="auto" w:fill="F7FAFC"/>
            <w:tcMar>
              <w:top w:w="70" w:type="dxa"/>
              <w:left w:w="75" w:type="dxa"/>
              <w:bottom w:w="70" w:type="dxa"/>
              <w:right w:w="75" w:type="dxa"/>
            </w:tcMar>
            <w:vAlign w:val="center"/>
          </w:tcPr>
          <w:p w14:paraId="58D29113"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211462F7"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6256823"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0418C85B" w14:textId="77777777" w:rsidR="00654F2A" w:rsidRDefault="00000000">
            <w:pPr>
              <w:spacing w:after="0" w:line="245" w:lineRule="auto"/>
            </w:pPr>
            <w:r>
              <w:rPr>
                <w:rFonts w:ascii="Arial" w:hAnsi="Arial"/>
                <w:color w:val="202A36"/>
                <w:sz w:val="14"/>
              </w:rPr>
              <w:t>Thời điểm gán vai trò.</w:t>
            </w:r>
          </w:p>
        </w:tc>
      </w:tr>
      <w:tr w:rsidR="00654F2A" w14:paraId="2D7F3CE5" w14:textId="77777777">
        <w:trPr>
          <w:cantSplit/>
          <w:jc w:val="center"/>
        </w:trPr>
        <w:tc>
          <w:tcPr>
            <w:tcW w:w="1756" w:type="dxa"/>
            <w:tcMar>
              <w:top w:w="70" w:type="dxa"/>
              <w:left w:w="75" w:type="dxa"/>
              <w:bottom w:w="70" w:type="dxa"/>
              <w:right w:w="75" w:type="dxa"/>
            </w:tcMar>
            <w:vAlign w:val="center"/>
          </w:tcPr>
          <w:p w14:paraId="184017AF"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6DD95CE1"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46CD0871"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42C9B5AF"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4F4BE439" w14:textId="77777777" w:rsidR="00654F2A" w:rsidRDefault="00000000">
            <w:pPr>
              <w:spacing w:after="0" w:line="245" w:lineRule="auto"/>
            </w:pPr>
            <w:r>
              <w:rPr>
                <w:rFonts w:ascii="Arial" w:hAnsi="Arial"/>
                <w:color w:val="202A36"/>
                <w:sz w:val="14"/>
              </w:rPr>
              <w:t>Thời điểm tạo bản ghi.</w:t>
            </w:r>
          </w:p>
        </w:tc>
      </w:tr>
      <w:tr w:rsidR="00654F2A" w14:paraId="4EA0D6E0" w14:textId="77777777">
        <w:trPr>
          <w:cantSplit/>
          <w:jc w:val="center"/>
        </w:trPr>
        <w:tc>
          <w:tcPr>
            <w:tcW w:w="1756" w:type="dxa"/>
            <w:shd w:val="clear" w:color="auto" w:fill="F7FAFC"/>
            <w:tcMar>
              <w:top w:w="70" w:type="dxa"/>
              <w:left w:w="75" w:type="dxa"/>
              <w:bottom w:w="70" w:type="dxa"/>
              <w:right w:w="75" w:type="dxa"/>
            </w:tcMar>
            <w:vAlign w:val="center"/>
          </w:tcPr>
          <w:p w14:paraId="054FDD09"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63DF4C74"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0884E219"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6CE29865"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4BFD4730" w14:textId="77777777" w:rsidR="00654F2A" w:rsidRDefault="00000000">
            <w:pPr>
              <w:spacing w:after="0" w:line="245" w:lineRule="auto"/>
            </w:pPr>
            <w:r>
              <w:rPr>
                <w:rFonts w:ascii="Arial" w:hAnsi="Arial"/>
                <w:color w:val="202A36"/>
                <w:sz w:val="14"/>
              </w:rPr>
              <w:t>Thời điểm cập nhật bản ghi.</w:t>
            </w:r>
          </w:p>
        </w:tc>
      </w:tr>
      <w:tr w:rsidR="00654F2A" w14:paraId="472AA66A" w14:textId="77777777">
        <w:trPr>
          <w:cantSplit/>
          <w:jc w:val="center"/>
        </w:trPr>
        <w:tc>
          <w:tcPr>
            <w:tcW w:w="1756" w:type="dxa"/>
            <w:tcMar>
              <w:top w:w="70" w:type="dxa"/>
              <w:left w:w="75" w:type="dxa"/>
              <w:bottom w:w="70" w:type="dxa"/>
              <w:right w:w="75" w:type="dxa"/>
            </w:tcMar>
            <w:vAlign w:val="center"/>
          </w:tcPr>
          <w:p w14:paraId="0B60326F" w14:textId="77777777" w:rsidR="00654F2A" w:rsidRDefault="00000000">
            <w:pPr>
              <w:spacing w:after="0" w:line="245" w:lineRule="auto"/>
            </w:pPr>
            <w:r>
              <w:rPr>
                <w:rFonts w:ascii="Arial" w:hAnsi="Arial"/>
                <w:color w:val="202A36"/>
                <w:sz w:val="14"/>
              </w:rPr>
              <w:t>unique_user_role</w:t>
            </w:r>
          </w:p>
        </w:tc>
        <w:tc>
          <w:tcPr>
            <w:tcW w:w="1483" w:type="dxa"/>
            <w:tcMar>
              <w:top w:w="70" w:type="dxa"/>
              <w:left w:w="75" w:type="dxa"/>
              <w:bottom w:w="70" w:type="dxa"/>
              <w:right w:w="75" w:type="dxa"/>
            </w:tcMar>
            <w:vAlign w:val="center"/>
          </w:tcPr>
          <w:p w14:paraId="047B84C0" w14:textId="77777777" w:rsidR="00654F2A" w:rsidRDefault="00000000">
            <w:pPr>
              <w:spacing w:after="0" w:line="245" w:lineRule="auto"/>
            </w:pPr>
            <w:r>
              <w:rPr>
                <w:rFonts w:ascii="Arial" w:hAnsi="Arial"/>
                <w:color w:val="202A36"/>
                <w:sz w:val="14"/>
              </w:rPr>
              <w:t>CONSTRAINT</w:t>
            </w:r>
          </w:p>
        </w:tc>
        <w:tc>
          <w:tcPr>
            <w:tcW w:w="792" w:type="dxa"/>
            <w:tcMar>
              <w:top w:w="70" w:type="dxa"/>
              <w:left w:w="75" w:type="dxa"/>
              <w:bottom w:w="70" w:type="dxa"/>
              <w:right w:w="75" w:type="dxa"/>
            </w:tcMar>
            <w:vAlign w:val="center"/>
          </w:tcPr>
          <w:p w14:paraId="11A0649D"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1408A9D" w14:textId="77777777" w:rsidR="00654F2A" w:rsidRDefault="00000000">
            <w:pPr>
              <w:spacing w:after="0" w:line="245" w:lineRule="auto"/>
            </w:pPr>
            <w:r>
              <w:rPr>
                <w:rFonts w:ascii="Arial" w:hAnsi="Arial"/>
                <w:color w:val="202A36"/>
                <w:sz w:val="14"/>
              </w:rPr>
              <w:t>UNIQUE(user_id, role_id)</w:t>
            </w:r>
          </w:p>
        </w:tc>
        <w:tc>
          <w:tcPr>
            <w:tcW w:w="2951" w:type="dxa"/>
            <w:tcMar>
              <w:top w:w="70" w:type="dxa"/>
              <w:left w:w="75" w:type="dxa"/>
              <w:bottom w:w="70" w:type="dxa"/>
              <w:right w:w="75" w:type="dxa"/>
            </w:tcMar>
            <w:vAlign w:val="center"/>
          </w:tcPr>
          <w:p w14:paraId="34128FFD" w14:textId="77777777" w:rsidR="00654F2A" w:rsidRDefault="00000000">
            <w:pPr>
              <w:spacing w:after="0" w:line="245" w:lineRule="auto"/>
            </w:pPr>
            <w:r>
              <w:rPr>
                <w:rFonts w:ascii="Arial" w:hAnsi="Arial"/>
                <w:color w:val="202A36"/>
                <w:sz w:val="14"/>
              </w:rPr>
              <w:t>Không cho phép gán trùng cùng một vai trò cho một người dùng.</w:t>
            </w:r>
          </w:p>
        </w:tc>
      </w:tr>
    </w:tbl>
    <w:p w14:paraId="4A3F119D" w14:textId="77777777" w:rsidR="00654F2A" w:rsidRDefault="00000000">
      <w:pPr>
        <w:pStyle w:val="Heading2"/>
        <w:spacing w:before="100" w:after="80"/>
      </w:pPr>
      <w:r>
        <w:rPr>
          <w:rFonts w:ascii="Arial" w:hAnsi="Arial"/>
          <w:color w:val="202A36"/>
          <w:sz w:val="22"/>
        </w:rPr>
        <w:t>4. Bảng student_profiles</w:t>
      </w:r>
    </w:p>
    <w:p w14:paraId="70939D75" w14:textId="77777777" w:rsidR="00654F2A" w:rsidRDefault="00000000">
      <w:pPr>
        <w:keepNext/>
        <w:spacing w:before="80" w:after="60"/>
      </w:pPr>
      <w:r>
        <w:rPr>
          <w:rFonts w:ascii="Arial" w:hAnsi="Arial"/>
          <w:i/>
          <w:color w:val="5A6069"/>
          <w:sz w:val="18"/>
        </w:rPr>
        <w:t>Bảng DB-04. Thiết kế chi tiết bảng student_profiles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43C0E331" w14:textId="77777777">
        <w:trPr>
          <w:cantSplit/>
          <w:tblHeader/>
          <w:jc w:val="center"/>
        </w:trPr>
        <w:tc>
          <w:tcPr>
            <w:tcW w:w="1756" w:type="dxa"/>
            <w:shd w:val="clear" w:color="auto" w:fill="D9EAF7"/>
            <w:tcMar>
              <w:top w:w="70" w:type="dxa"/>
              <w:left w:w="75" w:type="dxa"/>
              <w:bottom w:w="70" w:type="dxa"/>
              <w:right w:w="75" w:type="dxa"/>
            </w:tcMar>
            <w:vAlign w:val="center"/>
          </w:tcPr>
          <w:p w14:paraId="6A0C8125"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7CC35B01"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6D872B26"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758F3F52"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137D29FF" w14:textId="77777777" w:rsidR="00654F2A" w:rsidRDefault="00000000">
            <w:pPr>
              <w:spacing w:after="0" w:line="245" w:lineRule="auto"/>
              <w:jc w:val="center"/>
            </w:pPr>
            <w:r>
              <w:rPr>
                <w:rFonts w:ascii="Arial" w:hAnsi="Arial"/>
                <w:b/>
                <w:color w:val="202A36"/>
                <w:sz w:val="14"/>
              </w:rPr>
              <w:t>Mô tả ý nghĩa</w:t>
            </w:r>
          </w:p>
        </w:tc>
      </w:tr>
      <w:tr w:rsidR="00654F2A" w14:paraId="01B8FB7A" w14:textId="77777777">
        <w:trPr>
          <w:cantSplit/>
          <w:jc w:val="center"/>
        </w:trPr>
        <w:tc>
          <w:tcPr>
            <w:tcW w:w="1756" w:type="dxa"/>
            <w:tcMar>
              <w:top w:w="70" w:type="dxa"/>
              <w:left w:w="75" w:type="dxa"/>
              <w:bottom w:w="70" w:type="dxa"/>
              <w:right w:w="75" w:type="dxa"/>
            </w:tcMar>
            <w:vAlign w:val="center"/>
          </w:tcPr>
          <w:p w14:paraId="59D8BA8C"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6A796E57"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4F8AE582"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1E938744"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1CB909C8" w14:textId="77777777" w:rsidR="00654F2A" w:rsidRDefault="00000000">
            <w:pPr>
              <w:spacing w:after="0" w:line="245" w:lineRule="auto"/>
            </w:pPr>
            <w:r>
              <w:rPr>
                <w:rFonts w:ascii="Arial" w:hAnsi="Arial"/>
                <w:color w:val="202A36"/>
                <w:sz w:val="14"/>
              </w:rPr>
              <w:t>Mã hồ sơ sinh viên.</w:t>
            </w:r>
          </w:p>
        </w:tc>
      </w:tr>
      <w:tr w:rsidR="00654F2A" w14:paraId="472BF834" w14:textId="77777777">
        <w:trPr>
          <w:cantSplit/>
          <w:jc w:val="center"/>
        </w:trPr>
        <w:tc>
          <w:tcPr>
            <w:tcW w:w="1756" w:type="dxa"/>
            <w:shd w:val="clear" w:color="auto" w:fill="F7FAFC"/>
            <w:tcMar>
              <w:top w:w="70" w:type="dxa"/>
              <w:left w:w="75" w:type="dxa"/>
              <w:bottom w:w="70" w:type="dxa"/>
              <w:right w:w="75" w:type="dxa"/>
            </w:tcMar>
            <w:vAlign w:val="center"/>
          </w:tcPr>
          <w:p w14:paraId="3094252D" w14:textId="77777777" w:rsidR="00654F2A" w:rsidRDefault="00000000">
            <w:pPr>
              <w:spacing w:after="0" w:line="245" w:lineRule="auto"/>
            </w:pPr>
            <w:r>
              <w:rPr>
                <w:rFonts w:ascii="Arial" w:hAnsi="Arial"/>
                <w:color w:val="202A36"/>
                <w:sz w:val="14"/>
              </w:rPr>
              <w:t>user_id</w:t>
            </w:r>
          </w:p>
        </w:tc>
        <w:tc>
          <w:tcPr>
            <w:tcW w:w="1483" w:type="dxa"/>
            <w:shd w:val="clear" w:color="auto" w:fill="F7FAFC"/>
            <w:tcMar>
              <w:top w:w="70" w:type="dxa"/>
              <w:left w:w="75" w:type="dxa"/>
              <w:bottom w:w="70" w:type="dxa"/>
              <w:right w:w="75" w:type="dxa"/>
            </w:tcMar>
            <w:vAlign w:val="center"/>
          </w:tcPr>
          <w:p w14:paraId="3E630F7C"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7955D43F"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6CBC6AAC" w14:textId="77777777" w:rsidR="00654F2A" w:rsidRDefault="00000000">
            <w:pPr>
              <w:spacing w:after="0" w:line="245" w:lineRule="auto"/>
            </w:pPr>
            <w:r>
              <w:rPr>
                <w:rFonts w:ascii="Arial" w:hAnsi="Arial"/>
                <w:color w:val="202A36"/>
                <w:sz w:val="14"/>
              </w:rPr>
              <w:t>NOT NULL; UNIQUE; REFERENCES users(id); ON DELETE CASCADE</w:t>
            </w:r>
          </w:p>
        </w:tc>
        <w:tc>
          <w:tcPr>
            <w:tcW w:w="2951" w:type="dxa"/>
            <w:shd w:val="clear" w:color="auto" w:fill="F7FAFC"/>
            <w:tcMar>
              <w:top w:w="70" w:type="dxa"/>
              <w:left w:w="75" w:type="dxa"/>
              <w:bottom w:w="70" w:type="dxa"/>
              <w:right w:w="75" w:type="dxa"/>
            </w:tcMar>
            <w:vAlign w:val="center"/>
          </w:tcPr>
          <w:p w14:paraId="13553702" w14:textId="77777777" w:rsidR="00654F2A" w:rsidRDefault="00000000">
            <w:pPr>
              <w:spacing w:after="0" w:line="245" w:lineRule="auto"/>
            </w:pPr>
            <w:r>
              <w:rPr>
                <w:rFonts w:ascii="Arial" w:hAnsi="Arial"/>
                <w:color w:val="202A36"/>
                <w:sz w:val="14"/>
              </w:rPr>
              <w:t>Tài khoản người dùng tương ứng với sinh viên.</w:t>
            </w:r>
          </w:p>
        </w:tc>
      </w:tr>
      <w:tr w:rsidR="00654F2A" w14:paraId="154B1A5A" w14:textId="77777777">
        <w:trPr>
          <w:cantSplit/>
          <w:jc w:val="center"/>
        </w:trPr>
        <w:tc>
          <w:tcPr>
            <w:tcW w:w="1756" w:type="dxa"/>
            <w:tcMar>
              <w:top w:w="70" w:type="dxa"/>
              <w:left w:w="75" w:type="dxa"/>
              <w:bottom w:w="70" w:type="dxa"/>
              <w:right w:w="75" w:type="dxa"/>
            </w:tcMar>
            <w:vAlign w:val="center"/>
          </w:tcPr>
          <w:p w14:paraId="7CDDD0BB" w14:textId="77777777" w:rsidR="00654F2A" w:rsidRDefault="00000000">
            <w:pPr>
              <w:spacing w:after="0" w:line="245" w:lineRule="auto"/>
            </w:pPr>
            <w:r>
              <w:rPr>
                <w:rFonts w:ascii="Arial" w:hAnsi="Arial"/>
                <w:color w:val="202A36"/>
                <w:sz w:val="14"/>
              </w:rPr>
              <w:t>career_goal_id</w:t>
            </w:r>
          </w:p>
        </w:tc>
        <w:tc>
          <w:tcPr>
            <w:tcW w:w="1483" w:type="dxa"/>
            <w:tcMar>
              <w:top w:w="70" w:type="dxa"/>
              <w:left w:w="75" w:type="dxa"/>
              <w:bottom w:w="70" w:type="dxa"/>
              <w:right w:w="75" w:type="dxa"/>
            </w:tcMar>
            <w:vAlign w:val="center"/>
          </w:tcPr>
          <w:p w14:paraId="649DA113"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0E393B95"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44AF8943" w14:textId="77777777" w:rsidR="00654F2A" w:rsidRDefault="00000000">
            <w:pPr>
              <w:spacing w:after="0" w:line="245" w:lineRule="auto"/>
            </w:pPr>
            <w:r>
              <w:rPr>
                <w:rFonts w:ascii="Arial" w:hAnsi="Arial"/>
                <w:color w:val="202A36"/>
                <w:sz w:val="14"/>
              </w:rPr>
              <w:t>NULL; REFERENCES career_goals(id); ON DELETE SET NULL</w:t>
            </w:r>
          </w:p>
        </w:tc>
        <w:tc>
          <w:tcPr>
            <w:tcW w:w="2951" w:type="dxa"/>
            <w:tcMar>
              <w:top w:w="70" w:type="dxa"/>
              <w:left w:w="75" w:type="dxa"/>
              <w:bottom w:w="70" w:type="dxa"/>
              <w:right w:w="75" w:type="dxa"/>
            </w:tcMar>
            <w:vAlign w:val="center"/>
          </w:tcPr>
          <w:p w14:paraId="1D31A9C8" w14:textId="77777777" w:rsidR="00654F2A" w:rsidRDefault="00000000">
            <w:pPr>
              <w:spacing w:after="0" w:line="245" w:lineRule="auto"/>
            </w:pPr>
            <w:r>
              <w:rPr>
                <w:rFonts w:ascii="Arial" w:hAnsi="Arial"/>
                <w:color w:val="202A36"/>
                <w:sz w:val="14"/>
              </w:rPr>
              <w:t>Mục tiêu nghề nghiệp sinh viên đã chọn.</w:t>
            </w:r>
          </w:p>
        </w:tc>
      </w:tr>
      <w:tr w:rsidR="00654F2A" w14:paraId="5FB5A790" w14:textId="77777777">
        <w:trPr>
          <w:cantSplit/>
          <w:jc w:val="center"/>
        </w:trPr>
        <w:tc>
          <w:tcPr>
            <w:tcW w:w="1756" w:type="dxa"/>
            <w:shd w:val="clear" w:color="auto" w:fill="F7FAFC"/>
            <w:tcMar>
              <w:top w:w="70" w:type="dxa"/>
              <w:left w:w="75" w:type="dxa"/>
              <w:bottom w:w="70" w:type="dxa"/>
              <w:right w:w="75" w:type="dxa"/>
            </w:tcMar>
            <w:vAlign w:val="center"/>
          </w:tcPr>
          <w:p w14:paraId="7D3EA71D" w14:textId="77777777" w:rsidR="00654F2A" w:rsidRDefault="00000000">
            <w:pPr>
              <w:spacing w:after="0" w:line="245" w:lineRule="auto"/>
            </w:pPr>
            <w:r>
              <w:rPr>
                <w:rFonts w:ascii="Arial" w:hAnsi="Arial"/>
                <w:color w:val="202A36"/>
                <w:sz w:val="14"/>
              </w:rPr>
              <w:t>student_code</w:t>
            </w:r>
          </w:p>
        </w:tc>
        <w:tc>
          <w:tcPr>
            <w:tcW w:w="1483" w:type="dxa"/>
            <w:shd w:val="clear" w:color="auto" w:fill="F7FAFC"/>
            <w:tcMar>
              <w:top w:w="70" w:type="dxa"/>
              <w:left w:w="75" w:type="dxa"/>
              <w:bottom w:w="70" w:type="dxa"/>
              <w:right w:w="75" w:type="dxa"/>
            </w:tcMar>
            <w:vAlign w:val="center"/>
          </w:tcPr>
          <w:p w14:paraId="679DFB1E" w14:textId="77777777" w:rsidR="00654F2A" w:rsidRDefault="00000000">
            <w:pPr>
              <w:spacing w:after="0" w:line="245" w:lineRule="auto"/>
            </w:pPr>
            <w:r>
              <w:rPr>
                <w:rFonts w:ascii="Arial" w:hAnsi="Arial"/>
                <w:color w:val="202A36"/>
                <w:sz w:val="14"/>
              </w:rPr>
              <w:t>VARCHAR(50)</w:t>
            </w:r>
          </w:p>
        </w:tc>
        <w:tc>
          <w:tcPr>
            <w:tcW w:w="792" w:type="dxa"/>
            <w:shd w:val="clear" w:color="auto" w:fill="F7FAFC"/>
            <w:tcMar>
              <w:top w:w="70" w:type="dxa"/>
              <w:left w:w="75" w:type="dxa"/>
              <w:bottom w:w="70" w:type="dxa"/>
              <w:right w:w="75" w:type="dxa"/>
            </w:tcMar>
            <w:vAlign w:val="center"/>
          </w:tcPr>
          <w:p w14:paraId="32B7AA3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4B0973D7" w14:textId="77777777" w:rsidR="00654F2A" w:rsidRDefault="00000000">
            <w:pPr>
              <w:spacing w:after="0" w:line="245" w:lineRule="auto"/>
            </w:pPr>
            <w:r>
              <w:rPr>
                <w:rFonts w:ascii="Arial" w:hAnsi="Arial"/>
                <w:color w:val="202A36"/>
                <w:sz w:val="14"/>
              </w:rPr>
              <w:t>NOT NULL; UNIQUE</w:t>
            </w:r>
          </w:p>
        </w:tc>
        <w:tc>
          <w:tcPr>
            <w:tcW w:w="2951" w:type="dxa"/>
            <w:shd w:val="clear" w:color="auto" w:fill="F7FAFC"/>
            <w:tcMar>
              <w:top w:w="70" w:type="dxa"/>
              <w:left w:w="75" w:type="dxa"/>
              <w:bottom w:w="70" w:type="dxa"/>
              <w:right w:w="75" w:type="dxa"/>
            </w:tcMar>
            <w:vAlign w:val="center"/>
          </w:tcPr>
          <w:p w14:paraId="44ADEEF9" w14:textId="77777777" w:rsidR="00654F2A" w:rsidRDefault="00000000">
            <w:pPr>
              <w:spacing w:after="0" w:line="245" w:lineRule="auto"/>
            </w:pPr>
            <w:r>
              <w:rPr>
                <w:rFonts w:ascii="Arial" w:hAnsi="Arial"/>
                <w:color w:val="202A36"/>
                <w:sz w:val="14"/>
              </w:rPr>
              <w:t>Mã số sinh viên.</w:t>
            </w:r>
          </w:p>
        </w:tc>
      </w:tr>
      <w:tr w:rsidR="00654F2A" w14:paraId="7F6CA889" w14:textId="77777777">
        <w:trPr>
          <w:cantSplit/>
          <w:jc w:val="center"/>
        </w:trPr>
        <w:tc>
          <w:tcPr>
            <w:tcW w:w="1756" w:type="dxa"/>
            <w:tcMar>
              <w:top w:w="70" w:type="dxa"/>
              <w:left w:w="75" w:type="dxa"/>
              <w:bottom w:w="70" w:type="dxa"/>
              <w:right w:w="75" w:type="dxa"/>
            </w:tcMar>
            <w:vAlign w:val="center"/>
          </w:tcPr>
          <w:p w14:paraId="56EA28BC" w14:textId="77777777" w:rsidR="00654F2A" w:rsidRDefault="00000000">
            <w:pPr>
              <w:spacing w:after="0" w:line="245" w:lineRule="auto"/>
            </w:pPr>
            <w:r>
              <w:rPr>
                <w:rFonts w:ascii="Arial" w:hAnsi="Arial"/>
                <w:color w:val="202A36"/>
                <w:sz w:val="14"/>
              </w:rPr>
              <w:t>class_name</w:t>
            </w:r>
          </w:p>
        </w:tc>
        <w:tc>
          <w:tcPr>
            <w:tcW w:w="1483" w:type="dxa"/>
            <w:tcMar>
              <w:top w:w="70" w:type="dxa"/>
              <w:left w:w="75" w:type="dxa"/>
              <w:bottom w:w="70" w:type="dxa"/>
              <w:right w:w="75" w:type="dxa"/>
            </w:tcMar>
            <w:vAlign w:val="center"/>
          </w:tcPr>
          <w:p w14:paraId="7029A3F0" w14:textId="77777777" w:rsidR="00654F2A" w:rsidRDefault="00000000">
            <w:pPr>
              <w:spacing w:after="0" w:line="245" w:lineRule="auto"/>
            </w:pPr>
            <w:r>
              <w:rPr>
                <w:rFonts w:ascii="Arial" w:hAnsi="Arial"/>
                <w:color w:val="202A36"/>
                <w:sz w:val="14"/>
              </w:rPr>
              <w:t>VARCHAR(100)</w:t>
            </w:r>
          </w:p>
        </w:tc>
        <w:tc>
          <w:tcPr>
            <w:tcW w:w="792" w:type="dxa"/>
            <w:tcMar>
              <w:top w:w="70" w:type="dxa"/>
              <w:left w:w="75" w:type="dxa"/>
              <w:bottom w:w="70" w:type="dxa"/>
              <w:right w:w="75" w:type="dxa"/>
            </w:tcMar>
            <w:vAlign w:val="center"/>
          </w:tcPr>
          <w:p w14:paraId="088320C2"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98C5B9D"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08A3652A" w14:textId="77777777" w:rsidR="00654F2A" w:rsidRDefault="00000000">
            <w:pPr>
              <w:spacing w:after="0" w:line="245" w:lineRule="auto"/>
            </w:pPr>
            <w:r>
              <w:rPr>
                <w:rFonts w:ascii="Arial" w:hAnsi="Arial"/>
                <w:color w:val="202A36"/>
                <w:sz w:val="14"/>
              </w:rPr>
              <w:t>Lớp hoặc nhóm học phần của sinh viên.</w:t>
            </w:r>
          </w:p>
        </w:tc>
      </w:tr>
      <w:tr w:rsidR="00654F2A" w14:paraId="611CE2C6" w14:textId="77777777">
        <w:trPr>
          <w:cantSplit/>
          <w:jc w:val="center"/>
        </w:trPr>
        <w:tc>
          <w:tcPr>
            <w:tcW w:w="1756" w:type="dxa"/>
            <w:shd w:val="clear" w:color="auto" w:fill="F7FAFC"/>
            <w:tcMar>
              <w:top w:w="70" w:type="dxa"/>
              <w:left w:w="75" w:type="dxa"/>
              <w:bottom w:w="70" w:type="dxa"/>
              <w:right w:w="75" w:type="dxa"/>
            </w:tcMar>
            <w:vAlign w:val="center"/>
          </w:tcPr>
          <w:p w14:paraId="068A9D63" w14:textId="77777777" w:rsidR="00654F2A" w:rsidRDefault="00000000">
            <w:pPr>
              <w:spacing w:after="0" w:line="245" w:lineRule="auto"/>
            </w:pPr>
            <w:r>
              <w:rPr>
                <w:rFonts w:ascii="Arial" w:hAnsi="Arial"/>
                <w:color w:val="202A36"/>
                <w:sz w:val="14"/>
              </w:rPr>
              <w:t>major</w:t>
            </w:r>
          </w:p>
        </w:tc>
        <w:tc>
          <w:tcPr>
            <w:tcW w:w="1483" w:type="dxa"/>
            <w:shd w:val="clear" w:color="auto" w:fill="F7FAFC"/>
            <w:tcMar>
              <w:top w:w="70" w:type="dxa"/>
              <w:left w:w="75" w:type="dxa"/>
              <w:bottom w:w="70" w:type="dxa"/>
              <w:right w:w="75" w:type="dxa"/>
            </w:tcMar>
            <w:vAlign w:val="center"/>
          </w:tcPr>
          <w:p w14:paraId="0EC49DFC" w14:textId="77777777" w:rsidR="00654F2A" w:rsidRDefault="00000000">
            <w:pPr>
              <w:spacing w:after="0" w:line="245" w:lineRule="auto"/>
            </w:pPr>
            <w:r>
              <w:rPr>
                <w:rFonts w:ascii="Arial" w:hAnsi="Arial"/>
                <w:color w:val="202A36"/>
                <w:sz w:val="14"/>
              </w:rPr>
              <w:t>VARCHAR(150)</w:t>
            </w:r>
          </w:p>
        </w:tc>
        <w:tc>
          <w:tcPr>
            <w:tcW w:w="792" w:type="dxa"/>
            <w:shd w:val="clear" w:color="auto" w:fill="F7FAFC"/>
            <w:tcMar>
              <w:top w:w="70" w:type="dxa"/>
              <w:left w:w="75" w:type="dxa"/>
              <w:bottom w:w="70" w:type="dxa"/>
              <w:right w:w="75" w:type="dxa"/>
            </w:tcMar>
            <w:vAlign w:val="center"/>
          </w:tcPr>
          <w:p w14:paraId="27ED76CF"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BF3A7C2"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2D779F09" w14:textId="77777777" w:rsidR="00654F2A" w:rsidRDefault="00000000">
            <w:pPr>
              <w:spacing w:after="0" w:line="245" w:lineRule="auto"/>
            </w:pPr>
            <w:r>
              <w:rPr>
                <w:rFonts w:ascii="Arial" w:hAnsi="Arial"/>
                <w:color w:val="202A36"/>
                <w:sz w:val="14"/>
              </w:rPr>
              <w:t>Ngành/chuyên ngành đào tạo.</w:t>
            </w:r>
          </w:p>
        </w:tc>
      </w:tr>
      <w:tr w:rsidR="00654F2A" w14:paraId="51402921" w14:textId="77777777">
        <w:trPr>
          <w:cantSplit/>
          <w:jc w:val="center"/>
        </w:trPr>
        <w:tc>
          <w:tcPr>
            <w:tcW w:w="1756" w:type="dxa"/>
            <w:tcMar>
              <w:top w:w="70" w:type="dxa"/>
              <w:left w:w="75" w:type="dxa"/>
              <w:bottom w:w="70" w:type="dxa"/>
              <w:right w:w="75" w:type="dxa"/>
            </w:tcMar>
            <w:vAlign w:val="center"/>
          </w:tcPr>
          <w:p w14:paraId="2C34C336" w14:textId="77777777" w:rsidR="00654F2A" w:rsidRDefault="00000000">
            <w:pPr>
              <w:spacing w:after="0" w:line="245" w:lineRule="auto"/>
            </w:pPr>
            <w:r>
              <w:rPr>
                <w:rFonts w:ascii="Arial" w:hAnsi="Arial"/>
                <w:color w:val="202A36"/>
                <w:sz w:val="14"/>
              </w:rPr>
              <w:t>academic_year</w:t>
            </w:r>
          </w:p>
        </w:tc>
        <w:tc>
          <w:tcPr>
            <w:tcW w:w="1483" w:type="dxa"/>
            <w:tcMar>
              <w:top w:w="70" w:type="dxa"/>
              <w:left w:w="75" w:type="dxa"/>
              <w:bottom w:w="70" w:type="dxa"/>
              <w:right w:w="75" w:type="dxa"/>
            </w:tcMar>
            <w:vAlign w:val="center"/>
          </w:tcPr>
          <w:p w14:paraId="7F31BD10" w14:textId="77777777" w:rsidR="00654F2A" w:rsidRDefault="00000000">
            <w:pPr>
              <w:spacing w:after="0" w:line="245" w:lineRule="auto"/>
            </w:pPr>
            <w:r>
              <w:rPr>
                <w:rFonts w:ascii="Arial" w:hAnsi="Arial"/>
                <w:color w:val="202A36"/>
                <w:sz w:val="14"/>
              </w:rPr>
              <w:t>VARCHAR(20)</w:t>
            </w:r>
          </w:p>
        </w:tc>
        <w:tc>
          <w:tcPr>
            <w:tcW w:w="792" w:type="dxa"/>
            <w:tcMar>
              <w:top w:w="70" w:type="dxa"/>
              <w:left w:w="75" w:type="dxa"/>
              <w:bottom w:w="70" w:type="dxa"/>
              <w:right w:w="75" w:type="dxa"/>
            </w:tcMar>
            <w:vAlign w:val="center"/>
          </w:tcPr>
          <w:p w14:paraId="322F15D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365725B"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75E0EF10" w14:textId="77777777" w:rsidR="00654F2A" w:rsidRDefault="00000000">
            <w:pPr>
              <w:spacing w:after="0" w:line="245" w:lineRule="auto"/>
            </w:pPr>
            <w:r>
              <w:rPr>
                <w:rFonts w:ascii="Arial" w:hAnsi="Arial"/>
                <w:color w:val="202A36"/>
                <w:sz w:val="14"/>
              </w:rPr>
              <w:t>Khóa hoặc năm học của sinh viên.</w:t>
            </w:r>
          </w:p>
        </w:tc>
      </w:tr>
      <w:tr w:rsidR="00654F2A" w14:paraId="73B6FBCB" w14:textId="77777777">
        <w:trPr>
          <w:cantSplit/>
          <w:jc w:val="center"/>
        </w:trPr>
        <w:tc>
          <w:tcPr>
            <w:tcW w:w="1756" w:type="dxa"/>
            <w:shd w:val="clear" w:color="auto" w:fill="F7FAFC"/>
            <w:tcMar>
              <w:top w:w="70" w:type="dxa"/>
              <w:left w:w="75" w:type="dxa"/>
              <w:bottom w:w="70" w:type="dxa"/>
              <w:right w:w="75" w:type="dxa"/>
            </w:tcMar>
            <w:vAlign w:val="center"/>
          </w:tcPr>
          <w:p w14:paraId="2576BB9E" w14:textId="77777777" w:rsidR="00654F2A" w:rsidRDefault="00000000">
            <w:pPr>
              <w:spacing w:after="0" w:line="245" w:lineRule="auto"/>
            </w:pPr>
            <w:r>
              <w:rPr>
                <w:rFonts w:ascii="Arial" w:hAnsi="Arial"/>
                <w:color w:val="202A36"/>
                <w:sz w:val="14"/>
              </w:rPr>
              <w:t>phone</w:t>
            </w:r>
          </w:p>
        </w:tc>
        <w:tc>
          <w:tcPr>
            <w:tcW w:w="1483" w:type="dxa"/>
            <w:shd w:val="clear" w:color="auto" w:fill="F7FAFC"/>
            <w:tcMar>
              <w:top w:w="70" w:type="dxa"/>
              <w:left w:w="75" w:type="dxa"/>
              <w:bottom w:w="70" w:type="dxa"/>
              <w:right w:w="75" w:type="dxa"/>
            </w:tcMar>
            <w:vAlign w:val="center"/>
          </w:tcPr>
          <w:p w14:paraId="57087410"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7A597794"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54D6CF0"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16591CEA" w14:textId="77777777" w:rsidR="00654F2A" w:rsidRDefault="00000000">
            <w:pPr>
              <w:spacing w:after="0" w:line="245" w:lineRule="auto"/>
            </w:pPr>
            <w:r>
              <w:rPr>
                <w:rFonts w:ascii="Arial" w:hAnsi="Arial"/>
                <w:color w:val="202A36"/>
                <w:sz w:val="14"/>
              </w:rPr>
              <w:t>Số điện thoại liên hệ.</w:t>
            </w:r>
          </w:p>
        </w:tc>
      </w:tr>
      <w:tr w:rsidR="00654F2A" w14:paraId="7C6252FD" w14:textId="77777777">
        <w:trPr>
          <w:cantSplit/>
          <w:jc w:val="center"/>
        </w:trPr>
        <w:tc>
          <w:tcPr>
            <w:tcW w:w="1756" w:type="dxa"/>
            <w:tcMar>
              <w:top w:w="70" w:type="dxa"/>
              <w:left w:w="75" w:type="dxa"/>
              <w:bottom w:w="70" w:type="dxa"/>
              <w:right w:w="75" w:type="dxa"/>
            </w:tcMar>
            <w:vAlign w:val="center"/>
          </w:tcPr>
          <w:p w14:paraId="4DE6A331" w14:textId="77777777" w:rsidR="00654F2A" w:rsidRDefault="00000000">
            <w:pPr>
              <w:spacing w:after="0" w:line="245" w:lineRule="auto"/>
            </w:pPr>
            <w:r>
              <w:rPr>
                <w:rFonts w:ascii="Arial" w:hAnsi="Arial"/>
                <w:color w:val="202A36"/>
                <w:sz w:val="14"/>
              </w:rPr>
              <w:t>date_of_birth</w:t>
            </w:r>
          </w:p>
        </w:tc>
        <w:tc>
          <w:tcPr>
            <w:tcW w:w="1483" w:type="dxa"/>
            <w:tcMar>
              <w:top w:w="70" w:type="dxa"/>
              <w:left w:w="75" w:type="dxa"/>
              <w:bottom w:w="70" w:type="dxa"/>
              <w:right w:w="75" w:type="dxa"/>
            </w:tcMar>
            <w:vAlign w:val="center"/>
          </w:tcPr>
          <w:p w14:paraId="240F5FCD" w14:textId="77777777" w:rsidR="00654F2A" w:rsidRDefault="00000000">
            <w:pPr>
              <w:spacing w:after="0" w:line="245" w:lineRule="auto"/>
            </w:pPr>
            <w:r>
              <w:rPr>
                <w:rFonts w:ascii="Arial" w:hAnsi="Arial"/>
                <w:color w:val="202A36"/>
                <w:sz w:val="14"/>
              </w:rPr>
              <w:t>DATE</w:t>
            </w:r>
          </w:p>
        </w:tc>
        <w:tc>
          <w:tcPr>
            <w:tcW w:w="792" w:type="dxa"/>
            <w:tcMar>
              <w:top w:w="70" w:type="dxa"/>
              <w:left w:w="75" w:type="dxa"/>
              <w:bottom w:w="70" w:type="dxa"/>
              <w:right w:w="75" w:type="dxa"/>
            </w:tcMar>
            <w:vAlign w:val="center"/>
          </w:tcPr>
          <w:p w14:paraId="7CDAFC82"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815FA8A"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7E396EF3" w14:textId="77777777" w:rsidR="00654F2A" w:rsidRDefault="00000000">
            <w:pPr>
              <w:spacing w:after="0" w:line="245" w:lineRule="auto"/>
            </w:pPr>
            <w:r>
              <w:rPr>
                <w:rFonts w:ascii="Arial" w:hAnsi="Arial"/>
                <w:color w:val="202A36"/>
                <w:sz w:val="14"/>
              </w:rPr>
              <w:t>Ngày sinh của sinh viên.</w:t>
            </w:r>
          </w:p>
        </w:tc>
      </w:tr>
      <w:tr w:rsidR="00654F2A" w14:paraId="282962BB" w14:textId="77777777">
        <w:trPr>
          <w:cantSplit/>
          <w:jc w:val="center"/>
        </w:trPr>
        <w:tc>
          <w:tcPr>
            <w:tcW w:w="1756" w:type="dxa"/>
            <w:shd w:val="clear" w:color="auto" w:fill="F7FAFC"/>
            <w:tcMar>
              <w:top w:w="70" w:type="dxa"/>
              <w:left w:w="75" w:type="dxa"/>
              <w:bottom w:w="70" w:type="dxa"/>
              <w:right w:w="75" w:type="dxa"/>
            </w:tcMar>
            <w:vAlign w:val="center"/>
          </w:tcPr>
          <w:p w14:paraId="6316B7B5" w14:textId="77777777" w:rsidR="00654F2A" w:rsidRDefault="00000000">
            <w:pPr>
              <w:spacing w:after="0" w:line="245" w:lineRule="auto"/>
            </w:pPr>
            <w:r>
              <w:rPr>
                <w:rFonts w:ascii="Arial" w:hAnsi="Arial"/>
                <w:color w:val="202A36"/>
                <w:sz w:val="14"/>
              </w:rPr>
              <w:lastRenderedPageBreak/>
              <w:t>portfolio_url</w:t>
            </w:r>
          </w:p>
        </w:tc>
        <w:tc>
          <w:tcPr>
            <w:tcW w:w="1483" w:type="dxa"/>
            <w:shd w:val="clear" w:color="auto" w:fill="F7FAFC"/>
            <w:tcMar>
              <w:top w:w="70" w:type="dxa"/>
              <w:left w:w="75" w:type="dxa"/>
              <w:bottom w:w="70" w:type="dxa"/>
              <w:right w:w="75" w:type="dxa"/>
            </w:tcMar>
            <w:vAlign w:val="center"/>
          </w:tcPr>
          <w:p w14:paraId="79928812" w14:textId="77777777" w:rsidR="00654F2A" w:rsidRDefault="00000000">
            <w:pPr>
              <w:spacing w:after="0" w:line="245" w:lineRule="auto"/>
            </w:pPr>
            <w:r>
              <w:rPr>
                <w:rFonts w:ascii="Arial" w:hAnsi="Arial"/>
                <w:color w:val="202A36"/>
                <w:sz w:val="14"/>
              </w:rPr>
              <w:t>VARCHAR(500)</w:t>
            </w:r>
          </w:p>
        </w:tc>
        <w:tc>
          <w:tcPr>
            <w:tcW w:w="792" w:type="dxa"/>
            <w:shd w:val="clear" w:color="auto" w:fill="F7FAFC"/>
            <w:tcMar>
              <w:top w:w="70" w:type="dxa"/>
              <w:left w:w="75" w:type="dxa"/>
              <w:bottom w:w="70" w:type="dxa"/>
              <w:right w:w="75" w:type="dxa"/>
            </w:tcMar>
            <w:vAlign w:val="center"/>
          </w:tcPr>
          <w:p w14:paraId="057B1B4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ED1DBCA"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33E9B74A" w14:textId="77777777" w:rsidR="00654F2A" w:rsidRDefault="00000000">
            <w:pPr>
              <w:spacing w:after="0" w:line="245" w:lineRule="auto"/>
            </w:pPr>
            <w:r>
              <w:rPr>
                <w:rFonts w:ascii="Arial" w:hAnsi="Arial"/>
                <w:color w:val="202A36"/>
                <w:sz w:val="14"/>
              </w:rPr>
              <w:t>Liên kết hồ sơ năng lực hoặc portfolio.</w:t>
            </w:r>
          </w:p>
        </w:tc>
      </w:tr>
      <w:tr w:rsidR="00654F2A" w14:paraId="70C7CAC6" w14:textId="77777777">
        <w:trPr>
          <w:cantSplit/>
          <w:jc w:val="center"/>
        </w:trPr>
        <w:tc>
          <w:tcPr>
            <w:tcW w:w="1756" w:type="dxa"/>
            <w:tcMar>
              <w:top w:w="70" w:type="dxa"/>
              <w:left w:w="75" w:type="dxa"/>
              <w:bottom w:w="70" w:type="dxa"/>
              <w:right w:w="75" w:type="dxa"/>
            </w:tcMar>
            <w:vAlign w:val="center"/>
          </w:tcPr>
          <w:p w14:paraId="56BD7966" w14:textId="77777777" w:rsidR="00654F2A" w:rsidRDefault="00000000">
            <w:pPr>
              <w:spacing w:after="0" w:line="245" w:lineRule="auto"/>
            </w:pPr>
            <w:r>
              <w:rPr>
                <w:rFonts w:ascii="Arial" w:hAnsi="Arial"/>
                <w:color w:val="202A36"/>
                <w:sz w:val="14"/>
              </w:rPr>
              <w:t>completion_percent</w:t>
            </w:r>
          </w:p>
        </w:tc>
        <w:tc>
          <w:tcPr>
            <w:tcW w:w="1483" w:type="dxa"/>
            <w:tcMar>
              <w:top w:w="70" w:type="dxa"/>
              <w:left w:w="75" w:type="dxa"/>
              <w:bottom w:w="70" w:type="dxa"/>
              <w:right w:w="75" w:type="dxa"/>
            </w:tcMar>
            <w:vAlign w:val="center"/>
          </w:tcPr>
          <w:p w14:paraId="3DE71340" w14:textId="77777777" w:rsidR="00654F2A" w:rsidRDefault="00000000">
            <w:pPr>
              <w:spacing w:after="0" w:line="245" w:lineRule="auto"/>
            </w:pPr>
            <w:r>
              <w:rPr>
                <w:rFonts w:ascii="Arial" w:hAnsi="Arial"/>
                <w:color w:val="202A36"/>
                <w:sz w:val="14"/>
              </w:rPr>
              <w:t>DECIMAL(5,2)</w:t>
            </w:r>
          </w:p>
        </w:tc>
        <w:tc>
          <w:tcPr>
            <w:tcW w:w="792" w:type="dxa"/>
            <w:tcMar>
              <w:top w:w="70" w:type="dxa"/>
              <w:left w:w="75" w:type="dxa"/>
              <w:bottom w:w="70" w:type="dxa"/>
              <w:right w:w="75" w:type="dxa"/>
            </w:tcMar>
            <w:vAlign w:val="center"/>
          </w:tcPr>
          <w:p w14:paraId="64DA45E1"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4B7BB75" w14:textId="77777777" w:rsidR="00654F2A" w:rsidRDefault="00000000">
            <w:pPr>
              <w:spacing w:after="0" w:line="245" w:lineRule="auto"/>
            </w:pPr>
            <w:r>
              <w:rPr>
                <w:rFonts w:ascii="Arial" w:hAnsi="Arial"/>
                <w:color w:val="202A36"/>
                <w:sz w:val="14"/>
              </w:rPr>
              <w:t>NOT NULL; DEFAULT 0; CHECK 0..100</w:t>
            </w:r>
          </w:p>
        </w:tc>
        <w:tc>
          <w:tcPr>
            <w:tcW w:w="2951" w:type="dxa"/>
            <w:tcMar>
              <w:top w:w="70" w:type="dxa"/>
              <w:left w:w="75" w:type="dxa"/>
              <w:bottom w:w="70" w:type="dxa"/>
              <w:right w:w="75" w:type="dxa"/>
            </w:tcMar>
            <w:vAlign w:val="center"/>
          </w:tcPr>
          <w:p w14:paraId="379F2E81" w14:textId="77777777" w:rsidR="00654F2A" w:rsidRDefault="00000000">
            <w:pPr>
              <w:spacing w:after="0" w:line="245" w:lineRule="auto"/>
            </w:pPr>
            <w:r>
              <w:rPr>
                <w:rFonts w:ascii="Arial" w:hAnsi="Arial"/>
                <w:color w:val="202A36"/>
                <w:sz w:val="14"/>
              </w:rPr>
              <w:t>Tỷ lệ hoàn thiện hồ sơ năng lực.</w:t>
            </w:r>
          </w:p>
        </w:tc>
      </w:tr>
      <w:tr w:rsidR="00654F2A" w14:paraId="00A2E863" w14:textId="77777777">
        <w:trPr>
          <w:cantSplit/>
          <w:jc w:val="center"/>
        </w:trPr>
        <w:tc>
          <w:tcPr>
            <w:tcW w:w="1756" w:type="dxa"/>
            <w:shd w:val="clear" w:color="auto" w:fill="F7FAFC"/>
            <w:tcMar>
              <w:top w:w="70" w:type="dxa"/>
              <w:left w:w="75" w:type="dxa"/>
              <w:bottom w:w="70" w:type="dxa"/>
              <w:right w:w="75" w:type="dxa"/>
            </w:tcMar>
            <w:vAlign w:val="center"/>
          </w:tcPr>
          <w:p w14:paraId="3BBB0BCF" w14:textId="77777777" w:rsidR="00654F2A" w:rsidRDefault="00000000">
            <w:pPr>
              <w:spacing w:after="0" w:line="245" w:lineRule="auto"/>
            </w:pPr>
            <w:r>
              <w:rPr>
                <w:rFonts w:ascii="Arial" w:hAnsi="Arial"/>
                <w:color w:val="202A36"/>
                <w:sz w:val="14"/>
              </w:rPr>
              <w:t>match_percent</w:t>
            </w:r>
          </w:p>
        </w:tc>
        <w:tc>
          <w:tcPr>
            <w:tcW w:w="1483" w:type="dxa"/>
            <w:shd w:val="clear" w:color="auto" w:fill="F7FAFC"/>
            <w:tcMar>
              <w:top w:w="70" w:type="dxa"/>
              <w:left w:w="75" w:type="dxa"/>
              <w:bottom w:w="70" w:type="dxa"/>
              <w:right w:w="75" w:type="dxa"/>
            </w:tcMar>
            <w:vAlign w:val="center"/>
          </w:tcPr>
          <w:p w14:paraId="11C0E409" w14:textId="77777777" w:rsidR="00654F2A" w:rsidRDefault="00000000">
            <w:pPr>
              <w:spacing w:after="0" w:line="245" w:lineRule="auto"/>
            </w:pPr>
            <w:r>
              <w:rPr>
                <w:rFonts w:ascii="Arial" w:hAnsi="Arial"/>
                <w:color w:val="202A36"/>
                <w:sz w:val="14"/>
              </w:rPr>
              <w:t>DECIMAL(5,2)</w:t>
            </w:r>
          </w:p>
        </w:tc>
        <w:tc>
          <w:tcPr>
            <w:tcW w:w="792" w:type="dxa"/>
            <w:shd w:val="clear" w:color="auto" w:fill="F7FAFC"/>
            <w:tcMar>
              <w:top w:w="70" w:type="dxa"/>
              <w:left w:w="75" w:type="dxa"/>
              <w:bottom w:w="70" w:type="dxa"/>
              <w:right w:w="75" w:type="dxa"/>
            </w:tcMar>
            <w:vAlign w:val="center"/>
          </w:tcPr>
          <w:p w14:paraId="2FF8ECF6"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7BA75BFA" w14:textId="77777777" w:rsidR="00654F2A" w:rsidRDefault="00000000">
            <w:pPr>
              <w:spacing w:after="0" w:line="245" w:lineRule="auto"/>
            </w:pPr>
            <w:r>
              <w:rPr>
                <w:rFonts w:ascii="Arial" w:hAnsi="Arial"/>
                <w:color w:val="202A36"/>
                <w:sz w:val="14"/>
              </w:rPr>
              <w:t>NOT NULL; DEFAULT 0; CHECK 0..100</w:t>
            </w:r>
          </w:p>
        </w:tc>
        <w:tc>
          <w:tcPr>
            <w:tcW w:w="2951" w:type="dxa"/>
            <w:shd w:val="clear" w:color="auto" w:fill="F7FAFC"/>
            <w:tcMar>
              <w:top w:w="70" w:type="dxa"/>
              <w:left w:w="75" w:type="dxa"/>
              <w:bottom w:w="70" w:type="dxa"/>
              <w:right w:w="75" w:type="dxa"/>
            </w:tcMar>
            <w:vAlign w:val="center"/>
          </w:tcPr>
          <w:p w14:paraId="5E807204" w14:textId="77777777" w:rsidR="00654F2A" w:rsidRDefault="00000000">
            <w:pPr>
              <w:spacing w:after="0" w:line="245" w:lineRule="auto"/>
            </w:pPr>
            <w:r>
              <w:rPr>
                <w:rFonts w:ascii="Arial" w:hAnsi="Arial"/>
                <w:color w:val="202A36"/>
                <w:sz w:val="14"/>
              </w:rPr>
              <w:t>Tỷ lệ phù hợp với mục tiêu nghề nghiệp hiện tại.</w:t>
            </w:r>
          </w:p>
        </w:tc>
      </w:tr>
      <w:tr w:rsidR="00654F2A" w14:paraId="64E2F77F" w14:textId="77777777">
        <w:trPr>
          <w:cantSplit/>
          <w:jc w:val="center"/>
        </w:trPr>
        <w:tc>
          <w:tcPr>
            <w:tcW w:w="1756" w:type="dxa"/>
            <w:tcMar>
              <w:top w:w="70" w:type="dxa"/>
              <w:left w:w="75" w:type="dxa"/>
              <w:bottom w:w="70" w:type="dxa"/>
              <w:right w:w="75" w:type="dxa"/>
            </w:tcMar>
            <w:vAlign w:val="center"/>
          </w:tcPr>
          <w:p w14:paraId="04B9C4C8"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65BEE394"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672D8F93"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9E9E4B9" w14:textId="77777777" w:rsidR="00654F2A" w:rsidRDefault="00000000">
            <w:pPr>
              <w:spacing w:after="0" w:line="245" w:lineRule="auto"/>
            </w:pPr>
            <w:r>
              <w:rPr>
                <w:rFonts w:ascii="Arial" w:hAnsi="Arial"/>
                <w:color w:val="202A36"/>
                <w:sz w:val="14"/>
              </w:rPr>
              <w:t>NOT NULL; DEFAULT 'ACTIVE'</w:t>
            </w:r>
          </w:p>
        </w:tc>
        <w:tc>
          <w:tcPr>
            <w:tcW w:w="2951" w:type="dxa"/>
            <w:tcMar>
              <w:top w:w="70" w:type="dxa"/>
              <w:left w:w="75" w:type="dxa"/>
              <w:bottom w:w="70" w:type="dxa"/>
              <w:right w:w="75" w:type="dxa"/>
            </w:tcMar>
            <w:vAlign w:val="center"/>
          </w:tcPr>
          <w:p w14:paraId="7CF883BD" w14:textId="77777777" w:rsidR="00654F2A" w:rsidRDefault="00000000">
            <w:pPr>
              <w:spacing w:after="0" w:line="245" w:lineRule="auto"/>
            </w:pPr>
            <w:r>
              <w:rPr>
                <w:rFonts w:ascii="Arial" w:hAnsi="Arial"/>
                <w:color w:val="202A36"/>
                <w:sz w:val="14"/>
              </w:rPr>
              <w:t>Trạng thái hồ sơ sinh viên.</w:t>
            </w:r>
          </w:p>
        </w:tc>
      </w:tr>
      <w:tr w:rsidR="00654F2A" w14:paraId="48F74DD8" w14:textId="77777777">
        <w:trPr>
          <w:cantSplit/>
          <w:jc w:val="center"/>
        </w:trPr>
        <w:tc>
          <w:tcPr>
            <w:tcW w:w="1756" w:type="dxa"/>
            <w:shd w:val="clear" w:color="auto" w:fill="F7FAFC"/>
            <w:tcMar>
              <w:top w:w="70" w:type="dxa"/>
              <w:left w:w="75" w:type="dxa"/>
              <w:bottom w:w="70" w:type="dxa"/>
              <w:right w:w="75" w:type="dxa"/>
            </w:tcMar>
            <w:vAlign w:val="center"/>
          </w:tcPr>
          <w:p w14:paraId="723DBD7E"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459B7C5D"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78FEE3B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6572947B"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77B72AF1" w14:textId="77777777" w:rsidR="00654F2A" w:rsidRDefault="00000000">
            <w:pPr>
              <w:spacing w:after="0" w:line="245" w:lineRule="auto"/>
            </w:pPr>
            <w:r>
              <w:rPr>
                <w:rFonts w:ascii="Arial" w:hAnsi="Arial"/>
                <w:color w:val="202A36"/>
                <w:sz w:val="14"/>
              </w:rPr>
              <w:t>Thời điểm tạo hồ sơ.</w:t>
            </w:r>
          </w:p>
        </w:tc>
      </w:tr>
      <w:tr w:rsidR="00654F2A" w14:paraId="6CADCD40" w14:textId="77777777">
        <w:trPr>
          <w:cantSplit/>
          <w:jc w:val="center"/>
        </w:trPr>
        <w:tc>
          <w:tcPr>
            <w:tcW w:w="1756" w:type="dxa"/>
            <w:tcMar>
              <w:top w:w="70" w:type="dxa"/>
              <w:left w:w="75" w:type="dxa"/>
              <w:bottom w:w="70" w:type="dxa"/>
              <w:right w:w="75" w:type="dxa"/>
            </w:tcMar>
            <w:vAlign w:val="center"/>
          </w:tcPr>
          <w:p w14:paraId="52723FB1"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04025C8B"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69A501E8"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A471112"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1366E00B" w14:textId="77777777" w:rsidR="00654F2A" w:rsidRDefault="00000000">
            <w:pPr>
              <w:spacing w:after="0" w:line="245" w:lineRule="auto"/>
            </w:pPr>
            <w:r>
              <w:rPr>
                <w:rFonts w:ascii="Arial" w:hAnsi="Arial"/>
                <w:color w:val="202A36"/>
                <w:sz w:val="14"/>
              </w:rPr>
              <w:t>Thời điểm cập nhật hồ sơ.</w:t>
            </w:r>
          </w:p>
        </w:tc>
      </w:tr>
      <w:tr w:rsidR="00654F2A" w14:paraId="24BF9DD7" w14:textId="77777777">
        <w:trPr>
          <w:cantSplit/>
          <w:jc w:val="center"/>
        </w:trPr>
        <w:tc>
          <w:tcPr>
            <w:tcW w:w="1756" w:type="dxa"/>
            <w:shd w:val="clear" w:color="auto" w:fill="F7FAFC"/>
            <w:tcMar>
              <w:top w:w="70" w:type="dxa"/>
              <w:left w:w="75" w:type="dxa"/>
              <w:bottom w:w="70" w:type="dxa"/>
              <w:right w:w="75" w:type="dxa"/>
            </w:tcMar>
            <w:vAlign w:val="center"/>
          </w:tcPr>
          <w:p w14:paraId="62A8067C" w14:textId="77777777" w:rsidR="00654F2A" w:rsidRDefault="00000000">
            <w:pPr>
              <w:spacing w:after="0" w:line="245" w:lineRule="auto"/>
            </w:pPr>
            <w:r>
              <w:rPr>
                <w:rFonts w:ascii="Arial" w:hAnsi="Arial"/>
                <w:color w:val="202A36"/>
                <w:sz w:val="14"/>
              </w:rPr>
              <w:t>deleted_at</w:t>
            </w:r>
          </w:p>
        </w:tc>
        <w:tc>
          <w:tcPr>
            <w:tcW w:w="1483" w:type="dxa"/>
            <w:shd w:val="clear" w:color="auto" w:fill="F7FAFC"/>
            <w:tcMar>
              <w:top w:w="70" w:type="dxa"/>
              <w:left w:w="75" w:type="dxa"/>
              <w:bottom w:w="70" w:type="dxa"/>
              <w:right w:w="75" w:type="dxa"/>
            </w:tcMar>
            <w:vAlign w:val="center"/>
          </w:tcPr>
          <w:p w14:paraId="630DB503"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1FE6187F"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94682E6"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01188554" w14:textId="77777777" w:rsidR="00654F2A" w:rsidRDefault="00000000">
            <w:pPr>
              <w:spacing w:after="0" w:line="245" w:lineRule="auto"/>
            </w:pPr>
            <w:r>
              <w:rPr>
                <w:rFonts w:ascii="Arial" w:hAnsi="Arial"/>
                <w:color w:val="202A36"/>
                <w:sz w:val="14"/>
              </w:rPr>
              <w:t>Thời điểm xóa mềm hồ sơ nếu cần.</w:t>
            </w:r>
          </w:p>
        </w:tc>
      </w:tr>
    </w:tbl>
    <w:p w14:paraId="66170F08" w14:textId="77777777" w:rsidR="00654F2A" w:rsidRDefault="00000000">
      <w:pPr>
        <w:pStyle w:val="Heading2"/>
        <w:spacing w:before="100" w:after="80"/>
      </w:pPr>
      <w:r>
        <w:rPr>
          <w:rFonts w:ascii="Arial" w:hAnsi="Arial"/>
          <w:color w:val="202A36"/>
          <w:sz w:val="22"/>
        </w:rPr>
        <w:t>5. Bảng career_goals</w:t>
      </w:r>
    </w:p>
    <w:p w14:paraId="1DA887A7" w14:textId="77777777" w:rsidR="00654F2A" w:rsidRDefault="00000000">
      <w:pPr>
        <w:keepNext/>
        <w:spacing w:before="80" w:after="60"/>
      </w:pPr>
      <w:r>
        <w:rPr>
          <w:rFonts w:ascii="Arial" w:hAnsi="Arial"/>
          <w:i/>
          <w:color w:val="5A6069"/>
          <w:sz w:val="18"/>
        </w:rPr>
        <w:t>Bảng DB-05. Thiết kế chi tiết bảng career_goals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6C007BF1" w14:textId="77777777">
        <w:trPr>
          <w:cantSplit/>
          <w:tblHeader/>
          <w:jc w:val="center"/>
        </w:trPr>
        <w:tc>
          <w:tcPr>
            <w:tcW w:w="1756" w:type="dxa"/>
            <w:shd w:val="clear" w:color="auto" w:fill="D9EAF7"/>
            <w:tcMar>
              <w:top w:w="70" w:type="dxa"/>
              <w:left w:w="75" w:type="dxa"/>
              <w:bottom w:w="70" w:type="dxa"/>
              <w:right w:w="75" w:type="dxa"/>
            </w:tcMar>
            <w:vAlign w:val="center"/>
          </w:tcPr>
          <w:p w14:paraId="6568D673"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01F7F03E"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1FC834AC"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5E995C2A"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3C719225" w14:textId="77777777" w:rsidR="00654F2A" w:rsidRDefault="00000000">
            <w:pPr>
              <w:spacing w:after="0" w:line="245" w:lineRule="auto"/>
              <w:jc w:val="center"/>
            </w:pPr>
            <w:r>
              <w:rPr>
                <w:rFonts w:ascii="Arial" w:hAnsi="Arial"/>
                <w:b/>
                <w:color w:val="202A36"/>
                <w:sz w:val="14"/>
              </w:rPr>
              <w:t>Mô tả ý nghĩa</w:t>
            </w:r>
          </w:p>
        </w:tc>
      </w:tr>
      <w:tr w:rsidR="00654F2A" w14:paraId="0A0417C1" w14:textId="77777777">
        <w:trPr>
          <w:cantSplit/>
          <w:jc w:val="center"/>
        </w:trPr>
        <w:tc>
          <w:tcPr>
            <w:tcW w:w="1756" w:type="dxa"/>
            <w:tcMar>
              <w:top w:w="70" w:type="dxa"/>
              <w:left w:w="75" w:type="dxa"/>
              <w:bottom w:w="70" w:type="dxa"/>
              <w:right w:w="75" w:type="dxa"/>
            </w:tcMar>
            <w:vAlign w:val="center"/>
          </w:tcPr>
          <w:p w14:paraId="699FB8F8"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2F87FC01"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0EDB7A26"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14E9B7BC"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653A560D" w14:textId="77777777" w:rsidR="00654F2A" w:rsidRDefault="00000000">
            <w:pPr>
              <w:spacing w:after="0" w:line="245" w:lineRule="auto"/>
            </w:pPr>
            <w:r>
              <w:rPr>
                <w:rFonts w:ascii="Arial" w:hAnsi="Arial"/>
                <w:color w:val="202A36"/>
                <w:sz w:val="14"/>
              </w:rPr>
              <w:t>Mã mục tiêu nghề nghiệp.</w:t>
            </w:r>
          </w:p>
        </w:tc>
      </w:tr>
      <w:tr w:rsidR="00654F2A" w14:paraId="49E12B7E" w14:textId="77777777">
        <w:trPr>
          <w:cantSplit/>
          <w:jc w:val="center"/>
        </w:trPr>
        <w:tc>
          <w:tcPr>
            <w:tcW w:w="1756" w:type="dxa"/>
            <w:shd w:val="clear" w:color="auto" w:fill="F7FAFC"/>
            <w:tcMar>
              <w:top w:w="70" w:type="dxa"/>
              <w:left w:w="75" w:type="dxa"/>
              <w:bottom w:w="70" w:type="dxa"/>
              <w:right w:w="75" w:type="dxa"/>
            </w:tcMar>
            <w:vAlign w:val="center"/>
          </w:tcPr>
          <w:p w14:paraId="5A0FF139" w14:textId="77777777" w:rsidR="00654F2A" w:rsidRDefault="00000000">
            <w:pPr>
              <w:spacing w:after="0" w:line="245" w:lineRule="auto"/>
            </w:pPr>
            <w:r>
              <w:rPr>
                <w:rFonts w:ascii="Arial" w:hAnsi="Arial"/>
                <w:color w:val="202A36"/>
                <w:sz w:val="14"/>
              </w:rPr>
              <w:t>name</w:t>
            </w:r>
          </w:p>
        </w:tc>
        <w:tc>
          <w:tcPr>
            <w:tcW w:w="1483" w:type="dxa"/>
            <w:shd w:val="clear" w:color="auto" w:fill="F7FAFC"/>
            <w:tcMar>
              <w:top w:w="70" w:type="dxa"/>
              <w:left w:w="75" w:type="dxa"/>
              <w:bottom w:w="70" w:type="dxa"/>
              <w:right w:w="75" w:type="dxa"/>
            </w:tcMar>
            <w:vAlign w:val="center"/>
          </w:tcPr>
          <w:p w14:paraId="30A5F4B2" w14:textId="77777777" w:rsidR="00654F2A" w:rsidRDefault="00000000">
            <w:pPr>
              <w:spacing w:after="0" w:line="245" w:lineRule="auto"/>
            </w:pPr>
            <w:r>
              <w:rPr>
                <w:rFonts w:ascii="Arial" w:hAnsi="Arial"/>
                <w:color w:val="202A36"/>
                <w:sz w:val="14"/>
              </w:rPr>
              <w:t>VARCHAR(150)</w:t>
            </w:r>
          </w:p>
        </w:tc>
        <w:tc>
          <w:tcPr>
            <w:tcW w:w="792" w:type="dxa"/>
            <w:shd w:val="clear" w:color="auto" w:fill="F7FAFC"/>
            <w:tcMar>
              <w:top w:w="70" w:type="dxa"/>
              <w:left w:w="75" w:type="dxa"/>
              <w:bottom w:w="70" w:type="dxa"/>
              <w:right w:w="75" w:type="dxa"/>
            </w:tcMar>
            <w:vAlign w:val="center"/>
          </w:tcPr>
          <w:p w14:paraId="69A91419"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674EF35" w14:textId="77777777" w:rsidR="00654F2A" w:rsidRDefault="00000000">
            <w:pPr>
              <w:spacing w:after="0" w:line="245" w:lineRule="auto"/>
            </w:pPr>
            <w:r>
              <w:rPr>
                <w:rFonts w:ascii="Arial" w:hAnsi="Arial"/>
                <w:color w:val="202A36"/>
                <w:sz w:val="14"/>
              </w:rPr>
              <w:t>NOT NULL; UNIQUE</w:t>
            </w:r>
          </w:p>
        </w:tc>
        <w:tc>
          <w:tcPr>
            <w:tcW w:w="2951" w:type="dxa"/>
            <w:shd w:val="clear" w:color="auto" w:fill="F7FAFC"/>
            <w:tcMar>
              <w:top w:w="70" w:type="dxa"/>
              <w:left w:w="75" w:type="dxa"/>
              <w:bottom w:w="70" w:type="dxa"/>
              <w:right w:w="75" w:type="dxa"/>
            </w:tcMar>
            <w:vAlign w:val="center"/>
          </w:tcPr>
          <w:p w14:paraId="1F097BDA" w14:textId="77777777" w:rsidR="00654F2A" w:rsidRDefault="00000000">
            <w:pPr>
              <w:spacing w:after="0" w:line="245" w:lineRule="auto"/>
            </w:pPr>
            <w:r>
              <w:rPr>
                <w:rFonts w:ascii="Arial" w:hAnsi="Arial"/>
                <w:color w:val="202A36"/>
                <w:sz w:val="14"/>
              </w:rPr>
              <w:t>Tên mục tiêu nghề nghiệp, ví dụ: Backend Developer, Data Analyst.</w:t>
            </w:r>
          </w:p>
        </w:tc>
      </w:tr>
      <w:tr w:rsidR="00654F2A" w14:paraId="4287DB84" w14:textId="77777777">
        <w:trPr>
          <w:cantSplit/>
          <w:jc w:val="center"/>
        </w:trPr>
        <w:tc>
          <w:tcPr>
            <w:tcW w:w="1756" w:type="dxa"/>
            <w:tcMar>
              <w:top w:w="70" w:type="dxa"/>
              <w:left w:w="75" w:type="dxa"/>
              <w:bottom w:w="70" w:type="dxa"/>
              <w:right w:w="75" w:type="dxa"/>
            </w:tcMar>
            <w:vAlign w:val="center"/>
          </w:tcPr>
          <w:p w14:paraId="5E4E5DAF" w14:textId="77777777" w:rsidR="00654F2A" w:rsidRDefault="00000000">
            <w:pPr>
              <w:spacing w:after="0" w:line="245" w:lineRule="auto"/>
            </w:pPr>
            <w:r>
              <w:rPr>
                <w:rFonts w:ascii="Arial" w:hAnsi="Arial"/>
                <w:color w:val="202A36"/>
                <w:sz w:val="14"/>
              </w:rPr>
              <w:t>description</w:t>
            </w:r>
          </w:p>
        </w:tc>
        <w:tc>
          <w:tcPr>
            <w:tcW w:w="1483" w:type="dxa"/>
            <w:tcMar>
              <w:top w:w="70" w:type="dxa"/>
              <w:left w:w="75" w:type="dxa"/>
              <w:bottom w:w="70" w:type="dxa"/>
              <w:right w:w="75" w:type="dxa"/>
            </w:tcMar>
            <w:vAlign w:val="center"/>
          </w:tcPr>
          <w:p w14:paraId="7F6CE567" w14:textId="77777777" w:rsidR="00654F2A" w:rsidRDefault="00000000">
            <w:pPr>
              <w:spacing w:after="0" w:line="245" w:lineRule="auto"/>
            </w:pPr>
            <w:r>
              <w:rPr>
                <w:rFonts w:ascii="Arial" w:hAnsi="Arial"/>
                <w:color w:val="202A36"/>
                <w:sz w:val="14"/>
              </w:rPr>
              <w:t>TEXT</w:t>
            </w:r>
          </w:p>
        </w:tc>
        <w:tc>
          <w:tcPr>
            <w:tcW w:w="792" w:type="dxa"/>
            <w:tcMar>
              <w:top w:w="70" w:type="dxa"/>
              <w:left w:w="75" w:type="dxa"/>
              <w:bottom w:w="70" w:type="dxa"/>
              <w:right w:w="75" w:type="dxa"/>
            </w:tcMar>
            <w:vAlign w:val="center"/>
          </w:tcPr>
          <w:p w14:paraId="0FA990AA"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71F80FA"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0EA3F201" w14:textId="77777777" w:rsidR="00654F2A" w:rsidRDefault="00000000">
            <w:pPr>
              <w:spacing w:after="0" w:line="245" w:lineRule="auto"/>
            </w:pPr>
            <w:r>
              <w:rPr>
                <w:rFonts w:ascii="Arial" w:hAnsi="Arial"/>
                <w:color w:val="202A36"/>
                <w:sz w:val="14"/>
              </w:rPr>
              <w:t>Mô tả yêu cầu và định hướng của mục tiêu.</w:t>
            </w:r>
          </w:p>
        </w:tc>
      </w:tr>
      <w:tr w:rsidR="00654F2A" w14:paraId="7DD05940" w14:textId="77777777">
        <w:trPr>
          <w:cantSplit/>
          <w:jc w:val="center"/>
        </w:trPr>
        <w:tc>
          <w:tcPr>
            <w:tcW w:w="1756" w:type="dxa"/>
            <w:shd w:val="clear" w:color="auto" w:fill="F7FAFC"/>
            <w:tcMar>
              <w:top w:w="70" w:type="dxa"/>
              <w:left w:w="75" w:type="dxa"/>
              <w:bottom w:w="70" w:type="dxa"/>
              <w:right w:w="75" w:type="dxa"/>
            </w:tcMar>
            <w:vAlign w:val="center"/>
          </w:tcPr>
          <w:p w14:paraId="70FD37E8" w14:textId="77777777" w:rsidR="00654F2A" w:rsidRDefault="00000000">
            <w:pPr>
              <w:spacing w:after="0" w:line="245" w:lineRule="auto"/>
            </w:pPr>
            <w:r>
              <w:rPr>
                <w:rFonts w:ascii="Arial" w:hAnsi="Arial"/>
                <w:color w:val="202A36"/>
                <w:sz w:val="14"/>
              </w:rPr>
              <w:t>status</w:t>
            </w:r>
          </w:p>
        </w:tc>
        <w:tc>
          <w:tcPr>
            <w:tcW w:w="1483" w:type="dxa"/>
            <w:shd w:val="clear" w:color="auto" w:fill="F7FAFC"/>
            <w:tcMar>
              <w:top w:w="70" w:type="dxa"/>
              <w:left w:w="75" w:type="dxa"/>
              <w:bottom w:w="70" w:type="dxa"/>
              <w:right w:w="75" w:type="dxa"/>
            </w:tcMar>
            <w:vAlign w:val="center"/>
          </w:tcPr>
          <w:p w14:paraId="3D56C122"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443C06F3"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4DE36AB3" w14:textId="77777777" w:rsidR="00654F2A" w:rsidRDefault="00000000">
            <w:pPr>
              <w:spacing w:after="0" w:line="245" w:lineRule="auto"/>
            </w:pPr>
            <w:r>
              <w:rPr>
                <w:rFonts w:ascii="Arial" w:hAnsi="Arial"/>
                <w:color w:val="202A36"/>
                <w:sz w:val="14"/>
              </w:rPr>
              <w:t>NOT NULL; DEFAULT 'ACTIVE'</w:t>
            </w:r>
          </w:p>
        </w:tc>
        <w:tc>
          <w:tcPr>
            <w:tcW w:w="2951" w:type="dxa"/>
            <w:shd w:val="clear" w:color="auto" w:fill="F7FAFC"/>
            <w:tcMar>
              <w:top w:w="70" w:type="dxa"/>
              <w:left w:w="75" w:type="dxa"/>
              <w:bottom w:w="70" w:type="dxa"/>
              <w:right w:w="75" w:type="dxa"/>
            </w:tcMar>
            <w:vAlign w:val="center"/>
          </w:tcPr>
          <w:p w14:paraId="28812760" w14:textId="77777777" w:rsidR="00654F2A" w:rsidRDefault="00000000">
            <w:pPr>
              <w:spacing w:after="0" w:line="245" w:lineRule="auto"/>
            </w:pPr>
            <w:r>
              <w:rPr>
                <w:rFonts w:ascii="Arial" w:hAnsi="Arial"/>
                <w:color w:val="202A36"/>
                <w:sz w:val="14"/>
              </w:rPr>
              <w:t>Trạng thái danh mục mục tiêu.</w:t>
            </w:r>
          </w:p>
        </w:tc>
      </w:tr>
      <w:tr w:rsidR="00654F2A" w14:paraId="3B80D2AD" w14:textId="77777777">
        <w:trPr>
          <w:cantSplit/>
          <w:jc w:val="center"/>
        </w:trPr>
        <w:tc>
          <w:tcPr>
            <w:tcW w:w="1756" w:type="dxa"/>
            <w:tcMar>
              <w:top w:w="70" w:type="dxa"/>
              <w:left w:w="75" w:type="dxa"/>
              <w:bottom w:w="70" w:type="dxa"/>
              <w:right w:w="75" w:type="dxa"/>
            </w:tcMar>
            <w:vAlign w:val="center"/>
          </w:tcPr>
          <w:p w14:paraId="3CFCE21D"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4C7B41BC"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2F95A2EA"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A97A7C7"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470C3CAF" w14:textId="77777777" w:rsidR="00654F2A" w:rsidRDefault="00000000">
            <w:pPr>
              <w:spacing w:after="0" w:line="245" w:lineRule="auto"/>
            </w:pPr>
            <w:r>
              <w:rPr>
                <w:rFonts w:ascii="Arial" w:hAnsi="Arial"/>
                <w:color w:val="202A36"/>
                <w:sz w:val="14"/>
              </w:rPr>
              <w:t>Thời điểm tạo mục tiêu.</w:t>
            </w:r>
          </w:p>
        </w:tc>
      </w:tr>
      <w:tr w:rsidR="00654F2A" w14:paraId="7F395F56" w14:textId="77777777">
        <w:trPr>
          <w:cantSplit/>
          <w:jc w:val="center"/>
        </w:trPr>
        <w:tc>
          <w:tcPr>
            <w:tcW w:w="1756" w:type="dxa"/>
            <w:shd w:val="clear" w:color="auto" w:fill="F7FAFC"/>
            <w:tcMar>
              <w:top w:w="70" w:type="dxa"/>
              <w:left w:w="75" w:type="dxa"/>
              <w:bottom w:w="70" w:type="dxa"/>
              <w:right w:w="75" w:type="dxa"/>
            </w:tcMar>
            <w:vAlign w:val="center"/>
          </w:tcPr>
          <w:p w14:paraId="581F0D2A"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3A48E7B0"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19ED2634"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9DF5582"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47E0340B" w14:textId="77777777" w:rsidR="00654F2A" w:rsidRDefault="00000000">
            <w:pPr>
              <w:spacing w:after="0" w:line="245" w:lineRule="auto"/>
            </w:pPr>
            <w:r>
              <w:rPr>
                <w:rFonts w:ascii="Arial" w:hAnsi="Arial"/>
                <w:color w:val="202A36"/>
                <w:sz w:val="14"/>
              </w:rPr>
              <w:t>Thời điểm cập nhật mục tiêu.</w:t>
            </w:r>
          </w:p>
        </w:tc>
      </w:tr>
      <w:tr w:rsidR="00654F2A" w14:paraId="46DC9EE0" w14:textId="77777777">
        <w:trPr>
          <w:cantSplit/>
          <w:jc w:val="center"/>
        </w:trPr>
        <w:tc>
          <w:tcPr>
            <w:tcW w:w="1756" w:type="dxa"/>
            <w:tcMar>
              <w:top w:w="70" w:type="dxa"/>
              <w:left w:w="75" w:type="dxa"/>
              <w:bottom w:w="70" w:type="dxa"/>
              <w:right w:w="75" w:type="dxa"/>
            </w:tcMar>
            <w:vAlign w:val="center"/>
          </w:tcPr>
          <w:p w14:paraId="570B622C" w14:textId="77777777" w:rsidR="00654F2A" w:rsidRDefault="00000000">
            <w:pPr>
              <w:spacing w:after="0" w:line="245" w:lineRule="auto"/>
            </w:pPr>
            <w:r>
              <w:rPr>
                <w:rFonts w:ascii="Arial" w:hAnsi="Arial"/>
                <w:color w:val="202A36"/>
                <w:sz w:val="14"/>
              </w:rPr>
              <w:t>deleted_at</w:t>
            </w:r>
          </w:p>
        </w:tc>
        <w:tc>
          <w:tcPr>
            <w:tcW w:w="1483" w:type="dxa"/>
            <w:tcMar>
              <w:top w:w="70" w:type="dxa"/>
              <w:left w:w="75" w:type="dxa"/>
              <w:bottom w:w="70" w:type="dxa"/>
              <w:right w:w="75" w:type="dxa"/>
            </w:tcMar>
            <w:vAlign w:val="center"/>
          </w:tcPr>
          <w:p w14:paraId="6AC21C75"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33CA929D"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D677044"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044ADBBD" w14:textId="77777777" w:rsidR="00654F2A" w:rsidRDefault="00000000">
            <w:pPr>
              <w:spacing w:after="0" w:line="245" w:lineRule="auto"/>
            </w:pPr>
            <w:r>
              <w:rPr>
                <w:rFonts w:ascii="Arial" w:hAnsi="Arial"/>
                <w:color w:val="202A36"/>
                <w:sz w:val="14"/>
              </w:rPr>
              <w:t>Thời điểm xóa mềm mục tiêu nếu ngừng sử dụng.</w:t>
            </w:r>
          </w:p>
        </w:tc>
      </w:tr>
    </w:tbl>
    <w:p w14:paraId="18C7E094" w14:textId="77777777" w:rsidR="00654F2A" w:rsidRDefault="00000000">
      <w:pPr>
        <w:pStyle w:val="Heading2"/>
        <w:spacing w:before="100" w:after="80"/>
      </w:pPr>
      <w:r>
        <w:rPr>
          <w:rFonts w:ascii="Arial" w:hAnsi="Arial"/>
          <w:color w:val="202A36"/>
          <w:sz w:val="22"/>
        </w:rPr>
        <w:t>6. Bảng skills</w:t>
      </w:r>
    </w:p>
    <w:p w14:paraId="46FF4224" w14:textId="77777777" w:rsidR="00654F2A" w:rsidRDefault="00000000">
      <w:pPr>
        <w:keepNext/>
        <w:spacing w:before="80" w:after="60"/>
      </w:pPr>
      <w:r>
        <w:rPr>
          <w:rFonts w:ascii="Arial" w:hAnsi="Arial"/>
          <w:i/>
          <w:color w:val="5A6069"/>
          <w:sz w:val="18"/>
        </w:rPr>
        <w:t>Bảng DB-06. Thiết kế chi tiết bảng skills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11F4A907" w14:textId="77777777">
        <w:trPr>
          <w:cantSplit/>
          <w:tblHeader/>
          <w:jc w:val="center"/>
        </w:trPr>
        <w:tc>
          <w:tcPr>
            <w:tcW w:w="1756" w:type="dxa"/>
            <w:shd w:val="clear" w:color="auto" w:fill="D9EAF7"/>
            <w:tcMar>
              <w:top w:w="70" w:type="dxa"/>
              <w:left w:w="75" w:type="dxa"/>
              <w:bottom w:w="70" w:type="dxa"/>
              <w:right w:w="75" w:type="dxa"/>
            </w:tcMar>
            <w:vAlign w:val="center"/>
          </w:tcPr>
          <w:p w14:paraId="499937A5"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15F8833F"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79CFB43E"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30429CBF"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0684065C" w14:textId="77777777" w:rsidR="00654F2A" w:rsidRDefault="00000000">
            <w:pPr>
              <w:spacing w:after="0" w:line="245" w:lineRule="auto"/>
              <w:jc w:val="center"/>
            </w:pPr>
            <w:r>
              <w:rPr>
                <w:rFonts w:ascii="Arial" w:hAnsi="Arial"/>
                <w:b/>
                <w:color w:val="202A36"/>
                <w:sz w:val="14"/>
              </w:rPr>
              <w:t>Mô tả ý nghĩa</w:t>
            </w:r>
          </w:p>
        </w:tc>
      </w:tr>
      <w:tr w:rsidR="00654F2A" w14:paraId="4409D4EC" w14:textId="77777777">
        <w:trPr>
          <w:cantSplit/>
          <w:jc w:val="center"/>
        </w:trPr>
        <w:tc>
          <w:tcPr>
            <w:tcW w:w="1756" w:type="dxa"/>
            <w:tcMar>
              <w:top w:w="70" w:type="dxa"/>
              <w:left w:w="75" w:type="dxa"/>
              <w:bottom w:w="70" w:type="dxa"/>
              <w:right w:w="75" w:type="dxa"/>
            </w:tcMar>
            <w:vAlign w:val="center"/>
          </w:tcPr>
          <w:p w14:paraId="72052E75"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4BD43231"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26966D06"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73E1563E"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26B68B46" w14:textId="77777777" w:rsidR="00654F2A" w:rsidRDefault="00000000">
            <w:pPr>
              <w:spacing w:after="0" w:line="245" w:lineRule="auto"/>
            </w:pPr>
            <w:r>
              <w:rPr>
                <w:rFonts w:ascii="Arial" w:hAnsi="Arial"/>
                <w:color w:val="202A36"/>
                <w:sz w:val="14"/>
              </w:rPr>
              <w:t>Mã kỹ năng.</w:t>
            </w:r>
          </w:p>
        </w:tc>
      </w:tr>
      <w:tr w:rsidR="00654F2A" w14:paraId="75476212" w14:textId="77777777">
        <w:trPr>
          <w:cantSplit/>
          <w:jc w:val="center"/>
        </w:trPr>
        <w:tc>
          <w:tcPr>
            <w:tcW w:w="1756" w:type="dxa"/>
            <w:shd w:val="clear" w:color="auto" w:fill="F7FAFC"/>
            <w:tcMar>
              <w:top w:w="70" w:type="dxa"/>
              <w:left w:w="75" w:type="dxa"/>
              <w:bottom w:w="70" w:type="dxa"/>
              <w:right w:w="75" w:type="dxa"/>
            </w:tcMar>
            <w:vAlign w:val="center"/>
          </w:tcPr>
          <w:p w14:paraId="483A2911" w14:textId="77777777" w:rsidR="00654F2A" w:rsidRDefault="00000000">
            <w:pPr>
              <w:spacing w:after="0" w:line="245" w:lineRule="auto"/>
            </w:pPr>
            <w:r>
              <w:rPr>
                <w:rFonts w:ascii="Arial" w:hAnsi="Arial"/>
                <w:color w:val="202A36"/>
                <w:sz w:val="14"/>
              </w:rPr>
              <w:t>name</w:t>
            </w:r>
          </w:p>
        </w:tc>
        <w:tc>
          <w:tcPr>
            <w:tcW w:w="1483" w:type="dxa"/>
            <w:shd w:val="clear" w:color="auto" w:fill="F7FAFC"/>
            <w:tcMar>
              <w:top w:w="70" w:type="dxa"/>
              <w:left w:w="75" w:type="dxa"/>
              <w:bottom w:w="70" w:type="dxa"/>
              <w:right w:w="75" w:type="dxa"/>
            </w:tcMar>
            <w:vAlign w:val="center"/>
          </w:tcPr>
          <w:p w14:paraId="7A464804" w14:textId="77777777" w:rsidR="00654F2A" w:rsidRDefault="00000000">
            <w:pPr>
              <w:spacing w:after="0" w:line="245" w:lineRule="auto"/>
            </w:pPr>
            <w:r>
              <w:rPr>
                <w:rFonts w:ascii="Arial" w:hAnsi="Arial"/>
                <w:color w:val="202A36"/>
                <w:sz w:val="14"/>
              </w:rPr>
              <w:t>VARCHAR(150)</w:t>
            </w:r>
          </w:p>
        </w:tc>
        <w:tc>
          <w:tcPr>
            <w:tcW w:w="792" w:type="dxa"/>
            <w:shd w:val="clear" w:color="auto" w:fill="F7FAFC"/>
            <w:tcMar>
              <w:top w:w="70" w:type="dxa"/>
              <w:left w:w="75" w:type="dxa"/>
              <w:bottom w:w="70" w:type="dxa"/>
              <w:right w:w="75" w:type="dxa"/>
            </w:tcMar>
            <w:vAlign w:val="center"/>
          </w:tcPr>
          <w:p w14:paraId="7545AF4C"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D62DB64"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24874AA5" w14:textId="77777777" w:rsidR="00654F2A" w:rsidRDefault="00000000">
            <w:pPr>
              <w:spacing w:after="0" w:line="245" w:lineRule="auto"/>
            </w:pPr>
            <w:r>
              <w:rPr>
                <w:rFonts w:ascii="Arial" w:hAnsi="Arial"/>
                <w:color w:val="202A36"/>
                <w:sz w:val="14"/>
              </w:rPr>
              <w:t>Tên kỹ năng số hoặc kỹ năng chuyên môn.</w:t>
            </w:r>
          </w:p>
        </w:tc>
      </w:tr>
      <w:tr w:rsidR="00654F2A" w14:paraId="54B77786" w14:textId="77777777">
        <w:trPr>
          <w:cantSplit/>
          <w:jc w:val="center"/>
        </w:trPr>
        <w:tc>
          <w:tcPr>
            <w:tcW w:w="1756" w:type="dxa"/>
            <w:tcMar>
              <w:top w:w="70" w:type="dxa"/>
              <w:left w:w="75" w:type="dxa"/>
              <w:bottom w:w="70" w:type="dxa"/>
              <w:right w:w="75" w:type="dxa"/>
            </w:tcMar>
            <w:vAlign w:val="center"/>
          </w:tcPr>
          <w:p w14:paraId="4E8A4D57" w14:textId="77777777" w:rsidR="00654F2A" w:rsidRDefault="00000000">
            <w:pPr>
              <w:spacing w:after="0" w:line="245" w:lineRule="auto"/>
            </w:pPr>
            <w:r>
              <w:rPr>
                <w:rFonts w:ascii="Arial" w:hAnsi="Arial"/>
                <w:color w:val="202A36"/>
                <w:sz w:val="14"/>
              </w:rPr>
              <w:t>description</w:t>
            </w:r>
          </w:p>
        </w:tc>
        <w:tc>
          <w:tcPr>
            <w:tcW w:w="1483" w:type="dxa"/>
            <w:tcMar>
              <w:top w:w="70" w:type="dxa"/>
              <w:left w:w="75" w:type="dxa"/>
              <w:bottom w:w="70" w:type="dxa"/>
              <w:right w:w="75" w:type="dxa"/>
            </w:tcMar>
            <w:vAlign w:val="center"/>
          </w:tcPr>
          <w:p w14:paraId="2AC5E5BD" w14:textId="77777777" w:rsidR="00654F2A" w:rsidRDefault="00000000">
            <w:pPr>
              <w:spacing w:after="0" w:line="245" w:lineRule="auto"/>
            </w:pPr>
            <w:r>
              <w:rPr>
                <w:rFonts w:ascii="Arial" w:hAnsi="Arial"/>
                <w:color w:val="202A36"/>
                <w:sz w:val="14"/>
              </w:rPr>
              <w:t>TEXT</w:t>
            </w:r>
          </w:p>
        </w:tc>
        <w:tc>
          <w:tcPr>
            <w:tcW w:w="792" w:type="dxa"/>
            <w:tcMar>
              <w:top w:w="70" w:type="dxa"/>
              <w:left w:w="75" w:type="dxa"/>
              <w:bottom w:w="70" w:type="dxa"/>
              <w:right w:w="75" w:type="dxa"/>
            </w:tcMar>
            <w:vAlign w:val="center"/>
          </w:tcPr>
          <w:p w14:paraId="050B430E"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C1816D4"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633072F8" w14:textId="77777777" w:rsidR="00654F2A" w:rsidRDefault="00000000">
            <w:pPr>
              <w:spacing w:after="0" w:line="245" w:lineRule="auto"/>
            </w:pPr>
            <w:r>
              <w:rPr>
                <w:rFonts w:ascii="Arial" w:hAnsi="Arial"/>
                <w:color w:val="202A36"/>
                <w:sz w:val="14"/>
              </w:rPr>
              <w:t>Mô tả nội dung và phạm vi kỹ năng.</w:t>
            </w:r>
          </w:p>
        </w:tc>
      </w:tr>
      <w:tr w:rsidR="00654F2A" w14:paraId="169A085C" w14:textId="77777777">
        <w:trPr>
          <w:cantSplit/>
          <w:jc w:val="center"/>
        </w:trPr>
        <w:tc>
          <w:tcPr>
            <w:tcW w:w="1756" w:type="dxa"/>
            <w:shd w:val="clear" w:color="auto" w:fill="F7FAFC"/>
            <w:tcMar>
              <w:top w:w="70" w:type="dxa"/>
              <w:left w:w="75" w:type="dxa"/>
              <w:bottom w:w="70" w:type="dxa"/>
              <w:right w:w="75" w:type="dxa"/>
            </w:tcMar>
            <w:vAlign w:val="center"/>
          </w:tcPr>
          <w:p w14:paraId="1D712AF2" w14:textId="77777777" w:rsidR="00654F2A" w:rsidRDefault="00000000">
            <w:pPr>
              <w:spacing w:after="0" w:line="245" w:lineRule="auto"/>
            </w:pPr>
            <w:r>
              <w:rPr>
                <w:rFonts w:ascii="Arial" w:hAnsi="Arial"/>
                <w:color w:val="202A36"/>
                <w:sz w:val="14"/>
              </w:rPr>
              <w:t>skill_type</w:t>
            </w:r>
          </w:p>
        </w:tc>
        <w:tc>
          <w:tcPr>
            <w:tcW w:w="1483" w:type="dxa"/>
            <w:shd w:val="clear" w:color="auto" w:fill="F7FAFC"/>
            <w:tcMar>
              <w:top w:w="70" w:type="dxa"/>
              <w:left w:w="75" w:type="dxa"/>
              <w:bottom w:w="70" w:type="dxa"/>
              <w:right w:w="75" w:type="dxa"/>
            </w:tcMar>
            <w:vAlign w:val="center"/>
          </w:tcPr>
          <w:p w14:paraId="19894289" w14:textId="77777777" w:rsidR="00654F2A" w:rsidRDefault="00000000">
            <w:pPr>
              <w:spacing w:after="0" w:line="245" w:lineRule="auto"/>
            </w:pPr>
            <w:r>
              <w:rPr>
                <w:rFonts w:ascii="Arial" w:hAnsi="Arial"/>
                <w:color w:val="202A36"/>
                <w:sz w:val="14"/>
              </w:rPr>
              <w:t>VARCHAR(50)</w:t>
            </w:r>
          </w:p>
        </w:tc>
        <w:tc>
          <w:tcPr>
            <w:tcW w:w="792" w:type="dxa"/>
            <w:shd w:val="clear" w:color="auto" w:fill="F7FAFC"/>
            <w:tcMar>
              <w:top w:w="70" w:type="dxa"/>
              <w:left w:w="75" w:type="dxa"/>
              <w:bottom w:w="70" w:type="dxa"/>
              <w:right w:w="75" w:type="dxa"/>
            </w:tcMar>
            <w:vAlign w:val="center"/>
          </w:tcPr>
          <w:p w14:paraId="41CA3339"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51BE70E" w14:textId="77777777" w:rsidR="00654F2A" w:rsidRDefault="00000000">
            <w:pPr>
              <w:spacing w:after="0" w:line="245" w:lineRule="auto"/>
            </w:pPr>
            <w:r>
              <w:rPr>
                <w:rFonts w:ascii="Arial" w:hAnsi="Arial"/>
                <w:color w:val="202A36"/>
                <w:sz w:val="14"/>
              </w:rPr>
              <w:t>NOT NULL; DEFAULT 'CAREER_SPECIFIC'</w:t>
            </w:r>
          </w:p>
        </w:tc>
        <w:tc>
          <w:tcPr>
            <w:tcW w:w="2951" w:type="dxa"/>
            <w:shd w:val="clear" w:color="auto" w:fill="F7FAFC"/>
            <w:tcMar>
              <w:top w:w="70" w:type="dxa"/>
              <w:left w:w="75" w:type="dxa"/>
              <w:bottom w:w="70" w:type="dxa"/>
              <w:right w:w="75" w:type="dxa"/>
            </w:tcMar>
            <w:vAlign w:val="center"/>
          </w:tcPr>
          <w:p w14:paraId="1A7BB34B" w14:textId="77777777" w:rsidR="00654F2A" w:rsidRDefault="00000000">
            <w:pPr>
              <w:spacing w:after="0" w:line="245" w:lineRule="auto"/>
            </w:pPr>
            <w:r>
              <w:rPr>
                <w:rFonts w:ascii="Arial" w:hAnsi="Arial"/>
                <w:color w:val="202A36"/>
                <w:sz w:val="14"/>
              </w:rPr>
              <w:t>Loại kỹ năng: COMMON hoặc CAREER_SPECIFIC.</w:t>
            </w:r>
          </w:p>
        </w:tc>
      </w:tr>
      <w:tr w:rsidR="00654F2A" w14:paraId="553E2B9A" w14:textId="77777777">
        <w:trPr>
          <w:cantSplit/>
          <w:jc w:val="center"/>
        </w:trPr>
        <w:tc>
          <w:tcPr>
            <w:tcW w:w="1756" w:type="dxa"/>
            <w:tcMar>
              <w:top w:w="70" w:type="dxa"/>
              <w:left w:w="75" w:type="dxa"/>
              <w:bottom w:w="70" w:type="dxa"/>
              <w:right w:w="75" w:type="dxa"/>
            </w:tcMar>
            <w:vAlign w:val="center"/>
          </w:tcPr>
          <w:p w14:paraId="2E3F692C" w14:textId="77777777" w:rsidR="00654F2A" w:rsidRDefault="00000000">
            <w:pPr>
              <w:spacing w:after="0" w:line="245" w:lineRule="auto"/>
            </w:pPr>
            <w:r>
              <w:rPr>
                <w:rFonts w:ascii="Arial" w:hAnsi="Arial"/>
                <w:color w:val="202A36"/>
                <w:sz w:val="14"/>
              </w:rPr>
              <w:t>default_required_level</w:t>
            </w:r>
          </w:p>
        </w:tc>
        <w:tc>
          <w:tcPr>
            <w:tcW w:w="1483" w:type="dxa"/>
            <w:tcMar>
              <w:top w:w="70" w:type="dxa"/>
              <w:left w:w="75" w:type="dxa"/>
              <w:bottom w:w="70" w:type="dxa"/>
              <w:right w:w="75" w:type="dxa"/>
            </w:tcMar>
            <w:vAlign w:val="center"/>
          </w:tcPr>
          <w:p w14:paraId="51B275DB" w14:textId="77777777" w:rsidR="00654F2A" w:rsidRDefault="00000000">
            <w:pPr>
              <w:spacing w:after="0" w:line="245" w:lineRule="auto"/>
            </w:pPr>
            <w:r>
              <w:rPr>
                <w:rFonts w:ascii="Arial" w:hAnsi="Arial"/>
                <w:color w:val="202A36"/>
                <w:sz w:val="14"/>
              </w:rPr>
              <w:t>INT</w:t>
            </w:r>
          </w:p>
        </w:tc>
        <w:tc>
          <w:tcPr>
            <w:tcW w:w="792" w:type="dxa"/>
            <w:tcMar>
              <w:top w:w="70" w:type="dxa"/>
              <w:left w:w="75" w:type="dxa"/>
              <w:bottom w:w="70" w:type="dxa"/>
              <w:right w:w="75" w:type="dxa"/>
            </w:tcMar>
            <w:vAlign w:val="center"/>
          </w:tcPr>
          <w:p w14:paraId="4660273A"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1CDBFA6" w14:textId="77777777" w:rsidR="00654F2A" w:rsidRDefault="00000000">
            <w:pPr>
              <w:spacing w:after="0" w:line="245" w:lineRule="auto"/>
            </w:pPr>
            <w:r>
              <w:rPr>
                <w:rFonts w:ascii="Arial" w:hAnsi="Arial"/>
                <w:color w:val="202A36"/>
                <w:sz w:val="14"/>
              </w:rPr>
              <w:t>NOT NULL; DEFAULT 1; CHECK 0..4</w:t>
            </w:r>
          </w:p>
        </w:tc>
        <w:tc>
          <w:tcPr>
            <w:tcW w:w="2951" w:type="dxa"/>
            <w:tcMar>
              <w:top w:w="70" w:type="dxa"/>
              <w:left w:w="75" w:type="dxa"/>
              <w:bottom w:w="70" w:type="dxa"/>
              <w:right w:w="75" w:type="dxa"/>
            </w:tcMar>
            <w:vAlign w:val="center"/>
          </w:tcPr>
          <w:p w14:paraId="7D3E2C80" w14:textId="77777777" w:rsidR="00654F2A" w:rsidRDefault="00000000">
            <w:pPr>
              <w:spacing w:after="0" w:line="245" w:lineRule="auto"/>
            </w:pPr>
            <w:r>
              <w:rPr>
                <w:rFonts w:ascii="Arial" w:hAnsi="Arial"/>
                <w:color w:val="202A36"/>
                <w:sz w:val="14"/>
              </w:rPr>
              <w:t>Mức yêu cầu mặc định của kỹ năng.</w:t>
            </w:r>
          </w:p>
        </w:tc>
      </w:tr>
      <w:tr w:rsidR="00654F2A" w14:paraId="2E7AB896" w14:textId="77777777">
        <w:trPr>
          <w:cantSplit/>
          <w:jc w:val="center"/>
        </w:trPr>
        <w:tc>
          <w:tcPr>
            <w:tcW w:w="1756" w:type="dxa"/>
            <w:shd w:val="clear" w:color="auto" w:fill="F7FAFC"/>
            <w:tcMar>
              <w:top w:w="70" w:type="dxa"/>
              <w:left w:w="75" w:type="dxa"/>
              <w:bottom w:w="70" w:type="dxa"/>
              <w:right w:w="75" w:type="dxa"/>
            </w:tcMar>
            <w:vAlign w:val="center"/>
          </w:tcPr>
          <w:p w14:paraId="4D1B8B96" w14:textId="77777777" w:rsidR="00654F2A" w:rsidRDefault="00000000">
            <w:pPr>
              <w:spacing w:after="0" w:line="245" w:lineRule="auto"/>
            </w:pPr>
            <w:r>
              <w:rPr>
                <w:rFonts w:ascii="Arial" w:hAnsi="Arial"/>
                <w:color w:val="202A36"/>
                <w:sz w:val="14"/>
              </w:rPr>
              <w:t>status</w:t>
            </w:r>
          </w:p>
        </w:tc>
        <w:tc>
          <w:tcPr>
            <w:tcW w:w="1483" w:type="dxa"/>
            <w:shd w:val="clear" w:color="auto" w:fill="F7FAFC"/>
            <w:tcMar>
              <w:top w:w="70" w:type="dxa"/>
              <w:left w:w="75" w:type="dxa"/>
              <w:bottom w:w="70" w:type="dxa"/>
              <w:right w:w="75" w:type="dxa"/>
            </w:tcMar>
            <w:vAlign w:val="center"/>
          </w:tcPr>
          <w:p w14:paraId="34C6CEC3"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49F6DD70"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E9A0049" w14:textId="77777777" w:rsidR="00654F2A" w:rsidRDefault="00000000">
            <w:pPr>
              <w:spacing w:after="0" w:line="245" w:lineRule="auto"/>
            </w:pPr>
            <w:r>
              <w:rPr>
                <w:rFonts w:ascii="Arial" w:hAnsi="Arial"/>
                <w:color w:val="202A36"/>
                <w:sz w:val="14"/>
              </w:rPr>
              <w:t>NOT NULL; DEFAULT 'ACTIVE'</w:t>
            </w:r>
          </w:p>
        </w:tc>
        <w:tc>
          <w:tcPr>
            <w:tcW w:w="2951" w:type="dxa"/>
            <w:shd w:val="clear" w:color="auto" w:fill="F7FAFC"/>
            <w:tcMar>
              <w:top w:w="70" w:type="dxa"/>
              <w:left w:w="75" w:type="dxa"/>
              <w:bottom w:w="70" w:type="dxa"/>
              <w:right w:w="75" w:type="dxa"/>
            </w:tcMar>
            <w:vAlign w:val="center"/>
          </w:tcPr>
          <w:p w14:paraId="1509A7E5" w14:textId="77777777" w:rsidR="00654F2A" w:rsidRDefault="00000000">
            <w:pPr>
              <w:spacing w:after="0" w:line="245" w:lineRule="auto"/>
            </w:pPr>
            <w:r>
              <w:rPr>
                <w:rFonts w:ascii="Arial" w:hAnsi="Arial"/>
                <w:color w:val="202A36"/>
                <w:sz w:val="14"/>
              </w:rPr>
              <w:t>Trạng thái sử dụng của kỹ năng.</w:t>
            </w:r>
          </w:p>
        </w:tc>
      </w:tr>
      <w:tr w:rsidR="00654F2A" w14:paraId="23057254" w14:textId="77777777">
        <w:trPr>
          <w:cantSplit/>
          <w:jc w:val="center"/>
        </w:trPr>
        <w:tc>
          <w:tcPr>
            <w:tcW w:w="1756" w:type="dxa"/>
            <w:tcMar>
              <w:top w:w="70" w:type="dxa"/>
              <w:left w:w="75" w:type="dxa"/>
              <w:bottom w:w="70" w:type="dxa"/>
              <w:right w:w="75" w:type="dxa"/>
            </w:tcMar>
            <w:vAlign w:val="center"/>
          </w:tcPr>
          <w:p w14:paraId="35081567"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1229F221"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6E3A8A11"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6CFA336"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76B5442D" w14:textId="77777777" w:rsidR="00654F2A" w:rsidRDefault="00000000">
            <w:pPr>
              <w:spacing w:after="0" w:line="245" w:lineRule="auto"/>
            </w:pPr>
            <w:r>
              <w:rPr>
                <w:rFonts w:ascii="Arial" w:hAnsi="Arial"/>
                <w:color w:val="202A36"/>
                <w:sz w:val="14"/>
              </w:rPr>
              <w:t>Thời điểm tạo kỹ năng.</w:t>
            </w:r>
          </w:p>
        </w:tc>
      </w:tr>
      <w:tr w:rsidR="00654F2A" w14:paraId="7270878D" w14:textId="77777777">
        <w:trPr>
          <w:cantSplit/>
          <w:jc w:val="center"/>
        </w:trPr>
        <w:tc>
          <w:tcPr>
            <w:tcW w:w="1756" w:type="dxa"/>
            <w:shd w:val="clear" w:color="auto" w:fill="F7FAFC"/>
            <w:tcMar>
              <w:top w:w="70" w:type="dxa"/>
              <w:left w:w="75" w:type="dxa"/>
              <w:bottom w:w="70" w:type="dxa"/>
              <w:right w:w="75" w:type="dxa"/>
            </w:tcMar>
            <w:vAlign w:val="center"/>
          </w:tcPr>
          <w:p w14:paraId="22FFBD49"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480D58E9"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4318AFBF"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51B08B5"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1929C4D3" w14:textId="77777777" w:rsidR="00654F2A" w:rsidRDefault="00000000">
            <w:pPr>
              <w:spacing w:after="0" w:line="245" w:lineRule="auto"/>
            </w:pPr>
            <w:r>
              <w:rPr>
                <w:rFonts w:ascii="Arial" w:hAnsi="Arial"/>
                <w:color w:val="202A36"/>
                <w:sz w:val="14"/>
              </w:rPr>
              <w:t>Thời điểm cập nhật kỹ năng.</w:t>
            </w:r>
          </w:p>
        </w:tc>
      </w:tr>
      <w:tr w:rsidR="00654F2A" w14:paraId="6A1B0BC5" w14:textId="77777777">
        <w:trPr>
          <w:cantSplit/>
          <w:jc w:val="center"/>
        </w:trPr>
        <w:tc>
          <w:tcPr>
            <w:tcW w:w="1756" w:type="dxa"/>
            <w:tcMar>
              <w:top w:w="70" w:type="dxa"/>
              <w:left w:w="75" w:type="dxa"/>
              <w:bottom w:w="70" w:type="dxa"/>
              <w:right w:w="75" w:type="dxa"/>
            </w:tcMar>
            <w:vAlign w:val="center"/>
          </w:tcPr>
          <w:p w14:paraId="620D0F34" w14:textId="77777777" w:rsidR="00654F2A" w:rsidRDefault="00000000">
            <w:pPr>
              <w:spacing w:after="0" w:line="245" w:lineRule="auto"/>
            </w:pPr>
            <w:r>
              <w:rPr>
                <w:rFonts w:ascii="Arial" w:hAnsi="Arial"/>
                <w:color w:val="202A36"/>
                <w:sz w:val="14"/>
              </w:rPr>
              <w:t>deleted_at</w:t>
            </w:r>
          </w:p>
        </w:tc>
        <w:tc>
          <w:tcPr>
            <w:tcW w:w="1483" w:type="dxa"/>
            <w:tcMar>
              <w:top w:w="70" w:type="dxa"/>
              <w:left w:w="75" w:type="dxa"/>
              <w:bottom w:w="70" w:type="dxa"/>
              <w:right w:w="75" w:type="dxa"/>
            </w:tcMar>
            <w:vAlign w:val="center"/>
          </w:tcPr>
          <w:p w14:paraId="2A0D15C8"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530975F8"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CFF7C8B"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6059A4FB" w14:textId="77777777" w:rsidR="00654F2A" w:rsidRDefault="00000000">
            <w:pPr>
              <w:spacing w:after="0" w:line="245" w:lineRule="auto"/>
            </w:pPr>
            <w:r>
              <w:rPr>
                <w:rFonts w:ascii="Arial" w:hAnsi="Arial"/>
                <w:color w:val="202A36"/>
                <w:sz w:val="14"/>
              </w:rPr>
              <w:t>Thời điểm xóa mềm kỹ năng.</w:t>
            </w:r>
          </w:p>
        </w:tc>
      </w:tr>
    </w:tbl>
    <w:p w14:paraId="2A9F758F" w14:textId="77777777" w:rsidR="00654F2A" w:rsidRDefault="00000000">
      <w:pPr>
        <w:pStyle w:val="Heading2"/>
        <w:spacing w:before="100" w:after="80"/>
      </w:pPr>
      <w:r>
        <w:rPr>
          <w:rFonts w:ascii="Arial" w:hAnsi="Arial"/>
          <w:color w:val="202A36"/>
          <w:sz w:val="22"/>
        </w:rPr>
        <w:lastRenderedPageBreak/>
        <w:t>7. Bảng career_required_skills</w:t>
      </w:r>
    </w:p>
    <w:p w14:paraId="426DC57E" w14:textId="77777777" w:rsidR="00654F2A" w:rsidRDefault="00000000">
      <w:pPr>
        <w:keepNext/>
        <w:spacing w:before="80" w:after="60"/>
      </w:pPr>
      <w:r>
        <w:rPr>
          <w:rFonts w:ascii="Arial" w:hAnsi="Arial"/>
          <w:i/>
          <w:color w:val="5A6069"/>
          <w:sz w:val="18"/>
        </w:rPr>
        <w:t>Bảng DB-07. Thiết kế chi tiết bảng career_required_skills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7D10BD2C" w14:textId="77777777">
        <w:trPr>
          <w:cantSplit/>
          <w:tblHeader/>
          <w:jc w:val="center"/>
        </w:trPr>
        <w:tc>
          <w:tcPr>
            <w:tcW w:w="1756" w:type="dxa"/>
            <w:shd w:val="clear" w:color="auto" w:fill="D9EAF7"/>
            <w:tcMar>
              <w:top w:w="70" w:type="dxa"/>
              <w:left w:w="75" w:type="dxa"/>
              <w:bottom w:w="70" w:type="dxa"/>
              <w:right w:w="75" w:type="dxa"/>
            </w:tcMar>
            <w:vAlign w:val="center"/>
          </w:tcPr>
          <w:p w14:paraId="083E44C0"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57E02249"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4C902EA0"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52597D60"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4E2BB021" w14:textId="77777777" w:rsidR="00654F2A" w:rsidRDefault="00000000">
            <w:pPr>
              <w:spacing w:after="0" w:line="245" w:lineRule="auto"/>
              <w:jc w:val="center"/>
            </w:pPr>
            <w:r>
              <w:rPr>
                <w:rFonts w:ascii="Arial" w:hAnsi="Arial"/>
                <w:b/>
                <w:color w:val="202A36"/>
                <w:sz w:val="14"/>
              </w:rPr>
              <w:t>Mô tả ý nghĩa</w:t>
            </w:r>
          </w:p>
        </w:tc>
      </w:tr>
      <w:tr w:rsidR="00654F2A" w14:paraId="27AB22BB" w14:textId="77777777">
        <w:trPr>
          <w:cantSplit/>
          <w:jc w:val="center"/>
        </w:trPr>
        <w:tc>
          <w:tcPr>
            <w:tcW w:w="1756" w:type="dxa"/>
            <w:tcMar>
              <w:top w:w="70" w:type="dxa"/>
              <w:left w:w="75" w:type="dxa"/>
              <w:bottom w:w="70" w:type="dxa"/>
              <w:right w:w="75" w:type="dxa"/>
            </w:tcMar>
            <w:vAlign w:val="center"/>
          </w:tcPr>
          <w:p w14:paraId="0636435D"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6AC2FC5B"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55582A64"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325F176B"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05123C97" w14:textId="77777777" w:rsidR="00654F2A" w:rsidRDefault="00000000">
            <w:pPr>
              <w:spacing w:after="0" w:line="245" w:lineRule="auto"/>
            </w:pPr>
            <w:r>
              <w:rPr>
                <w:rFonts w:ascii="Arial" w:hAnsi="Arial"/>
                <w:color w:val="202A36"/>
                <w:sz w:val="14"/>
              </w:rPr>
              <w:t>Mã bản ghi kỹ năng yêu cầu.</w:t>
            </w:r>
          </w:p>
        </w:tc>
      </w:tr>
      <w:tr w:rsidR="00654F2A" w14:paraId="03DB95B2" w14:textId="77777777">
        <w:trPr>
          <w:cantSplit/>
          <w:jc w:val="center"/>
        </w:trPr>
        <w:tc>
          <w:tcPr>
            <w:tcW w:w="1756" w:type="dxa"/>
            <w:shd w:val="clear" w:color="auto" w:fill="F7FAFC"/>
            <w:tcMar>
              <w:top w:w="70" w:type="dxa"/>
              <w:left w:w="75" w:type="dxa"/>
              <w:bottom w:w="70" w:type="dxa"/>
              <w:right w:w="75" w:type="dxa"/>
            </w:tcMar>
            <w:vAlign w:val="center"/>
          </w:tcPr>
          <w:p w14:paraId="6B602A69" w14:textId="77777777" w:rsidR="00654F2A" w:rsidRDefault="00000000">
            <w:pPr>
              <w:spacing w:after="0" w:line="245" w:lineRule="auto"/>
            </w:pPr>
            <w:r>
              <w:rPr>
                <w:rFonts w:ascii="Arial" w:hAnsi="Arial"/>
                <w:color w:val="202A36"/>
                <w:sz w:val="14"/>
              </w:rPr>
              <w:t>career_goal_id</w:t>
            </w:r>
          </w:p>
        </w:tc>
        <w:tc>
          <w:tcPr>
            <w:tcW w:w="1483" w:type="dxa"/>
            <w:shd w:val="clear" w:color="auto" w:fill="F7FAFC"/>
            <w:tcMar>
              <w:top w:w="70" w:type="dxa"/>
              <w:left w:w="75" w:type="dxa"/>
              <w:bottom w:w="70" w:type="dxa"/>
              <w:right w:w="75" w:type="dxa"/>
            </w:tcMar>
            <w:vAlign w:val="center"/>
          </w:tcPr>
          <w:p w14:paraId="6347ED1D"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59604BD3"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5E49B2C5" w14:textId="77777777" w:rsidR="00654F2A" w:rsidRDefault="00000000">
            <w:pPr>
              <w:spacing w:after="0" w:line="245" w:lineRule="auto"/>
            </w:pPr>
            <w:r>
              <w:rPr>
                <w:rFonts w:ascii="Arial" w:hAnsi="Arial"/>
                <w:color w:val="202A36"/>
                <w:sz w:val="14"/>
              </w:rPr>
              <w:t>NOT NULL; REFERENCES career_goals(id); ON DELETE CASCADE</w:t>
            </w:r>
          </w:p>
        </w:tc>
        <w:tc>
          <w:tcPr>
            <w:tcW w:w="2951" w:type="dxa"/>
            <w:shd w:val="clear" w:color="auto" w:fill="F7FAFC"/>
            <w:tcMar>
              <w:top w:w="70" w:type="dxa"/>
              <w:left w:w="75" w:type="dxa"/>
              <w:bottom w:w="70" w:type="dxa"/>
              <w:right w:w="75" w:type="dxa"/>
            </w:tcMar>
            <w:vAlign w:val="center"/>
          </w:tcPr>
          <w:p w14:paraId="4C5C1698" w14:textId="77777777" w:rsidR="00654F2A" w:rsidRDefault="00000000">
            <w:pPr>
              <w:spacing w:after="0" w:line="245" w:lineRule="auto"/>
            </w:pPr>
            <w:r>
              <w:rPr>
                <w:rFonts w:ascii="Arial" w:hAnsi="Arial"/>
                <w:color w:val="202A36"/>
                <w:sz w:val="14"/>
              </w:rPr>
              <w:t>Mục tiêu nghề nghiệp cần kỹ năng này.</w:t>
            </w:r>
          </w:p>
        </w:tc>
      </w:tr>
      <w:tr w:rsidR="00654F2A" w14:paraId="7B2AED66" w14:textId="77777777">
        <w:trPr>
          <w:cantSplit/>
          <w:jc w:val="center"/>
        </w:trPr>
        <w:tc>
          <w:tcPr>
            <w:tcW w:w="1756" w:type="dxa"/>
            <w:tcMar>
              <w:top w:w="70" w:type="dxa"/>
              <w:left w:w="75" w:type="dxa"/>
              <w:bottom w:w="70" w:type="dxa"/>
              <w:right w:w="75" w:type="dxa"/>
            </w:tcMar>
            <w:vAlign w:val="center"/>
          </w:tcPr>
          <w:p w14:paraId="1A0A844A" w14:textId="77777777" w:rsidR="00654F2A" w:rsidRDefault="00000000">
            <w:pPr>
              <w:spacing w:after="0" w:line="245" w:lineRule="auto"/>
            </w:pPr>
            <w:r>
              <w:rPr>
                <w:rFonts w:ascii="Arial" w:hAnsi="Arial"/>
                <w:color w:val="202A36"/>
                <w:sz w:val="14"/>
              </w:rPr>
              <w:t>skill_id</w:t>
            </w:r>
          </w:p>
        </w:tc>
        <w:tc>
          <w:tcPr>
            <w:tcW w:w="1483" w:type="dxa"/>
            <w:tcMar>
              <w:top w:w="70" w:type="dxa"/>
              <w:left w:w="75" w:type="dxa"/>
              <w:bottom w:w="70" w:type="dxa"/>
              <w:right w:w="75" w:type="dxa"/>
            </w:tcMar>
            <w:vAlign w:val="center"/>
          </w:tcPr>
          <w:p w14:paraId="2081CE52"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2ED4E58C"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387709D2" w14:textId="77777777" w:rsidR="00654F2A" w:rsidRDefault="00000000">
            <w:pPr>
              <w:spacing w:after="0" w:line="245" w:lineRule="auto"/>
            </w:pPr>
            <w:r>
              <w:rPr>
                <w:rFonts w:ascii="Arial" w:hAnsi="Arial"/>
                <w:color w:val="202A36"/>
                <w:sz w:val="14"/>
              </w:rPr>
              <w:t>NOT NULL; REFERENCES skills(id); ON DELETE RESTRICT</w:t>
            </w:r>
          </w:p>
        </w:tc>
        <w:tc>
          <w:tcPr>
            <w:tcW w:w="2951" w:type="dxa"/>
            <w:tcMar>
              <w:top w:w="70" w:type="dxa"/>
              <w:left w:w="75" w:type="dxa"/>
              <w:bottom w:w="70" w:type="dxa"/>
              <w:right w:w="75" w:type="dxa"/>
            </w:tcMar>
            <w:vAlign w:val="center"/>
          </w:tcPr>
          <w:p w14:paraId="49C08E96" w14:textId="77777777" w:rsidR="00654F2A" w:rsidRDefault="00000000">
            <w:pPr>
              <w:spacing w:after="0" w:line="245" w:lineRule="auto"/>
            </w:pPr>
            <w:r>
              <w:rPr>
                <w:rFonts w:ascii="Arial" w:hAnsi="Arial"/>
                <w:color w:val="202A36"/>
                <w:sz w:val="14"/>
              </w:rPr>
              <w:t>Kỹ năng thuộc bộ yêu cầu.</w:t>
            </w:r>
          </w:p>
        </w:tc>
      </w:tr>
      <w:tr w:rsidR="00654F2A" w14:paraId="4888781E" w14:textId="77777777">
        <w:trPr>
          <w:cantSplit/>
          <w:jc w:val="center"/>
        </w:trPr>
        <w:tc>
          <w:tcPr>
            <w:tcW w:w="1756" w:type="dxa"/>
            <w:shd w:val="clear" w:color="auto" w:fill="F7FAFC"/>
            <w:tcMar>
              <w:top w:w="70" w:type="dxa"/>
              <w:left w:w="75" w:type="dxa"/>
              <w:bottom w:w="70" w:type="dxa"/>
              <w:right w:w="75" w:type="dxa"/>
            </w:tcMar>
            <w:vAlign w:val="center"/>
          </w:tcPr>
          <w:p w14:paraId="38E26B40" w14:textId="77777777" w:rsidR="00654F2A" w:rsidRDefault="00000000">
            <w:pPr>
              <w:spacing w:after="0" w:line="245" w:lineRule="auto"/>
            </w:pPr>
            <w:r>
              <w:rPr>
                <w:rFonts w:ascii="Arial" w:hAnsi="Arial"/>
                <w:color w:val="202A36"/>
                <w:sz w:val="14"/>
              </w:rPr>
              <w:t>required_level</w:t>
            </w:r>
          </w:p>
        </w:tc>
        <w:tc>
          <w:tcPr>
            <w:tcW w:w="1483" w:type="dxa"/>
            <w:shd w:val="clear" w:color="auto" w:fill="F7FAFC"/>
            <w:tcMar>
              <w:top w:w="70" w:type="dxa"/>
              <w:left w:w="75" w:type="dxa"/>
              <w:bottom w:w="70" w:type="dxa"/>
              <w:right w:w="75" w:type="dxa"/>
            </w:tcMar>
            <w:vAlign w:val="center"/>
          </w:tcPr>
          <w:p w14:paraId="61394034" w14:textId="77777777" w:rsidR="00654F2A" w:rsidRDefault="00000000">
            <w:pPr>
              <w:spacing w:after="0" w:line="245" w:lineRule="auto"/>
            </w:pPr>
            <w:r>
              <w:rPr>
                <w:rFonts w:ascii="Arial" w:hAnsi="Arial"/>
                <w:color w:val="202A36"/>
                <w:sz w:val="14"/>
              </w:rPr>
              <w:t>INT</w:t>
            </w:r>
          </w:p>
        </w:tc>
        <w:tc>
          <w:tcPr>
            <w:tcW w:w="792" w:type="dxa"/>
            <w:shd w:val="clear" w:color="auto" w:fill="F7FAFC"/>
            <w:tcMar>
              <w:top w:w="70" w:type="dxa"/>
              <w:left w:w="75" w:type="dxa"/>
              <w:bottom w:w="70" w:type="dxa"/>
              <w:right w:w="75" w:type="dxa"/>
            </w:tcMar>
            <w:vAlign w:val="center"/>
          </w:tcPr>
          <w:p w14:paraId="6C60EF71"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DCEB91C" w14:textId="77777777" w:rsidR="00654F2A" w:rsidRDefault="00000000">
            <w:pPr>
              <w:spacing w:after="0" w:line="245" w:lineRule="auto"/>
            </w:pPr>
            <w:r>
              <w:rPr>
                <w:rFonts w:ascii="Arial" w:hAnsi="Arial"/>
                <w:color w:val="202A36"/>
                <w:sz w:val="14"/>
              </w:rPr>
              <w:t>NOT NULL; CHECK 0..4</w:t>
            </w:r>
          </w:p>
        </w:tc>
        <w:tc>
          <w:tcPr>
            <w:tcW w:w="2951" w:type="dxa"/>
            <w:shd w:val="clear" w:color="auto" w:fill="F7FAFC"/>
            <w:tcMar>
              <w:top w:w="70" w:type="dxa"/>
              <w:left w:w="75" w:type="dxa"/>
              <w:bottom w:w="70" w:type="dxa"/>
              <w:right w:w="75" w:type="dxa"/>
            </w:tcMar>
            <w:vAlign w:val="center"/>
          </w:tcPr>
          <w:p w14:paraId="5EA05923" w14:textId="77777777" w:rsidR="00654F2A" w:rsidRDefault="00000000">
            <w:pPr>
              <w:spacing w:after="0" w:line="245" w:lineRule="auto"/>
            </w:pPr>
            <w:r>
              <w:rPr>
                <w:rFonts w:ascii="Arial" w:hAnsi="Arial"/>
                <w:color w:val="202A36"/>
                <w:sz w:val="14"/>
              </w:rPr>
              <w:t>Mức năng lực tối thiểu cần đạt.</w:t>
            </w:r>
          </w:p>
        </w:tc>
      </w:tr>
      <w:tr w:rsidR="00654F2A" w14:paraId="775CF0E3" w14:textId="77777777">
        <w:trPr>
          <w:cantSplit/>
          <w:jc w:val="center"/>
        </w:trPr>
        <w:tc>
          <w:tcPr>
            <w:tcW w:w="1756" w:type="dxa"/>
            <w:tcMar>
              <w:top w:w="70" w:type="dxa"/>
              <w:left w:w="75" w:type="dxa"/>
              <w:bottom w:w="70" w:type="dxa"/>
              <w:right w:w="75" w:type="dxa"/>
            </w:tcMar>
            <w:vAlign w:val="center"/>
          </w:tcPr>
          <w:p w14:paraId="36750006" w14:textId="77777777" w:rsidR="00654F2A" w:rsidRDefault="00000000">
            <w:pPr>
              <w:spacing w:after="0" w:line="245" w:lineRule="auto"/>
            </w:pPr>
            <w:r>
              <w:rPr>
                <w:rFonts w:ascii="Arial" w:hAnsi="Arial"/>
                <w:color w:val="202A36"/>
                <w:sz w:val="14"/>
              </w:rPr>
              <w:t>weight</w:t>
            </w:r>
          </w:p>
        </w:tc>
        <w:tc>
          <w:tcPr>
            <w:tcW w:w="1483" w:type="dxa"/>
            <w:tcMar>
              <w:top w:w="70" w:type="dxa"/>
              <w:left w:w="75" w:type="dxa"/>
              <w:bottom w:w="70" w:type="dxa"/>
              <w:right w:w="75" w:type="dxa"/>
            </w:tcMar>
            <w:vAlign w:val="center"/>
          </w:tcPr>
          <w:p w14:paraId="418EB9F3" w14:textId="77777777" w:rsidR="00654F2A" w:rsidRDefault="00000000">
            <w:pPr>
              <w:spacing w:after="0" w:line="245" w:lineRule="auto"/>
            </w:pPr>
            <w:r>
              <w:rPr>
                <w:rFonts w:ascii="Arial" w:hAnsi="Arial"/>
                <w:color w:val="202A36"/>
                <w:sz w:val="14"/>
              </w:rPr>
              <w:t>DECIMAL(6,2)</w:t>
            </w:r>
          </w:p>
        </w:tc>
        <w:tc>
          <w:tcPr>
            <w:tcW w:w="792" w:type="dxa"/>
            <w:tcMar>
              <w:top w:w="70" w:type="dxa"/>
              <w:left w:w="75" w:type="dxa"/>
              <w:bottom w:w="70" w:type="dxa"/>
              <w:right w:w="75" w:type="dxa"/>
            </w:tcMar>
            <w:vAlign w:val="center"/>
          </w:tcPr>
          <w:p w14:paraId="1B807BF7"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B2080A8" w14:textId="77777777" w:rsidR="00654F2A" w:rsidRDefault="00000000">
            <w:pPr>
              <w:spacing w:after="0" w:line="245" w:lineRule="auto"/>
            </w:pPr>
            <w:r>
              <w:rPr>
                <w:rFonts w:ascii="Arial" w:hAnsi="Arial"/>
                <w:color w:val="202A36"/>
                <w:sz w:val="14"/>
              </w:rPr>
              <w:t>NOT NULL; DEFAULT 1; CHECK weight &gt; 0</w:t>
            </w:r>
          </w:p>
        </w:tc>
        <w:tc>
          <w:tcPr>
            <w:tcW w:w="2951" w:type="dxa"/>
            <w:tcMar>
              <w:top w:w="70" w:type="dxa"/>
              <w:left w:w="75" w:type="dxa"/>
              <w:bottom w:w="70" w:type="dxa"/>
              <w:right w:w="75" w:type="dxa"/>
            </w:tcMar>
            <w:vAlign w:val="center"/>
          </w:tcPr>
          <w:p w14:paraId="18F48347" w14:textId="77777777" w:rsidR="00654F2A" w:rsidRDefault="00000000">
            <w:pPr>
              <w:spacing w:after="0" w:line="245" w:lineRule="auto"/>
            </w:pPr>
            <w:r>
              <w:rPr>
                <w:rFonts w:ascii="Arial" w:hAnsi="Arial"/>
                <w:color w:val="202A36"/>
                <w:sz w:val="14"/>
              </w:rPr>
              <w:t>Trọng số thể hiện tầm quan trọng của kỹ năng.</w:t>
            </w:r>
          </w:p>
        </w:tc>
      </w:tr>
      <w:tr w:rsidR="00654F2A" w14:paraId="75CE79C2" w14:textId="77777777">
        <w:trPr>
          <w:cantSplit/>
          <w:jc w:val="center"/>
        </w:trPr>
        <w:tc>
          <w:tcPr>
            <w:tcW w:w="1756" w:type="dxa"/>
            <w:shd w:val="clear" w:color="auto" w:fill="F7FAFC"/>
            <w:tcMar>
              <w:top w:w="70" w:type="dxa"/>
              <w:left w:w="75" w:type="dxa"/>
              <w:bottom w:w="70" w:type="dxa"/>
              <w:right w:w="75" w:type="dxa"/>
            </w:tcMar>
            <w:vAlign w:val="center"/>
          </w:tcPr>
          <w:p w14:paraId="43923A36" w14:textId="77777777" w:rsidR="00654F2A" w:rsidRDefault="00000000">
            <w:pPr>
              <w:spacing w:after="0" w:line="245" w:lineRule="auto"/>
            </w:pPr>
            <w:r>
              <w:rPr>
                <w:rFonts w:ascii="Arial" w:hAnsi="Arial"/>
                <w:color w:val="202A36"/>
                <w:sz w:val="14"/>
              </w:rPr>
              <w:t>learning_order</w:t>
            </w:r>
          </w:p>
        </w:tc>
        <w:tc>
          <w:tcPr>
            <w:tcW w:w="1483" w:type="dxa"/>
            <w:shd w:val="clear" w:color="auto" w:fill="F7FAFC"/>
            <w:tcMar>
              <w:top w:w="70" w:type="dxa"/>
              <w:left w:w="75" w:type="dxa"/>
              <w:bottom w:w="70" w:type="dxa"/>
              <w:right w:w="75" w:type="dxa"/>
            </w:tcMar>
            <w:vAlign w:val="center"/>
          </w:tcPr>
          <w:p w14:paraId="5BD00C4C" w14:textId="77777777" w:rsidR="00654F2A" w:rsidRDefault="00000000">
            <w:pPr>
              <w:spacing w:after="0" w:line="245" w:lineRule="auto"/>
            </w:pPr>
            <w:r>
              <w:rPr>
                <w:rFonts w:ascii="Arial" w:hAnsi="Arial"/>
                <w:color w:val="202A36"/>
                <w:sz w:val="14"/>
              </w:rPr>
              <w:t>INT</w:t>
            </w:r>
          </w:p>
        </w:tc>
        <w:tc>
          <w:tcPr>
            <w:tcW w:w="792" w:type="dxa"/>
            <w:shd w:val="clear" w:color="auto" w:fill="F7FAFC"/>
            <w:tcMar>
              <w:top w:w="70" w:type="dxa"/>
              <w:left w:w="75" w:type="dxa"/>
              <w:bottom w:w="70" w:type="dxa"/>
              <w:right w:w="75" w:type="dxa"/>
            </w:tcMar>
            <w:vAlign w:val="center"/>
          </w:tcPr>
          <w:p w14:paraId="5774A1EA"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07473D6" w14:textId="77777777" w:rsidR="00654F2A" w:rsidRDefault="00000000">
            <w:pPr>
              <w:spacing w:after="0" w:line="245" w:lineRule="auto"/>
            </w:pPr>
            <w:r>
              <w:rPr>
                <w:rFonts w:ascii="Arial" w:hAnsi="Arial"/>
                <w:color w:val="202A36"/>
                <w:sz w:val="14"/>
              </w:rPr>
              <w:t>NOT NULL; DEFAULT 0</w:t>
            </w:r>
          </w:p>
        </w:tc>
        <w:tc>
          <w:tcPr>
            <w:tcW w:w="2951" w:type="dxa"/>
            <w:shd w:val="clear" w:color="auto" w:fill="F7FAFC"/>
            <w:tcMar>
              <w:top w:w="70" w:type="dxa"/>
              <w:left w:w="75" w:type="dxa"/>
              <w:bottom w:w="70" w:type="dxa"/>
              <w:right w:w="75" w:type="dxa"/>
            </w:tcMar>
            <w:vAlign w:val="center"/>
          </w:tcPr>
          <w:p w14:paraId="7E8CACCF" w14:textId="77777777" w:rsidR="00654F2A" w:rsidRDefault="00000000">
            <w:pPr>
              <w:spacing w:after="0" w:line="245" w:lineRule="auto"/>
            </w:pPr>
            <w:r>
              <w:rPr>
                <w:rFonts w:ascii="Arial" w:hAnsi="Arial"/>
                <w:color w:val="202A36"/>
                <w:sz w:val="14"/>
              </w:rPr>
              <w:t>Thứ tự ưu tiên học trong lộ trình.</w:t>
            </w:r>
          </w:p>
        </w:tc>
      </w:tr>
      <w:tr w:rsidR="00654F2A" w14:paraId="0966E5D4" w14:textId="77777777">
        <w:trPr>
          <w:cantSplit/>
          <w:jc w:val="center"/>
        </w:trPr>
        <w:tc>
          <w:tcPr>
            <w:tcW w:w="1756" w:type="dxa"/>
            <w:tcMar>
              <w:top w:w="70" w:type="dxa"/>
              <w:left w:w="75" w:type="dxa"/>
              <w:bottom w:w="70" w:type="dxa"/>
              <w:right w:w="75" w:type="dxa"/>
            </w:tcMar>
            <w:vAlign w:val="center"/>
          </w:tcPr>
          <w:p w14:paraId="0D21EB5C" w14:textId="77777777" w:rsidR="00654F2A" w:rsidRDefault="00000000">
            <w:pPr>
              <w:spacing w:after="0" w:line="245" w:lineRule="auto"/>
            </w:pPr>
            <w:r>
              <w:rPr>
                <w:rFonts w:ascii="Arial" w:hAnsi="Arial"/>
                <w:color w:val="202A36"/>
                <w:sz w:val="14"/>
              </w:rPr>
              <w:t>is_required</w:t>
            </w:r>
          </w:p>
        </w:tc>
        <w:tc>
          <w:tcPr>
            <w:tcW w:w="1483" w:type="dxa"/>
            <w:tcMar>
              <w:top w:w="70" w:type="dxa"/>
              <w:left w:w="75" w:type="dxa"/>
              <w:bottom w:w="70" w:type="dxa"/>
              <w:right w:w="75" w:type="dxa"/>
            </w:tcMar>
            <w:vAlign w:val="center"/>
          </w:tcPr>
          <w:p w14:paraId="694EE0D7" w14:textId="77777777" w:rsidR="00654F2A" w:rsidRDefault="00000000">
            <w:pPr>
              <w:spacing w:after="0" w:line="245" w:lineRule="auto"/>
            </w:pPr>
            <w:r>
              <w:rPr>
                <w:rFonts w:ascii="Arial" w:hAnsi="Arial"/>
                <w:color w:val="202A36"/>
                <w:sz w:val="14"/>
              </w:rPr>
              <w:t>BOOLEAN</w:t>
            </w:r>
          </w:p>
        </w:tc>
        <w:tc>
          <w:tcPr>
            <w:tcW w:w="792" w:type="dxa"/>
            <w:tcMar>
              <w:top w:w="70" w:type="dxa"/>
              <w:left w:w="75" w:type="dxa"/>
              <w:bottom w:w="70" w:type="dxa"/>
              <w:right w:w="75" w:type="dxa"/>
            </w:tcMar>
            <w:vAlign w:val="center"/>
          </w:tcPr>
          <w:p w14:paraId="12148FB2"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9D94F3F" w14:textId="77777777" w:rsidR="00654F2A" w:rsidRDefault="00000000">
            <w:pPr>
              <w:spacing w:after="0" w:line="245" w:lineRule="auto"/>
            </w:pPr>
            <w:r>
              <w:rPr>
                <w:rFonts w:ascii="Arial" w:hAnsi="Arial"/>
                <w:color w:val="202A36"/>
                <w:sz w:val="14"/>
              </w:rPr>
              <w:t>NOT NULL; DEFAULT TRUE</w:t>
            </w:r>
          </w:p>
        </w:tc>
        <w:tc>
          <w:tcPr>
            <w:tcW w:w="2951" w:type="dxa"/>
            <w:tcMar>
              <w:top w:w="70" w:type="dxa"/>
              <w:left w:w="75" w:type="dxa"/>
              <w:bottom w:w="70" w:type="dxa"/>
              <w:right w:w="75" w:type="dxa"/>
            </w:tcMar>
            <w:vAlign w:val="center"/>
          </w:tcPr>
          <w:p w14:paraId="60C1E479" w14:textId="77777777" w:rsidR="00654F2A" w:rsidRDefault="00000000">
            <w:pPr>
              <w:spacing w:after="0" w:line="245" w:lineRule="auto"/>
            </w:pPr>
            <w:r>
              <w:rPr>
                <w:rFonts w:ascii="Arial" w:hAnsi="Arial"/>
                <w:color w:val="202A36"/>
                <w:sz w:val="14"/>
              </w:rPr>
              <w:t>Đánh dấu kỹ năng bắt buộc hay khuyến nghị.</w:t>
            </w:r>
          </w:p>
        </w:tc>
      </w:tr>
      <w:tr w:rsidR="00654F2A" w14:paraId="7E86A072" w14:textId="77777777">
        <w:trPr>
          <w:cantSplit/>
          <w:jc w:val="center"/>
        </w:trPr>
        <w:tc>
          <w:tcPr>
            <w:tcW w:w="1756" w:type="dxa"/>
            <w:shd w:val="clear" w:color="auto" w:fill="F7FAFC"/>
            <w:tcMar>
              <w:top w:w="70" w:type="dxa"/>
              <w:left w:w="75" w:type="dxa"/>
              <w:bottom w:w="70" w:type="dxa"/>
              <w:right w:w="75" w:type="dxa"/>
            </w:tcMar>
            <w:vAlign w:val="center"/>
          </w:tcPr>
          <w:p w14:paraId="4B8BB0C2"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4908EBE7"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764EC632"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47165EBB"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403CFB6F" w14:textId="77777777" w:rsidR="00654F2A" w:rsidRDefault="00000000">
            <w:pPr>
              <w:spacing w:after="0" w:line="245" w:lineRule="auto"/>
            </w:pPr>
            <w:r>
              <w:rPr>
                <w:rFonts w:ascii="Arial" w:hAnsi="Arial"/>
                <w:color w:val="202A36"/>
                <w:sz w:val="14"/>
              </w:rPr>
              <w:t>Thời điểm tạo bản ghi.</w:t>
            </w:r>
          </w:p>
        </w:tc>
      </w:tr>
      <w:tr w:rsidR="00654F2A" w14:paraId="1CE760A2" w14:textId="77777777">
        <w:trPr>
          <w:cantSplit/>
          <w:jc w:val="center"/>
        </w:trPr>
        <w:tc>
          <w:tcPr>
            <w:tcW w:w="1756" w:type="dxa"/>
            <w:tcMar>
              <w:top w:w="70" w:type="dxa"/>
              <w:left w:w="75" w:type="dxa"/>
              <w:bottom w:w="70" w:type="dxa"/>
              <w:right w:w="75" w:type="dxa"/>
            </w:tcMar>
            <w:vAlign w:val="center"/>
          </w:tcPr>
          <w:p w14:paraId="0DC62E6D"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06EFCC90"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3887764C"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FD20E1D"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78743377" w14:textId="77777777" w:rsidR="00654F2A" w:rsidRDefault="00000000">
            <w:pPr>
              <w:spacing w:after="0" w:line="245" w:lineRule="auto"/>
            </w:pPr>
            <w:r>
              <w:rPr>
                <w:rFonts w:ascii="Arial" w:hAnsi="Arial"/>
                <w:color w:val="202A36"/>
                <w:sz w:val="14"/>
              </w:rPr>
              <w:t>Thời điểm cập nhật bản ghi.</w:t>
            </w:r>
          </w:p>
        </w:tc>
      </w:tr>
      <w:tr w:rsidR="00654F2A" w14:paraId="28208AB8" w14:textId="77777777">
        <w:trPr>
          <w:cantSplit/>
          <w:jc w:val="center"/>
        </w:trPr>
        <w:tc>
          <w:tcPr>
            <w:tcW w:w="1756" w:type="dxa"/>
            <w:shd w:val="clear" w:color="auto" w:fill="F7FAFC"/>
            <w:tcMar>
              <w:top w:w="70" w:type="dxa"/>
              <w:left w:w="75" w:type="dxa"/>
              <w:bottom w:w="70" w:type="dxa"/>
              <w:right w:w="75" w:type="dxa"/>
            </w:tcMar>
            <w:vAlign w:val="center"/>
          </w:tcPr>
          <w:p w14:paraId="7372D8D3" w14:textId="77777777" w:rsidR="00654F2A" w:rsidRDefault="00000000">
            <w:pPr>
              <w:spacing w:after="0" w:line="245" w:lineRule="auto"/>
            </w:pPr>
            <w:r>
              <w:rPr>
                <w:rFonts w:ascii="Arial" w:hAnsi="Arial"/>
                <w:color w:val="202A36"/>
                <w:sz w:val="14"/>
              </w:rPr>
              <w:t>unique_goal_skill</w:t>
            </w:r>
          </w:p>
        </w:tc>
        <w:tc>
          <w:tcPr>
            <w:tcW w:w="1483" w:type="dxa"/>
            <w:shd w:val="clear" w:color="auto" w:fill="F7FAFC"/>
            <w:tcMar>
              <w:top w:w="70" w:type="dxa"/>
              <w:left w:w="75" w:type="dxa"/>
              <w:bottom w:w="70" w:type="dxa"/>
              <w:right w:w="75" w:type="dxa"/>
            </w:tcMar>
            <w:vAlign w:val="center"/>
          </w:tcPr>
          <w:p w14:paraId="17F51CC7" w14:textId="77777777" w:rsidR="00654F2A" w:rsidRDefault="00000000">
            <w:pPr>
              <w:spacing w:after="0" w:line="245" w:lineRule="auto"/>
            </w:pPr>
            <w:r>
              <w:rPr>
                <w:rFonts w:ascii="Arial" w:hAnsi="Arial"/>
                <w:color w:val="202A36"/>
                <w:sz w:val="14"/>
              </w:rPr>
              <w:t>CONSTRAINT</w:t>
            </w:r>
          </w:p>
        </w:tc>
        <w:tc>
          <w:tcPr>
            <w:tcW w:w="792" w:type="dxa"/>
            <w:shd w:val="clear" w:color="auto" w:fill="F7FAFC"/>
            <w:tcMar>
              <w:top w:w="70" w:type="dxa"/>
              <w:left w:w="75" w:type="dxa"/>
              <w:bottom w:w="70" w:type="dxa"/>
              <w:right w:w="75" w:type="dxa"/>
            </w:tcMar>
            <w:vAlign w:val="center"/>
          </w:tcPr>
          <w:p w14:paraId="315DB704"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7342DB2F" w14:textId="77777777" w:rsidR="00654F2A" w:rsidRDefault="00000000">
            <w:pPr>
              <w:spacing w:after="0" w:line="245" w:lineRule="auto"/>
            </w:pPr>
            <w:r>
              <w:rPr>
                <w:rFonts w:ascii="Arial" w:hAnsi="Arial"/>
                <w:color w:val="202A36"/>
                <w:sz w:val="14"/>
              </w:rPr>
              <w:t>UNIQUE(career_goal_id, skill_id)</w:t>
            </w:r>
          </w:p>
        </w:tc>
        <w:tc>
          <w:tcPr>
            <w:tcW w:w="2951" w:type="dxa"/>
            <w:shd w:val="clear" w:color="auto" w:fill="F7FAFC"/>
            <w:tcMar>
              <w:top w:w="70" w:type="dxa"/>
              <w:left w:w="75" w:type="dxa"/>
              <w:bottom w:w="70" w:type="dxa"/>
              <w:right w:w="75" w:type="dxa"/>
            </w:tcMar>
            <w:vAlign w:val="center"/>
          </w:tcPr>
          <w:p w14:paraId="66DF85E5" w14:textId="77777777" w:rsidR="00654F2A" w:rsidRDefault="00000000">
            <w:pPr>
              <w:spacing w:after="0" w:line="245" w:lineRule="auto"/>
            </w:pPr>
            <w:r>
              <w:rPr>
                <w:rFonts w:ascii="Arial" w:hAnsi="Arial"/>
                <w:color w:val="202A36"/>
                <w:sz w:val="14"/>
              </w:rPr>
              <w:t>Một kỹ năng chỉ xuất hiện một lần trong cùng mục tiêu nghề nghiệp.</w:t>
            </w:r>
          </w:p>
        </w:tc>
      </w:tr>
    </w:tbl>
    <w:p w14:paraId="0376773C" w14:textId="77777777" w:rsidR="00654F2A" w:rsidRDefault="00000000">
      <w:pPr>
        <w:pStyle w:val="Heading2"/>
        <w:spacing w:before="100" w:after="80"/>
      </w:pPr>
      <w:r>
        <w:rPr>
          <w:rFonts w:ascii="Arial" w:hAnsi="Arial"/>
          <w:color w:val="202A36"/>
          <w:sz w:val="22"/>
        </w:rPr>
        <w:t>8. Bảng assessments</w:t>
      </w:r>
    </w:p>
    <w:p w14:paraId="72C8E9B9" w14:textId="77777777" w:rsidR="00654F2A" w:rsidRDefault="00000000">
      <w:pPr>
        <w:keepNext/>
        <w:spacing w:before="80" w:after="60"/>
      </w:pPr>
      <w:r>
        <w:rPr>
          <w:rFonts w:ascii="Arial" w:hAnsi="Arial"/>
          <w:i/>
          <w:color w:val="5A6069"/>
          <w:sz w:val="18"/>
        </w:rPr>
        <w:t>Bảng DB-08. Thiết kế chi tiết bảng assessments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510775D4" w14:textId="77777777">
        <w:trPr>
          <w:cantSplit/>
          <w:tblHeader/>
          <w:jc w:val="center"/>
        </w:trPr>
        <w:tc>
          <w:tcPr>
            <w:tcW w:w="1756" w:type="dxa"/>
            <w:shd w:val="clear" w:color="auto" w:fill="D9EAF7"/>
            <w:tcMar>
              <w:top w:w="70" w:type="dxa"/>
              <w:left w:w="75" w:type="dxa"/>
              <w:bottom w:w="70" w:type="dxa"/>
              <w:right w:w="75" w:type="dxa"/>
            </w:tcMar>
            <w:vAlign w:val="center"/>
          </w:tcPr>
          <w:p w14:paraId="20BB4F80"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4CE5AD8D"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223FE213"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07D0C34E"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6EE136FD" w14:textId="77777777" w:rsidR="00654F2A" w:rsidRDefault="00000000">
            <w:pPr>
              <w:spacing w:after="0" w:line="245" w:lineRule="auto"/>
              <w:jc w:val="center"/>
            </w:pPr>
            <w:r>
              <w:rPr>
                <w:rFonts w:ascii="Arial" w:hAnsi="Arial"/>
                <w:b/>
                <w:color w:val="202A36"/>
                <w:sz w:val="14"/>
              </w:rPr>
              <w:t>Mô tả ý nghĩa</w:t>
            </w:r>
          </w:p>
        </w:tc>
      </w:tr>
      <w:tr w:rsidR="00654F2A" w14:paraId="7FD7004B" w14:textId="77777777">
        <w:trPr>
          <w:cantSplit/>
          <w:jc w:val="center"/>
        </w:trPr>
        <w:tc>
          <w:tcPr>
            <w:tcW w:w="1756" w:type="dxa"/>
            <w:tcMar>
              <w:top w:w="70" w:type="dxa"/>
              <w:left w:w="75" w:type="dxa"/>
              <w:bottom w:w="70" w:type="dxa"/>
              <w:right w:w="75" w:type="dxa"/>
            </w:tcMar>
            <w:vAlign w:val="center"/>
          </w:tcPr>
          <w:p w14:paraId="264031D7"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07C4C732"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231A8496"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4B5D238B"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4F29560D" w14:textId="77777777" w:rsidR="00654F2A" w:rsidRDefault="00000000">
            <w:pPr>
              <w:spacing w:after="0" w:line="245" w:lineRule="auto"/>
            </w:pPr>
            <w:r>
              <w:rPr>
                <w:rFonts w:ascii="Arial" w:hAnsi="Arial"/>
                <w:color w:val="202A36"/>
                <w:sz w:val="14"/>
              </w:rPr>
              <w:t>Mã bộ đánh giá.</w:t>
            </w:r>
          </w:p>
        </w:tc>
      </w:tr>
      <w:tr w:rsidR="00654F2A" w14:paraId="490A62B8" w14:textId="77777777">
        <w:trPr>
          <w:cantSplit/>
          <w:jc w:val="center"/>
        </w:trPr>
        <w:tc>
          <w:tcPr>
            <w:tcW w:w="1756" w:type="dxa"/>
            <w:shd w:val="clear" w:color="auto" w:fill="F7FAFC"/>
            <w:tcMar>
              <w:top w:w="70" w:type="dxa"/>
              <w:left w:w="75" w:type="dxa"/>
              <w:bottom w:w="70" w:type="dxa"/>
              <w:right w:w="75" w:type="dxa"/>
            </w:tcMar>
            <w:vAlign w:val="center"/>
          </w:tcPr>
          <w:p w14:paraId="763339B3" w14:textId="77777777" w:rsidR="00654F2A" w:rsidRDefault="00000000">
            <w:pPr>
              <w:spacing w:after="0" w:line="245" w:lineRule="auto"/>
            </w:pPr>
            <w:r>
              <w:rPr>
                <w:rFonts w:ascii="Arial" w:hAnsi="Arial"/>
                <w:color w:val="202A36"/>
                <w:sz w:val="14"/>
              </w:rPr>
              <w:t>title</w:t>
            </w:r>
          </w:p>
        </w:tc>
        <w:tc>
          <w:tcPr>
            <w:tcW w:w="1483" w:type="dxa"/>
            <w:shd w:val="clear" w:color="auto" w:fill="F7FAFC"/>
            <w:tcMar>
              <w:top w:w="70" w:type="dxa"/>
              <w:left w:w="75" w:type="dxa"/>
              <w:bottom w:w="70" w:type="dxa"/>
              <w:right w:w="75" w:type="dxa"/>
            </w:tcMar>
            <w:vAlign w:val="center"/>
          </w:tcPr>
          <w:p w14:paraId="26397CFE" w14:textId="77777777" w:rsidR="00654F2A" w:rsidRDefault="00000000">
            <w:pPr>
              <w:spacing w:after="0" w:line="245" w:lineRule="auto"/>
            </w:pPr>
            <w:r>
              <w:rPr>
                <w:rFonts w:ascii="Arial" w:hAnsi="Arial"/>
                <w:color w:val="202A36"/>
                <w:sz w:val="14"/>
              </w:rPr>
              <w:t>VARCHAR(200)</w:t>
            </w:r>
          </w:p>
        </w:tc>
        <w:tc>
          <w:tcPr>
            <w:tcW w:w="792" w:type="dxa"/>
            <w:shd w:val="clear" w:color="auto" w:fill="F7FAFC"/>
            <w:tcMar>
              <w:top w:w="70" w:type="dxa"/>
              <w:left w:w="75" w:type="dxa"/>
              <w:bottom w:w="70" w:type="dxa"/>
              <w:right w:w="75" w:type="dxa"/>
            </w:tcMar>
            <w:vAlign w:val="center"/>
          </w:tcPr>
          <w:p w14:paraId="067CE49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059E679"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13EB683B" w14:textId="77777777" w:rsidR="00654F2A" w:rsidRDefault="00000000">
            <w:pPr>
              <w:spacing w:after="0" w:line="245" w:lineRule="auto"/>
            </w:pPr>
            <w:r>
              <w:rPr>
                <w:rFonts w:ascii="Arial" w:hAnsi="Arial"/>
                <w:color w:val="202A36"/>
                <w:sz w:val="14"/>
              </w:rPr>
              <w:t>Tên bộ câu hỏi đánh giá.</w:t>
            </w:r>
          </w:p>
        </w:tc>
      </w:tr>
      <w:tr w:rsidR="00654F2A" w14:paraId="1E9AA4BF" w14:textId="77777777">
        <w:trPr>
          <w:cantSplit/>
          <w:jc w:val="center"/>
        </w:trPr>
        <w:tc>
          <w:tcPr>
            <w:tcW w:w="1756" w:type="dxa"/>
            <w:tcMar>
              <w:top w:w="70" w:type="dxa"/>
              <w:left w:w="75" w:type="dxa"/>
              <w:bottom w:w="70" w:type="dxa"/>
              <w:right w:w="75" w:type="dxa"/>
            </w:tcMar>
            <w:vAlign w:val="center"/>
          </w:tcPr>
          <w:p w14:paraId="2E7A1966" w14:textId="77777777" w:rsidR="00654F2A" w:rsidRDefault="00000000">
            <w:pPr>
              <w:spacing w:after="0" w:line="245" w:lineRule="auto"/>
            </w:pPr>
            <w:r>
              <w:rPr>
                <w:rFonts w:ascii="Arial" w:hAnsi="Arial"/>
                <w:color w:val="202A36"/>
                <w:sz w:val="14"/>
              </w:rPr>
              <w:t>description</w:t>
            </w:r>
          </w:p>
        </w:tc>
        <w:tc>
          <w:tcPr>
            <w:tcW w:w="1483" w:type="dxa"/>
            <w:tcMar>
              <w:top w:w="70" w:type="dxa"/>
              <w:left w:w="75" w:type="dxa"/>
              <w:bottom w:w="70" w:type="dxa"/>
              <w:right w:w="75" w:type="dxa"/>
            </w:tcMar>
            <w:vAlign w:val="center"/>
          </w:tcPr>
          <w:p w14:paraId="1D2D20F8" w14:textId="77777777" w:rsidR="00654F2A" w:rsidRDefault="00000000">
            <w:pPr>
              <w:spacing w:after="0" w:line="245" w:lineRule="auto"/>
            </w:pPr>
            <w:r>
              <w:rPr>
                <w:rFonts w:ascii="Arial" w:hAnsi="Arial"/>
                <w:color w:val="202A36"/>
                <w:sz w:val="14"/>
              </w:rPr>
              <w:t>TEXT</w:t>
            </w:r>
          </w:p>
        </w:tc>
        <w:tc>
          <w:tcPr>
            <w:tcW w:w="792" w:type="dxa"/>
            <w:tcMar>
              <w:top w:w="70" w:type="dxa"/>
              <w:left w:w="75" w:type="dxa"/>
              <w:bottom w:w="70" w:type="dxa"/>
              <w:right w:w="75" w:type="dxa"/>
            </w:tcMar>
            <w:vAlign w:val="center"/>
          </w:tcPr>
          <w:p w14:paraId="6756856F"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D49EE21"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18415D07" w14:textId="77777777" w:rsidR="00654F2A" w:rsidRDefault="00000000">
            <w:pPr>
              <w:spacing w:after="0" w:line="245" w:lineRule="auto"/>
            </w:pPr>
            <w:r>
              <w:rPr>
                <w:rFonts w:ascii="Arial" w:hAnsi="Arial"/>
                <w:color w:val="202A36"/>
                <w:sz w:val="14"/>
              </w:rPr>
              <w:t>Mô tả mục đích và phạm vi đánh giá.</w:t>
            </w:r>
          </w:p>
        </w:tc>
      </w:tr>
      <w:tr w:rsidR="00654F2A" w14:paraId="47D532E2" w14:textId="77777777">
        <w:trPr>
          <w:cantSplit/>
          <w:jc w:val="center"/>
        </w:trPr>
        <w:tc>
          <w:tcPr>
            <w:tcW w:w="1756" w:type="dxa"/>
            <w:shd w:val="clear" w:color="auto" w:fill="F7FAFC"/>
            <w:tcMar>
              <w:top w:w="70" w:type="dxa"/>
              <w:left w:w="75" w:type="dxa"/>
              <w:bottom w:w="70" w:type="dxa"/>
              <w:right w:w="75" w:type="dxa"/>
            </w:tcMar>
            <w:vAlign w:val="center"/>
          </w:tcPr>
          <w:p w14:paraId="2DAEE6A4" w14:textId="77777777" w:rsidR="00654F2A" w:rsidRDefault="00000000">
            <w:pPr>
              <w:spacing w:after="0" w:line="245" w:lineRule="auto"/>
            </w:pPr>
            <w:r>
              <w:rPr>
                <w:rFonts w:ascii="Arial" w:hAnsi="Arial"/>
                <w:color w:val="202A36"/>
                <w:sz w:val="14"/>
              </w:rPr>
              <w:t>career_goal_id</w:t>
            </w:r>
          </w:p>
        </w:tc>
        <w:tc>
          <w:tcPr>
            <w:tcW w:w="1483" w:type="dxa"/>
            <w:shd w:val="clear" w:color="auto" w:fill="F7FAFC"/>
            <w:tcMar>
              <w:top w:w="70" w:type="dxa"/>
              <w:left w:w="75" w:type="dxa"/>
              <w:bottom w:w="70" w:type="dxa"/>
              <w:right w:w="75" w:type="dxa"/>
            </w:tcMar>
            <w:vAlign w:val="center"/>
          </w:tcPr>
          <w:p w14:paraId="29D2DE59"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19A8BBB9"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7936754E" w14:textId="77777777" w:rsidR="00654F2A" w:rsidRDefault="00000000">
            <w:pPr>
              <w:spacing w:after="0" w:line="245" w:lineRule="auto"/>
            </w:pPr>
            <w:r>
              <w:rPr>
                <w:rFonts w:ascii="Arial" w:hAnsi="Arial"/>
                <w:color w:val="202A36"/>
                <w:sz w:val="14"/>
              </w:rPr>
              <w:t>NULL; REFERENCES career_goals(id); ON DELETE SET NULL</w:t>
            </w:r>
          </w:p>
        </w:tc>
        <w:tc>
          <w:tcPr>
            <w:tcW w:w="2951" w:type="dxa"/>
            <w:shd w:val="clear" w:color="auto" w:fill="F7FAFC"/>
            <w:tcMar>
              <w:top w:w="70" w:type="dxa"/>
              <w:left w:w="75" w:type="dxa"/>
              <w:bottom w:w="70" w:type="dxa"/>
              <w:right w:w="75" w:type="dxa"/>
            </w:tcMar>
            <w:vAlign w:val="center"/>
          </w:tcPr>
          <w:p w14:paraId="393F2E04" w14:textId="77777777" w:rsidR="00654F2A" w:rsidRDefault="00000000">
            <w:pPr>
              <w:spacing w:after="0" w:line="245" w:lineRule="auto"/>
            </w:pPr>
            <w:r>
              <w:rPr>
                <w:rFonts w:ascii="Arial" w:hAnsi="Arial"/>
                <w:color w:val="202A36"/>
                <w:sz w:val="14"/>
              </w:rPr>
              <w:t>Mục tiêu nghề nghiệp mà bộ đánh giá hướng tới.</w:t>
            </w:r>
          </w:p>
        </w:tc>
      </w:tr>
      <w:tr w:rsidR="00654F2A" w14:paraId="238AF437" w14:textId="77777777">
        <w:trPr>
          <w:cantSplit/>
          <w:jc w:val="center"/>
        </w:trPr>
        <w:tc>
          <w:tcPr>
            <w:tcW w:w="1756" w:type="dxa"/>
            <w:tcMar>
              <w:top w:w="70" w:type="dxa"/>
              <w:left w:w="75" w:type="dxa"/>
              <w:bottom w:w="70" w:type="dxa"/>
              <w:right w:w="75" w:type="dxa"/>
            </w:tcMar>
            <w:vAlign w:val="center"/>
          </w:tcPr>
          <w:p w14:paraId="590DE35D"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04D849C5"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7892BC04"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043E129" w14:textId="77777777" w:rsidR="00654F2A" w:rsidRDefault="00000000">
            <w:pPr>
              <w:spacing w:after="0" w:line="245" w:lineRule="auto"/>
            </w:pPr>
            <w:r>
              <w:rPr>
                <w:rFonts w:ascii="Arial" w:hAnsi="Arial"/>
                <w:color w:val="202A36"/>
                <w:sz w:val="14"/>
              </w:rPr>
              <w:t>NOT NULL; DEFAULT 'ACTIVE'</w:t>
            </w:r>
          </w:p>
        </w:tc>
        <w:tc>
          <w:tcPr>
            <w:tcW w:w="2951" w:type="dxa"/>
            <w:tcMar>
              <w:top w:w="70" w:type="dxa"/>
              <w:left w:w="75" w:type="dxa"/>
              <w:bottom w:w="70" w:type="dxa"/>
              <w:right w:w="75" w:type="dxa"/>
            </w:tcMar>
            <w:vAlign w:val="center"/>
          </w:tcPr>
          <w:p w14:paraId="3721B78A" w14:textId="77777777" w:rsidR="00654F2A" w:rsidRDefault="00000000">
            <w:pPr>
              <w:spacing w:after="0" w:line="245" w:lineRule="auto"/>
            </w:pPr>
            <w:r>
              <w:rPr>
                <w:rFonts w:ascii="Arial" w:hAnsi="Arial"/>
                <w:color w:val="202A36"/>
                <w:sz w:val="14"/>
              </w:rPr>
              <w:t>Trạng thái bộ đánh giá: ACTIVE, INACTIVE, DRAFT.</w:t>
            </w:r>
          </w:p>
        </w:tc>
      </w:tr>
      <w:tr w:rsidR="00654F2A" w14:paraId="5735C422" w14:textId="77777777">
        <w:trPr>
          <w:cantSplit/>
          <w:jc w:val="center"/>
        </w:trPr>
        <w:tc>
          <w:tcPr>
            <w:tcW w:w="1756" w:type="dxa"/>
            <w:shd w:val="clear" w:color="auto" w:fill="F7FAFC"/>
            <w:tcMar>
              <w:top w:w="70" w:type="dxa"/>
              <w:left w:w="75" w:type="dxa"/>
              <w:bottom w:w="70" w:type="dxa"/>
              <w:right w:w="75" w:type="dxa"/>
            </w:tcMar>
            <w:vAlign w:val="center"/>
          </w:tcPr>
          <w:p w14:paraId="24C7959C"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17C33AEB"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37B81A8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CDE2F4B"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62C914F4" w14:textId="77777777" w:rsidR="00654F2A" w:rsidRDefault="00000000">
            <w:pPr>
              <w:spacing w:after="0" w:line="245" w:lineRule="auto"/>
            </w:pPr>
            <w:r>
              <w:rPr>
                <w:rFonts w:ascii="Arial" w:hAnsi="Arial"/>
                <w:color w:val="202A36"/>
                <w:sz w:val="14"/>
              </w:rPr>
              <w:t>Thời điểm tạo bộ đánh giá.</w:t>
            </w:r>
          </w:p>
        </w:tc>
      </w:tr>
      <w:tr w:rsidR="00654F2A" w14:paraId="6D9B6731" w14:textId="77777777">
        <w:trPr>
          <w:cantSplit/>
          <w:jc w:val="center"/>
        </w:trPr>
        <w:tc>
          <w:tcPr>
            <w:tcW w:w="1756" w:type="dxa"/>
            <w:tcMar>
              <w:top w:w="70" w:type="dxa"/>
              <w:left w:w="75" w:type="dxa"/>
              <w:bottom w:w="70" w:type="dxa"/>
              <w:right w:w="75" w:type="dxa"/>
            </w:tcMar>
            <w:vAlign w:val="center"/>
          </w:tcPr>
          <w:p w14:paraId="44B230FB"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030DE4DB"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4711469A"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CCE5FC1"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143C6FD8" w14:textId="77777777" w:rsidR="00654F2A" w:rsidRDefault="00000000">
            <w:pPr>
              <w:spacing w:after="0" w:line="245" w:lineRule="auto"/>
            </w:pPr>
            <w:r>
              <w:rPr>
                <w:rFonts w:ascii="Arial" w:hAnsi="Arial"/>
                <w:color w:val="202A36"/>
                <w:sz w:val="14"/>
              </w:rPr>
              <w:t>Thời điểm cập nhật bộ đánh giá.</w:t>
            </w:r>
          </w:p>
        </w:tc>
      </w:tr>
      <w:tr w:rsidR="00654F2A" w14:paraId="5B7958B7" w14:textId="77777777">
        <w:trPr>
          <w:cantSplit/>
          <w:jc w:val="center"/>
        </w:trPr>
        <w:tc>
          <w:tcPr>
            <w:tcW w:w="1756" w:type="dxa"/>
            <w:shd w:val="clear" w:color="auto" w:fill="F7FAFC"/>
            <w:tcMar>
              <w:top w:w="70" w:type="dxa"/>
              <w:left w:w="75" w:type="dxa"/>
              <w:bottom w:w="70" w:type="dxa"/>
              <w:right w:w="75" w:type="dxa"/>
            </w:tcMar>
            <w:vAlign w:val="center"/>
          </w:tcPr>
          <w:p w14:paraId="7DD2A5B4" w14:textId="77777777" w:rsidR="00654F2A" w:rsidRDefault="00000000">
            <w:pPr>
              <w:spacing w:after="0" w:line="245" w:lineRule="auto"/>
            </w:pPr>
            <w:r>
              <w:rPr>
                <w:rFonts w:ascii="Arial" w:hAnsi="Arial"/>
                <w:color w:val="202A36"/>
                <w:sz w:val="14"/>
              </w:rPr>
              <w:t>deleted_at</w:t>
            </w:r>
          </w:p>
        </w:tc>
        <w:tc>
          <w:tcPr>
            <w:tcW w:w="1483" w:type="dxa"/>
            <w:shd w:val="clear" w:color="auto" w:fill="F7FAFC"/>
            <w:tcMar>
              <w:top w:w="70" w:type="dxa"/>
              <w:left w:w="75" w:type="dxa"/>
              <w:bottom w:w="70" w:type="dxa"/>
              <w:right w:w="75" w:type="dxa"/>
            </w:tcMar>
            <w:vAlign w:val="center"/>
          </w:tcPr>
          <w:p w14:paraId="152BE19B"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4F7AAA7C"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FEB3336"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6D186220" w14:textId="77777777" w:rsidR="00654F2A" w:rsidRDefault="00000000">
            <w:pPr>
              <w:spacing w:after="0" w:line="245" w:lineRule="auto"/>
            </w:pPr>
            <w:r>
              <w:rPr>
                <w:rFonts w:ascii="Arial" w:hAnsi="Arial"/>
                <w:color w:val="202A36"/>
                <w:sz w:val="14"/>
              </w:rPr>
              <w:t>Thời điểm xóa mềm bộ đánh giá.</w:t>
            </w:r>
          </w:p>
        </w:tc>
      </w:tr>
    </w:tbl>
    <w:p w14:paraId="594D3E51" w14:textId="77777777" w:rsidR="00654F2A" w:rsidRDefault="00000000">
      <w:pPr>
        <w:pStyle w:val="Heading2"/>
        <w:spacing w:before="100" w:after="80"/>
      </w:pPr>
      <w:r>
        <w:rPr>
          <w:rFonts w:ascii="Arial" w:hAnsi="Arial"/>
          <w:color w:val="202A36"/>
          <w:sz w:val="22"/>
        </w:rPr>
        <w:t>9. Bảng questions</w:t>
      </w:r>
    </w:p>
    <w:p w14:paraId="035CA177" w14:textId="77777777" w:rsidR="00654F2A" w:rsidRDefault="00000000">
      <w:pPr>
        <w:keepNext/>
        <w:spacing w:before="80" w:after="60"/>
      </w:pPr>
      <w:r>
        <w:rPr>
          <w:rFonts w:ascii="Arial" w:hAnsi="Arial"/>
          <w:i/>
          <w:color w:val="5A6069"/>
          <w:sz w:val="18"/>
        </w:rPr>
        <w:t>Bảng DB-09. Thiết kế chi tiết bảng questions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4E819835" w14:textId="77777777">
        <w:trPr>
          <w:cantSplit/>
          <w:tblHeader/>
          <w:jc w:val="center"/>
        </w:trPr>
        <w:tc>
          <w:tcPr>
            <w:tcW w:w="1756" w:type="dxa"/>
            <w:shd w:val="clear" w:color="auto" w:fill="D9EAF7"/>
            <w:tcMar>
              <w:top w:w="70" w:type="dxa"/>
              <w:left w:w="75" w:type="dxa"/>
              <w:bottom w:w="70" w:type="dxa"/>
              <w:right w:w="75" w:type="dxa"/>
            </w:tcMar>
            <w:vAlign w:val="center"/>
          </w:tcPr>
          <w:p w14:paraId="13AB0542"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22F58334"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3FB72DA5"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715EDEEA"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5F9ABE40" w14:textId="77777777" w:rsidR="00654F2A" w:rsidRDefault="00000000">
            <w:pPr>
              <w:spacing w:after="0" w:line="245" w:lineRule="auto"/>
              <w:jc w:val="center"/>
            </w:pPr>
            <w:r>
              <w:rPr>
                <w:rFonts w:ascii="Arial" w:hAnsi="Arial"/>
                <w:b/>
                <w:color w:val="202A36"/>
                <w:sz w:val="14"/>
              </w:rPr>
              <w:t>Mô tả ý nghĩa</w:t>
            </w:r>
          </w:p>
        </w:tc>
      </w:tr>
      <w:tr w:rsidR="00654F2A" w14:paraId="3C03FDA2" w14:textId="77777777">
        <w:trPr>
          <w:cantSplit/>
          <w:jc w:val="center"/>
        </w:trPr>
        <w:tc>
          <w:tcPr>
            <w:tcW w:w="1756" w:type="dxa"/>
            <w:tcMar>
              <w:top w:w="70" w:type="dxa"/>
              <w:left w:w="75" w:type="dxa"/>
              <w:bottom w:w="70" w:type="dxa"/>
              <w:right w:w="75" w:type="dxa"/>
            </w:tcMar>
            <w:vAlign w:val="center"/>
          </w:tcPr>
          <w:p w14:paraId="5CB905DD"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4122DC9B"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717600AB"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5704A292"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67DD9E04" w14:textId="77777777" w:rsidR="00654F2A" w:rsidRDefault="00000000">
            <w:pPr>
              <w:spacing w:after="0" w:line="245" w:lineRule="auto"/>
            </w:pPr>
            <w:r>
              <w:rPr>
                <w:rFonts w:ascii="Arial" w:hAnsi="Arial"/>
                <w:color w:val="202A36"/>
                <w:sz w:val="14"/>
              </w:rPr>
              <w:t>Mã câu hỏi.</w:t>
            </w:r>
          </w:p>
        </w:tc>
      </w:tr>
      <w:tr w:rsidR="00654F2A" w14:paraId="33D6A67D" w14:textId="77777777">
        <w:trPr>
          <w:cantSplit/>
          <w:jc w:val="center"/>
        </w:trPr>
        <w:tc>
          <w:tcPr>
            <w:tcW w:w="1756" w:type="dxa"/>
            <w:shd w:val="clear" w:color="auto" w:fill="F7FAFC"/>
            <w:tcMar>
              <w:top w:w="70" w:type="dxa"/>
              <w:left w:w="75" w:type="dxa"/>
              <w:bottom w:w="70" w:type="dxa"/>
              <w:right w:w="75" w:type="dxa"/>
            </w:tcMar>
            <w:vAlign w:val="center"/>
          </w:tcPr>
          <w:p w14:paraId="00260533" w14:textId="77777777" w:rsidR="00654F2A" w:rsidRDefault="00000000">
            <w:pPr>
              <w:spacing w:after="0" w:line="245" w:lineRule="auto"/>
            </w:pPr>
            <w:r>
              <w:rPr>
                <w:rFonts w:ascii="Arial" w:hAnsi="Arial"/>
                <w:color w:val="202A36"/>
                <w:sz w:val="14"/>
              </w:rPr>
              <w:t>assessment_id</w:t>
            </w:r>
          </w:p>
        </w:tc>
        <w:tc>
          <w:tcPr>
            <w:tcW w:w="1483" w:type="dxa"/>
            <w:shd w:val="clear" w:color="auto" w:fill="F7FAFC"/>
            <w:tcMar>
              <w:top w:w="70" w:type="dxa"/>
              <w:left w:w="75" w:type="dxa"/>
              <w:bottom w:w="70" w:type="dxa"/>
              <w:right w:w="75" w:type="dxa"/>
            </w:tcMar>
            <w:vAlign w:val="center"/>
          </w:tcPr>
          <w:p w14:paraId="4DA224BB"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60680468"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117DF648" w14:textId="77777777" w:rsidR="00654F2A" w:rsidRDefault="00000000">
            <w:pPr>
              <w:spacing w:after="0" w:line="245" w:lineRule="auto"/>
            </w:pPr>
            <w:r>
              <w:rPr>
                <w:rFonts w:ascii="Arial" w:hAnsi="Arial"/>
                <w:color w:val="202A36"/>
                <w:sz w:val="14"/>
              </w:rPr>
              <w:t>NOT NULL; REFERENCES assessments(id); ON DELETE CASCADE</w:t>
            </w:r>
          </w:p>
        </w:tc>
        <w:tc>
          <w:tcPr>
            <w:tcW w:w="2951" w:type="dxa"/>
            <w:shd w:val="clear" w:color="auto" w:fill="F7FAFC"/>
            <w:tcMar>
              <w:top w:w="70" w:type="dxa"/>
              <w:left w:w="75" w:type="dxa"/>
              <w:bottom w:w="70" w:type="dxa"/>
              <w:right w:w="75" w:type="dxa"/>
            </w:tcMar>
            <w:vAlign w:val="center"/>
          </w:tcPr>
          <w:p w14:paraId="285DDC3C" w14:textId="77777777" w:rsidR="00654F2A" w:rsidRDefault="00000000">
            <w:pPr>
              <w:spacing w:after="0" w:line="245" w:lineRule="auto"/>
            </w:pPr>
            <w:r>
              <w:rPr>
                <w:rFonts w:ascii="Arial" w:hAnsi="Arial"/>
                <w:color w:val="202A36"/>
                <w:sz w:val="14"/>
              </w:rPr>
              <w:t>Bộ đánh giá chứa câu hỏi.</w:t>
            </w:r>
          </w:p>
        </w:tc>
      </w:tr>
      <w:tr w:rsidR="00654F2A" w14:paraId="3BE7AE15" w14:textId="77777777">
        <w:trPr>
          <w:cantSplit/>
          <w:jc w:val="center"/>
        </w:trPr>
        <w:tc>
          <w:tcPr>
            <w:tcW w:w="1756" w:type="dxa"/>
            <w:tcMar>
              <w:top w:w="70" w:type="dxa"/>
              <w:left w:w="75" w:type="dxa"/>
              <w:bottom w:w="70" w:type="dxa"/>
              <w:right w:w="75" w:type="dxa"/>
            </w:tcMar>
            <w:vAlign w:val="center"/>
          </w:tcPr>
          <w:p w14:paraId="4CBDE832" w14:textId="77777777" w:rsidR="00654F2A" w:rsidRDefault="00000000">
            <w:pPr>
              <w:spacing w:after="0" w:line="245" w:lineRule="auto"/>
            </w:pPr>
            <w:r>
              <w:rPr>
                <w:rFonts w:ascii="Arial" w:hAnsi="Arial"/>
                <w:color w:val="202A36"/>
                <w:sz w:val="14"/>
              </w:rPr>
              <w:t>skill_id</w:t>
            </w:r>
          </w:p>
        </w:tc>
        <w:tc>
          <w:tcPr>
            <w:tcW w:w="1483" w:type="dxa"/>
            <w:tcMar>
              <w:top w:w="70" w:type="dxa"/>
              <w:left w:w="75" w:type="dxa"/>
              <w:bottom w:w="70" w:type="dxa"/>
              <w:right w:w="75" w:type="dxa"/>
            </w:tcMar>
            <w:vAlign w:val="center"/>
          </w:tcPr>
          <w:p w14:paraId="2C819763"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029986E9"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56D9593B" w14:textId="77777777" w:rsidR="00654F2A" w:rsidRDefault="00000000">
            <w:pPr>
              <w:spacing w:after="0" w:line="245" w:lineRule="auto"/>
            </w:pPr>
            <w:r>
              <w:rPr>
                <w:rFonts w:ascii="Arial" w:hAnsi="Arial"/>
                <w:color w:val="202A36"/>
                <w:sz w:val="14"/>
              </w:rPr>
              <w:t>NOT NULL; REFERENCES skills(id); ON DELETE RESTRICT</w:t>
            </w:r>
          </w:p>
        </w:tc>
        <w:tc>
          <w:tcPr>
            <w:tcW w:w="2951" w:type="dxa"/>
            <w:tcMar>
              <w:top w:w="70" w:type="dxa"/>
              <w:left w:w="75" w:type="dxa"/>
              <w:bottom w:w="70" w:type="dxa"/>
              <w:right w:w="75" w:type="dxa"/>
            </w:tcMar>
            <w:vAlign w:val="center"/>
          </w:tcPr>
          <w:p w14:paraId="6B411C4D" w14:textId="77777777" w:rsidR="00654F2A" w:rsidRDefault="00000000">
            <w:pPr>
              <w:spacing w:after="0" w:line="245" w:lineRule="auto"/>
            </w:pPr>
            <w:r>
              <w:rPr>
                <w:rFonts w:ascii="Arial" w:hAnsi="Arial"/>
                <w:color w:val="202A36"/>
                <w:sz w:val="14"/>
              </w:rPr>
              <w:t>Kỹ năng được đo lường bởi câu hỏi.</w:t>
            </w:r>
          </w:p>
        </w:tc>
      </w:tr>
      <w:tr w:rsidR="00654F2A" w14:paraId="267E94DE" w14:textId="77777777">
        <w:trPr>
          <w:cantSplit/>
          <w:jc w:val="center"/>
        </w:trPr>
        <w:tc>
          <w:tcPr>
            <w:tcW w:w="1756" w:type="dxa"/>
            <w:shd w:val="clear" w:color="auto" w:fill="F7FAFC"/>
            <w:tcMar>
              <w:top w:w="70" w:type="dxa"/>
              <w:left w:w="75" w:type="dxa"/>
              <w:bottom w:w="70" w:type="dxa"/>
              <w:right w:w="75" w:type="dxa"/>
            </w:tcMar>
            <w:vAlign w:val="center"/>
          </w:tcPr>
          <w:p w14:paraId="420E3C10" w14:textId="77777777" w:rsidR="00654F2A" w:rsidRDefault="00000000">
            <w:pPr>
              <w:spacing w:after="0" w:line="245" w:lineRule="auto"/>
            </w:pPr>
            <w:r>
              <w:rPr>
                <w:rFonts w:ascii="Arial" w:hAnsi="Arial"/>
                <w:color w:val="202A36"/>
                <w:sz w:val="14"/>
              </w:rPr>
              <w:lastRenderedPageBreak/>
              <w:t>question_text</w:t>
            </w:r>
          </w:p>
        </w:tc>
        <w:tc>
          <w:tcPr>
            <w:tcW w:w="1483" w:type="dxa"/>
            <w:shd w:val="clear" w:color="auto" w:fill="F7FAFC"/>
            <w:tcMar>
              <w:top w:w="70" w:type="dxa"/>
              <w:left w:w="75" w:type="dxa"/>
              <w:bottom w:w="70" w:type="dxa"/>
              <w:right w:w="75" w:type="dxa"/>
            </w:tcMar>
            <w:vAlign w:val="center"/>
          </w:tcPr>
          <w:p w14:paraId="372302E3" w14:textId="77777777" w:rsidR="00654F2A" w:rsidRDefault="00000000">
            <w:pPr>
              <w:spacing w:after="0" w:line="245" w:lineRule="auto"/>
            </w:pPr>
            <w:r>
              <w:rPr>
                <w:rFonts w:ascii="Arial" w:hAnsi="Arial"/>
                <w:color w:val="202A36"/>
                <w:sz w:val="14"/>
              </w:rPr>
              <w:t>TEXT</w:t>
            </w:r>
          </w:p>
        </w:tc>
        <w:tc>
          <w:tcPr>
            <w:tcW w:w="792" w:type="dxa"/>
            <w:shd w:val="clear" w:color="auto" w:fill="F7FAFC"/>
            <w:tcMar>
              <w:top w:w="70" w:type="dxa"/>
              <w:left w:w="75" w:type="dxa"/>
              <w:bottom w:w="70" w:type="dxa"/>
              <w:right w:w="75" w:type="dxa"/>
            </w:tcMar>
            <w:vAlign w:val="center"/>
          </w:tcPr>
          <w:p w14:paraId="5532867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E5D98CA"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37BB4624" w14:textId="77777777" w:rsidR="00654F2A" w:rsidRDefault="00000000">
            <w:pPr>
              <w:spacing w:after="0" w:line="245" w:lineRule="auto"/>
            </w:pPr>
            <w:r>
              <w:rPr>
                <w:rFonts w:ascii="Arial" w:hAnsi="Arial"/>
                <w:color w:val="202A36"/>
                <w:sz w:val="14"/>
              </w:rPr>
              <w:t>Nội dung câu hỏi.</w:t>
            </w:r>
          </w:p>
        </w:tc>
      </w:tr>
      <w:tr w:rsidR="00654F2A" w14:paraId="1FC2E99E" w14:textId="77777777">
        <w:trPr>
          <w:cantSplit/>
          <w:jc w:val="center"/>
        </w:trPr>
        <w:tc>
          <w:tcPr>
            <w:tcW w:w="1756" w:type="dxa"/>
            <w:tcMar>
              <w:top w:w="70" w:type="dxa"/>
              <w:left w:w="75" w:type="dxa"/>
              <w:bottom w:w="70" w:type="dxa"/>
              <w:right w:w="75" w:type="dxa"/>
            </w:tcMar>
            <w:vAlign w:val="center"/>
          </w:tcPr>
          <w:p w14:paraId="6121CE8E" w14:textId="77777777" w:rsidR="00654F2A" w:rsidRDefault="00000000">
            <w:pPr>
              <w:spacing w:after="0" w:line="245" w:lineRule="auto"/>
            </w:pPr>
            <w:r>
              <w:rPr>
                <w:rFonts w:ascii="Arial" w:hAnsi="Arial"/>
                <w:color w:val="202A36"/>
                <w:sz w:val="14"/>
              </w:rPr>
              <w:t>question_type</w:t>
            </w:r>
          </w:p>
        </w:tc>
        <w:tc>
          <w:tcPr>
            <w:tcW w:w="1483" w:type="dxa"/>
            <w:tcMar>
              <w:top w:w="70" w:type="dxa"/>
              <w:left w:w="75" w:type="dxa"/>
              <w:bottom w:w="70" w:type="dxa"/>
              <w:right w:w="75" w:type="dxa"/>
            </w:tcMar>
            <w:vAlign w:val="center"/>
          </w:tcPr>
          <w:p w14:paraId="68FE097B" w14:textId="77777777" w:rsidR="00654F2A" w:rsidRDefault="00000000">
            <w:pPr>
              <w:spacing w:after="0" w:line="245" w:lineRule="auto"/>
            </w:pPr>
            <w:r>
              <w:rPr>
                <w:rFonts w:ascii="Arial" w:hAnsi="Arial"/>
                <w:color w:val="202A36"/>
                <w:sz w:val="14"/>
              </w:rPr>
              <w:t>VARCHAR(50)</w:t>
            </w:r>
          </w:p>
        </w:tc>
        <w:tc>
          <w:tcPr>
            <w:tcW w:w="792" w:type="dxa"/>
            <w:tcMar>
              <w:top w:w="70" w:type="dxa"/>
              <w:left w:w="75" w:type="dxa"/>
              <w:bottom w:w="70" w:type="dxa"/>
              <w:right w:w="75" w:type="dxa"/>
            </w:tcMar>
            <w:vAlign w:val="center"/>
          </w:tcPr>
          <w:p w14:paraId="74BEA319"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083FA1B"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721EB998" w14:textId="77777777" w:rsidR="00654F2A" w:rsidRDefault="00000000">
            <w:pPr>
              <w:spacing w:after="0" w:line="245" w:lineRule="auto"/>
            </w:pPr>
            <w:r>
              <w:rPr>
                <w:rFonts w:ascii="Arial" w:hAnsi="Arial"/>
                <w:color w:val="202A36"/>
                <w:sz w:val="14"/>
              </w:rPr>
              <w:t>Loại câu hỏi: SINGLE_CHOICE, MULTIPLE_CHOICE, TRUE_FALSE.</w:t>
            </w:r>
          </w:p>
        </w:tc>
      </w:tr>
      <w:tr w:rsidR="00654F2A" w14:paraId="39B90806" w14:textId="77777777">
        <w:trPr>
          <w:cantSplit/>
          <w:jc w:val="center"/>
        </w:trPr>
        <w:tc>
          <w:tcPr>
            <w:tcW w:w="1756" w:type="dxa"/>
            <w:shd w:val="clear" w:color="auto" w:fill="F7FAFC"/>
            <w:tcMar>
              <w:top w:w="70" w:type="dxa"/>
              <w:left w:w="75" w:type="dxa"/>
              <w:bottom w:w="70" w:type="dxa"/>
              <w:right w:w="75" w:type="dxa"/>
            </w:tcMar>
            <w:vAlign w:val="center"/>
          </w:tcPr>
          <w:p w14:paraId="13890D5F" w14:textId="77777777" w:rsidR="00654F2A" w:rsidRDefault="00000000">
            <w:pPr>
              <w:spacing w:after="0" w:line="245" w:lineRule="auto"/>
            </w:pPr>
            <w:r>
              <w:rPr>
                <w:rFonts w:ascii="Arial" w:hAnsi="Arial"/>
                <w:color w:val="202A36"/>
                <w:sz w:val="14"/>
              </w:rPr>
              <w:t>level</w:t>
            </w:r>
          </w:p>
        </w:tc>
        <w:tc>
          <w:tcPr>
            <w:tcW w:w="1483" w:type="dxa"/>
            <w:shd w:val="clear" w:color="auto" w:fill="F7FAFC"/>
            <w:tcMar>
              <w:top w:w="70" w:type="dxa"/>
              <w:left w:w="75" w:type="dxa"/>
              <w:bottom w:w="70" w:type="dxa"/>
              <w:right w:w="75" w:type="dxa"/>
            </w:tcMar>
            <w:vAlign w:val="center"/>
          </w:tcPr>
          <w:p w14:paraId="0BD2A71E" w14:textId="77777777" w:rsidR="00654F2A" w:rsidRDefault="00000000">
            <w:pPr>
              <w:spacing w:after="0" w:line="245" w:lineRule="auto"/>
            </w:pPr>
            <w:r>
              <w:rPr>
                <w:rFonts w:ascii="Arial" w:hAnsi="Arial"/>
                <w:color w:val="202A36"/>
                <w:sz w:val="14"/>
              </w:rPr>
              <w:t>INT</w:t>
            </w:r>
          </w:p>
        </w:tc>
        <w:tc>
          <w:tcPr>
            <w:tcW w:w="792" w:type="dxa"/>
            <w:shd w:val="clear" w:color="auto" w:fill="F7FAFC"/>
            <w:tcMar>
              <w:top w:w="70" w:type="dxa"/>
              <w:left w:w="75" w:type="dxa"/>
              <w:bottom w:w="70" w:type="dxa"/>
              <w:right w:w="75" w:type="dxa"/>
            </w:tcMar>
            <w:vAlign w:val="center"/>
          </w:tcPr>
          <w:p w14:paraId="2B61E6D1"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65E0AD40" w14:textId="77777777" w:rsidR="00654F2A" w:rsidRDefault="00000000">
            <w:pPr>
              <w:spacing w:after="0" w:line="245" w:lineRule="auto"/>
            </w:pPr>
            <w:r>
              <w:rPr>
                <w:rFonts w:ascii="Arial" w:hAnsi="Arial"/>
                <w:color w:val="202A36"/>
                <w:sz w:val="14"/>
              </w:rPr>
              <w:t>NOT NULL; CHECK 1..4</w:t>
            </w:r>
          </w:p>
        </w:tc>
        <w:tc>
          <w:tcPr>
            <w:tcW w:w="2951" w:type="dxa"/>
            <w:shd w:val="clear" w:color="auto" w:fill="F7FAFC"/>
            <w:tcMar>
              <w:top w:w="70" w:type="dxa"/>
              <w:left w:w="75" w:type="dxa"/>
              <w:bottom w:w="70" w:type="dxa"/>
              <w:right w:w="75" w:type="dxa"/>
            </w:tcMar>
            <w:vAlign w:val="center"/>
          </w:tcPr>
          <w:p w14:paraId="77635B78" w14:textId="77777777" w:rsidR="00654F2A" w:rsidRDefault="00000000">
            <w:pPr>
              <w:spacing w:after="0" w:line="245" w:lineRule="auto"/>
            </w:pPr>
            <w:r>
              <w:rPr>
                <w:rFonts w:ascii="Arial" w:hAnsi="Arial"/>
                <w:color w:val="202A36"/>
                <w:sz w:val="14"/>
              </w:rPr>
              <w:t>Mức độ khó hoặc mức năng lực mà câu hỏi đánh giá.</w:t>
            </w:r>
          </w:p>
        </w:tc>
      </w:tr>
      <w:tr w:rsidR="00654F2A" w14:paraId="09A71075" w14:textId="77777777">
        <w:trPr>
          <w:cantSplit/>
          <w:jc w:val="center"/>
        </w:trPr>
        <w:tc>
          <w:tcPr>
            <w:tcW w:w="1756" w:type="dxa"/>
            <w:tcMar>
              <w:top w:w="70" w:type="dxa"/>
              <w:left w:w="75" w:type="dxa"/>
              <w:bottom w:w="70" w:type="dxa"/>
              <w:right w:w="75" w:type="dxa"/>
            </w:tcMar>
            <w:vAlign w:val="center"/>
          </w:tcPr>
          <w:p w14:paraId="0A75AA92" w14:textId="77777777" w:rsidR="00654F2A" w:rsidRDefault="00000000">
            <w:pPr>
              <w:spacing w:after="0" w:line="245" w:lineRule="auto"/>
            </w:pPr>
            <w:r>
              <w:rPr>
                <w:rFonts w:ascii="Arial" w:hAnsi="Arial"/>
                <w:color w:val="202A36"/>
                <w:sz w:val="14"/>
              </w:rPr>
              <w:t>score</w:t>
            </w:r>
          </w:p>
        </w:tc>
        <w:tc>
          <w:tcPr>
            <w:tcW w:w="1483" w:type="dxa"/>
            <w:tcMar>
              <w:top w:w="70" w:type="dxa"/>
              <w:left w:w="75" w:type="dxa"/>
              <w:bottom w:w="70" w:type="dxa"/>
              <w:right w:w="75" w:type="dxa"/>
            </w:tcMar>
            <w:vAlign w:val="center"/>
          </w:tcPr>
          <w:p w14:paraId="5F1D5517" w14:textId="77777777" w:rsidR="00654F2A" w:rsidRDefault="00000000">
            <w:pPr>
              <w:spacing w:after="0" w:line="245" w:lineRule="auto"/>
            </w:pPr>
            <w:r>
              <w:rPr>
                <w:rFonts w:ascii="Arial" w:hAnsi="Arial"/>
                <w:color w:val="202A36"/>
                <w:sz w:val="14"/>
              </w:rPr>
              <w:t>DECIMAL(5,2)</w:t>
            </w:r>
          </w:p>
        </w:tc>
        <w:tc>
          <w:tcPr>
            <w:tcW w:w="792" w:type="dxa"/>
            <w:tcMar>
              <w:top w:w="70" w:type="dxa"/>
              <w:left w:w="75" w:type="dxa"/>
              <w:bottom w:w="70" w:type="dxa"/>
              <w:right w:w="75" w:type="dxa"/>
            </w:tcMar>
            <w:vAlign w:val="center"/>
          </w:tcPr>
          <w:p w14:paraId="03563A1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DFF1298" w14:textId="77777777" w:rsidR="00654F2A" w:rsidRDefault="00000000">
            <w:pPr>
              <w:spacing w:after="0" w:line="245" w:lineRule="auto"/>
            </w:pPr>
            <w:r>
              <w:rPr>
                <w:rFonts w:ascii="Arial" w:hAnsi="Arial"/>
                <w:color w:val="202A36"/>
                <w:sz w:val="14"/>
              </w:rPr>
              <w:t>NOT NULL; DEFAULT 1; CHECK score &gt;= 0</w:t>
            </w:r>
          </w:p>
        </w:tc>
        <w:tc>
          <w:tcPr>
            <w:tcW w:w="2951" w:type="dxa"/>
            <w:tcMar>
              <w:top w:w="70" w:type="dxa"/>
              <w:left w:w="75" w:type="dxa"/>
              <w:bottom w:w="70" w:type="dxa"/>
              <w:right w:w="75" w:type="dxa"/>
            </w:tcMar>
            <w:vAlign w:val="center"/>
          </w:tcPr>
          <w:p w14:paraId="5D791853" w14:textId="77777777" w:rsidR="00654F2A" w:rsidRDefault="00000000">
            <w:pPr>
              <w:spacing w:after="0" w:line="245" w:lineRule="auto"/>
            </w:pPr>
            <w:r>
              <w:rPr>
                <w:rFonts w:ascii="Arial" w:hAnsi="Arial"/>
                <w:color w:val="202A36"/>
                <w:sz w:val="14"/>
              </w:rPr>
              <w:t>Điểm tối đa của câu hỏi.</w:t>
            </w:r>
          </w:p>
        </w:tc>
      </w:tr>
      <w:tr w:rsidR="00654F2A" w14:paraId="0A5B77DD" w14:textId="77777777">
        <w:trPr>
          <w:cantSplit/>
          <w:jc w:val="center"/>
        </w:trPr>
        <w:tc>
          <w:tcPr>
            <w:tcW w:w="1756" w:type="dxa"/>
            <w:shd w:val="clear" w:color="auto" w:fill="F7FAFC"/>
            <w:tcMar>
              <w:top w:w="70" w:type="dxa"/>
              <w:left w:w="75" w:type="dxa"/>
              <w:bottom w:w="70" w:type="dxa"/>
              <w:right w:w="75" w:type="dxa"/>
            </w:tcMar>
            <w:vAlign w:val="center"/>
          </w:tcPr>
          <w:p w14:paraId="692F05FC" w14:textId="77777777" w:rsidR="00654F2A" w:rsidRDefault="00000000">
            <w:pPr>
              <w:spacing w:after="0" w:line="245" w:lineRule="auto"/>
            </w:pPr>
            <w:r>
              <w:rPr>
                <w:rFonts w:ascii="Arial" w:hAnsi="Arial"/>
                <w:color w:val="202A36"/>
                <w:sz w:val="14"/>
              </w:rPr>
              <w:t>status</w:t>
            </w:r>
          </w:p>
        </w:tc>
        <w:tc>
          <w:tcPr>
            <w:tcW w:w="1483" w:type="dxa"/>
            <w:shd w:val="clear" w:color="auto" w:fill="F7FAFC"/>
            <w:tcMar>
              <w:top w:w="70" w:type="dxa"/>
              <w:left w:w="75" w:type="dxa"/>
              <w:bottom w:w="70" w:type="dxa"/>
              <w:right w:w="75" w:type="dxa"/>
            </w:tcMar>
            <w:vAlign w:val="center"/>
          </w:tcPr>
          <w:p w14:paraId="4C057833"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08E12CB3"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417C7F48" w14:textId="77777777" w:rsidR="00654F2A" w:rsidRDefault="00000000">
            <w:pPr>
              <w:spacing w:after="0" w:line="245" w:lineRule="auto"/>
            </w:pPr>
            <w:r>
              <w:rPr>
                <w:rFonts w:ascii="Arial" w:hAnsi="Arial"/>
                <w:color w:val="202A36"/>
                <w:sz w:val="14"/>
              </w:rPr>
              <w:t>NOT NULL; DEFAULT 'ACTIVE'</w:t>
            </w:r>
          </w:p>
        </w:tc>
        <w:tc>
          <w:tcPr>
            <w:tcW w:w="2951" w:type="dxa"/>
            <w:shd w:val="clear" w:color="auto" w:fill="F7FAFC"/>
            <w:tcMar>
              <w:top w:w="70" w:type="dxa"/>
              <w:left w:w="75" w:type="dxa"/>
              <w:bottom w:w="70" w:type="dxa"/>
              <w:right w:w="75" w:type="dxa"/>
            </w:tcMar>
            <w:vAlign w:val="center"/>
          </w:tcPr>
          <w:p w14:paraId="602BC618" w14:textId="77777777" w:rsidR="00654F2A" w:rsidRDefault="00000000">
            <w:pPr>
              <w:spacing w:after="0" w:line="245" w:lineRule="auto"/>
            </w:pPr>
            <w:r>
              <w:rPr>
                <w:rFonts w:ascii="Arial" w:hAnsi="Arial"/>
                <w:color w:val="202A36"/>
                <w:sz w:val="14"/>
              </w:rPr>
              <w:t>Trạng thái câu hỏi.</w:t>
            </w:r>
          </w:p>
        </w:tc>
      </w:tr>
      <w:tr w:rsidR="00654F2A" w14:paraId="11B41640" w14:textId="77777777">
        <w:trPr>
          <w:cantSplit/>
          <w:jc w:val="center"/>
        </w:trPr>
        <w:tc>
          <w:tcPr>
            <w:tcW w:w="1756" w:type="dxa"/>
            <w:tcMar>
              <w:top w:w="70" w:type="dxa"/>
              <w:left w:w="75" w:type="dxa"/>
              <w:bottom w:w="70" w:type="dxa"/>
              <w:right w:w="75" w:type="dxa"/>
            </w:tcMar>
            <w:vAlign w:val="center"/>
          </w:tcPr>
          <w:p w14:paraId="72121766"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3B189426"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38F84574"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78D5034"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734AA54B" w14:textId="77777777" w:rsidR="00654F2A" w:rsidRDefault="00000000">
            <w:pPr>
              <w:spacing w:after="0" w:line="245" w:lineRule="auto"/>
            </w:pPr>
            <w:r>
              <w:rPr>
                <w:rFonts w:ascii="Arial" w:hAnsi="Arial"/>
                <w:color w:val="202A36"/>
                <w:sz w:val="14"/>
              </w:rPr>
              <w:t>Thời điểm tạo câu hỏi.</w:t>
            </w:r>
          </w:p>
        </w:tc>
      </w:tr>
      <w:tr w:rsidR="00654F2A" w14:paraId="46B98F96" w14:textId="77777777">
        <w:trPr>
          <w:cantSplit/>
          <w:jc w:val="center"/>
        </w:trPr>
        <w:tc>
          <w:tcPr>
            <w:tcW w:w="1756" w:type="dxa"/>
            <w:shd w:val="clear" w:color="auto" w:fill="F7FAFC"/>
            <w:tcMar>
              <w:top w:w="70" w:type="dxa"/>
              <w:left w:w="75" w:type="dxa"/>
              <w:bottom w:w="70" w:type="dxa"/>
              <w:right w:w="75" w:type="dxa"/>
            </w:tcMar>
            <w:vAlign w:val="center"/>
          </w:tcPr>
          <w:p w14:paraId="44C64D39"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068D517D"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767BCA5A"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60EC367"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7F6AFEB0" w14:textId="77777777" w:rsidR="00654F2A" w:rsidRDefault="00000000">
            <w:pPr>
              <w:spacing w:after="0" w:line="245" w:lineRule="auto"/>
            </w:pPr>
            <w:r>
              <w:rPr>
                <w:rFonts w:ascii="Arial" w:hAnsi="Arial"/>
                <w:color w:val="202A36"/>
                <w:sz w:val="14"/>
              </w:rPr>
              <w:t>Thời điểm cập nhật câu hỏi.</w:t>
            </w:r>
          </w:p>
        </w:tc>
      </w:tr>
      <w:tr w:rsidR="00654F2A" w14:paraId="228608B4" w14:textId="77777777">
        <w:trPr>
          <w:cantSplit/>
          <w:jc w:val="center"/>
        </w:trPr>
        <w:tc>
          <w:tcPr>
            <w:tcW w:w="1756" w:type="dxa"/>
            <w:tcMar>
              <w:top w:w="70" w:type="dxa"/>
              <w:left w:w="75" w:type="dxa"/>
              <w:bottom w:w="70" w:type="dxa"/>
              <w:right w:w="75" w:type="dxa"/>
            </w:tcMar>
            <w:vAlign w:val="center"/>
          </w:tcPr>
          <w:p w14:paraId="57C64BAD" w14:textId="77777777" w:rsidR="00654F2A" w:rsidRDefault="00000000">
            <w:pPr>
              <w:spacing w:after="0" w:line="245" w:lineRule="auto"/>
            </w:pPr>
            <w:r>
              <w:rPr>
                <w:rFonts w:ascii="Arial" w:hAnsi="Arial"/>
                <w:color w:val="202A36"/>
                <w:sz w:val="14"/>
              </w:rPr>
              <w:t>deleted_at</w:t>
            </w:r>
          </w:p>
        </w:tc>
        <w:tc>
          <w:tcPr>
            <w:tcW w:w="1483" w:type="dxa"/>
            <w:tcMar>
              <w:top w:w="70" w:type="dxa"/>
              <w:left w:w="75" w:type="dxa"/>
              <w:bottom w:w="70" w:type="dxa"/>
              <w:right w:w="75" w:type="dxa"/>
            </w:tcMar>
            <w:vAlign w:val="center"/>
          </w:tcPr>
          <w:p w14:paraId="6D52120C"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008B4D4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B203418"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1D7B695E" w14:textId="77777777" w:rsidR="00654F2A" w:rsidRDefault="00000000">
            <w:pPr>
              <w:spacing w:after="0" w:line="245" w:lineRule="auto"/>
            </w:pPr>
            <w:r>
              <w:rPr>
                <w:rFonts w:ascii="Arial" w:hAnsi="Arial"/>
                <w:color w:val="202A36"/>
                <w:sz w:val="14"/>
              </w:rPr>
              <w:t>Thời điểm xóa mềm câu hỏi.</w:t>
            </w:r>
          </w:p>
        </w:tc>
      </w:tr>
    </w:tbl>
    <w:p w14:paraId="0B0894CC" w14:textId="77777777" w:rsidR="00654F2A" w:rsidRDefault="00000000">
      <w:pPr>
        <w:pStyle w:val="Heading2"/>
        <w:spacing w:before="100" w:after="80"/>
      </w:pPr>
      <w:r>
        <w:rPr>
          <w:rFonts w:ascii="Arial" w:hAnsi="Arial"/>
          <w:color w:val="202A36"/>
          <w:sz w:val="22"/>
        </w:rPr>
        <w:t>10. Bảng answer_options</w:t>
      </w:r>
    </w:p>
    <w:p w14:paraId="6340FA73" w14:textId="77777777" w:rsidR="00654F2A" w:rsidRDefault="00000000">
      <w:pPr>
        <w:keepNext/>
        <w:spacing w:before="80" w:after="60"/>
      </w:pPr>
      <w:r>
        <w:rPr>
          <w:rFonts w:ascii="Arial" w:hAnsi="Arial"/>
          <w:i/>
          <w:color w:val="5A6069"/>
          <w:sz w:val="18"/>
        </w:rPr>
        <w:t>Bảng DB-10. Thiết kế chi tiết bảng answer_options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198538B2" w14:textId="77777777">
        <w:trPr>
          <w:cantSplit/>
          <w:tblHeader/>
          <w:jc w:val="center"/>
        </w:trPr>
        <w:tc>
          <w:tcPr>
            <w:tcW w:w="1756" w:type="dxa"/>
            <w:shd w:val="clear" w:color="auto" w:fill="D9EAF7"/>
            <w:tcMar>
              <w:top w:w="70" w:type="dxa"/>
              <w:left w:w="75" w:type="dxa"/>
              <w:bottom w:w="70" w:type="dxa"/>
              <w:right w:w="75" w:type="dxa"/>
            </w:tcMar>
            <w:vAlign w:val="center"/>
          </w:tcPr>
          <w:p w14:paraId="4ED4EB4A"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595343BB"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6A5A5292"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261E8BA0"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7CDF31C4" w14:textId="77777777" w:rsidR="00654F2A" w:rsidRDefault="00000000">
            <w:pPr>
              <w:spacing w:after="0" w:line="245" w:lineRule="auto"/>
              <w:jc w:val="center"/>
            </w:pPr>
            <w:r>
              <w:rPr>
                <w:rFonts w:ascii="Arial" w:hAnsi="Arial"/>
                <w:b/>
                <w:color w:val="202A36"/>
                <w:sz w:val="14"/>
              </w:rPr>
              <w:t>Mô tả ý nghĩa</w:t>
            </w:r>
          </w:p>
        </w:tc>
      </w:tr>
      <w:tr w:rsidR="00654F2A" w14:paraId="5FE8A487" w14:textId="77777777">
        <w:trPr>
          <w:cantSplit/>
          <w:jc w:val="center"/>
        </w:trPr>
        <w:tc>
          <w:tcPr>
            <w:tcW w:w="1756" w:type="dxa"/>
            <w:tcMar>
              <w:top w:w="70" w:type="dxa"/>
              <w:left w:w="75" w:type="dxa"/>
              <w:bottom w:w="70" w:type="dxa"/>
              <w:right w:w="75" w:type="dxa"/>
            </w:tcMar>
            <w:vAlign w:val="center"/>
          </w:tcPr>
          <w:p w14:paraId="26DCCE52"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7FE3E877"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655A24C6"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4E41B066"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4919052E" w14:textId="77777777" w:rsidR="00654F2A" w:rsidRDefault="00000000">
            <w:pPr>
              <w:spacing w:after="0" w:line="245" w:lineRule="auto"/>
            </w:pPr>
            <w:r>
              <w:rPr>
                <w:rFonts w:ascii="Arial" w:hAnsi="Arial"/>
                <w:color w:val="202A36"/>
                <w:sz w:val="14"/>
              </w:rPr>
              <w:t>Mã phương án trả lời.</w:t>
            </w:r>
          </w:p>
        </w:tc>
      </w:tr>
      <w:tr w:rsidR="00654F2A" w14:paraId="106B1878" w14:textId="77777777">
        <w:trPr>
          <w:cantSplit/>
          <w:jc w:val="center"/>
        </w:trPr>
        <w:tc>
          <w:tcPr>
            <w:tcW w:w="1756" w:type="dxa"/>
            <w:shd w:val="clear" w:color="auto" w:fill="F7FAFC"/>
            <w:tcMar>
              <w:top w:w="70" w:type="dxa"/>
              <w:left w:w="75" w:type="dxa"/>
              <w:bottom w:w="70" w:type="dxa"/>
              <w:right w:w="75" w:type="dxa"/>
            </w:tcMar>
            <w:vAlign w:val="center"/>
          </w:tcPr>
          <w:p w14:paraId="7AFCC1AE" w14:textId="77777777" w:rsidR="00654F2A" w:rsidRDefault="00000000">
            <w:pPr>
              <w:spacing w:after="0" w:line="245" w:lineRule="auto"/>
            </w:pPr>
            <w:r>
              <w:rPr>
                <w:rFonts w:ascii="Arial" w:hAnsi="Arial"/>
                <w:color w:val="202A36"/>
                <w:sz w:val="14"/>
              </w:rPr>
              <w:t>question_id</w:t>
            </w:r>
          </w:p>
        </w:tc>
        <w:tc>
          <w:tcPr>
            <w:tcW w:w="1483" w:type="dxa"/>
            <w:shd w:val="clear" w:color="auto" w:fill="F7FAFC"/>
            <w:tcMar>
              <w:top w:w="70" w:type="dxa"/>
              <w:left w:w="75" w:type="dxa"/>
              <w:bottom w:w="70" w:type="dxa"/>
              <w:right w:w="75" w:type="dxa"/>
            </w:tcMar>
            <w:vAlign w:val="center"/>
          </w:tcPr>
          <w:p w14:paraId="4D9F2CF7"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6E8CEA33"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2F01AB00" w14:textId="77777777" w:rsidR="00654F2A" w:rsidRDefault="00000000">
            <w:pPr>
              <w:spacing w:after="0" w:line="245" w:lineRule="auto"/>
            </w:pPr>
            <w:r>
              <w:rPr>
                <w:rFonts w:ascii="Arial" w:hAnsi="Arial"/>
                <w:color w:val="202A36"/>
                <w:sz w:val="14"/>
              </w:rPr>
              <w:t>NOT NULL; REFERENCES questions(id); ON DELETE CASCADE</w:t>
            </w:r>
          </w:p>
        </w:tc>
        <w:tc>
          <w:tcPr>
            <w:tcW w:w="2951" w:type="dxa"/>
            <w:shd w:val="clear" w:color="auto" w:fill="F7FAFC"/>
            <w:tcMar>
              <w:top w:w="70" w:type="dxa"/>
              <w:left w:w="75" w:type="dxa"/>
              <w:bottom w:w="70" w:type="dxa"/>
              <w:right w:w="75" w:type="dxa"/>
            </w:tcMar>
            <w:vAlign w:val="center"/>
          </w:tcPr>
          <w:p w14:paraId="6E09FE3B" w14:textId="77777777" w:rsidR="00654F2A" w:rsidRDefault="00000000">
            <w:pPr>
              <w:spacing w:after="0" w:line="245" w:lineRule="auto"/>
            </w:pPr>
            <w:r>
              <w:rPr>
                <w:rFonts w:ascii="Arial" w:hAnsi="Arial"/>
                <w:color w:val="202A36"/>
                <w:sz w:val="14"/>
              </w:rPr>
              <w:t>Câu hỏi sở hữu phương án.</w:t>
            </w:r>
          </w:p>
        </w:tc>
      </w:tr>
      <w:tr w:rsidR="00654F2A" w14:paraId="6B749281" w14:textId="77777777">
        <w:trPr>
          <w:cantSplit/>
          <w:jc w:val="center"/>
        </w:trPr>
        <w:tc>
          <w:tcPr>
            <w:tcW w:w="1756" w:type="dxa"/>
            <w:tcMar>
              <w:top w:w="70" w:type="dxa"/>
              <w:left w:w="75" w:type="dxa"/>
              <w:bottom w:w="70" w:type="dxa"/>
              <w:right w:w="75" w:type="dxa"/>
            </w:tcMar>
            <w:vAlign w:val="center"/>
          </w:tcPr>
          <w:p w14:paraId="779670CF" w14:textId="77777777" w:rsidR="00654F2A" w:rsidRDefault="00000000">
            <w:pPr>
              <w:spacing w:after="0" w:line="245" w:lineRule="auto"/>
            </w:pPr>
            <w:r>
              <w:rPr>
                <w:rFonts w:ascii="Arial" w:hAnsi="Arial"/>
                <w:color w:val="202A36"/>
                <w:sz w:val="14"/>
              </w:rPr>
              <w:t>option_text</w:t>
            </w:r>
          </w:p>
        </w:tc>
        <w:tc>
          <w:tcPr>
            <w:tcW w:w="1483" w:type="dxa"/>
            <w:tcMar>
              <w:top w:w="70" w:type="dxa"/>
              <w:left w:w="75" w:type="dxa"/>
              <w:bottom w:w="70" w:type="dxa"/>
              <w:right w:w="75" w:type="dxa"/>
            </w:tcMar>
            <w:vAlign w:val="center"/>
          </w:tcPr>
          <w:p w14:paraId="61729E66" w14:textId="77777777" w:rsidR="00654F2A" w:rsidRDefault="00000000">
            <w:pPr>
              <w:spacing w:after="0" w:line="245" w:lineRule="auto"/>
            </w:pPr>
            <w:r>
              <w:rPr>
                <w:rFonts w:ascii="Arial" w:hAnsi="Arial"/>
                <w:color w:val="202A36"/>
                <w:sz w:val="14"/>
              </w:rPr>
              <w:t>TEXT</w:t>
            </w:r>
          </w:p>
        </w:tc>
        <w:tc>
          <w:tcPr>
            <w:tcW w:w="792" w:type="dxa"/>
            <w:tcMar>
              <w:top w:w="70" w:type="dxa"/>
              <w:left w:w="75" w:type="dxa"/>
              <w:bottom w:w="70" w:type="dxa"/>
              <w:right w:w="75" w:type="dxa"/>
            </w:tcMar>
            <w:vAlign w:val="center"/>
          </w:tcPr>
          <w:p w14:paraId="053389CC"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53A0950"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3E84105D" w14:textId="77777777" w:rsidR="00654F2A" w:rsidRDefault="00000000">
            <w:pPr>
              <w:spacing w:after="0" w:line="245" w:lineRule="auto"/>
            </w:pPr>
            <w:r>
              <w:rPr>
                <w:rFonts w:ascii="Arial" w:hAnsi="Arial"/>
                <w:color w:val="202A36"/>
                <w:sz w:val="14"/>
              </w:rPr>
              <w:t>Nội dung phương án trả lời.</w:t>
            </w:r>
          </w:p>
        </w:tc>
      </w:tr>
      <w:tr w:rsidR="00654F2A" w14:paraId="1461E1C6" w14:textId="77777777">
        <w:trPr>
          <w:cantSplit/>
          <w:jc w:val="center"/>
        </w:trPr>
        <w:tc>
          <w:tcPr>
            <w:tcW w:w="1756" w:type="dxa"/>
            <w:shd w:val="clear" w:color="auto" w:fill="F7FAFC"/>
            <w:tcMar>
              <w:top w:w="70" w:type="dxa"/>
              <w:left w:w="75" w:type="dxa"/>
              <w:bottom w:w="70" w:type="dxa"/>
              <w:right w:w="75" w:type="dxa"/>
            </w:tcMar>
            <w:vAlign w:val="center"/>
          </w:tcPr>
          <w:p w14:paraId="72254D14" w14:textId="77777777" w:rsidR="00654F2A" w:rsidRDefault="00000000">
            <w:pPr>
              <w:spacing w:after="0" w:line="245" w:lineRule="auto"/>
            </w:pPr>
            <w:r>
              <w:rPr>
                <w:rFonts w:ascii="Arial" w:hAnsi="Arial"/>
                <w:color w:val="202A36"/>
                <w:sz w:val="14"/>
              </w:rPr>
              <w:t>is_correct</w:t>
            </w:r>
          </w:p>
        </w:tc>
        <w:tc>
          <w:tcPr>
            <w:tcW w:w="1483" w:type="dxa"/>
            <w:shd w:val="clear" w:color="auto" w:fill="F7FAFC"/>
            <w:tcMar>
              <w:top w:w="70" w:type="dxa"/>
              <w:left w:w="75" w:type="dxa"/>
              <w:bottom w:w="70" w:type="dxa"/>
              <w:right w:w="75" w:type="dxa"/>
            </w:tcMar>
            <w:vAlign w:val="center"/>
          </w:tcPr>
          <w:p w14:paraId="1C0AFFF7" w14:textId="77777777" w:rsidR="00654F2A" w:rsidRDefault="00000000">
            <w:pPr>
              <w:spacing w:after="0" w:line="245" w:lineRule="auto"/>
            </w:pPr>
            <w:r>
              <w:rPr>
                <w:rFonts w:ascii="Arial" w:hAnsi="Arial"/>
                <w:color w:val="202A36"/>
                <w:sz w:val="14"/>
              </w:rPr>
              <w:t>BOOLEAN</w:t>
            </w:r>
          </w:p>
        </w:tc>
        <w:tc>
          <w:tcPr>
            <w:tcW w:w="792" w:type="dxa"/>
            <w:shd w:val="clear" w:color="auto" w:fill="F7FAFC"/>
            <w:tcMar>
              <w:top w:w="70" w:type="dxa"/>
              <w:left w:w="75" w:type="dxa"/>
              <w:bottom w:w="70" w:type="dxa"/>
              <w:right w:w="75" w:type="dxa"/>
            </w:tcMar>
            <w:vAlign w:val="center"/>
          </w:tcPr>
          <w:p w14:paraId="6D0A586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40EE7808" w14:textId="77777777" w:rsidR="00654F2A" w:rsidRDefault="00000000">
            <w:pPr>
              <w:spacing w:after="0" w:line="245" w:lineRule="auto"/>
            </w:pPr>
            <w:r>
              <w:rPr>
                <w:rFonts w:ascii="Arial" w:hAnsi="Arial"/>
                <w:color w:val="202A36"/>
                <w:sz w:val="14"/>
              </w:rPr>
              <w:t>NOT NULL; DEFAULT FALSE</w:t>
            </w:r>
          </w:p>
        </w:tc>
        <w:tc>
          <w:tcPr>
            <w:tcW w:w="2951" w:type="dxa"/>
            <w:shd w:val="clear" w:color="auto" w:fill="F7FAFC"/>
            <w:tcMar>
              <w:top w:w="70" w:type="dxa"/>
              <w:left w:w="75" w:type="dxa"/>
              <w:bottom w:w="70" w:type="dxa"/>
              <w:right w:w="75" w:type="dxa"/>
            </w:tcMar>
            <w:vAlign w:val="center"/>
          </w:tcPr>
          <w:p w14:paraId="177F941D" w14:textId="77777777" w:rsidR="00654F2A" w:rsidRDefault="00000000">
            <w:pPr>
              <w:spacing w:after="0" w:line="245" w:lineRule="auto"/>
            </w:pPr>
            <w:r>
              <w:rPr>
                <w:rFonts w:ascii="Arial" w:hAnsi="Arial"/>
                <w:color w:val="202A36"/>
                <w:sz w:val="14"/>
              </w:rPr>
              <w:t>Đánh dấu phương án đúng.</w:t>
            </w:r>
          </w:p>
        </w:tc>
      </w:tr>
      <w:tr w:rsidR="00654F2A" w14:paraId="0A27AD26" w14:textId="77777777">
        <w:trPr>
          <w:cantSplit/>
          <w:jc w:val="center"/>
        </w:trPr>
        <w:tc>
          <w:tcPr>
            <w:tcW w:w="1756" w:type="dxa"/>
            <w:tcMar>
              <w:top w:w="70" w:type="dxa"/>
              <w:left w:w="75" w:type="dxa"/>
              <w:bottom w:w="70" w:type="dxa"/>
              <w:right w:w="75" w:type="dxa"/>
            </w:tcMar>
            <w:vAlign w:val="center"/>
          </w:tcPr>
          <w:p w14:paraId="0A1F161D" w14:textId="77777777" w:rsidR="00654F2A" w:rsidRDefault="00000000">
            <w:pPr>
              <w:spacing w:after="0" w:line="245" w:lineRule="auto"/>
            </w:pPr>
            <w:r>
              <w:rPr>
                <w:rFonts w:ascii="Arial" w:hAnsi="Arial"/>
                <w:color w:val="202A36"/>
                <w:sz w:val="14"/>
              </w:rPr>
              <w:t>order_index</w:t>
            </w:r>
          </w:p>
        </w:tc>
        <w:tc>
          <w:tcPr>
            <w:tcW w:w="1483" w:type="dxa"/>
            <w:tcMar>
              <w:top w:w="70" w:type="dxa"/>
              <w:left w:w="75" w:type="dxa"/>
              <w:bottom w:w="70" w:type="dxa"/>
              <w:right w:w="75" w:type="dxa"/>
            </w:tcMar>
            <w:vAlign w:val="center"/>
          </w:tcPr>
          <w:p w14:paraId="65A01E51" w14:textId="77777777" w:rsidR="00654F2A" w:rsidRDefault="00000000">
            <w:pPr>
              <w:spacing w:after="0" w:line="245" w:lineRule="auto"/>
            </w:pPr>
            <w:r>
              <w:rPr>
                <w:rFonts w:ascii="Arial" w:hAnsi="Arial"/>
                <w:color w:val="202A36"/>
                <w:sz w:val="14"/>
              </w:rPr>
              <w:t>INT</w:t>
            </w:r>
          </w:p>
        </w:tc>
        <w:tc>
          <w:tcPr>
            <w:tcW w:w="792" w:type="dxa"/>
            <w:tcMar>
              <w:top w:w="70" w:type="dxa"/>
              <w:left w:w="75" w:type="dxa"/>
              <w:bottom w:w="70" w:type="dxa"/>
              <w:right w:w="75" w:type="dxa"/>
            </w:tcMar>
            <w:vAlign w:val="center"/>
          </w:tcPr>
          <w:p w14:paraId="4AB7E3B7"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0BA7B89A" w14:textId="77777777" w:rsidR="00654F2A" w:rsidRDefault="00000000">
            <w:pPr>
              <w:spacing w:after="0" w:line="245" w:lineRule="auto"/>
            </w:pPr>
            <w:r>
              <w:rPr>
                <w:rFonts w:ascii="Arial" w:hAnsi="Arial"/>
                <w:color w:val="202A36"/>
                <w:sz w:val="14"/>
              </w:rPr>
              <w:t>NOT NULL; DEFAULT 0</w:t>
            </w:r>
          </w:p>
        </w:tc>
        <w:tc>
          <w:tcPr>
            <w:tcW w:w="2951" w:type="dxa"/>
            <w:tcMar>
              <w:top w:w="70" w:type="dxa"/>
              <w:left w:w="75" w:type="dxa"/>
              <w:bottom w:w="70" w:type="dxa"/>
              <w:right w:w="75" w:type="dxa"/>
            </w:tcMar>
            <w:vAlign w:val="center"/>
          </w:tcPr>
          <w:p w14:paraId="3C61AC9C" w14:textId="77777777" w:rsidR="00654F2A" w:rsidRDefault="00000000">
            <w:pPr>
              <w:spacing w:after="0" w:line="245" w:lineRule="auto"/>
            </w:pPr>
            <w:r>
              <w:rPr>
                <w:rFonts w:ascii="Arial" w:hAnsi="Arial"/>
                <w:color w:val="202A36"/>
                <w:sz w:val="14"/>
              </w:rPr>
              <w:t>Thứ tự hiển thị phương án.</w:t>
            </w:r>
          </w:p>
        </w:tc>
      </w:tr>
      <w:tr w:rsidR="00654F2A" w14:paraId="0E5DC20B" w14:textId="77777777">
        <w:trPr>
          <w:cantSplit/>
          <w:jc w:val="center"/>
        </w:trPr>
        <w:tc>
          <w:tcPr>
            <w:tcW w:w="1756" w:type="dxa"/>
            <w:shd w:val="clear" w:color="auto" w:fill="F7FAFC"/>
            <w:tcMar>
              <w:top w:w="70" w:type="dxa"/>
              <w:left w:w="75" w:type="dxa"/>
              <w:bottom w:w="70" w:type="dxa"/>
              <w:right w:w="75" w:type="dxa"/>
            </w:tcMar>
            <w:vAlign w:val="center"/>
          </w:tcPr>
          <w:p w14:paraId="2F2A416E"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031CDC67"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053FFAD1"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285DB87"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64438BF9" w14:textId="77777777" w:rsidR="00654F2A" w:rsidRDefault="00000000">
            <w:pPr>
              <w:spacing w:after="0" w:line="245" w:lineRule="auto"/>
            </w:pPr>
            <w:r>
              <w:rPr>
                <w:rFonts w:ascii="Arial" w:hAnsi="Arial"/>
                <w:color w:val="202A36"/>
                <w:sz w:val="14"/>
              </w:rPr>
              <w:t>Thời điểm tạo phương án.</w:t>
            </w:r>
          </w:p>
        </w:tc>
      </w:tr>
      <w:tr w:rsidR="00654F2A" w14:paraId="53CE468B" w14:textId="77777777">
        <w:trPr>
          <w:cantSplit/>
          <w:jc w:val="center"/>
        </w:trPr>
        <w:tc>
          <w:tcPr>
            <w:tcW w:w="1756" w:type="dxa"/>
            <w:tcMar>
              <w:top w:w="70" w:type="dxa"/>
              <w:left w:w="75" w:type="dxa"/>
              <w:bottom w:w="70" w:type="dxa"/>
              <w:right w:w="75" w:type="dxa"/>
            </w:tcMar>
            <w:vAlign w:val="center"/>
          </w:tcPr>
          <w:p w14:paraId="3DE9D08D"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4DF27FAC"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6B18CA24"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10FAD0F"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416ED42B" w14:textId="77777777" w:rsidR="00654F2A" w:rsidRDefault="00000000">
            <w:pPr>
              <w:spacing w:after="0" w:line="245" w:lineRule="auto"/>
            </w:pPr>
            <w:r>
              <w:rPr>
                <w:rFonts w:ascii="Arial" w:hAnsi="Arial"/>
                <w:color w:val="202A36"/>
                <w:sz w:val="14"/>
              </w:rPr>
              <w:t>Thời điểm cập nhật phương án.</w:t>
            </w:r>
          </w:p>
        </w:tc>
      </w:tr>
    </w:tbl>
    <w:p w14:paraId="2B7522EE" w14:textId="77777777" w:rsidR="00654F2A" w:rsidRDefault="00000000">
      <w:pPr>
        <w:pStyle w:val="Heading2"/>
        <w:spacing w:before="100" w:after="80"/>
      </w:pPr>
      <w:r>
        <w:rPr>
          <w:rFonts w:ascii="Arial" w:hAnsi="Arial"/>
          <w:color w:val="202A36"/>
          <w:sz w:val="22"/>
        </w:rPr>
        <w:t>11. Bảng student_assessments</w:t>
      </w:r>
    </w:p>
    <w:p w14:paraId="47C9D588" w14:textId="77777777" w:rsidR="00654F2A" w:rsidRDefault="00000000">
      <w:pPr>
        <w:keepNext/>
        <w:spacing w:before="80" w:after="60"/>
      </w:pPr>
      <w:r>
        <w:rPr>
          <w:rFonts w:ascii="Arial" w:hAnsi="Arial"/>
          <w:i/>
          <w:color w:val="5A6069"/>
          <w:sz w:val="18"/>
        </w:rPr>
        <w:t>Bảng DB-11. Thiết kế chi tiết bảng student_assessments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4CAD7BB1" w14:textId="77777777">
        <w:trPr>
          <w:cantSplit/>
          <w:tblHeader/>
          <w:jc w:val="center"/>
        </w:trPr>
        <w:tc>
          <w:tcPr>
            <w:tcW w:w="1756" w:type="dxa"/>
            <w:shd w:val="clear" w:color="auto" w:fill="D9EAF7"/>
            <w:tcMar>
              <w:top w:w="70" w:type="dxa"/>
              <w:left w:w="75" w:type="dxa"/>
              <w:bottom w:w="70" w:type="dxa"/>
              <w:right w:w="75" w:type="dxa"/>
            </w:tcMar>
            <w:vAlign w:val="center"/>
          </w:tcPr>
          <w:p w14:paraId="2511B0C7"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32B78B20"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46611361"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15315864"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2118BA3D" w14:textId="77777777" w:rsidR="00654F2A" w:rsidRDefault="00000000">
            <w:pPr>
              <w:spacing w:after="0" w:line="245" w:lineRule="auto"/>
              <w:jc w:val="center"/>
            </w:pPr>
            <w:r>
              <w:rPr>
                <w:rFonts w:ascii="Arial" w:hAnsi="Arial"/>
                <w:b/>
                <w:color w:val="202A36"/>
                <w:sz w:val="14"/>
              </w:rPr>
              <w:t>Mô tả ý nghĩa</w:t>
            </w:r>
          </w:p>
        </w:tc>
      </w:tr>
      <w:tr w:rsidR="00654F2A" w14:paraId="32CEAE64" w14:textId="77777777">
        <w:trPr>
          <w:cantSplit/>
          <w:jc w:val="center"/>
        </w:trPr>
        <w:tc>
          <w:tcPr>
            <w:tcW w:w="1756" w:type="dxa"/>
            <w:tcMar>
              <w:top w:w="70" w:type="dxa"/>
              <w:left w:w="75" w:type="dxa"/>
              <w:bottom w:w="70" w:type="dxa"/>
              <w:right w:w="75" w:type="dxa"/>
            </w:tcMar>
            <w:vAlign w:val="center"/>
          </w:tcPr>
          <w:p w14:paraId="366F24B8"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60E08481"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204824A7"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0AB2E1B4"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0B89715D" w14:textId="77777777" w:rsidR="00654F2A" w:rsidRDefault="00000000">
            <w:pPr>
              <w:spacing w:after="0" w:line="245" w:lineRule="auto"/>
            </w:pPr>
            <w:r>
              <w:rPr>
                <w:rFonts w:ascii="Arial" w:hAnsi="Arial"/>
                <w:color w:val="202A36"/>
                <w:sz w:val="14"/>
              </w:rPr>
              <w:t>Mã lượt làm bài đánh giá của sinh viên.</w:t>
            </w:r>
          </w:p>
        </w:tc>
      </w:tr>
      <w:tr w:rsidR="00654F2A" w14:paraId="0300EAEE" w14:textId="77777777">
        <w:trPr>
          <w:cantSplit/>
          <w:jc w:val="center"/>
        </w:trPr>
        <w:tc>
          <w:tcPr>
            <w:tcW w:w="1756" w:type="dxa"/>
            <w:shd w:val="clear" w:color="auto" w:fill="F7FAFC"/>
            <w:tcMar>
              <w:top w:w="70" w:type="dxa"/>
              <w:left w:w="75" w:type="dxa"/>
              <w:bottom w:w="70" w:type="dxa"/>
              <w:right w:w="75" w:type="dxa"/>
            </w:tcMar>
            <w:vAlign w:val="center"/>
          </w:tcPr>
          <w:p w14:paraId="3E04EF3F" w14:textId="77777777" w:rsidR="00654F2A" w:rsidRDefault="00000000">
            <w:pPr>
              <w:spacing w:after="0" w:line="245" w:lineRule="auto"/>
            </w:pPr>
            <w:r>
              <w:rPr>
                <w:rFonts w:ascii="Arial" w:hAnsi="Arial"/>
                <w:color w:val="202A36"/>
                <w:sz w:val="14"/>
              </w:rPr>
              <w:t>student_profile_id</w:t>
            </w:r>
          </w:p>
        </w:tc>
        <w:tc>
          <w:tcPr>
            <w:tcW w:w="1483" w:type="dxa"/>
            <w:shd w:val="clear" w:color="auto" w:fill="F7FAFC"/>
            <w:tcMar>
              <w:top w:w="70" w:type="dxa"/>
              <w:left w:w="75" w:type="dxa"/>
              <w:bottom w:w="70" w:type="dxa"/>
              <w:right w:w="75" w:type="dxa"/>
            </w:tcMar>
            <w:vAlign w:val="center"/>
          </w:tcPr>
          <w:p w14:paraId="5E5B1136"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66B02FD6"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1028222D" w14:textId="77777777" w:rsidR="00654F2A" w:rsidRDefault="00000000">
            <w:pPr>
              <w:spacing w:after="0" w:line="245" w:lineRule="auto"/>
            </w:pPr>
            <w:r>
              <w:rPr>
                <w:rFonts w:ascii="Arial" w:hAnsi="Arial"/>
                <w:color w:val="202A36"/>
                <w:sz w:val="14"/>
              </w:rPr>
              <w:t>NOT NULL; REFERENCES student_profiles(id); ON DELETE CASCADE</w:t>
            </w:r>
          </w:p>
        </w:tc>
        <w:tc>
          <w:tcPr>
            <w:tcW w:w="2951" w:type="dxa"/>
            <w:shd w:val="clear" w:color="auto" w:fill="F7FAFC"/>
            <w:tcMar>
              <w:top w:w="70" w:type="dxa"/>
              <w:left w:w="75" w:type="dxa"/>
              <w:bottom w:w="70" w:type="dxa"/>
              <w:right w:w="75" w:type="dxa"/>
            </w:tcMar>
            <w:vAlign w:val="center"/>
          </w:tcPr>
          <w:p w14:paraId="6EB3CE5E" w14:textId="77777777" w:rsidR="00654F2A" w:rsidRDefault="00000000">
            <w:pPr>
              <w:spacing w:after="0" w:line="245" w:lineRule="auto"/>
            </w:pPr>
            <w:r>
              <w:rPr>
                <w:rFonts w:ascii="Arial" w:hAnsi="Arial"/>
                <w:color w:val="202A36"/>
                <w:sz w:val="14"/>
              </w:rPr>
              <w:t>Sinh viên thực hiện bài đánh giá.</w:t>
            </w:r>
          </w:p>
        </w:tc>
      </w:tr>
      <w:tr w:rsidR="00654F2A" w14:paraId="0BAF285A" w14:textId="77777777">
        <w:trPr>
          <w:cantSplit/>
          <w:jc w:val="center"/>
        </w:trPr>
        <w:tc>
          <w:tcPr>
            <w:tcW w:w="1756" w:type="dxa"/>
            <w:tcMar>
              <w:top w:w="70" w:type="dxa"/>
              <w:left w:w="75" w:type="dxa"/>
              <w:bottom w:w="70" w:type="dxa"/>
              <w:right w:w="75" w:type="dxa"/>
            </w:tcMar>
            <w:vAlign w:val="center"/>
          </w:tcPr>
          <w:p w14:paraId="55416CD3" w14:textId="77777777" w:rsidR="00654F2A" w:rsidRDefault="00000000">
            <w:pPr>
              <w:spacing w:after="0" w:line="245" w:lineRule="auto"/>
            </w:pPr>
            <w:r>
              <w:rPr>
                <w:rFonts w:ascii="Arial" w:hAnsi="Arial"/>
                <w:color w:val="202A36"/>
                <w:sz w:val="14"/>
              </w:rPr>
              <w:t>assessment_id</w:t>
            </w:r>
          </w:p>
        </w:tc>
        <w:tc>
          <w:tcPr>
            <w:tcW w:w="1483" w:type="dxa"/>
            <w:tcMar>
              <w:top w:w="70" w:type="dxa"/>
              <w:left w:w="75" w:type="dxa"/>
              <w:bottom w:w="70" w:type="dxa"/>
              <w:right w:w="75" w:type="dxa"/>
            </w:tcMar>
            <w:vAlign w:val="center"/>
          </w:tcPr>
          <w:p w14:paraId="49F8B59E"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655C4C82"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20EFF676" w14:textId="77777777" w:rsidR="00654F2A" w:rsidRDefault="00000000">
            <w:pPr>
              <w:spacing w:after="0" w:line="245" w:lineRule="auto"/>
            </w:pPr>
            <w:r>
              <w:rPr>
                <w:rFonts w:ascii="Arial" w:hAnsi="Arial"/>
                <w:color w:val="202A36"/>
                <w:sz w:val="14"/>
              </w:rPr>
              <w:t>NOT NULL; REFERENCES assessments(id); ON DELETE RESTRICT</w:t>
            </w:r>
          </w:p>
        </w:tc>
        <w:tc>
          <w:tcPr>
            <w:tcW w:w="2951" w:type="dxa"/>
            <w:tcMar>
              <w:top w:w="70" w:type="dxa"/>
              <w:left w:w="75" w:type="dxa"/>
              <w:bottom w:w="70" w:type="dxa"/>
              <w:right w:w="75" w:type="dxa"/>
            </w:tcMar>
            <w:vAlign w:val="center"/>
          </w:tcPr>
          <w:p w14:paraId="30CEE18A" w14:textId="77777777" w:rsidR="00654F2A" w:rsidRDefault="00000000">
            <w:pPr>
              <w:spacing w:after="0" w:line="245" w:lineRule="auto"/>
            </w:pPr>
            <w:r>
              <w:rPr>
                <w:rFonts w:ascii="Arial" w:hAnsi="Arial"/>
                <w:color w:val="202A36"/>
                <w:sz w:val="14"/>
              </w:rPr>
              <w:t>Bộ đánh giá được sử dụng.</w:t>
            </w:r>
          </w:p>
        </w:tc>
      </w:tr>
      <w:tr w:rsidR="00654F2A" w14:paraId="5061598F" w14:textId="77777777">
        <w:trPr>
          <w:cantSplit/>
          <w:jc w:val="center"/>
        </w:trPr>
        <w:tc>
          <w:tcPr>
            <w:tcW w:w="1756" w:type="dxa"/>
            <w:shd w:val="clear" w:color="auto" w:fill="F7FAFC"/>
            <w:tcMar>
              <w:top w:w="70" w:type="dxa"/>
              <w:left w:w="75" w:type="dxa"/>
              <w:bottom w:w="70" w:type="dxa"/>
              <w:right w:w="75" w:type="dxa"/>
            </w:tcMar>
            <w:vAlign w:val="center"/>
          </w:tcPr>
          <w:p w14:paraId="59ABC788" w14:textId="77777777" w:rsidR="00654F2A" w:rsidRDefault="00000000">
            <w:pPr>
              <w:spacing w:after="0" w:line="245" w:lineRule="auto"/>
            </w:pPr>
            <w:r>
              <w:rPr>
                <w:rFonts w:ascii="Arial" w:hAnsi="Arial"/>
                <w:color w:val="202A36"/>
                <w:sz w:val="14"/>
              </w:rPr>
              <w:t>career_goal_id</w:t>
            </w:r>
          </w:p>
        </w:tc>
        <w:tc>
          <w:tcPr>
            <w:tcW w:w="1483" w:type="dxa"/>
            <w:shd w:val="clear" w:color="auto" w:fill="F7FAFC"/>
            <w:tcMar>
              <w:top w:w="70" w:type="dxa"/>
              <w:left w:w="75" w:type="dxa"/>
              <w:bottom w:w="70" w:type="dxa"/>
              <w:right w:w="75" w:type="dxa"/>
            </w:tcMar>
            <w:vAlign w:val="center"/>
          </w:tcPr>
          <w:p w14:paraId="2E128725"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17D76F02"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3ECA6E07" w14:textId="77777777" w:rsidR="00654F2A" w:rsidRDefault="00000000">
            <w:pPr>
              <w:spacing w:after="0" w:line="245" w:lineRule="auto"/>
            </w:pPr>
            <w:r>
              <w:rPr>
                <w:rFonts w:ascii="Arial" w:hAnsi="Arial"/>
                <w:color w:val="202A36"/>
                <w:sz w:val="14"/>
              </w:rPr>
              <w:t>NOT NULL; REFERENCES career_goals(id); ON DELETE RESTRICT</w:t>
            </w:r>
          </w:p>
        </w:tc>
        <w:tc>
          <w:tcPr>
            <w:tcW w:w="2951" w:type="dxa"/>
            <w:shd w:val="clear" w:color="auto" w:fill="F7FAFC"/>
            <w:tcMar>
              <w:top w:w="70" w:type="dxa"/>
              <w:left w:w="75" w:type="dxa"/>
              <w:bottom w:w="70" w:type="dxa"/>
              <w:right w:w="75" w:type="dxa"/>
            </w:tcMar>
            <w:vAlign w:val="center"/>
          </w:tcPr>
          <w:p w14:paraId="76EBD543" w14:textId="77777777" w:rsidR="00654F2A" w:rsidRDefault="00000000">
            <w:pPr>
              <w:spacing w:after="0" w:line="245" w:lineRule="auto"/>
            </w:pPr>
            <w:r>
              <w:rPr>
                <w:rFonts w:ascii="Arial" w:hAnsi="Arial"/>
                <w:color w:val="202A36"/>
                <w:sz w:val="14"/>
              </w:rPr>
              <w:t>Mục tiêu nghề nghiệp tại thời điểm đánh giá.</w:t>
            </w:r>
          </w:p>
        </w:tc>
      </w:tr>
      <w:tr w:rsidR="00654F2A" w14:paraId="2327177A" w14:textId="77777777">
        <w:trPr>
          <w:cantSplit/>
          <w:jc w:val="center"/>
        </w:trPr>
        <w:tc>
          <w:tcPr>
            <w:tcW w:w="1756" w:type="dxa"/>
            <w:tcMar>
              <w:top w:w="70" w:type="dxa"/>
              <w:left w:w="75" w:type="dxa"/>
              <w:bottom w:w="70" w:type="dxa"/>
              <w:right w:w="75" w:type="dxa"/>
            </w:tcMar>
            <w:vAlign w:val="center"/>
          </w:tcPr>
          <w:p w14:paraId="41B5A448"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706C361F"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0265268C"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D846FE5" w14:textId="77777777" w:rsidR="00654F2A" w:rsidRDefault="00000000">
            <w:pPr>
              <w:spacing w:after="0" w:line="245" w:lineRule="auto"/>
            </w:pPr>
            <w:r>
              <w:rPr>
                <w:rFonts w:ascii="Arial" w:hAnsi="Arial"/>
                <w:color w:val="202A36"/>
                <w:sz w:val="14"/>
              </w:rPr>
              <w:t>NOT NULL; DEFAULT 'IN_PROGRESS'</w:t>
            </w:r>
          </w:p>
        </w:tc>
        <w:tc>
          <w:tcPr>
            <w:tcW w:w="2951" w:type="dxa"/>
            <w:tcMar>
              <w:top w:w="70" w:type="dxa"/>
              <w:left w:w="75" w:type="dxa"/>
              <w:bottom w:w="70" w:type="dxa"/>
              <w:right w:w="75" w:type="dxa"/>
            </w:tcMar>
            <w:vAlign w:val="center"/>
          </w:tcPr>
          <w:p w14:paraId="5CC59662" w14:textId="77777777" w:rsidR="00654F2A" w:rsidRDefault="00000000">
            <w:pPr>
              <w:spacing w:after="0" w:line="245" w:lineRule="auto"/>
            </w:pPr>
            <w:r>
              <w:rPr>
                <w:rFonts w:ascii="Arial" w:hAnsi="Arial"/>
                <w:color w:val="202A36"/>
                <w:sz w:val="14"/>
              </w:rPr>
              <w:t>Trạng thái làm bài: IN_PROGRESS, SUBMITTED, GRADED, CANCELLED.</w:t>
            </w:r>
          </w:p>
        </w:tc>
      </w:tr>
      <w:tr w:rsidR="00654F2A" w14:paraId="1DBC3356" w14:textId="77777777">
        <w:trPr>
          <w:cantSplit/>
          <w:jc w:val="center"/>
        </w:trPr>
        <w:tc>
          <w:tcPr>
            <w:tcW w:w="1756" w:type="dxa"/>
            <w:shd w:val="clear" w:color="auto" w:fill="F7FAFC"/>
            <w:tcMar>
              <w:top w:w="70" w:type="dxa"/>
              <w:left w:w="75" w:type="dxa"/>
              <w:bottom w:w="70" w:type="dxa"/>
              <w:right w:w="75" w:type="dxa"/>
            </w:tcMar>
            <w:vAlign w:val="center"/>
          </w:tcPr>
          <w:p w14:paraId="2DBC700C" w14:textId="77777777" w:rsidR="00654F2A" w:rsidRDefault="00000000">
            <w:pPr>
              <w:spacing w:after="0" w:line="245" w:lineRule="auto"/>
            </w:pPr>
            <w:r>
              <w:rPr>
                <w:rFonts w:ascii="Arial" w:hAnsi="Arial"/>
                <w:color w:val="202A36"/>
                <w:sz w:val="14"/>
              </w:rPr>
              <w:t>total_score</w:t>
            </w:r>
          </w:p>
        </w:tc>
        <w:tc>
          <w:tcPr>
            <w:tcW w:w="1483" w:type="dxa"/>
            <w:shd w:val="clear" w:color="auto" w:fill="F7FAFC"/>
            <w:tcMar>
              <w:top w:w="70" w:type="dxa"/>
              <w:left w:w="75" w:type="dxa"/>
              <w:bottom w:w="70" w:type="dxa"/>
              <w:right w:w="75" w:type="dxa"/>
            </w:tcMar>
            <w:vAlign w:val="center"/>
          </w:tcPr>
          <w:p w14:paraId="31235633" w14:textId="77777777" w:rsidR="00654F2A" w:rsidRDefault="00000000">
            <w:pPr>
              <w:spacing w:after="0" w:line="245" w:lineRule="auto"/>
            </w:pPr>
            <w:r>
              <w:rPr>
                <w:rFonts w:ascii="Arial" w:hAnsi="Arial"/>
                <w:color w:val="202A36"/>
                <w:sz w:val="14"/>
              </w:rPr>
              <w:t>DECIMAL(6,2)</w:t>
            </w:r>
          </w:p>
        </w:tc>
        <w:tc>
          <w:tcPr>
            <w:tcW w:w="792" w:type="dxa"/>
            <w:shd w:val="clear" w:color="auto" w:fill="F7FAFC"/>
            <w:tcMar>
              <w:top w:w="70" w:type="dxa"/>
              <w:left w:w="75" w:type="dxa"/>
              <w:bottom w:w="70" w:type="dxa"/>
              <w:right w:w="75" w:type="dxa"/>
            </w:tcMar>
            <w:vAlign w:val="center"/>
          </w:tcPr>
          <w:p w14:paraId="33AEB433"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043E1EB" w14:textId="77777777" w:rsidR="00654F2A" w:rsidRDefault="00000000">
            <w:pPr>
              <w:spacing w:after="0" w:line="245" w:lineRule="auto"/>
            </w:pPr>
            <w:r>
              <w:rPr>
                <w:rFonts w:ascii="Arial" w:hAnsi="Arial"/>
                <w:color w:val="202A36"/>
                <w:sz w:val="14"/>
              </w:rPr>
              <w:t>NOT NULL; DEFAULT 0</w:t>
            </w:r>
          </w:p>
        </w:tc>
        <w:tc>
          <w:tcPr>
            <w:tcW w:w="2951" w:type="dxa"/>
            <w:shd w:val="clear" w:color="auto" w:fill="F7FAFC"/>
            <w:tcMar>
              <w:top w:w="70" w:type="dxa"/>
              <w:left w:w="75" w:type="dxa"/>
              <w:bottom w:w="70" w:type="dxa"/>
              <w:right w:w="75" w:type="dxa"/>
            </w:tcMar>
            <w:vAlign w:val="center"/>
          </w:tcPr>
          <w:p w14:paraId="573EC298" w14:textId="77777777" w:rsidR="00654F2A" w:rsidRDefault="00000000">
            <w:pPr>
              <w:spacing w:after="0" w:line="245" w:lineRule="auto"/>
            </w:pPr>
            <w:r>
              <w:rPr>
                <w:rFonts w:ascii="Arial" w:hAnsi="Arial"/>
                <w:color w:val="202A36"/>
                <w:sz w:val="14"/>
              </w:rPr>
              <w:t>Tổng điểm đạt được sau khi chấm.</w:t>
            </w:r>
          </w:p>
        </w:tc>
      </w:tr>
      <w:tr w:rsidR="00654F2A" w14:paraId="323C0EC1" w14:textId="77777777">
        <w:trPr>
          <w:cantSplit/>
          <w:jc w:val="center"/>
        </w:trPr>
        <w:tc>
          <w:tcPr>
            <w:tcW w:w="1756" w:type="dxa"/>
            <w:tcMar>
              <w:top w:w="70" w:type="dxa"/>
              <w:left w:w="75" w:type="dxa"/>
              <w:bottom w:w="70" w:type="dxa"/>
              <w:right w:w="75" w:type="dxa"/>
            </w:tcMar>
            <w:vAlign w:val="center"/>
          </w:tcPr>
          <w:p w14:paraId="580A3638" w14:textId="77777777" w:rsidR="00654F2A" w:rsidRDefault="00000000">
            <w:pPr>
              <w:spacing w:after="0" w:line="245" w:lineRule="auto"/>
            </w:pPr>
            <w:r>
              <w:rPr>
                <w:rFonts w:ascii="Arial" w:hAnsi="Arial"/>
                <w:color w:val="202A36"/>
                <w:sz w:val="14"/>
              </w:rPr>
              <w:lastRenderedPageBreak/>
              <w:t>started_at</w:t>
            </w:r>
          </w:p>
        </w:tc>
        <w:tc>
          <w:tcPr>
            <w:tcW w:w="1483" w:type="dxa"/>
            <w:tcMar>
              <w:top w:w="70" w:type="dxa"/>
              <w:left w:w="75" w:type="dxa"/>
              <w:bottom w:w="70" w:type="dxa"/>
              <w:right w:w="75" w:type="dxa"/>
            </w:tcMar>
            <w:vAlign w:val="center"/>
          </w:tcPr>
          <w:p w14:paraId="1ACEE33B"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0DEFFC98"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4ABA0280"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5CFEB394" w14:textId="77777777" w:rsidR="00654F2A" w:rsidRDefault="00000000">
            <w:pPr>
              <w:spacing w:after="0" w:line="245" w:lineRule="auto"/>
            </w:pPr>
            <w:r>
              <w:rPr>
                <w:rFonts w:ascii="Arial" w:hAnsi="Arial"/>
                <w:color w:val="202A36"/>
                <w:sz w:val="14"/>
              </w:rPr>
              <w:t>Thời điểm bắt đầu làm bài.</w:t>
            </w:r>
          </w:p>
        </w:tc>
      </w:tr>
      <w:tr w:rsidR="00654F2A" w14:paraId="703EE5B0" w14:textId="77777777">
        <w:trPr>
          <w:cantSplit/>
          <w:jc w:val="center"/>
        </w:trPr>
        <w:tc>
          <w:tcPr>
            <w:tcW w:w="1756" w:type="dxa"/>
            <w:shd w:val="clear" w:color="auto" w:fill="F7FAFC"/>
            <w:tcMar>
              <w:top w:w="70" w:type="dxa"/>
              <w:left w:w="75" w:type="dxa"/>
              <w:bottom w:w="70" w:type="dxa"/>
              <w:right w:w="75" w:type="dxa"/>
            </w:tcMar>
            <w:vAlign w:val="center"/>
          </w:tcPr>
          <w:p w14:paraId="450EE1B9" w14:textId="77777777" w:rsidR="00654F2A" w:rsidRDefault="00000000">
            <w:pPr>
              <w:spacing w:after="0" w:line="245" w:lineRule="auto"/>
            </w:pPr>
            <w:r>
              <w:rPr>
                <w:rFonts w:ascii="Arial" w:hAnsi="Arial"/>
                <w:color w:val="202A36"/>
                <w:sz w:val="14"/>
              </w:rPr>
              <w:t>submitted_at</w:t>
            </w:r>
          </w:p>
        </w:tc>
        <w:tc>
          <w:tcPr>
            <w:tcW w:w="1483" w:type="dxa"/>
            <w:shd w:val="clear" w:color="auto" w:fill="F7FAFC"/>
            <w:tcMar>
              <w:top w:w="70" w:type="dxa"/>
              <w:left w:w="75" w:type="dxa"/>
              <w:bottom w:w="70" w:type="dxa"/>
              <w:right w:w="75" w:type="dxa"/>
            </w:tcMar>
            <w:vAlign w:val="center"/>
          </w:tcPr>
          <w:p w14:paraId="66F6475A"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111C3D09"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35E46FC"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52D5D450" w14:textId="77777777" w:rsidR="00654F2A" w:rsidRDefault="00000000">
            <w:pPr>
              <w:spacing w:after="0" w:line="245" w:lineRule="auto"/>
            </w:pPr>
            <w:r>
              <w:rPr>
                <w:rFonts w:ascii="Arial" w:hAnsi="Arial"/>
                <w:color w:val="202A36"/>
                <w:sz w:val="14"/>
              </w:rPr>
              <w:t>Thời điểm nộp bài.</w:t>
            </w:r>
          </w:p>
        </w:tc>
      </w:tr>
      <w:tr w:rsidR="00654F2A" w14:paraId="3D812F0C" w14:textId="77777777">
        <w:trPr>
          <w:cantSplit/>
          <w:jc w:val="center"/>
        </w:trPr>
        <w:tc>
          <w:tcPr>
            <w:tcW w:w="1756" w:type="dxa"/>
            <w:tcMar>
              <w:top w:w="70" w:type="dxa"/>
              <w:left w:w="75" w:type="dxa"/>
              <w:bottom w:w="70" w:type="dxa"/>
              <w:right w:w="75" w:type="dxa"/>
            </w:tcMar>
            <w:vAlign w:val="center"/>
          </w:tcPr>
          <w:p w14:paraId="37FE8EF8" w14:textId="77777777" w:rsidR="00654F2A" w:rsidRDefault="00000000">
            <w:pPr>
              <w:spacing w:after="0" w:line="245" w:lineRule="auto"/>
            </w:pPr>
            <w:r>
              <w:rPr>
                <w:rFonts w:ascii="Arial" w:hAnsi="Arial"/>
                <w:color w:val="202A36"/>
                <w:sz w:val="14"/>
              </w:rPr>
              <w:t>graded_at</w:t>
            </w:r>
          </w:p>
        </w:tc>
        <w:tc>
          <w:tcPr>
            <w:tcW w:w="1483" w:type="dxa"/>
            <w:tcMar>
              <w:top w:w="70" w:type="dxa"/>
              <w:left w:w="75" w:type="dxa"/>
              <w:bottom w:w="70" w:type="dxa"/>
              <w:right w:w="75" w:type="dxa"/>
            </w:tcMar>
            <w:vAlign w:val="center"/>
          </w:tcPr>
          <w:p w14:paraId="3BBF8780"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3DBE1750"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40911B6C"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19D5E364" w14:textId="77777777" w:rsidR="00654F2A" w:rsidRDefault="00000000">
            <w:pPr>
              <w:spacing w:after="0" w:line="245" w:lineRule="auto"/>
            </w:pPr>
            <w:r>
              <w:rPr>
                <w:rFonts w:ascii="Arial" w:hAnsi="Arial"/>
                <w:color w:val="202A36"/>
                <w:sz w:val="14"/>
              </w:rPr>
              <w:t>Thời điểm hệ thống chấm xong.</w:t>
            </w:r>
          </w:p>
        </w:tc>
      </w:tr>
      <w:tr w:rsidR="00654F2A" w14:paraId="50EAA339" w14:textId="77777777">
        <w:trPr>
          <w:cantSplit/>
          <w:jc w:val="center"/>
        </w:trPr>
        <w:tc>
          <w:tcPr>
            <w:tcW w:w="1756" w:type="dxa"/>
            <w:shd w:val="clear" w:color="auto" w:fill="F7FAFC"/>
            <w:tcMar>
              <w:top w:w="70" w:type="dxa"/>
              <w:left w:w="75" w:type="dxa"/>
              <w:bottom w:w="70" w:type="dxa"/>
              <w:right w:w="75" w:type="dxa"/>
            </w:tcMar>
            <w:vAlign w:val="center"/>
          </w:tcPr>
          <w:p w14:paraId="1FF6B049"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55D59A97"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7E9863ED"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73E6978"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7060E97F" w14:textId="77777777" w:rsidR="00654F2A" w:rsidRDefault="00000000">
            <w:pPr>
              <w:spacing w:after="0" w:line="245" w:lineRule="auto"/>
            </w:pPr>
            <w:r>
              <w:rPr>
                <w:rFonts w:ascii="Arial" w:hAnsi="Arial"/>
                <w:color w:val="202A36"/>
                <w:sz w:val="14"/>
              </w:rPr>
              <w:t>Thời điểm tạo lượt làm bài.</w:t>
            </w:r>
          </w:p>
        </w:tc>
      </w:tr>
      <w:tr w:rsidR="00654F2A" w14:paraId="281F9AA7" w14:textId="77777777">
        <w:trPr>
          <w:cantSplit/>
          <w:jc w:val="center"/>
        </w:trPr>
        <w:tc>
          <w:tcPr>
            <w:tcW w:w="1756" w:type="dxa"/>
            <w:tcMar>
              <w:top w:w="70" w:type="dxa"/>
              <w:left w:w="75" w:type="dxa"/>
              <w:bottom w:w="70" w:type="dxa"/>
              <w:right w:w="75" w:type="dxa"/>
            </w:tcMar>
            <w:vAlign w:val="center"/>
          </w:tcPr>
          <w:p w14:paraId="5484A5BC"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7FD709F0"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77A54AEC"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B3840FD"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5821EA1F" w14:textId="77777777" w:rsidR="00654F2A" w:rsidRDefault="00000000">
            <w:pPr>
              <w:spacing w:after="0" w:line="245" w:lineRule="auto"/>
            </w:pPr>
            <w:r>
              <w:rPr>
                <w:rFonts w:ascii="Arial" w:hAnsi="Arial"/>
                <w:color w:val="202A36"/>
                <w:sz w:val="14"/>
              </w:rPr>
              <w:t>Thời điểm cập nhật lượt làm bài.</w:t>
            </w:r>
          </w:p>
        </w:tc>
      </w:tr>
    </w:tbl>
    <w:p w14:paraId="5F7CC804" w14:textId="77777777" w:rsidR="00654F2A" w:rsidRDefault="00000000">
      <w:pPr>
        <w:pStyle w:val="Heading2"/>
        <w:spacing w:before="100" w:after="80"/>
      </w:pPr>
      <w:r>
        <w:rPr>
          <w:rFonts w:ascii="Arial" w:hAnsi="Arial"/>
          <w:color w:val="202A36"/>
          <w:sz w:val="22"/>
        </w:rPr>
        <w:t>12. Bảng student_answers</w:t>
      </w:r>
    </w:p>
    <w:p w14:paraId="51122901" w14:textId="77777777" w:rsidR="00654F2A" w:rsidRDefault="00000000">
      <w:pPr>
        <w:keepNext/>
        <w:spacing w:before="80" w:after="60"/>
      </w:pPr>
      <w:r>
        <w:rPr>
          <w:rFonts w:ascii="Arial" w:hAnsi="Arial"/>
          <w:i/>
          <w:color w:val="5A6069"/>
          <w:sz w:val="18"/>
        </w:rPr>
        <w:t>Bảng DB-12. Thiết kế chi tiết bảng student_answers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3A90FEE9" w14:textId="77777777">
        <w:trPr>
          <w:cantSplit/>
          <w:tblHeader/>
          <w:jc w:val="center"/>
        </w:trPr>
        <w:tc>
          <w:tcPr>
            <w:tcW w:w="1756" w:type="dxa"/>
            <w:shd w:val="clear" w:color="auto" w:fill="D9EAF7"/>
            <w:tcMar>
              <w:top w:w="70" w:type="dxa"/>
              <w:left w:w="75" w:type="dxa"/>
              <w:bottom w:w="70" w:type="dxa"/>
              <w:right w:w="75" w:type="dxa"/>
            </w:tcMar>
            <w:vAlign w:val="center"/>
          </w:tcPr>
          <w:p w14:paraId="40BBE640"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037D0BC2"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6F38B12B"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6CF1B874"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103E2152" w14:textId="77777777" w:rsidR="00654F2A" w:rsidRDefault="00000000">
            <w:pPr>
              <w:spacing w:after="0" w:line="245" w:lineRule="auto"/>
              <w:jc w:val="center"/>
            </w:pPr>
            <w:r>
              <w:rPr>
                <w:rFonts w:ascii="Arial" w:hAnsi="Arial"/>
                <w:b/>
                <w:color w:val="202A36"/>
                <w:sz w:val="14"/>
              </w:rPr>
              <w:t>Mô tả ý nghĩa</w:t>
            </w:r>
          </w:p>
        </w:tc>
      </w:tr>
      <w:tr w:rsidR="00654F2A" w14:paraId="33AD4DF7" w14:textId="77777777">
        <w:trPr>
          <w:cantSplit/>
          <w:jc w:val="center"/>
        </w:trPr>
        <w:tc>
          <w:tcPr>
            <w:tcW w:w="1756" w:type="dxa"/>
            <w:tcMar>
              <w:top w:w="70" w:type="dxa"/>
              <w:left w:w="75" w:type="dxa"/>
              <w:bottom w:w="70" w:type="dxa"/>
              <w:right w:w="75" w:type="dxa"/>
            </w:tcMar>
            <w:vAlign w:val="center"/>
          </w:tcPr>
          <w:p w14:paraId="67900C5B"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1C36E57D"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010EAB81"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2AD62518"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7459CA28" w14:textId="77777777" w:rsidR="00654F2A" w:rsidRDefault="00000000">
            <w:pPr>
              <w:spacing w:after="0" w:line="245" w:lineRule="auto"/>
            </w:pPr>
            <w:r>
              <w:rPr>
                <w:rFonts w:ascii="Arial" w:hAnsi="Arial"/>
                <w:color w:val="202A36"/>
                <w:sz w:val="14"/>
              </w:rPr>
              <w:t>Mã câu trả lời của sinh viên.</w:t>
            </w:r>
          </w:p>
        </w:tc>
      </w:tr>
      <w:tr w:rsidR="00654F2A" w14:paraId="14051277" w14:textId="77777777">
        <w:trPr>
          <w:cantSplit/>
          <w:jc w:val="center"/>
        </w:trPr>
        <w:tc>
          <w:tcPr>
            <w:tcW w:w="1756" w:type="dxa"/>
            <w:shd w:val="clear" w:color="auto" w:fill="F7FAFC"/>
            <w:tcMar>
              <w:top w:w="70" w:type="dxa"/>
              <w:left w:w="75" w:type="dxa"/>
              <w:bottom w:w="70" w:type="dxa"/>
              <w:right w:w="75" w:type="dxa"/>
            </w:tcMar>
            <w:vAlign w:val="center"/>
          </w:tcPr>
          <w:p w14:paraId="1A94CE54" w14:textId="77777777" w:rsidR="00654F2A" w:rsidRDefault="00000000">
            <w:pPr>
              <w:spacing w:after="0" w:line="245" w:lineRule="auto"/>
            </w:pPr>
            <w:r>
              <w:rPr>
                <w:rFonts w:ascii="Arial" w:hAnsi="Arial"/>
                <w:color w:val="202A36"/>
                <w:sz w:val="14"/>
              </w:rPr>
              <w:t>student_assessment_id</w:t>
            </w:r>
          </w:p>
        </w:tc>
        <w:tc>
          <w:tcPr>
            <w:tcW w:w="1483" w:type="dxa"/>
            <w:shd w:val="clear" w:color="auto" w:fill="F7FAFC"/>
            <w:tcMar>
              <w:top w:w="70" w:type="dxa"/>
              <w:left w:w="75" w:type="dxa"/>
              <w:bottom w:w="70" w:type="dxa"/>
              <w:right w:w="75" w:type="dxa"/>
            </w:tcMar>
            <w:vAlign w:val="center"/>
          </w:tcPr>
          <w:p w14:paraId="59BC3EEF"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25C74F89"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6A430625" w14:textId="77777777" w:rsidR="00654F2A" w:rsidRDefault="00000000">
            <w:pPr>
              <w:spacing w:after="0" w:line="245" w:lineRule="auto"/>
            </w:pPr>
            <w:r>
              <w:rPr>
                <w:rFonts w:ascii="Arial" w:hAnsi="Arial"/>
                <w:color w:val="202A36"/>
                <w:sz w:val="14"/>
              </w:rPr>
              <w:t>NOT NULL; REFERENCES student_assessments(id); ON DELETE CASCADE</w:t>
            </w:r>
          </w:p>
        </w:tc>
        <w:tc>
          <w:tcPr>
            <w:tcW w:w="2951" w:type="dxa"/>
            <w:shd w:val="clear" w:color="auto" w:fill="F7FAFC"/>
            <w:tcMar>
              <w:top w:w="70" w:type="dxa"/>
              <w:left w:w="75" w:type="dxa"/>
              <w:bottom w:w="70" w:type="dxa"/>
              <w:right w:w="75" w:type="dxa"/>
            </w:tcMar>
            <w:vAlign w:val="center"/>
          </w:tcPr>
          <w:p w14:paraId="284FAF4E" w14:textId="77777777" w:rsidR="00654F2A" w:rsidRDefault="00000000">
            <w:pPr>
              <w:spacing w:after="0" w:line="245" w:lineRule="auto"/>
            </w:pPr>
            <w:r>
              <w:rPr>
                <w:rFonts w:ascii="Arial" w:hAnsi="Arial"/>
                <w:color w:val="202A36"/>
                <w:sz w:val="14"/>
              </w:rPr>
              <w:t>Lượt đánh giá chứa câu trả lời.</w:t>
            </w:r>
          </w:p>
        </w:tc>
      </w:tr>
      <w:tr w:rsidR="00654F2A" w14:paraId="0BD11B8E" w14:textId="77777777">
        <w:trPr>
          <w:cantSplit/>
          <w:jc w:val="center"/>
        </w:trPr>
        <w:tc>
          <w:tcPr>
            <w:tcW w:w="1756" w:type="dxa"/>
            <w:tcMar>
              <w:top w:w="70" w:type="dxa"/>
              <w:left w:w="75" w:type="dxa"/>
              <w:bottom w:w="70" w:type="dxa"/>
              <w:right w:w="75" w:type="dxa"/>
            </w:tcMar>
            <w:vAlign w:val="center"/>
          </w:tcPr>
          <w:p w14:paraId="21A20B84" w14:textId="77777777" w:rsidR="00654F2A" w:rsidRDefault="00000000">
            <w:pPr>
              <w:spacing w:after="0" w:line="245" w:lineRule="auto"/>
            </w:pPr>
            <w:r>
              <w:rPr>
                <w:rFonts w:ascii="Arial" w:hAnsi="Arial"/>
                <w:color w:val="202A36"/>
                <w:sz w:val="14"/>
              </w:rPr>
              <w:t>question_id</w:t>
            </w:r>
          </w:p>
        </w:tc>
        <w:tc>
          <w:tcPr>
            <w:tcW w:w="1483" w:type="dxa"/>
            <w:tcMar>
              <w:top w:w="70" w:type="dxa"/>
              <w:left w:w="75" w:type="dxa"/>
              <w:bottom w:w="70" w:type="dxa"/>
              <w:right w:w="75" w:type="dxa"/>
            </w:tcMar>
            <w:vAlign w:val="center"/>
          </w:tcPr>
          <w:p w14:paraId="60A087D7"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0988287D"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4785EDAB" w14:textId="77777777" w:rsidR="00654F2A" w:rsidRDefault="00000000">
            <w:pPr>
              <w:spacing w:after="0" w:line="245" w:lineRule="auto"/>
            </w:pPr>
            <w:r>
              <w:rPr>
                <w:rFonts w:ascii="Arial" w:hAnsi="Arial"/>
                <w:color w:val="202A36"/>
                <w:sz w:val="14"/>
              </w:rPr>
              <w:t>NOT NULL; REFERENCES questions(id); ON DELETE RESTRICT</w:t>
            </w:r>
          </w:p>
        </w:tc>
        <w:tc>
          <w:tcPr>
            <w:tcW w:w="2951" w:type="dxa"/>
            <w:tcMar>
              <w:top w:w="70" w:type="dxa"/>
              <w:left w:w="75" w:type="dxa"/>
              <w:bottom w:w="70" w:type="dxa"/>
              <w:right w:w="75" w:type="dxa"/>
            </w:tcMar>
            <w:vAlign w:val="center"/>
          </w:tcPr>
          <w:p w14:paraId="77FBA40A" w14:textId="77777777" w:rsidR="00654F2A" w:rsidRDefault="00000000">
            <w:pPr>
              <w:spacing w:after="0" w:line="245" w:lineRule="auto"/>
            </w:pPr>
            <w:r>
              <w:rPr>
                <w:rFonts w:ascii="Arial" w:hAnsi="Arial"/>
                <w:color w:val="202A36"/>
                <w:sz w:val="14"/>
              </w:rPr>
              <w:t>Câu hỏi được trả lời.</w:t>
            </w:r>
          </w:p>
        </w:tc>
      </w:tr>
      <w:tr w:rsidR="00654F2A" w14:paraId="0EE3280E" w14:textId="77777777">
        <w:trPr>
          <w:cantSplit/>
          <w:jc w:val="center"/>
        </w:trPr>
        <w:tc>
          <w:tcPr>
            <w:tcW w:w="1756" w:type="dxa"/>
            <w:shd w:val="clear" w:color="auto" w:fill="F7FAFC"/>
            <w:tcMar>
              <w:top w:w="70" w:type="dxa"/>
              <w:left w:w="75" w:type="dxa"/>
              <w:bottom w:w="70" w:type="dxa"/>
              <w:right w:w="75" w:type="dxa"/>
            </w:tcMar>
            <w:vAlign w:val="center"/>
          </w:tcPr>
          <w:p w14:paraId="701ADD17" w14:textId="77777777" w:rsidR="00654F2A" w:rsidRDefault="00000000">
            <w:pPr>
              <w:spacing w:after="0" w:line="245" w:lineRule="auto"/>
            </w:pPr>
            <w:r>
              <w:rPr>
                <w:rFonts w:ascii="Arial" w:hAnsi="Arial"/>
                <w:color w:val="202A36"/>
                <w:sz w:val="14"/>
              </w:rPr>
              <w:t>answer_option_id</w:t>
            </w:r>
          </w:p>
        </w:tc>
        <w:tc>
          <w:tcPr>
            <w:tcW w:w="1483" w:type="dxa"/>
            <w:shd w:val="clear" w:color="auto" w:fill="F7FAFC"/>
            <w:tcMar>
              <w:top w:w="70" w:type="dxa"/>
              <w:left w:w="75" w:type="dxa"/>
              <w:bottom w:w="70" w:type="dxa"/>
              <w:right w:w="75" w:type="dxa"/>
            </w:tcMar>
            <w:vAlign w:val="center"/>
          </w:tcPr>
          <w:p w14:paraId="51A0B8A3"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1DD813AB"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0577416B" w14:textId="77777777" w:rsidR="00654F2A" w:rsidRDefault="00000000">
            <w:pPr>
              <w:spacing w:after="0" w:line="245" w:lineRule="auto"/>
            </w:pPr>
            <w:r>
              <w:rPr>
                <w:rFonts w:ascii="Arial" w:hAnsi="Arial"/>
                <w:color w:val="202A36"/>
                <w:sz w:val="14"/>
              </w:rPr>
              <w:t>NOT NULL; REFERENCES answer_options(id); ON DELETE RESTRICT</w:t>
            </w:r>
          </w:p>
        </w:tc>
        <w:tc>
          <w:tcPr>
            <w:tcW w:w="2951" w:type="dxa"/>
            <w:shd w:val="clear" w:color="auto" w:fill="F7FAFC"/>
            <w:tcMar>
              <w:top w:w="70" w:type="dxa"/>
              <w:left w:w="75" w:type="dxa"/>
              <w:bottom w:w="70" w:type="dxa"/>
              <w:right w:w="75" w:type="dxa"/>
            </w:tcMar>
            <w:vAlign w:val="center"/>
          </w:tcPr>
          <w:p w14:paraId="4B15657C" w14:textId="77777777" w:rsidR="00654F2A" w:rsidRDefault="00000000">
            <w:pPr>
              <w:spacing w:after="0" w:line="245" w:lineRule="auto"/>
            </w:pPr>
            <w:r>
              <w:rPr>
                <w:rFonts w:ascii="Arial" w:hAnsi="Arial"/>
                <w:color w:val="202A36"/>
                <w:sz w:val="14"/>
              </w:rPr>
              <w:t>Phương án sinh viên đã chọn.</w:t>
            </w:r>
          </w:p>
        </w:tc>
      </w:tr>
      <w:tr w:rsidR="00654F2A" w14:paraId="06AE6641" w14:textId="77777777">
        <w:trPr>
          <w:cantSplit/>
          <w:jc w:val="center"/>
        </w:trPr>
        <w:tc>
          <w:tcPr>
            <w:tcW w:w="1756" w:type="dxa"/>
            <w:tcMar>
              <w:top w:w="70" w:type="dxa"/>
              <w:left w:w="75" w:type="dxa"/>
              <w:bottom w:w="70" w:type="dxa"/>
              <w:right w:w="75" w:type="dxa"/>
            </w:tcMar>
            <w:vAlign w:val="center"/>
          </w:tcPr>
          <w:p w14:paraId="3B846B0A" w14:textId="77777777" w:rsidR="00654F2A" w:rsidRDefault="00000000">
            <w:pPr>
              <w:spacing w:after="0" w:line="245" w:lineRule="auto"/>
            </w:pPr>
            <w:r>
              <w:rPr>
                <w:rFonts w:ascii="Arial" w:hAnsi="Arial"/>
                <w:color w:val="202A36"/>
                <w:sz w:val="14"/>
              </w:rPr>
              <w:t>is_correct</w:t>
            </w:r>
          </w:p>
        </w:tc>
        <w:tc>
          <w:tcPr>
            <w:tcW w:w="1483" w:type="dxa"/>
            <w:tcMar>
              <w:top w:w="70" w:type="dxa"/>
              <w:left w:w="75" w:type="dxa"/>
              <w:bottom w:w="70" w:type="dxa"/>
              <w:right w:w="75" w:type="dxa"/>
            </w:tcMar>
            <w:vAlign w:val="center"/>
          </w:tcPr>
          <w:p w14:paraId="620B432F" w14:textId="77777777" w:rsidR="00654F2A" w:rsidRDefault="00000000">
            <w:pPr>
              <w:spacing w:after="0" w:line="245" w:lineRule="auto"/>
            </w:pPr>
            <w:r>
              <w:rPr>
                <w:rFonts w:ascii="Arial" w:hAnsi="Arial"/>
                <w:color w:val="202A36"/>
                <w:sz w:val="14"/>
              </w:rPr>
              <w:t>BOOLEAN</w:t>
            </w:r>
          </w:p>
        </w:tc>
        <w:tc>
          <w:tcPr>
            <w:tcW w:w="792" w:type="dxa"/>
            <w:tcMar>
              <w:top w:w="70" w:type="dxa"/>
              <w:left w:w="75" w:type="dxa"/>
              <w:bottom w:w="70" w:type="dxa"/>
              <w:right w:w="75" w:type="dxa"/>
            </w:tcMar>
            <w:vAlign w:val="center"/>
          </w:tcPr>
          <w:p w14:paraId="651D5922"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1F15F3E" w14:textId="77777777" w:rsidR="00654F2A" w:rsidRDefault="00000000">
            <w:pPr>
              <w:spacing w:after="0" w:line="245" w:lineRule="auto"/>
            </w:pPr>
            <w:r>
              <w:rPr>
                <w:rFonts w:ascii="Arial" w:hAnsi="Arial"/>
                <w:color w:val="202A36"/>
                <w:sz w:val="14"/>
              </w:rPr>
              <w:t>NOT NULL; DEFAULT FALSE</w:t>
            </w:r>
          </w:p>
        </w:tc>
        <w:tc>
          <w:tcPr>
            <w:tcW w:w="2951" w:type="dxa"/>
            <w:tcMar>
              <w:top w:w="70" w:type="dxa"/>
              <w:left w:w="75" w:type="dxa"/>
              <w:bottom w:w="70" w:type="dxa"/>
              <w:right w:w="75" w:type="dxa"/>
            </w:tcMar>
            <w:vAlign w:val="center"/>
          </w:tcPr>
          <w:p w14:paraId="13DFAAF6" w14:textId="77777777" w:rsidR="00654F2A" w:rsidRDefault="00000000">
            <w:pPr>
              <w:spacing w:after="0" w:line="245" w:lineRule="auto"/>
            </w:pPr>
            <w:r>
              <w:rPr>
                <w:rFonts w:ascii="Arial" w:hAnsi="Arial"/>
                <w:color w:val="202A36"/>
                <w:sz w:val="14"/>
              </w:rPr>
              <w:t>Kết quả đúng/sai sau khi đối chiếu đáp án.</w:t>
            </w:r>
          </w:p>
        </w:tc>
      </w:tr>
      <w:tr w:rsidR="00654F2A" w14:paraId="265F076C" w14:textId="77777777">
        <w:trPr>
          <w:cantSplit/>
          <w:jc w:val="center"/>
        </w:trPr>
        <w:tc>
          <w:tcPr>
            <w:tcW w:w="1756" w:type="dxa"/>
            <w:shd w:val="clear" w:color="auto" w:fill="F7FAFC"/>
            <w:tcMar>
              <w:top w:w="70" w:type="dxa"/>
              <w:left w:w="75" w:type="dxa"/>
              <w:bottom w:w="70" w:type="dxa"/>
              <w:right w:w="75" w:type="dxa"/>
            </w:tcMar>
            <w:vAlign w:val="center"/>
          </w:tcPr>
          <w:p w14:paraId="6B9578A5" w14:textId="77777777" w:rsidR="00654F2A" w:rsidRDefault="00000000">
            <w:pPr>
              <w:spacing w:after="0" w:line="245" w:lineRule="auto"/>
            </w:pPr>
            <w:r>
              <w:rPr>
                <w:rFonts w:ascii="Arial" w:hAnsi="Arial"/>
                <w:color w:val="202A36"/>
                <w:sz w:val="14"/>
              </w:rPr>
              <w:t>score</w:t>
            </w:r>
          </w:p>
        </w:tc>
        <w:tc>
          <w:tcPr>
            <w:tcW w:w="1483" w:type="dxa"/>
            <w:shd w:val="clear" w:color="auto" w:fill="F7FAFC"/>
            <w:tcMar>
              <w:top w:w="70" w:type="dxa"/>
              <w:left w:w="75" w:type="dxa"/>
              <w:bottom w:w="70" w:type="dxa"/>
              <w:right w:w="75" w:type="dxa"/>
            </w:tcMar>
            <w:vAlign w:val="center"/>
          </w:tcPr>
          <w:p w14:paraId="60423226" w14:textId="77777777" w:rsidR="00654F2A" w:rsidRDefault="00000000">
            <w:pPr>
              <w:spacing w:after="0" w:line="245" w:lineRule="auto"/>
            </w:pPr>
            <w:r>
              <w:rPr>
                <w:rFonts w:ascii="Arial" w:hAnsi="Arial"/>
                <w:color w:val="202A36"/>
                <w:sz w:val="14"/>
              </w:rPr>
              <w:t>DECIMAL(5,2)</w:t>
            </w:r>
          </w:p>
        </w:tc>
        <w:tc>
          <w:tcPr>
            <w:tcW w:w="792" w:type="dxa"/>
            <w:shd w:val="clear" w:color="auto" w:fill="F7FAFC"/>
            <w:tcMar>
              <w:top w:w="70" w:type="dxa"/>
              <w:left w:w="75" w:type="dxa"/>
              <w:bottom w:w="70" w:type="dxa"/>
              <w:right w:w="75" w:type="dxa"/>
            </w:tcMar>
            <w:vAlign w:val="center"/>
          </w:tcPr>
          <w:p w14:paraId="668ABE5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73B4BD9C" w14:textId="77777777" w:rsidR="00654F2A" w:rsidRDefault="00000000">
            <w:pPr>
              <w:spacing w:after="0" w:line="245" w:lineRule="auto"/>
            </w:pPr>
            <w:r>
              <w:rPr>
                <w:rFonts w:ascii="Arial" w:hAnsi="Arial"/>
                <w:color w:val="202A36"/>
                <w:sz w:val="14"/>
              </w:rPr>
              <w:t>NOT NULL; DEFAULT 0</w:t>
            </w:r>
          </w:p>
        </w:tc>
        <w:tc>
          <w:tcPr>
            <w:tcW w:w="2951" w:type="dxa"/>
            <w:shd w:val="clear" w:color="auto" w:fill="F7FAFC"/>
            <w:tcMar>
              <w:top w:w="70" w:type="dxa"/>
              <w:left w:w="75" w:type="dxa"/>
              <w:bottom w:w="70" w:type="dxa"/>
              <w:right w:w="75" w:type="dxa"/>
            </w:tcMar>
            <w:vAlign w:val="center"/>
          </w:tcPr>
          <w:p w14:paraId="77DAF7BD" w14:textId="77777777" w:rsidR="00654F2A" w:rsidRDefault="00000000">
            <w:pPr>
              <w:spacing w:after="0" w:line="245" w:lineRule="auto"/>
            </w:pPr>
            <w:r>
              <w:rPr>
                <w:rFonts w:ascii="Arial" w:hAnsi="Arial"/>
                <w:color w:val="202A36"/>
                <w:sz w:val="14"/>
              </w:rPr>
              <w:t>Điểm sinh viên đạt ở câu trả lời.</w:t>
            </w:r>
          </w:p>
        </w:tc>
      </w:tr>
      <w:tr w:rsidR="00654F2A" w14:paraId="659DA873" w14:textId="77777777">
        <w:trPr>
          <w:cantSplit/>
          <w:jc w:val="center"/>
        </w:trPr>
        <w:tc>
          <w:tcPr>
            <w:tcW w:w="1756" w:type="dxa"/>
            <w:tcMar>
              <w:top w:w="70" w:type="dxa"/>
              <w:left w:w="75" w:type="dxa"/>
              <w:bottom w:w="70" w:type="dxa"/>
              <w:right w:w="75" w:type="dxa"/>
            </w:tcMar>
            <w:vAlign w:val="center"/>
          </w:tcPr>
          <w:p w14:paraId="26AC7428" w14:textId="77777777" w:rsidR="00654F2A" w:rsidRDefault="00000000">
            <w:pPr>
              <w:spacing w:after="0" w:line="245" w:lineRule="auto"/>
            </w:pPr>
            <w:r>
              <w:rPr>
                <w:rFonts w:ascii="Arial" w:hAnsi="Arial"/>
                <w:color w:val="202A36"/>
                <w:sz w:val="14"/>
              </w:rPr>
              <w:t>answered_at</w:t>
            </w:r>
          </w:p>
        </w:tc>
        <w:tc>
          <w:tcPr>
            <w:tcW w:w="1483" w:type="dxa"/>
            <w:tcMar>
              <w:top w:w="70" w:type="dxa"/>
              <w:left w:w="75" w:type="dxa"/>
              <w:bottom w:w="70" w:type="dxa"/>
              <w:right w:w="75" w:type="dxa"/>
            </w:tcMar>
            <w:vAlign w:val="center"/>
          </w:tcPr>
          <w:p w14:paraId="40F0E5AB"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74A7A15E"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DE68197"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6F067404" w14:textId="77777777" w:rsidR="00654F2A" w:rsidRDefault="00000000">
            <w:pPr>
              <w:spacing w:after="0" w:line="245" w:lineRule="auto"/>
            </w:pPr>
            <w:r>
              <w:rPr>
                <w:rFonts w:ascii="Arial" w:hAnsi="Arial"/>
                <w:color w:val="202A36"/>
                <w:sz w:val="14"/>
              </w:rPr>
              <w:t>Thời điểm trả lời.</w:t>
            </w:r>
          </w:p>
        </w:tc>
      </w:tr>
      <w:tr w:rsidR="00654F2A" w14:paraId="08F10BD6" w14:textId="77777777">
        <w:trPr>
          <w:cantSplit/>
          <w:jc w:val="center"/>
        </w:trPr>
        <w:tc>
          <w:tcPr>
            <w:tcW w:w="1756" w:type="dxa"/>
            <w:shd w:val="clear" w:color="auto" w:fill="F7FAFC"/>
            <w:tcMar>
              <w:top w:w="70" w:type="dxa"/>
              <w:left w:w="75" w:type="dxa"/>
              <w:bottom w:w="70" w:type="dxa"/>
              <w:right w:w="75" w:type="dxa"/>
            </w:tcMar>
            <w:vAlign w:val="center"/>
          </w:tcPr>
          <w:p w14:paraId="6C542C4D"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74346EB8"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1A888680"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29CA782"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4ED2D2E2" w14:textId="77777777" w:rsidR="00654F2A" w:rsidRDefault="00000000">
            <w:pPr>
              <w:spacing w:after="0" w:line="245" w:lineRule="auto"/>
            </w:pPr>
            <w:r>
              <w:rPr>
                <w:rFonts w:ascii="Arial" w:hAnsi="Arial"/>
                <w:color w:val="202A36"/>
                <w:sz w:val="14"/>
              </w:rPr>
              <w:t>Thời điểm lưu câu trả lời.</w:t>
            </w:r>
          </w:p>
        </w:tc>
      </w:tr>
      <w:tr w:rsidR="00654F2A" w14:paraId="347A5973" w14:textId="77777777">
        <w:trPr>
          <w:cantSplit/>
          <w:jc w:val="center"/>
        </w:trPr>
        <w:tc>
          <w:tcPr>
            <w:tcW w:w="1756" w:type="dxa"/>
            <w:tcMar>
              <w:top w:w="70" w:type="dxa"/>
              <w:left w:w="75" w:type="dxa"/>
              <w:bottom w:w="70" w:type="dxa"/>
              <w:right w:w="75" w:type="dxa"/>
            </w:tcMar>
            <w:vAlign w:val="center"/>
          </w:tcPr>
          <w:p w14:paraId="225FD228" w14:textId="77777777" w:rsidR="00654F2A" w:rsidRDefault="00000000">
            <w:pPr>
              <w:spacing w:after="0" w:line="245" w:lineRule="auto"/>
            </w:pPr>
            <w:r>
              <w:rPr>
                <w:rFonts w:ascii="Arial" w:hAnsi="Arial"/>
                <w:color w:val="202A36"/>
                <w:sz w:val="14"/>
              </w:rPr>
              <w:t>unique_answer</w:t>
            </w:r>
          </w:p>
        </w:tc>
        <w:tc>
          <w:tcPr>
            <w:tcW w:w="1483" w:type="dxa"/>
            <w:tcMar>
              <w:top w:w="70" w:type="dxa"/>
              <w:left w:w="75" w:type="dxa"/>
              <w:bottom w:w="70" w:type="dxa"/>
              <w:right w:w="75" w:type="dxa"/>
            </w:tcMar>
            <w:vAlign w:val="center"/>
          </w:tcPr>
          <w:p w14:paraId="510E11F6" w14:textId="77777777" w:rsidR="00654F2A" w:rsidRDefault="00000000">
            <w:pPr>
              <w:spacing w:after="0" w:line="245" w:lineRule="auto"/>
            </w:pPr>
            <w:r>
              <w:rPr>
                <w:rFonts w:ascii="Arial" w:hAnsi="Arial"/>
                <w:color w:val="202A36"/>
                <w:sz w:val="14"/>
              </w:rPr>
              <w:t>CONSTRAINT</w:t>
            </w:r>
          </w:p>
        </w:tc>
        <w:tc>
          <w:tcPr>
            <w:tcW w:w="792" w:type="dxa"/>
            <w:tcMar>
              <w:top w:w="70" w:type="dxa"/>
              <w:left w:w="75" w:type="dxa"/>
              <w:bottom w:w="70" w:type="dxa"/>
              <w:right w:w="75" w:type="dxa"/>
            </w:tcMar>
            <w:vAlign w:val="center"/>
          </w:tcPr>
          <w:p w14:paraId="23D3E482"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2F21669" w14:textId="77777777" w:rsidR="00654F2A" w:rsidRDefault="00000000">
            <w:pPr>
              <w:spacing w:after="0" w:line="245" w:lineRule="auto"/>
            </w:pPr>
            <w:r>
              <w:rPr>
                <w:rFonts w:ascii="Arial" w:hAnsi="Arial"/>
                <w:color w:val="202A36"/>
                <w:sz w:val="14"/>
              </w:rPr>
              <w:t>UNIQUE(student_assessment_id, question_id, answer_option_id)</w:t>
            </w:r>
          </w:p>
        </w:tc>
        <w:tc>
          <w:tcPr>
            <w:tcW w:w="2951" w:type="dxa"/>
            <w:tcMar>
              <w:top w:w="70" w:type="dxa"/>
              <w:left w:w="75" w:type="dxa"/>
              <w:bottom w:w="70" w:type="dxa"/>
              <w:right w:w="75" w:type="dxa"/>
            </w:tcMar>
            <w:vAlign w:val="center"/>
          </w:tcPr>
          <w:p w14:paraId="6C52830C" w14:textId="77777777" w:rsidR="00654F2A" w:rsidRDefault="00000000">
            <w:pPr>
              <w:spacing w:after="0" w:line="245" w:lineRule="auto"/>
            </w:pPr>
            <w:r>
              <w:rPr>
                <w:rFonts w:ascii="Arial" w:hAnsi="Arial"/>
                <w:color w:val="202A36"/>
                <w:sz w:val="14"/>
              </w:rPr>
              <w:t>Tránh lưu trùng cùng một phương án cho cùng câu hỏi trong một lượt làm bài.</w:t>
            </w:r>
          </w:p>
        </w:tc>
      </w:tr>
    </w:tbl>
    <w:p w14:paraId="54C64E71" w14:textId="77777777" w:rsidR="00654F2A" w:rsidRDefault="00000000">
      <w:pPr>
        <w:pStyle w:val="Heading2"/>
        <w:spacing w:before="100" w:after="80"/>
      </w:pPr>
      <w:r>
        <w:rPr>
          <w:rFonts w:ascii="Arial" w:hAnsi="Arial"/>
          <w:color w:val="202A36"/>
          <w:sz w:val="22"/>
        </w:rPr>
        <w:t>13. Bảng student_skills</w:t>
      </w:r>
    </w:p>
    <w:p w14:paraId="56BC31B2" w14:textId="77777777" w:rsidR="00654F2A" w:rsidRDefault="00000000">
      <w:pPr>
        <w:keepNext/>
        <w:spacing w:before="80" w:after="60"/>
      </w:pPr>
      <w:r>
        <w:rPr>
          <w:rFonts w:ascii="Arial" w:hAnsi="Arial"/>
          <w:i/>
          <w:color w:val="5A6069"/>
          <w:sz w:val="18"/>
        </w:rPr>
        <w:t>Bảng DB-13. Thiết kế chi tiết bảng student_skills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555E1D2B" w14:textId="77777777">
        <w:trPr>
          <w:cantSplit/>
          <w:tblHeader/>
          <w:jc w:val="center"/>
        </w:trPr>
        <w:tc>
          <w:tcPr>
            <w:tcW w:w="1756" w:type="dxa"/>
            <w:shd w:val="clear" w:color="auto" w:fill="D9EAF7"/>
            <w:tcMar>
              <w:top w:w="70" w:type="dxa"/>
              <w:left w:w="75" w:type="dxa"/>
              <w:bottom w:w="70" w:type="dxa"/>
              <w:right w:w="75" w:type="dxa"/>
            </w:tcMar>
            <w:vAlign w:val="center"/>
          </w:tcPr>
          <w:p w14:paraId="0CCB620B"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717CF471"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61BA98F2"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4E8A6C88"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2F727779" w14:textId="77777777" w:rsidR="00654F2A" w:rsidRDefault="00000000">
            <w:pPr>
              <w:spacing w:after="0" w:line="245" w:lineRule="auto"/>
              <w:jc w:val="center"/>
            </w:pPr>
            <w:r>
              <w:rPr>
                <w:rFonts w:ascii="Arial" w:hAnsi="Arial"/>
                <w:b/>
                <w:color w:val="202A36"/>
                <w:sz w:val="14"/>
              </w:rPr>
              <w:t>Mô tả ý nghĩa</w:t>
            </w:r>
          </w:p>
        </w:tc>
      </w:tr>
      <w:tr w:rsidR="00654F2A" w14:paraId="28D24D37" w14:textId="77777777">
        <w:trPr>
          <w:cantSplit/>
          <w:jc w:val="center"/>
        </w:trPr>
        <w:tc>
          <w:tcPr>
            <w:tcW w:w="1756" w:type="dxa"/>
            <w:tcMar>
              <w:top w:w="70" w:type="dxa"/>
              <w:left w:w="75" w:type="dxa"/>
              <w:bottom w:w="70" w:type="dxa"/>
              <w:right w:w="75" w:type="dxa"/>
            </w:tcMar>
            <w:vAlign w:val="center"/>
          </w:tcPr>
          <w:p w14:paraId="1691EE03"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7764B870"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6E04883C"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3EEB670C"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67DD1DEF" w14:textId="77777777" w:rsidR="00654F2A" w:rsidRDefault="00000000">
            <w:pPr>
              <w:spacing w:after="0" w:line="245" w:lineRule="auto"/>
            </w:pPr>
            <w:r>
              <w:rPr>
                <w:rFonts w:ascii="Arial" w:hAnsi="Arial"/>
                <w:color w:val="202A36"/>
                <w:sz w:val="14"/>
              </w:rPr>
              <w:t>Mã bản ghi năng lực của sinh viên.</w:t>
            </w:r>
          </w:p>
        </w:tc>
      </w:tr>
      <w:tr w:rsidR="00654F2A" w14:paraId="344A2885" w14:textId="77777777">
        <w:trPr>
          <w:cantSplit/>
          <w:jc w:val="center"/>
        </w:trPr>
        <w:tc>
          <w:tcPr>
            <w:tcW w:w="1756" w:type="dxa"/>
            <w:shd w:val="clear" w:color="auto" w:fill="F7FAFC"/>
            <w:tcMar>
              <w:top w:w="70" w:type="dxa"/>
              <w:left w:w="75" w:type="dxa"/>
              <w:bottom w:w="70" w:type="dxa"/>
              <w:right w:w="75" w:type="dxa"/>
            </w:tcMar>
            <w:vAlign w:val="center"/>
          </w:tcPr>
          <w:p w14:paraId="26E90655" w14:textId="77777777" w:rsidR="00654F2A" w:rsidRDefault="00000000">
            <w:pPr>
              <w:spacing w:after="0" w:line="245" w:lineRule="auto"/>
            </w:pPr>
            <w:r>
              <w:rPr>
                <w:rFonts w:ascii="Arial" w:hAnsi="Arial"/>
                <w:color w:val="202A36"/>
                <w:sz w:val="14"/>
              </w:rPr>
              <w:t>student_profile_id</w:t>
            </w:r>
          </w:p>
        </w:tc>
        <w:tc>
          <w:tcPr>
            <w:tcW w:w="1483" w:type="dxa"/>
            <w:shd w:val="clear" w:color="auto" w:fill="F7FAFC"/>
            <w:tcMar>
              <w:top w:w="70" w:type="dxa"/>
              <w:left w:w="75" w:type="dxa"/>
              <w:bottom w:w="70" w:type="dxa"/>
              <w:right w:w="75" w:type="dxa"/>
            </w:tcMar>
            <w:vAlign w:val="center"/>
          </w:tcPr>
          <w:p w14:paraId="54A4AC11"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4C69E310"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1538C351" w14:textId="77777777" w:rsidR="00654F2A" w:rsidRDefault="00000000">
            <w:pPr>
              <w:spacing w:after="0" w:line="245" w:lineRule="auto"/>
            </w:pPr>
            <w:r>
              <w:rPr>
                <w:rFonts w:ascii="Arial" w:hAnsi="Arial"/>
                <w:color w:val="202A36"/>
                <w:sz w:val="14"/>
              </w:rPr>
              <w:t>NOT NULL; REFERENCES student_profiles(id); ON DELETE CASCADE</w:t>
            </w:r>
          </w:p>
        </w:tc>
        <w:tc>
          <w:tcPr>
            <w:tcW w:w="2951" w:type="dxa"/>
            <w:shd w:val="clear" w:color="auto" w:fill="F7FAFC"/>
            <w:tcMar>
              <w:top w:w="70" w:type="dxa"/>
              <w:left w:w="75" w:type="dxa"/>
              <w:bottom w:w="70" w:type="dxa"/>
              <w:right w:w="75" w:type="dxa"/>
            </w:tcMar>
            <w:vAlign w:val="center"/>
          </w:tcPr>
          <w:p w14:paraId="3DA9C07C" w14:textId="77777777" w:rsidR="00654F2A" w:rsidRDefault="00000000">
            <w:pPr>
              <w:spacing w:after="0" w:line="245" w:lineRule="auto"/>
            </w:pPr>
            <w:r>
              <w:rPr>
                <w:rFonts w:ascii="Arial" w:hAnsi="Arial"/>
                <w:color w:val="202A36"/>
                <w:sz w:val="14"/>
              </w:rPr>
              <w:t>Sinh viên sở hữu mức kỹ năng.</w:t>
            </w:r>
          </w:p>
        </w:tc>
      </w:tr>
      <w:tr w:rsidR="00654F2A" w14:paraId="5D7BB4AD" w14:textId="77777777">
        <w:trPr>
          <w:cantSplit/>
          <w:jc w:val="center"/>
        </w:trPr>
        <w:tc>
          <w:tcPr>
            <w:tcW w:w="1756" w:type="dxa"/>
            <w:tcMar>
              <w:top w:w="70" w:type="dxa"/>
              <w:left w:w="75" w:type="dxa"/>
              <w:bottom w:w="70" w:type="dxa"/>
              <w:right w:w="75" w:type="dxa"/>
            </w:tcMar>
            <w:vAlign w:val="center"/>
          </w:tcPr>
          <w:p w14:paraId="1C013722" w14:textId="77777777" w:rsidR="00654F2A" w:rsidRDefault="00000000">
            <w:pPr>
              <w:spacing w:after="0" w:line="245" w:lineRule="auto"/>
            </w:pPr>
            <w:r>
              <w:rPr>
                <w:rFonts w:ascii="Arial" w:hAnsi="Arial"/>
                <w:color w:val="202A36"/>
                <w:sz w:val="14"/>
              </w:rPr>
              <w:t>skill_id</w:t>
            </w:r>
          </w:p>
        </w:tc>
        <w:tc>
          <w:tcPr>
            <w:tcW w:w="1483" w:type="dxa"/>
            <w:tcMar>
              <w:top w:w="70" w:type="dxa"/>
              <w:left w:w="75" w:type="dxa"/>
              <w:bottom w:w="70" w:type="dxa"/>
              <w:right w:w="75" w:type="dxa"/>
            </w:tcMar>
            <w:vAlign w:val="center"/>
          </w:tcPr>
          <w:p w14:paraId="75ACCB65"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0103DCCE"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0C3A68BC" w14:textId="77777777" w:rsidR="00654F2A" w:rsidRDefault="00000000">
            <w:pPr>
              <w:spacing w:after="0" w:line="245" w:lineRule="auto"/>
            </w:pPr>
            <w:r>
              <w:rPr>
                <w:rFonts w:ascii="Arial" w:hAnsi="Arial"/>
                <w:color w:val="202A36"/>
                <w:sz w:val="14"/>
              </w:rPr>
              <w:t>NOT NULL; REFERENCES skills(id); ON DELETE RESTRICT</w:t>
            </w:r>
          </w:p>
        </w:tc>
        <w:tc>
          <w:tcPr>
            <w:tcW w:w="2951" w:type="dxa"/>
            <w:tcMar>
              <w:top w:w="70" w:type="dxa"/>
              <w:left w:w="75" w:type="dxa"/>
              <w:bottom w:w="70" w:type="dxa"/>
              <w:right w:w="75" w:type="dxa"/>
            </w:tcMar>
            <w:vAlign w:val="center"/>
          </w:tcPr>
          <w:p w14:paraId="37D0B9FB" w14:textId="77777777" w:rsidR="00654F2A" w:rsidRDefault="00000000">
            <w:pPr>
              <w:spacing w:after="0" w:line="245" w:lineRule="auto"/>
            </w:pPr>
            <w:r>
              <w:rPr>
                <w:rFonts w:ascii="Arial" w:hAnsi="Arial"/>
                <w:color w:val="202A36"/>
                <w:sz w:val="14"/>
              </w:rPr>
              <w:t>Kỹ năng được ghi nhận.</w:t>
            </w:r>
          </w:p>
        </w:tc>
      </w:tr>
      <w:tr w:rsidR="00654F2A" w14:paraId="1F25D854" w14:textId="77777777">
        <w:trPr>
          <w:cantSplit/>
          <w:jc w:val="center"/>
        </w:trPr>
        <w:tc>
          <w:tcPr>
            <w:tcW w:w="1756" w:type="dxa"/>
            <w:shd w:val="clear" w:color="auto" w:fill="F7FAFC"/>
            <w:tcMar>
              <w:top w:w="70" w:type="dxa"/>
              <w:left w:w="75" w:type="dxa"/>
              <w:bottom w:w="70" w:type="dxa"/>
              <w:right w:w="75" w:type="dxa"/>
            </w:tcMar>
            <w:vAlign w:val="center"/>
          </w:tcPr>
          <w:p w14:paraId="6DCF34F3" w14:textId="77777777" w:rsidR="00654F2A" w:rsidRDefault="00000000">
            <w:pPr>
              <w:spacing w:after="0" w:line="245" w:lineRule="auto"/>
            </w:pPr>
            <w:r>
              <w:rPr>
                <w:rFonts w:ascii="Arial" w:hAnsi="Arial"/>
                <w:color w:val="202A36"/>
                <w:sz w:val="14"/>
              </w:rPr>
              <w:t>current_level</w:t>
            </w:r>
          </w:p>
        </w:tc>
        <w:tc>
          <w:tcPr>
            <w:tcW w:w="1483" w:type="dxa"/>
            <w:shd w:val="clear" w:color="auto" w:fill="F7FAFC"/>
            <w:tcMar>
              <w:top w:w="70" w:type="dxa"/>
              <w:left w:w="75" w:type="dxa"/>
              <w:bottom w:w="70" w:type="dxa"/>
              <w:right w:w="75" w:type="dxa"/>
            </w:tcMar>
            <w:vAlign w:val="center"/>
          </w:tcPr>
          <w:p w14:paraId="412F41E4" w14:textId="77777777" w:rsidR="00654F2A" w:rsidRDefault="00000000">
            <w:pPr>
              <w:spacing w:after="0" w:line="245" w:lineRule="auto"/>
            </w:pPr>
            <w:r>
              <w:rPr>
                <w:rFonts w:ascii="Arial" w:hAnsi="Arial"/>
                <w:color w:val="202A36"/>
                <w:sz w:val="14"/>
              </w:rPr>
              <w:t>INT</w:t>
            </w:r>
          </w:p>
        </w:tc>
        <w:tc>
          <w:tcPr>
            <w:tcW w:w="792" w:type="dxa"/>
            <w:shd w:val="clear" w:color="auto" w:fill="F7FAFC"/>
            <w:tcMar>
              <w:top w:w="70" w:type="dxa"/>
              <w:left w:w="75" w:type="dxa"/>
              <w:bottom w:w="70" w:type="dxa"/>
              <w:right w:w="75" w:type="dxa"/>
            </w:tcMar>
            <w:vAlign w:val="center"/>
          </w:tcPr>
          <w:p w14:paraId="4CFFAC2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77C5CB1" w14:textId="77777777" w:rsidR="00654F2A" w:rsidRDefault="00000000">
            <w:pPr>
              <w:spacing w:after="0" w:line="245" w:lineRule="auto"/>
            </w:pPr>
            <w:r>
              <w:rPr>
                <w:rFonts w:ascii="Arial" w:hAnsi="Arial"/>
                <w:color w:val="202A36"/>
                <w:sz w:val="14"/>
              </w:rPr>
              <w:t>NOT NULL; CHECK 0..4</w:t>
            </w:r>
          </w:p>
        </w:tc>
        <w:tc>
          <w:tcPr>
            <w:tcW w:w="2951" w:type="dxa"/>
            <w:shd w:val="clear" w:color="auto" w:fill="F7FAFC"/>
            <w:tcMar>
              <w:top w:w="70" w:type="dxa"/>
              <w:left w:w="75" w:type="dxa"/>
              <w:bottom w:w="70" w:type="dxa"/>
              <w:right w:w="75" w:type="dxa"/>
            </w:tcMar>
            <w:vAlign w:val="center"/>
          </w:tcPr>
          <w:p w14:paraId="48FCA3D4" w14:textId="77777777" w:rsidR="00654F2A" w:rsidRDefault="00000000">
            <w:pPr>
              <w:spacing w:after="0" w:line="245" w:lineRule="auto"/>
            </w:pPr>
            <w:r>
              <w:rPr>
                <w:rFonts w:ascii="Arial" w:hAnsi="Arial"/>
                <w:color w:val="202A36"/>
                <w:sz w:val="14"/>
              </w:rPr>
              <w:t>Mức năng lực hiện tại của sinh viên.</w:t>
            </w:r>
          </w:p>
        </w:tc>
      </w:tr>
      <w:tr w:rsidR="00654F2A" w14:paraId="70BA9FBA" w14:textId="77777777">
        <w:trPr>
          <w:cantSplit/>
          <w:jc w:val="center"/>
        </w:trPr>
        <w:tc>
          <w:tcPr>
            <w:tcW w:w="1756" w:type="dxa"/>
            <w:tcMar>
              <w:top w:w="70" w:type="dxa"/>
              <w:left w:w="75" w:type="dxa"/>
              <w:bottom w:w="70" w:type="dxa"/>
              <w:right w:w="75" w:type="dxa"/>
            </w:tcMar>
            <w:vAlign w:val="center"/>
          </w:tcPr>
          <w:p w14:paraId="09E8DFF7" w14:textId="77777777" w:rsidR="00654F2A" w:rsidRDefault="00000000">
            <w:pPr>
              <w:spacing w:after="0" w:line="245" w:lineRule="auto"/>
            </w:pPr>
            <w:r>
              <w:rPr>
                <w:rFonts w:ascii="Arial" w:hAnsi="Arial"/>
                <w:color w:val="202A36"/>
                <w:sz w:val="14"/>
              </w:rPr>
              <w:t>source</w:t>
            </w:r>
          </w:p>
        </w:tc>
        <w:tc>
          <w:tcPr>
            <w:tcW w:w="1483" w:type="dxa"/>
            <w:tcMar>
              <w:top w:w="70" w:type="dxa"/>
              <w:left w:w="75" w:type="dxa"/>
              <w:bottom w:w="70" w:type="dxa"/>
              <w:right w:w="75" w:type="dxa"/>
            </w:tcMar>
            <w:vAlign w:val="center"/>
          </w:tcPr>
          <w:p w14:paraId="45E4CB37" w14:textId="77777777" w:rsidR="00654F2A" w:rsidRDefault="00000000">
            <w:pPr>
              <w:spacing w:after="0" w:line="245" w:lineRule="auto"/>
            </w:pPr>
            <w:r>
              <w:rPr>
                <w:rFonts w:ascii="Arial" w:hAnsi="Arial"/>
                <w:color w:val="202A36"/>
                <w:sz w:val="14"/>
              </w:rPr>
              <w:t>VARCHAR(50)</w:t>
            </w:r>
          </w:p>
        </w:tc>
        <w:tc>
          <w:tcPr>
            <w:tcW w:w="792" w:type="dxa"/>
            <w:tcMar>
              <w:top w:w="70" w:type="dxa"/>
              <w:left w:w="75" w:type="dxa"/>
              <w:bottom w:w="70" w:type="dxa"/>
              <w:right w:w="75" w:type="dxa"/>
            </w:tcMar>
            <w:vAlign w:val="center"/>
          </w:tcPr>
          <w:p w14:paraId="7554D791"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2DEC6AB" w14:textId="77777777" w:rsidR="00654F2A" w:rsidRDefault="00000000">
            <w:pPr>
              <w:spacing w:after="0" w:line="245" w:lineRule="auto"/>
            </w:pPr>
            <w:r>
              <w:rPr>
                <w:rFonts w:ascii="Arial" w:hAnsi="Arial"/>
                <w:color w:val="202A36"/>
                <w:sz w:val="14"/>
              </w:rPr>
              <w:t>NOT NULL; DEFAULT 'ASSESSMENT'</w:t>
            </w:r>
          </w:p>
        </w:tc>
        <w:tc>
          <w:tcPr>
            <w:tcW w:w="2951" w:type="dxa"/>
            <w:tcMar>
              <w:top w:w="70" w:type="dxa"/>
              <w:left w:w="75" w:type="dxa"/>
              <w:bottom w:w="70" w:type="dxa"/>
              <w:right w:w="75" w:type="dxa"/>
            </w:tcMar>
            <w:vAlign w:val="center"/>
          </w:tcPr>
          <w:p w14:paraId="477864AA" w14:textId="77777777" w:rsidR="00654F2A" w:rsidRDefault="00000000">
            <w:pPr>
              <w:spacing w:after="0" w:line="245" w:lineRule="auto"/>
            </w:pPr>
            <w:r>
              <w:rPr>
                <w:rFonts w:ascii="Arial" w:hAnsi="Arial"/>
                <w:color w:val="202A36"/>
                <w:sz w:val="14"/>
              </w:rPr>
              <w:t>Nguồn dữ liệu: ASSESSMENT, SELF_REPORT, VERIFIED.</w:t>
            </w:r>
          </w:p>
        </w:tc>
      </w:tr>
      <w:tr w:rsidR="00654F2A" w14:paraId="5FD4BD56" w14:textId="77777777">
        <w:trPr>
          <w:cantSplit/>
          <w:jc w:val="center"/>
        </w:trPr>
        <w:tc>
          <w:tcPr>
            <w:tcW w:w="1756" w:type="dxa"/>
            <w:shd w:val="clear" w:color="auto" w:fill="F7FAFC"/>
            <w:tcMar>
              <w:top w:w="70" w:type="dxa"/>
              <w:left w:w="75" w:type="dxa"/>
              <w:bottom w:w="70" w:type="dxa"/>
              <w:right w:w="75" w:type="dxa"/>
            </w:tcMar>
            <w:vAlign w:val="center"/>
          </w:tcPr>
          <w:p w14:paraId="428E97D5" w14:textId="77777777" w:rsidR="00654F2A" w:rsidRDefault="00000000">
            <w:pPr>
              <w:spacing w:after="0" w:line="245" w:lineRule="auto"/>
            </w:pPr>
            <w:r>
              <w:rPr>
                <w:rFonts w:ascii="Arial" w:hAnsi="Arial"/>
                <w:color w:val="202A36"/>
                <w:sz w:val="14"/>
              </w:rPr>
              <w:t>evidence_status</w:t>
            </w:r>
          </w:p>
        </w:tc>
        <w:tc>
          <w:tcPr>
            <w:tcW w:w="1483" w:type="dxa"/>
            <w:shd w:val="clear" w:color="auto" w:fill="F7FAFC"/>
            <w:tcMar>
              <w:top w:w="70" w:type="dxa"/>
              <w:left w:w="75" w:type="dxa"/>
              <w:bottom w:w="70" w:type="dxa"/>
              <w:right w:w="75" w:type="dxa"/>
            </w:tcMar>
            <w:vAlign w:val="center"/>
          </w:tcPr>
          <w:p w14:paraId="7363AA8E"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5193042B"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013C5C2" w14:textId="77777777" w:rsidR="00654F2A" w:rsidRDefault="00000000">
            <w:pPr>
              <w:spacing w:after="0" w:line="245" w:lineRule="auto"/>
            </w:pPr>
            <w:r>
              <w:rPr>
                <w:rFonts w:ascii="Arial" w:hAnsi="Arial"/>
                <w:color w:val="202A36"/>
                <w:sz w:val="14"/>
              </w:rPr>
              <w:t>NOT NULL; DEFAULT 'NO_EVIDENCE'</w:t>
            </w:r>
          </w:p>
        </w:tc>
        <w:tc>
          <w:tcPr>
            <w:tcW w:w="2951" w:type="dxa"/>
            <w:shd w:val="clear" w:color="auto" w:fill="F7FAFC"/>
            <w:tcMar>
              <w:top w:w="70" w:type="dxa"/>
              <w:left w:w="75" w:type="dxa"/>
              <w:bottom w:w="70" w:type="dxa"/>
              <w:right w:w="75" w:type="dxa"/>
            </w:tcMar>
            <w:vAlign w:val="center"/>
          </w:tcPr>
          <w:p w14:paraId="619658AD" w14:textId="77777777" w:rsidR="00654F2A" w:rsidRDefault="00000000">
            <w:pPr>
              <w:spacing w:after="0" w:line="245" w:lineRule="auto"/>
            </w:pPr>
            <w:r>
              <w:rPr>
                <w:rFonts w:ascii="Arial" w:hAnsi="Arial"/>
                <w:color w:val="202A36"/>
                <w:sz w:val="14"/>
              </w:rPr>
              <w:t>Trạng thái minh chứng: NO_EVIDENCE, PENDING, VERIFIED, REJECTED.</w:t>
            </w:r>
          </w:p>
        </w:tc>
      </w:tr>
      <w:tr w:rsidR="00654F2A" w14:paraId="0FCF74DC" w14:textId="77777777">
        <w:trPr>
          <w:cantSplit/>
          <w:jc w:val="center"/>
        </w:trPr>
        <w:tc>
          <w:tcPr>
            <w:tcW w:w="1756" w:type="dxa"/>
            <w:tcMar>
              <w:top w:w="70" w:type="dxa"/>
              <w:left w:w="75" w:type="dxa"/>
              <w:bottom w:w="70" w:type="dxa"/>
              <w:right w:w="75" w:type="dxa"/>
            </w:tcMar>
            <w:vAlign w:val="center"/>
          </w:tcPr>
          <w:p w14:paraId="7F7079EF" w14:textId="77777777" w:rsidR="00654F2A" w:rsidRDefault="00000000">
            <w:pPr>
              <w:spacing w:after="0" w:line="245" w:lineRule="auto"/>
            </w:pPr>
            <w:r>
              <w:rPr>
                <w:rFonts w:ascii="Arial" w:hAnsi="Arial"/>
                <w:color w:val="202A36"/>
                <w:sz w:val="14"/>
              </w:rPr>
              <w:t>last_assessed_at</w:t>
            </w:r>
          </w:p>
        </w:tc>
        <w:tc>
          <w:tcPr>
            <w:tcW w:w="1483" w:type="dxa"/>
            <w:tcMar>
              <w:top w:w="70" w:type="dxa"/>
              <w:left w:w="75" w:type="dxa"/>
              <w:bottom w:w="70" w:type="dxa"/>
              <w:right w:w="75" w:type="dxa"/>
            </w:tcMar>
            <w:vAlign w:val="center"/>
          </w:tcPr>
          <w:p w14:paraId="1902C308"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1A00D177"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C70879E"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740F7384" w14:textId="77777777" w:rsidR="00654F2A" w:rsidRDefault="00000000">
            <w:pPr>
              <w:spacing w:after="0" w:line="245" w:lineRule="auto"/>
            </w:pPr>
            <w:r>
              <w:rPr>
                <w:rFonts w:ascii="Arial" w:hAnsi="Arial"/>
                <w:color w:val="202A36"/>
                <w:sz w:val="14"/>
              </w:rPr>
              <w:t>Thời điểm đánh giá gần nhất cho kỹ năng.</w:t>
            </w:r>
          </w:p>
        </w:tc>
      </w:tr>
      <w:tr w:rsidR="00654F2A" w14:paraId="59BD0CF0" w14:textId="77777777">
        <w:trPr>
          <w:cantSplit/>
          <w:jc w:val="center"/>
        </w:trPr>
        <w:tc>
          <w:tcPr>
            <w:tcW w:w="1756" w:type="dxa"/>
            <w:shd w:val="clear" w:color="auto" w:fill="F7FAFC"/>
            <w:tcMar>
              <w:top w:w="70" w:type="dxa"/>
              <w:left w:w="75" w:type="dxa"/>
              <w:bottom w:w="70" w:type="dxa"/>
              <w:right w:w="75" w:type="dxa"/>
            </w:tcMar>
            <w:vAlign w:val="center"/>
          </w:tcPr>
          <w:p w14:paraId="24C2D099" w14:textId="77777777" w:rsidR="00654F2A" w:rsidRDefault="00000000">
            <w:pPr>
              <w:spacing w:after="0" w:line="245" w:lineRule="auto"/>
            </w:pPr>
            <w:r>
              <w:rPr>
                <w:rFonts w:ascii="Arial" w:hAnsi="Arial"/>
                <w:color w:val="202A36"/>
                <w:sz w:val="14"/>
              </w:rPr>
              <w:lastRenderedPageBreak/>
              <w:t>created_at</w:t>
            </w:r>
          </w:p>
        </w:tc>
        <w:tc>
          <w:tcPr>
            <w:tcW w:w="1483" w:type="dxa"/>
            <w:shd w:val="clear" w:color="auto" w:fill="F7FAFC"/>
            <w:tcMar>
              <w:top w:w="70" w:type="dxa"/>
              <w:left w:w="75" w:type="dxa"/>
              <w:bottom w:w="70" w:type="dxa"/>
              <w:right w:w="75" w:type="dxa"/>
            </w:tcMar>
            <w:vAlign w:val="center"/>
          </w:tcPr>
          <w:p w14:paraId="60C94BA8"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25685036"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DD9FBD7"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1E9F20E1" w14:textId="77777777" w:rsidR="00654F2A" w:rsidRDefault="00000000">
            <w:pPr>
              <w:spacing w:after="0" w:line="245" w:lineRule="auto"/>
            </w:pPr>
            <w:r>
              <w:rPr>
                <w:rFonts w:ascii="Arial" w:hAnsi="Arial"/>
                <w:color w:val="202A36"/>
                <w:sz w:val="14"/>
              </w:rPr>
              <w:t>Thời điểm tạo bản ghi kỹ năng.</w:t>
            </w:r>
          </w:p>
        </w:tc>
      </w:tr>
      <w:tr w:rsidR="00654F2A" w14:paraId="3ED6142B" w14:textId="77777777">
        <w:trPr>
          <w:cantSplit/>
          <w:jc w:val="center"/>
        </w:trPr>
        <w:tc>
          <w:tcPr>
            <w:tcW w:w="1756" w:type="dxa"/>
            <w:tcMar>
              <w:top w:w="70" w:type="dxa"/>
              <w:left w:w="75" w:type="dxa"/>
              <w:bottom w:w="70" w:type="dxa"/>
              <w:right w:w="75" w:type="dxa"/>
            </w:tcMar>
            <w:vAlign w:val="center"/>
          </w:tcPr>
          <w:p w14:paraId="44A62BAE"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35E6798B"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65D1A05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600F117"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5D2DBDC5" w14:textId="77777777" w:rsidR="00654F2A" w:rsidRDefault="00000000">
            <w:pPr>
              <w:spacing w:after="0" w:line="245" w:lineRule="auto"/>
            </w:pPr>
            <w:r>
              <w:rPr>
                <w:rFonts w:ascii="Arial" w:hAnsi="Arial"/>
                <w:color w:val="202A36"/>
                <w:sz w:val="14"/>
              </w:rPr>
              <w:t>Thời điểm cập nhật mức kỹ năng.</w:t>
            </w:r>
          </w:p>
        </w:tc>
      </w:tr>
      <w:tr w:rsidR="00654F2A" w14:paraId="6F5032A6" w14:textId="77777777">
        <w:trPr>
          <w:cantSplit/>
          <w:jc w:val="center"/>
        </w:trPr>
        <w:tc>
          <w:tcPr>
            <w:tcW w:w="1756" w:type="dxa"/>
            <w:shd w:val="clear" w:color="auto" w:fill="F7FAFC"/>
            <w:tcMar>
              <w:top w:w="70" w:type="dxa"/>
              <w:left w:w="75" w:type="dxa"/>
              <w:bottom w:w="70" w:type="dxa"/>
              <w:right w:w="75" w:type="dxa"/>
            </w:tcMar>
            <w:vAlign w:val="center"/>
          </w:tcPr>
          <w:p w14:paraId="35D09B26" w14:textId="77777777" w:rsidR="00654F2A" w:rsidRDefault="00000000">
            <w:pPr>
              <w:spacing w:after="0" w:line="245" w:lineRule="auto"/>
            </w:pPr>
            <w:r>
              <w:rPr>
                <w:rFonts w:ascii="Arial" w:hAnsi="Arial"/>
                <w:color w:val="202A36"/>
                <w:sz w:val="14"/>
              </w:rPr>
              <w:t>unique_student_skill</w:t>
            </w:r>
          </w:p>
        </w:tc>
        <w:tc>
          <w:tcPr>
            <w:tcW w:w="1483" w:type="dxa"/>
            <w:shd w:val="clear" w:color="auto" w:fill="F7FAFC"/>
            <w:tcMar>
              <w:top w:w="70" w:type="dxa"/>
              <w:left w:w="75" w:type="dxa"/>
              <w:bottom w:w="70" w:type="dxa"/>
              <w:right w:w="75" w:type="dxa"/>
            </w:tcMar>
            <w:vAlign w:val="center"/>
          </w:tcPr>
          <w:p w14:paraId="1EDCDF5E" w14:textId="77777777" w:rsidR="00654F2A" w:rsidRDefault="00000000">
            <w:pPr>
              <w:spacing w:after="0" w:line="245" w:lineRule="auto"/>
            </w:pPr>
            <w:r>
              <w:rPr>
                <w:rFonts w:ascii="Arial" w:hAnsi="Arial"/>
                <w:color w:val="202A36"/>
                <w:sz w:val="14"/>
              </w:rPr>
              <w:t>CONSTRAINT</w:t>
            </w:r>
          </w:p>
        </w:tc>
        <w:tc>
          <w:tcPr>
            <w:tcW w:w="792" w:type="dxa"/>
            <w:shd w:val="clear" w:color="auto" w:fill="F7FAFC"/>
            <w:tcMar>
              <w:top w:w="70" w:type="dxa"/>
              <w:left w:w="75" w:type="dxa"/>
              <w:bottom w:w="70" w:type="dxa"/>
              <w:right w:w="75" w:type="dxa"/>
            </w:tcMar>
            <w:vAlign w:val="center"/>
          </w:tcPr>
          <w:p w14:paraId="1A71D57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C17188A" w14:textId="77777777" w:rsidR="00654F2A" w:rsidRDefault="00000000">
            <w:pPr>
              <w:spacing w:after="0" w:line="245" w:lineRule="auto"/>
            </w:pPr>
            <w:r>
              <w:rPr>
                <w:rFonts w:ascii="Arial" w:hAnsi="Arial"/>
                <w:color w:val="202A36"/>
                <w:sz w:val="14"/>
              </w:rPr>
              <w:t>UNIQUE(student_profile_id, skill_id)</w:t>
            </w:r>
          </w:p>
        </w:tc>
        <w:tc>
          <w:tcPr>
            <w:tcW w:w="2951" w:type="dxa"/>
            <w:shd w:val="clear" w:color="auto" w:fill="F7FAFC"/>
            <w:tcMar>
              <w:top w:w="70" w:type="dxa"/>
              <w:left w:w="75" w:type="dxa"/>
              <w:bottom w:w="70" w:type="dxa"/>
              <w:right w:w="75" w:type="dxa"/>
            </w:tcMar>
            <w:vAlign w:val="center"/>
          </w:tcPr>
          <w:p w14:paraId="3D152599" w14:textId="77777777" w:rsidR="00654F2A" w:rsidRDefault="00000000">
            <w:pPr>
              <w:spacing w:after="0" w:line="245" w:lineRule="auto"/>
            </w:pPr>
            <w:r>
              <w:rPr>
                <w:rFonts w:ascii="Arial" w:hAnsi="Arial"/>
                <w:color w:val="202A36"/>
                <w:sz w:val="14"/>
              </w:rPr>
              <w:t>Mỗi sinh viên chỉ có một mức hiện tại cho mỗi kỹ năng.</w:t>
            </w:r>
          </w:p>
        </w:tc>
      </w:tr>
    </w:tbl>
    <w:p w14:paraId="72B402DD" w14:textId="77777777" w:rsidR="00654F2A" w:rsidRDefault="00000000">
      <w:pPr>
        <w:pStyle w:val="Heading2"/>
        <w:spacing w:before="100" w:after="80"/>
      </w:pPr>
      <w:r>
        <w:rPr>
          <w:rFonts w:ascii="Arial" w:hAnsi="Arial"/>
          <w:color w:val="202A36"/>
          <w:sz w:val="22"/>
        </w:rPr>
        <w:t>14. Bảng skill_gaps</w:t>
      </w:r>
    </w:p>
    <w:p w14:paraId="7EDEBC29" w14:textId="77777777" w:rsidR="00654F2A" w:rsidRDefault="00000000">
      <w:pPr>
        <w:keepNext/>
        <w:spacing w:before="80" w:after="60"/>
      </w:pPr>
      <w:r>
        <w:rPr>
          <w:rFonts w:ascii="Arial" w:hAnsi="Arial"/>
          <w:i/>
          <w:color w:val="5A6069"/>
          <w:sz w:val="18"/>
        </w:rPr>
        <w:t>Bảng DB-14. Thiết kế chi tiết bảng skill_gaps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46D01C58" w14:textId="77777777">
        <w:trPr>
          <w:cantSplit/>
          <w:tblHeader/>
          <w:jc w:val="center"/>
        </w:trPr>
        <w:tc>
          <w:tcPr>
            <w:tcW w:w="1756" w:type="dxa"/>
            <w:shd w:val="clear" w:color="auto" w:fill="D9EAF7"/>
            <w:tcMar>
              <w:top w:w="70" w:type="dxa"/>
              <w:left w:w="75" w:type="dxa"/>
              <w:bottom w:w="70" w:type="dxa"/>
              <w:right w:w="75" w:type="dxa"/>
            </w:tcMar>
            <w:vAlign w:val="center"/>
          </w:tcPr>
          <w:p w14:paraId="41E5760B"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1AEE554C"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444AFB28"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0B92105D"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7D8A89A9" w14:textId="77777777" w:rsidR="00654F2A" w:rsidRDefault="00000000">
            <w:pPr>
              <w:spacing w:after="0" w:line="245" w:lineRule="auto"/>
              <w:jc w:val="center"/>
            </w:pPr>
            <w:r>
              <w:rPr>
                <w:rFonts w:ascii="Arial" w:hAnsi="Arial"/>
                <w:b/>
                <w:color w:val="202A36"/>
                <w:sz w:val="14"/>
              </w:rPr>
              <w:t>Mô tả ý nghĩa</w:t>
            </w:r>
          </w:p>
        </w:tc>
      </w:tr>
      <w:tr w:rsidR="00654F2A" w14:paraId="1E58F3B6" w14:textId="77777777">
        <w:trPr>
          <w:cantSplit/>
          <w:jc w:val="center"/>
        </w:trPr>
        <w:tc>
          <w:tcPr>
            <w:tcW w:w="1756" w:type="dxa"/>
            <w:tcMar>
              <w:top w:w="70" w:type="dxa"/>
              <w:left w:w="75" w:type="dxa"/>
              <w:bottom w:w="70" w:type="dxa"/>
              <w:right w:w="75" w:type="dxa"/>
            </w:tcMar>
            <w:vAlign w:val="center"/>
          </w:tcPr>
          <w:p w14:paraId="38DC30DD"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724B6067"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50BE529E"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30745356"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79ADDF35" w14:textId="77777777" w:rsidR="00654F2A" w:rsidRDefault="00000000">
            <w:pPr>
              <w:spacing w:after="0" w:line="245" w:lineRule="auto"/>
            </w:pPr>
            <w:r>
              <w:rPr>
                <w:rFonts w:ascii="Arial" w:hAnsi="Arial"/>
                <w:color w:val="202A36"/>
                <w:sz w:val="14"/>
              </w:rPr>
              <w:t>Mã bản ghi khoảng cách kỹ năng.</w:t>
            </w:r>
          </w:p>
        </w:tc>
      </w:tr>
      <w:tr w:rsidR="00654F2A" w14:paraId="1F81B909" w14:textId="77777777">
        <w:trPr>
          <w:cantSplit/>
          <w:jc w:val="center"/>
        </w:trPr>
        <w:tc>
          <w:tcPr>
            <w:tcW w:w="1756" w:type="dxa"/>
            <w:shd w:val="clear" w:color="auto" w:fill="F7FAFC"/>
            <w:tcMar>
              <w:top w:w="70" w:type="dxa"/>
              <w:left w:w="75" w:type="dxa"/>
              <w:bottom w:w="70" w:type="dxa"/>
              <w:right w:w="75" w:type="dxa"/>
            </w:tcMar>
            <w:vAlign w:val="center"/>
          </w:tcPr>
          <w:p w14:paraId="558A3F8B" w14:textId="77777777" w:rsidR="00654F2A" w:rsidRDefault="00000000">
            <w:pPr>
              <w:spacing w:after="0" w:line="245" w:lineRule="auto"/>
            </w:pPr>
            <w:r>
              <w:rPr>
                <w:rFonts w:ascii="Arial" w:hAnsi="Arial"/>
                <w:color w:val="202A36"/>
                <w:sz w:val="14"/>
              </w:rPr>
              <w:t>student_profile_id</w:t>
            </w:r>
          </w:p>
        </w:tc>
        <w:tc>
          <w:tcPr>
            <w:tcW w:w="1483" w:type="dxa"/>
            <w:shd w:val="clear" w:color="auto" w:fill="F7FAFC"/>
            <w:tcMar>
              <w:top w:w="70" w:type="dxa"/>
              <w:left w:w="75" w:type="dxa"/>
              <w:bottom w:w="70" w:type="dxa"/>
              <w:right w:w="75" w:type="dxa"/>
            </w:tcMar>
            <w:vAlign w:val="center"/>
          </w:tcPr>
          <w:p w14:paraId="33B49AB4"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329FB1C0"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3372DBBB" w14:textId="77777777" w:rsidR="00654F2A" w:rsidRDefault="00000000">
            <w:pPr>
              <w:spacing w:after="0" w:line="245" w:lineRule="auto"/>
            </w:pPr>
            <w:r>
              <w:rPr>
                <w:rFonts w:ascii="Arial" w:hAnsi="Arial"/>
                <w:color w:val="202A36"/>
                <w:sz w:val="14"/>
              </w:rPr>
              <w:t>NOT NULL; REFERENCES student_profiles(id); ON DELETE CASCADE</w:t>
            </w:r>
          </w:p>
        </w:tc>
        <w:tc>
          <w:tcPr>
            <w:tcW w:w="2951" w:type="dxa"/>
            <w:shd w:val="clear" w:color="auto" w:fill="F7FAFC"/>
            <w:tcMar>
              <w:top w:w="70" w:type="dxa"/>
              <w:left w:w="75" w:type="dxa"/>
              <w:bottom w:w="70" w:type="dxa"/>
              <w:right w:w="75" w:type="dxa"/>
            </w:tcMar>
            <w:vAlign w:val="center"/>
          </w:tcPr>
          <w:p w14:paraId="58646BA0" w14:textId="77777777" w:rsidR="00654F2A" w:rsidRDefault="00000000">
            <w:pPr>
              <w:spacing w:after="0" w:line="245" w:lineRule="auto"/>
            </w:pPr>
            <w:r>
              <w:rPr>
                <w:rFonts w:ascii="Arial" w:hAnsi="Arial"/>
                <w:color w:val="202A36"/>
                <w:sz w:val="14"/>
              </w:rPr>
              <w:t>Sinh viên được phân tích khoảng cách.</w:t>
            </w:r>
          </w:p>
        </w:tc>
      </w:tr>
      <w:tr w:rsidR="00654F2A" w14:paraId="60C9FEE0" w14:textId="77777777">
        <w:trPr>
          <w:cantSplit/>
          <w:jc w:val="center"/>
        </w:trPr>
        <w:tc>
          <w:tcPr>
            <w:tcW w:w="1756" w:type="dxa"/>
            <w:tcMar>
              <w:top w:w="70" w:type="dxa"/>
              <w:left w:w="75" w:type="dxa"/>
              <w:bottom w:w="70" w:type="dxa"/>
              <w:right w:w="75" w:type="dxa"/>
            </w:tcMar>
            <w:vAlign w:val="center"/>
          </w:tcPr>
          <w:p w14:paraId="4EA454ED" w14:textId="77777777" w:rsidR="00654F2A" w:rsidRDefault="00000000">
            <w:pPr>
              <w:spacing w:after="0" w:line="245" w:lineRule="auto"/>
            </w:pPr>
            <w:r>
              <w:rPr>
                <w:rFonts w:ascii="Arial" w:hAnsi="Arial"/>
                <w:color w:val="202A36"/>
                <w:sz w:val="14"/>
              </w:rPr>
              <w:t>career_goal_id</w:t>
            </w:r>
          </w:p>
        </w:tc>
        <w:tc>
          <w:tcPr>
            <w:tcW w:w="1483" w:type="dxa"/>
            <w:tcMar>
              <w:top w:w="70" w:type="dxa"/>
              <w:left w:w="75" w:type="dxa"/>
              <w:bottom w:w="70" w:type="dxa"/>
              <w:right w:w="75" w:type="dxa"/>
            </w:tcMar>
            <w:vAlign w:val="center"/>
          </w:tcPr>
          <w:p w14:paraId="115AECF4"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684112D9"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237CF03E" w14:textId="77777777" w:rsidR="00654F2A" w:rsidRDefault="00000000">
            <w:pPr>
              <w:spacing w:after="0" w:line="245" w:lineRule="auto"/>
            </w:pPr>
            <w:r>
              <w:rPr>
                <w:rFonts w:ascii="Arial" w:hAnsi="Arial"/>
                <w:color w:val="202A36"/>
                <w:sz w:val="14"/>
              </w:rPr>
              <w:t>NOT NULL; REFERENCES career_goals(id); ON DELETE RESTRICT</w:t>
            </w:r>
          </w:p>
        </w:tc>
        <w:tc>
          <w:tcPr>
            <w:tcW w:w="2951" w:type="dxa"/>
            <w:tcMar>
              <w:top w:w="70" w:type="dxa"/>
              <w:left w:w="75" w:type="dxa"/>
              <w:bottom w:w="70" w:type="dxa"/>
              <w:right w:w="75" w:type="dxa"/>
            </w:tcMar>
            <w:vAlign w:val="center"/>
          </w:tcPr>
          <w:p w14:paraId="0B193319" w14:textId="77777777" w:rsidR="00654F2A" w:rsidRDefault="00000000">
            <w:pPr>
              <w:spacing w:after="0" w:line="245" w:lineRule="auto"/>
            </w:pPr>
            <w:r>
              <w:rPr>
                <w:rFonts w:ascii="Arial" w:hAnsi="Arial"/>
                <w:color w:val="202A36"/>
                <w:sz w:val="14"/>
              </w:rPr>
              <w:t>Mục tiêu nghề nghiệp dùng làm chuẩn so sánh.</w:t>
            </w:r>
          </w:p>
        </w:tc>
      </w:tr>
      <w:tr w:rsidR="00654F2A" w14:paraId="785CE22C" w14:textId="77777777">
        <w:trPr>
          <w:cantSplit/>
          <w:jc w:val="center"/>
        </w:trPr>
        <w:tc>
          <w:tcPr>
            <w:tcW w:w="1756" w:type="dxa"/>
            <w:shd w:val="clear" w:color="auto" w:fill="F7FAFC"/>
            <w:tcMar>
              <w:top w:w="70" w:type="dxa"/>
              <w:left w:w="75" w:type="dxa"/>
              <w:bottom w:w="70" w:type="dxa"/>
              <w:right w:w="75" w:type="dxa"/>
            </w:tcMar>
            <w:vAlign w:val="center"/>
          </w:tcPr>
          <w:p w14:paraId="4043CB70" w14:textId="77777777" w:rsidR="00654F2A" w:rsidRDefault="00000000">
            <w:pPr>
              <w:spacing w:after="0" w:line="245" w:lineRule="auto"/>
            </w:pPr>
            <w:r>
              <w:rPr>
                <w:rFonts w:ascii="Arial" w:hAnsi="Arial"/>
                <w:color w:val="202A36"/>
                <w:sz w:val="14"/>
              </w:rPr>
              <w:t>skill_id</w:t>
            </w:r>
          </w:p>
        </w:tc>
        <w:tc>
          <w:tcPr>
            <w:tcW w:w="1483" w:type="dxa"/>
            <w:shd w:val="clear" w:color="auto" w:fill="F7FAFC"/>
            <w:tcMar>
              <w:top w:w="70" w:type="dxa"/>
              <w:left w:w="75" w:type="dxa"/>
              <w:bottom w:w="70" w:type="dxa"/>
              <w:right w:w="75" w:type="dxa"/>
            </w:tcMar>
            <w:vAlign w:val="center"/>
          </w:tcPr>
          <w:p w14:paraId="03E06F64"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541E11CA"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209D50A5" w14:textId="77777777" w:rsidR="00654F2A" w:rsidRDefault="00000000">
            <w:pPr>
              <w:spacing w:after="0" w:line="245" w:lineRule="auto"/>
            </w:pPr>
            <w:r>
              <w:rPr>
                <w:rFonts w:ascii="Arial" w:hAnsi="Arial"/>
                <w:color w:val="202A36"/>
                <w:sz w:val="14"/>
              </w:rPr>
              <w:t>NOT NULL; REFERENCES skills(id); ON DELETE RESTRICT</w:t>
            </w:r>
          </w:p>
        </w:tc>
        <w:tc>
          <w:tcPr>
            <w:tcW w:w="2951" w:type="dxa"/>
            <w:shd w:val="clear" w:color="auto" w:fill="F7FAFC"/>
            <w:tcMar>
              <w:top w:w="70" w:type="dxa"/>
              <w:left w:w="75" w:type="dxa"/>
              <w:bottom w:w="70" w:type="dxa"/>
              <w:right w:w="75" w:type="dxa"/>
            </w:tcMar>
            <w:vAlign w:val="center"/>
          </w:tcPr>
          <w:p w14:paraId="4E2B90C0" w14:textId="77777777" w:rsidR="00654F2A" w:rsidRDefault="00000000">
            <w:pPr>
              <w:spacing w:after="0" w:line="245" w:lineRule="auto"/>
            </w:pPr>
            <w:r>
              <w:rPr>
                <w:rFonts w:ascii="Arial" w:hAnsi="Arial"/>
                <w:color w:val="202A36"/>
                <w:sz w:val="14"/>
              </w:rPr>
              <w:t>Kỹ năng được so sánh.</w:t>
            </w:r>
          </w:p>
        </w:tc>
      </w:tr>
      <w:tr w:rsidR="00654F2A" w14:paraId="342299B7" w14:textId="77777777">
        <w:trPr>
          <w:cantSplit/>
          <w:jc w:val="center"/>
        </w:trPr>
        <w:tc>
          <w:tcPr>
            <w:tcW w:w="1756" w:type="dxa"/>
            <w:tcMar>
              <w:top w:w="70" w:type="dxa"/>
              <w:left w:w="75" w:type="dxa"/>
              <w:bottom w:w="70" w:type="dxa"/>
              <w:right w:w="75" w:type="dxa"/>
            </w:tcMar>
            <w:vAlign w:val="center"/>
          </w:tcPr>
          <w:p w14:paraId="1E5DBCAE" w14:textId="77777777" w:rsidR="00654F2A" w:rsidRDefault="00000000">
            <w:pPr>
              <w:spacing w:after="0" w:line="245" w:lineRule="auto"/>
            </w:pPr>
            <w:r>
              <w:rPr>
                <w:rFonts w:ascii="Arial" w:hAnsi="Arial"/>
                <w:color w:val="202A36"/>
                <w:sz w:val="14"/>
              </w:rPr>
              <w:t>current_level</w:t>
            </w:r>
          </w:p>
        </w:tc>
        <w:tc>
          <w:tcPr>
            <w:tcW w:w="1483" w:type="dxa"/>
            <w:tcMar>
              <w:top w:w="70" w:type="dxa"/>
              <w:left w:w="75" w:type="dxa"/>
              <w:bottom w:w="70" w:type="dxa"/>
              <w:right w:w="75" w:type="dxa"/>
            </w:tcMar>
            <w:vAlign w:val="center"/>
          </w:tcPr>
          <w:p w14:paraId="0D1C1B15" w14:textId="77777777" w:rsidR="00654F2A" w:rsidRDefault="00000000">
            <w:pPr>
              <w:spacing w:after="0" w:line="245" w:lineRule="auto"/>
            </w:pPr>
            <w:r>
              <w:rPr>
                <w:rFonts w:ascii="Arial" w:hAnsi="Arial"/>
                <w:color w:val="202A36"/>
                <w:sz w:val="14"/>
              </w:rPr>
              <w:t>INT</w:t>
            </w:r>
          </w:p>
        </w:tc>
        <w:tc>
          <w:tcPr>
            <w:tcW w:w="792" w:type="dxa"/>
            <w:tcMar>
              <w:top w:w="70" w:type="dxa"/>
              <w:left w:w="75" w:type="dxa"/>
              <w:bottom w:w="70" w:type="dxa"/>
              <w:right w:w="75" w:type="dxa"/>
            </w:tcMar>
            <w:vAlign w:val="center"/>
          </w:tcPr>
          <w:p w14:paraId="0A47AD21"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AC97CD0" w14:textId="77777777" w:rsidR="00654F2A" w:rsidRDefault="00000000">
            <w:pPr>
              <w:spacing w:after="0" w:line="245" w:lineRule="auto"/>
            </w:pPr>
            <w:r>
              <w:rPr>
                <w:rFonts w:ascii="Arial" w:hAnsi="Arial"/>
                <w:color w:val="202A36"/>
                <w:sz w:val="14"/>
              </w:rPr>
              <w:t>NOT NULL; CHECK 0..4</w:t>
            </w:r>
          </w:p>
        </w:tc>
        <w:tc>
          <w:tcPr>
            <w:tcW w:w="2951" w:type="dxa"/>
            <w:tcMar>
              <w:top w:w="70" w:type="dxa"/>
              <w:left w:w="75" w:type="dxa"/>
              <w:bottom w:w="70" w:type="dxa"/>
              <w:right w:w="75" w:type="dxa"/>
            </w:tcMar>
            <w:vAlign w:val="center"/>
          </w:tcPr>
          <w:p w14:paraId="1EC62FC0" w14:textId="77777777" w:rsidR="00654F2A" w:rsidRDefault="00000000">
            <w:pPr>
              <w:spacing w:after="0" w:line="245" w:lineRule="auto"/>
            </w:pPr>
            <w:r>
              <w:rPr>
                <w:rFonts w:ascii="Arial" w:hAnsi="Arial"/>
                <w:color w:val="202A36"/>
                <w:sz w:val="14"/>
              </w:rPr>
              <w:t>Mức năng lực hiện tại của sinh viên.</w:t>
            </w:r>
          </w:p>
        </w:tc>
      </w:tr>
      <w:tr w:rsidR="00654F2A" w14:paraId="71DDD594" w14:textId="77777777">
        <w:trPr>
          <w:cantSplit/>
          <w:jc w:val="center"/>
        </w:trPr>
        <w:tc>
          <w:tcPr>
            <w:tcW w:w="1756" w:type="dxa"/>
            <w:shd w:val="clear" w:color="auto" w:fill="F7FAFC"/>
            <w:tcMar>
              <w:top w:w="70" w:type="dxa"/>
              <w:left w:w="75" w:type="dxa"/>
              <w:bottom w:w="70" w:type="dxa"/>
              <w:right w:w="75" w:type="dxa"/>
            </w:tcMar>
            <w:vAlign w:val="center"/>
          </w:tcPr>
          <w:p w14:paraId="2E6FC777" w14:textId="77777777" w:rsidR="00654F2A" w:rsidRDefault="00000000">
            <w:pPr>
              <w:spacing w:after="0" w:line="245" w:lineRule="auto"/>
            </w:pPr>
            <w:r>
              <w:rPr>
                <w:rFonts w:ascii="Arial" w:hAnsi="Arial"/>
                <w:color w:val="202A36"/>
                <w:sz w:val="14"/>
              </w:rPr>
              <w:t>required_level</w:t>
            </w:r>
          </w:p>
        </w:tc>
        <w:tc>
          <w:tcPr>
            <w:tcW w:w="1483" w:type="dxa"/>
            <w:shd w:val="clear" w:color="auto" w:fill="F7FAFC"/>
            <w:tcMar>
              <w:top w:w="70" w:type="dxa"/>
              <w:left w:w="75" w:type="dxa"/>
              <w:bottom w:w="70" w:type="dxa"/>
              <w:right w:w="75" w:type="dxa"/>
            </w:tcMar>
            <w:vAlign w:val="center"/>
          </w:tcPr>
          <w:p w14:paraId="1143ECBC" w14:textId="77777777" w:rsidR="00654F2A" w:rsidRDefault="00000000">
            <w:pPr>
              <w:spacing w:after="0" w:line="245" w:lineRule="auto"/>
            </w:pPr>
            <w:r>
              <w:rPr>
                <w:rFonts w:ascii="Arial" w:hAnsi="Arial"/>
                <w:color w:val="202A36"/>
                <w:sz w:val="14"/>
              </w:rPr>
              <w:t>INT</w:t>
            </w:r>
          </w:p>
        </w:tc>
        <w:tc>
          <w:tcPr>
            <w:tcW w:w="792" w:type="dxa"/>
            <w:shd w:val="clear" w:color="auto" w:fill="F7FAFC"/>
            <w:tcMar>
              <w:top w:w="70" w:type="dxa"/>
              <w:left w:w="75" w:type="dxa"/>
              <w:bottom w:w="70" w:type="dxa"/>
              <w:right w:w="75" w:type="dxa"/>
            </w:tcMar>
            <w:vAlign w:val="center"/>
          </w:tcPr>
          <w:p w14:paraId="75DDAD3A"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44B8E78" w14:textId="77777777" w:rsidR="00654F2A" w:rsidRDefault="00000000">
            <w:pPr>
              <w:spacing w:after="0" w:line="245" w:lineRule="auto"/>
            </w:pPr>
            <w:r>
              <w:rPr>
                <w:rFonts w:ascii="Arial" w:hAnsi="Arial"/>
                <w:color w:val="202A36"/>
                <w:sz w:val="14"/>
              </w:rPr>
              <w:t>NOT NULL; CHECK 0..4</w:t>
            </w:r>
          </w:p>
        </w:tc>
        <w:tc>
          <w:tcPr>
            <w:tcW w:w="2951" w:type="dxa"/>
            <w:shd w:val="clear" w:color="auto" w:fill="F7FAFC"/>
            <w:tcMar>
              <w:top w:w="70" w:type="dxa"/>
              <w:left w:w="75" w:type="dxa"/>
              <w:bottom w:w="70" w:type="dxa"/>
              <w:right w:w="75" w:type="dxa"/>
            </w:tcMar>
            <w:vAlign w:val="center"/>
          </w:tcPr>
          <w:p w14:paraId="71A569EE" w14:textId="77777777" w:rsidR="00654F2A" w:rsidRDefault="00000000">
            <w:pPr>
              <w:spacing w:after="0" w:line="245" w:lineRule="auto"/>
            </w:pPr>
            <w:r>
              <w:rPr>
                <w:rFonts w:ascii="Arial" w:hAnsi="Arial"/>
                <w:color w:val="202A36"/>
                <w:sz w:val="14"/>
              </w:rPr>
              <w:t>Mức năng lực yêu cầu theo mục tiêu.</w:t>
            </w:r>
          </w:p>
        </w:tc>
      </w:tr>
      <w:tr w:rsidR="00654F2A" w14:paraId="6093734A" w14:textId="77777777">
        <w:trPr>
          <w:cantSplit/>
          <w:jc w:val="center"/>
        </w:trPr>
        <w:tc>
          <w:tcPr>
            <w:tcW w:w="1756" w:type="dxa"/>
            <w:tcMar>
              <w:top w:w="70" w:type="dxa"/>
              <w:left w:w="75" w:type="dxa"/>
              <w:bottom w:w="70" w:type="dxa"/>
              <w:right w:w="75" w:type="dxa"/>
            </w:tcMar>
            <w:vAlign w:val="center"/>
          </w:tcPr>
          <w:p w14:paraId="66579436" w14:textId="77777777" w:rsidR="00654F2A" w:rsidRDefault="00000000">
            <w:pPr>
              <w:spacing w:after="0" w:line="245" w:lineRule="auto"/>
            </w:pPr>
            <w:r>
              <w:rPr>
                <w:rFonts w:ascii="Arial" w:hAnsi="Arial"/>
                <w:color w:val="202A36"/>
                <w:sz w:val="14"/>
              </w:rPr>
              <w:t>gap_level</w:t>
            </w:r>
          </w:p>
        </w:tc>
        <w:tc>
          <w:tcPr>
            <w:tcW w:w="1483" w:type="dxa"/>
            <w:tcMar>
              <w:top w:w="70" w:type="dxa"/>
              <w:left w:w="75" w:type="dxa"/>
              <w:bottom w:w="70" w:type="dxa"/>
              <w:right w:w="75" w:type="dxa"/>
            </w:tcMar>
            <w:vAlign w:val="center"/>
          </w:tcPr>
          <w:p w14:paraId="48DDC8CA" w14:textId="77777777" w:rsidR="00654F2A" w:rsidRDefault="00000000">
            <w:pPr>
              <w:spacing w:after="0" w:line="245" w:lineRule="auto"/>
            </w:pPr>
            <w:r>
              <w:rPr>
                <w:rFonts w:ascii="Arial" w:hAnsi="Arial"/>
                <w:color w:val="202A36"/>
                <w:sz w:val="14"/>
              </w:rPr>
              <w:t>INT</w:t>
            </w:r>
          </w:p>
        </w:tc>
        <w:tc>
          <w:tcPr>
            <w:tcW w:w="792" w:type="dxa"/>
            <w:tcMar>
              <w:top w:w="70" w:type="dxa"/>
              <w:left w:w="75" w:type="dxa"/>
              <w:bottom w:w="70" w:type="dxa"/>
              <w:right w:w="75" w:type="dxa"/>
            </w:tcMar>
            <w:vAlign w:val="center"/>
          </w:tcPr>
          <w:p w14:paraId="7F6CB9CE"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09211E88" w14:textId="77777777" w:rsidR="00654F2A" w:rsidRDefault="00000000">
            <w:pPr>
              <w:spacing w:after="0" w:line="245" w:lineRule="auto"/>
            </w:pPr>
            <w:r>
              <w:rPr>
                <w:rFonts w:ascii="Arial" w:hAnsi="Arial"/>
                <w:color w:val="202A36"/>
                <w:sz w:val="14"/>
              </w:rPr>
              <w:t>NOT NULL; CHECK gap_level &gt;= 0</w:t>
            </w:r>
          </w:p>
        </w:tc>
        <w:tc>
          <w:tcPr>
            <w:tcW w:w="2951" w:type="dxa"/>
            <w:tcMar>
              <w:top w:w="70" w:type="dxa"/>
              <w:left w:w="75" w:type="dxa"/>
              <w:bottom w:w="70" w:type="dxa"/>
              <w:right w:w="75" w:type="dxa"/>
            </w:tcMar>
            <w:vAlign w:val="center"/>
          </w:tcPr>
          <w:p w14:paraId="569D0346" w14:textId="77777777" w:rsidR="00654F2A" w:rsidRDefault="00000000">
            <w:pPr>
              <w:spacing w:after="0" w:line="245" w:lineRule="auto"/>
            </w:pPr>
            <w:r>
              <w:rPr>
                <w:rFonts w:ascii="Arial" w:hAnsi="Arial"/>
                <w:color w:val="202A36"/>
                <w:sz w:val="14"/>
              </w:rPr>
              <w:t>Độ chênh lệch giữa mức yêu cầu và mức hiện tại.</w:t>
            </w:r>
          </w:p>
        </w:tc>
      </w:tr>
      <w:tr w:rsidR="00654F2A" w14:paraId="4E5E9139" w14:textId="77777777">
        <w:trPr>
          <w:cantSplit/>
          <w:jc w:val="center"/>
        </w:trPr>
        <w:tc>
          <w:tcPr>
            <w:tcW w:w="1756" w:type="dxa"/>
            <w:shd w:val="clear" w:color="auto" w:fill="F7FAFC"/>
            <w:tcMar>
              <w:top w:w="70" w:type="dxa"/>
              <w:left w:w="75" w:type="dxa"/>
              <w:bottom w:w="70" w:type="dxa"/>
              <w:right w:w="75" w:type="dxa"/>
            </w:tcMar>
            <w:vAlign w:val="center"/>
          </w:tcPr>
          <w:p w14:paraId="13BAB614" w14:textId="77777777" w:rsidR="00654F2A" w:rsidRDefault="00000000">
            <w:pPr>
              <w:spacing w:after="0" w:line="245" w:lineRule="auto"/>
            </w:pPr>
            <w:r>
              <w:rPr>
                <w:rFonts w:ascii="Arial" w:hAnsi="Arial"/>
                <w:color w:val="202A36"/>
                <w:sz w:val="14"/>
              </w:rPr>
              <w:t>priority_score</w:t>
            </w:r>
          </w:p>
        </w:tc>
        <w:tc>
          <w:tcPr>
            <w:tcW w:w="1483" w:type="dxa"/>
            <w:shd w:val="clear" w:color="auto" w:fill="F7FAFC"/>
            <w:tcMar>
              <w:top w:w="70" w:type="dxa"/>
              <w:left w:w="75" w:type="dxa"/>
              <w:bottom w:w="70" w:type="dxa"/>
              <w:right w:w="75" w:type="dxa"/>
            </w:tcMar>
            <w:vAlign w:val="center"/>
          </w:tcPr>
          <w:p w14:paraId="7CE7C8B8" w14:textId="77777777" w:rsidR="00654F2A" w:rsidRDefault="00000000">
            <w:pPr>
              <w:spacing w:after="0" w:line="245" w:lineRule="auto"/>
            </w:pPr>
            <w:r>
              <w:rPr>
                <w:rFonts w:ascii="Arial" w:hAnsi="Arial"/>
                <w:color w:val="202A36"/>
                <w:sz w:val="14"/>
              </w:rPr>
              <w:t>DECIMAL(6,2)</w:t>
            </w:r>
          </w:p>
        </w:tc>
        <w:tc>
          <w:tcPr>
            <w:tcW w:w="792" w:type="dxa"/>
            <w:shd w:val="clear" w:color="auto" w:fill="F7FAFC"/>
            <w:tcMar>
              <w:top w:w="70" w:type="dxa"/>
              <w:left w:w="75" w:type="dxa"/>
              <w:bottom w:w="70" w:type="dxa"/>
              <w:right w:w="75" w:type="dxa"/>
            </w:tcMar>
            <w:vAlign w:val="center"/>
          </w:tcPr>
          <w:p w14:paraId="630C488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694775D3" w14:textId="77777777" w:rsidR="00654F2A" w:rsidRDefault="00000000">
            <w:pPr>
              <w:spacing w:after="0" w:line="245" w:lineRule="auto"/>
            </w:pPr>
            <w:r>
              <w:rPr>
                <w:rFonts w:ascii="Arial" w:hAnsi="Arial"/>
                <w:color w:val="202A36"/>
                <w:sz w:val="14"/>
              </w:rPr>
              <w:t>NOT NULL; DEFAULT 0</w:t>
            </w:r>
          </w:p>
        </w:tc>
        <w:tc>
          <w:tcPr>
            <w:tcW w:w="2951" w:type="dxa"/>
            <w:shd w:val="clear" w:color="auto" w:fill="F7FAFC"/>
            <w:tcMar>
              <w:top w:w="70" w:type="dxa"/>
              <w:left w:w="75" w:type="dxa"/>
              <w:bottom w:w="70" w:type="dxa"/>
              <w:right w:w="75" w:type="dxa"/>
            </w:tcMar>
            <w:vAlign w:val="center"/>
          </w:tcPr>
          <w:p w14:paraId="7580197C" w14:textId="77777777" w:rsidR="00654F2A" w:rsidRDefault="00000000">
            <w:pPr>
              <w:spacing w:after="0" w:line="245" w:lineRule="auto"/>
            </w:pPr>
            <w:r>
              <w:rPr>
                <w:rFonts w:ascii="Arial" w:hAnsi="Arial"/>
                <w:color w:val="202A36"/>
                <w:sz w:val="14"/>
              </w:rPr>
              <w:t>Điểm ưu tiên dùng để sắp xếp kỹ năng cần học.</w:t>
            </w:r>
          </w:p>
        </w:tc>
      </w:tr>
      <w:tr w:rsidR="00654F2A" w14:paraId="63F937E3" w14:textId="77777777">
        <w:trPr>
          <w:cantSplit/>
          <w:jc w:val="center"/>
        </w:trPr>
        <w:tc>
          <w:tcPr>
            <w:tcW w:w="1756" w:type="dxa"/>
            <w:tcMar>
              <w:top w:w="70" w:type="dxa"/>
              <w:left w:w="75" w:type="dxa"/>
              <w:bottom w:w="70" w:type="dxa"/>
              <w:right w:w="75" w:type="dxa"/>
            </w:tcMar>
            <w:vAlign w:val="center"/>
          </w:tcPr>
          <w:p w14:paraId="1CF61632"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27BE3184"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467E5504"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7905FE7"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78BC1EDF" w14:textId="77777777" w:rsidR="00654F2A" w:rsidRDefault="00000000">
            <w:pPr>
              <w:spacing w:after="0" w:line="245" w:lineRule="auto"/>
            </w:pPr>
            <w:r>
              <w:rPr>
                <w:rFonts w:ascii="Arial" w:hAnsi="Arial"/>
                <w:color w:val="202A36"/>
                <w:sz w:val="14"/>
              </w:rPr>
              <w:t>Trạng thái: ACHIEVED, MISSING, NEED_IMPROVEMENT.</w:t>
            </w:r>
          </w:p>
        </w:tc>
      </w:tr>
      <w:tr w:rsidR="00654F2A" w14:paraId="3C029F35" w14:textId="77777777">
        <w:trPr>
          <w:cantSplit/>
          <w:jc w:val="center"/>
        </w:trPr>
        <w:tc>
          <w:tcPr>
            <w:tcW w:w="1756" w:type="dxa"/>
            <w:shd w:val="clear" w:color="auto" w:fill="F7FAFC"/>
            <w:tcMar>
              <w:top w:w="70" w:type="dxa"/>
              <w:left w:w="75" w:type="dxa"/>
              <w:bottom w:w="70" w:type="dxa"/>
              <w:right w:w="75" w:type="dxa"/>
            </w:tcMar>
            <w:vAlign w:val="center"/>
          </w:tcPr>
          <w:p w14:paraId="6AE1E870" w14:textId="77777777" w:rsidR="00654F2A" w:rsidRDefault="00000000">
            <w:pPr>
              <w:spacing w:after="0" w:line="245" w:lineRule="auto"/>
            </w:pPr>
            <w:r>
              <w:rPr>
                <w:rFonts w:ascii="Arial" w:hAnsi="Arial"/>
                <w:color w:val="202A36"/>
                <w:sz w:val="14"/>
              </w:rPr>
              <w:t>analyzed_at</w:t>
            </w:r>
          </w:p>
        </w:tc>
        <w:tc>
          <w:tcPr>
            <w:tcW w:w="1483" w:type="dxa"/>
            <w:shd w:val="clear" w:color="auto" w:fill="F7FAFC"/>
            <w:tcMar>
              <w:top w:w="70" w:type="dxa"/>
              <w:left w:w="75" w:type="dxa"/>
              <w:bottom w:w="70" w:type="dxa"/>
              <w:right w:w="75" w:type="dxa"/>
            </w:tcMar>
            <w:vAlign w:val="center"/>
          </w:tcPr>
          <w:p w14:paraId="779EFCE2"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29584F0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BDCB328"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1CD1E9CA" w14:textId="77777777" w:rsidR="00654F2A" w:rsidRDefault="00000000">
            <w:pPr>
              <w:spacing w:after="0" w:line="245" w:lineRule="auto"/>
            </w:pPr>
            <w:r>
              <w:rPr>
                <w:rFonts w:ascii="Arial" w:hAnsi="Arial"/>
                <w:color w:val="202A36"/>
                <w:sz w:val="14"/>
              </w:rPr>
              <w:t>Thời điểm phân tích khoảng cách.</w:t>
            </w:r>
          </w:p>
        </w:tc>
      </w:tr>
      <w:tr w:rsidR="00654F2A" w14:paraId="2318B583" w14:textId="77777777">
        <w:trPr>
          <w:cantSplit/>
          <w:jc w:val="center"/>
        </w:trPr>
        <w:tc>
          <w:tcPr>
            <w:tcW w:w="1756" w:type="dxa"/>
            <w:tcMar>
              <w:top w:w="70" w:type="dxa"/>
              <w:left w:w="75" w:type="dxa"/>
              <w:bottom w:w="70" w:type="dxa"/>
              <w:right w:w="75" w:type="dxa"/>
            </w:tcMar>
            <w:vAlign w:val="center"/>
          </w:tcPr>
          <w:p w14:paraId="4BA29044"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36855CA4"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353FD48C"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6CC9D7F2"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166E5DFF" w14:textId="77777777" w:rsidR="00654F2A" w:rsidRDefault="00000000">
            <w:pPr>
              <w:spacing w:after="0" w:line="245" w:lineRule="auto"/>
            </w:pPr>
            <w:r>
              <w:rPr>
                <w:rFonts w:ascii="Arial" w:hAnsi="Arial"/>
                <w:color w:val="202A36"/>
                <w:sz w:val="14"/>
              </w:rPr>
              <w:t>Thời điểm tạo bản ghi.</w:t>
            </w:r>
          </w:p>
        </w:tc>
      </w:tr>
      <w:tr w:rsidR="00654F2A" w14:paraId="376D1B05" w14:textId="77777777">
        <w:trPr>
          <w:cantSplit/>
          <w:jc w:val="center"/>
        </w:trPr>
        <w:tc>
          <w:tcPr>
            <w:tcW w:w="1756" w:type="dxa"/>
            <w:shd w:val="clear" w:color="auto" w:fill="F7FAFC"/>
            <w:tcMar>
              <w:top w:w="70" w:type="dxa"/>
              <w:left w:w="75" w:type="dxa"/>
              <w:bottom w:w="70" w:type="dxa"/>
              <w:right w:w="75" w:type="dxa"/>
            </w:tcMar>
            <w:vAlign w:val="center"/>
          </w:tcPr>
          <w:p w14:paraId="05F82D13"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1CE5D426"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380869A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5CA202F"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26416FDC" w14:textId="77777777" w:rsidR="00654F2A" w:rsidRDefault="00000000">
            <w:pPr>
              <w:spacing w:after="0" w:line="245" w:lineRule="auto"/>
            </w:pPr>
            <w:r>
              <w:rPr>
                <w:rFonts w:ascii="Arial" w:hAnsi="Arial"/>
                <w:color w:val="202A36"/>
                <w:sz w:val="14"/>
              </w:rPr>
              <w:t>Thời điểm cập nhật bản ghi.</w:t>
            </w:r>
          </w:p>
        </w:tc>
      </w:tr>
    </w:tbl>
    <w:p w14:paraId="6FB26F52" w14:textId="77777777" w:rsidR="00654F2A" w:rsidRDefault="00000000">
      <w:pPr>
        <w:pStyle w:val="Heading2"/>
        <w:spacing w:before="100" w:after="80"/>
      </w:pPr>
      <w:r>
        <w:rPr>
          <w:rFonts w:ascii="Arial" w:hAnsi="Arial"/>
          <w:color w:val="202A36"/>
          <w:sz w:val="22"/>
        </w:rPr>
        <w:t>15. Bảng learning_resources</w:t>
      </w:r>
    </w:p>
    <w:p w14:paraId="2B659B32" w14:textId="77777777" w:rsidR="00654F2A" w:rsidRDefault="00000000">
      <w:pPr>
        <w:keepNext/>
        <w:spacing w:before="80" w:after="60"/>
      </w:pPr>
      <w:r>
        <w:rPr>
          <w:rFonts w:ascii="Arial" w:hAnsi="Arial"/>
          <w:i/>
          <w:color w:val="5A6069"/>
          <w:sz w:val="18"/>
        </w:rPr>
        <w:t>Bảng DB-15. Thiết kế chi tiết bảng learning_resources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2EB7FC40" w14:textId="77777777">
        <w:trPr>
          <w:cantSplit/>
          <w:tblHeader/>
          <w:jc w:val="center"/>
        </w:trPr>
        <w:tc>
          <w:tcPr>
            <w:tcW w:w="1756" w:type="dxa"/>
            <w:shd w:val="clear" w:color="auto" w:fill="D9EAF7"/>
            <w:tcMar>
              <w:top w:w="70" w:type="dxa"/>
              <w:left w:w="75" w:type="dxa"/>
              <w:bottom w:w="70" w:type="dxa"/>
              <w:right w:w="75" w:type="dxa"/>
            </w:tcMar>
            <w:vAlign w:val="center"/>
          </w:tcPr>
          <w:p w14:paraId="73FF911F"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2E6F48CD"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7E48A195"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436BCB69"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196765C5" w14:textId="77777777" w:rsidR="00654F2A" w:rsidRDefault="00000000">
            <w:pPr>
              <w:spacing w:after="0" w:line="245" w:lineRule="auto"/>
              <w:jc w:val="center"/>
            </w:pPr>
            <w:r>
              <w:rPr>
                <w:rFonts w:ascii="Arial" w:hAnsi="Arial"/>
                <w:b/>
                <w:color w:val="202A36"/>
                <w:sz w:val="14"/>
              </w:rPr>
              <w:t>Mô tả ý nghĩa</w:t>
            </w:r>
          </w:p>
        </w:tc>
      </w:tr>
      <w:tr w:rsidR="00654F2A" w14:paraId="5A5B38DA" w14:textId="77777777">
        <w:trPr>
          <w:cantSplit/>
          <w:jc w:val="center"/>
        </w:trPr>
        <w:tc>
          <w:tcPr>
            <w:tcW w:w="1756" w:type="dxa"/>
            <w:tcMar>
              <w:top w:w="70" w:type="dxa"/>
              <w:left w:w="75" w:type="dxa"/>
              <w:bottom w:w="70" w:type="dxa"/>
              <w:right w:w="75" w:type="dxa"/>
            </w:tcMar>
            <w:vAlign w:val="center"/>
          </w:tcPr>
          <w:p w14:paraId="6354FA3D"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4E10F1F1"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7B1E8715"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5D313D58"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450B3774" w14:textId="77777777" w:rsidR="00654F2A" w:rsidRDefault="00000000">
            <w:pPr>
              <w:spacing w:after="0" w:line="245" w:lineRule="auto"/>
            </w:pPr>
            <w:r>
              <w:rPr>
                <w:rFonts w:ascii="Arial" w:hAnsi="Arial"/>
                <w:color w:val="202A36"/>
                <w:sz w:val="14"/>
              </w:rPr>
              <w:t>Mã tài nguyên học tập.</w:t>
            </w:r>
          </w:p>
        </w:tc>
      </w:tr>
      <w:tr w:rsidR="00654F2A" w14:paraId="34D51A9F" w14:textId="77777777">
        <w:trPr>
          <w:cantSplit/>
          <w:jc w:val="center"/>
        </w:trPr>
        <w:tc>
          <w:tcPr>
            <w:tcW w:w="1756" w:type="dxa"/>
            <w:shd w:val="clear" w:color="auto" w:fill="F7FAFC"/>
            <w:tcMar>
              <w:top w:w="70" w:type="dxa"/>
              <w:left w:w="75" w:type="dxa"/>
              <w:bottom w:w="70" w:type="dxa"/>
              <w:right w:w="75" w:type="dxa"/>
            </w:tcMar>
            <w:vAlign w:val="center"/>
          </w:tcPr>
          <w:p w14:paraId="78A0E99F" w14:textId="77777777" w:rsidR="00654F2A" w:rsidRDefault="00000000">
            <w:pPr>
              <w:spacing w:after="0" w:line="245" w:lineRule="auto"/>
            </w:pPr>
            <w:r>
              <w:rPr>
                <w:rFonts w:ascii="Arial" w:hAnsi="Arial"/>
                <w:color w:val="202A36"/>
                <w:sz w:val="14"/>
              </w:rPr>
              <w:t>skill_id</w:t>
            </w:r>
          </w:p>
        </w:tc>
        <w:tc>
          <w:tcPr>
            <w:tcW w:w="1483" w:type="dxa"/>
            <w:shd w:val="clear" w:color="auto" w:fill="F7FAFC"/>
            <w:tcMar>
              <w:top w:w="70" w:type="dxa"/>
              <w:left w:w="75" w:type="dxa"/>
              <w:bottom w:w="70" w:type="dxa"/>
              <w:right w:w="75" w:type="dxa"/>
            </w:tcMar>
            <w:vAlign w:val="center"/>
          </w:tcPr>
          <w:p w14:paraId="502F5E37"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443E3B92"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228036D8" w14:textId="77777777" w:rsidR="00654F2A" w:rsidRDefault="00000000">
            <w:pPr>
              <w:spacing w:after="0" w:line="245" w:lineRule="auto"/>
            </w:pPr>
            <w:r>
              <w:rPr>
                <w:rFonts w:ascii="Arial" w:hAnsi="Arial"/>
                <w:color w:val="202A36"/>
                <w:sz w:val="14"/>
              </w:rPr>
              <w:t>NOT NULL; REFERENCES skills(id); ON DELETE RESTRICT</w:t>
            </w:r>
          </w:p>
        </w:tc>
        <w:tc>
          <w:tcPr>
            <w:tcW w:w="2951" w:type="dxa"/>
            <w:shd w:val="clear" w:color="auto" w:fill="F7FAFC"/>
            <w:tcMar>
              <w:top w:w="70" w:type="dxa"/>
              <w:left w:w="75" w:type="dxa"/>
              <w:bottom w:w="70" w:type="dxa"/>
              <w:right w:w="75" w:type="dxa"/>
            </w:tcMar>
            <w:vAlign w:val="center"/>
          </w:tcPr>
          <w:p w14:paraId="2BC4B80A" w14:textId="77777777" w:rsidR="00654F2A" w:rsidRDefault="00000000">
            <w:pPr>
              <w:spacing w:after="0" w:line="245" w:lineRule="auto"/>
            </w:pPr>
            <w:r>
              <w:rPr>
                <w:rFonts w:ascii="Arial" w:hAnsi="Arial"/>
                <w:color w:val="202A36"/>
                <w:sz w:val="14"/>
              </w:rPr>
              <w:t>Kỹ năng mà tài nguyên hỗ trợ phát triển.</w:t>
            </w:r>
          </w:p>
        </w:tc>
      </w:tr>
      <w:tr w:rsidR="00654F2A" w14:paraId="08FB3DF5" w14:textId="77777777">
        <w:trPr>
          <w:cantSplit/>
          <w:jc w:val="center"/>
        </w:trPr>
        <w:tc>
          <w:tcPr>
            <w:tcW w:w="1756" w:type="dxa"/>
            <w:tcMar>
              <w:top w:w="70" w:type="dxa"/>
              <w:left w:w="75" w:type="dxa"/>
              <w:bottom w:w="70" w:type="dxa"/>
              <w:right w:w="75" w:type="dxa"/>
            </w:tcMar>
            <w:vAlign w:val="center"/>
          </w:tcPr>
          <w:p w14:paraId="6E6B0812" w14:textId="77777777" w:rsidR="00654F2A" w:rsidRDefault="00000000">
            <w:pPr>
              <w:spacing w:after="0" w:line="245" w:lineRule="auto"/>
            </w:pPr>
            <w:r>
              <w:rPr>
                <w:rFonts w:ascii="Arial" w:hAnsi="Arial"/>
                <w:color w:val="202A36"/>
                <w:sz w:val="14"/>
              </w:rPr>
              <w:t>title</w:t>
            </w:r>
          </w:p>
        </w:tc>
        <w:tc>
          <w:tcPr>
            <w:tcW w:w="1483" w:type="dxa"/>
            <w:tcMar>
              <w:top w:w="70" w:type="dxa"/>
              <w:left w:w="75" w:type="dxa"/>
              <w:bottom w:w="70" w:type="dxa"/>
              <w:right w:w="75" w:type="dxa"/>
            </w:tcMar>
            <w:vAlign w:val="center"/>
          </w:tcPr>
          <w:p w14:paraId="1B21913A" w14:textId="77777777" w:rsidR="00654F2A" w:rsidRDefault="00000000">
            <w:pPr>
              <w:spacing w:after="0" w:line="245" w:lineRule="auto"/>
            </w:pPr>
            <w:r>
              <w:rPr>
                <w:rFonts w:ascii="Arial" w:hAnsi="Arial"/>
                <w:color w:val="202A36"/>
                <w:sz w:val="14"/>
              </w:rPr>
              <w:t>VARCHAR(200)</w:t>
            </w:r>
          </w:p>
        </w:tc>
        <w:tc>
          <w:tcPr>
            <w:tcW w:w="792" w:type="dxa"/>
            <w:tcMar>
              <w:top w:w="70" w:type="dxa"/>
              <w:left w:w="75" w:type="dxa"/>
              <w:bottom w:w="70" w:type="dxa"/>
              <w:right w:w="75" w:type="dxa"/>
            </w:tcMar>
            <w:vAlign w:val="center"/>
          </w:tcPr>
          <w:p w14:paraId="71CD2D1E"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6748C9F0"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6E77E78F" w14:textId="77777777" w:rsidR="00654F2A" w:rsidRDefault="00000000">
            <w:pPr>
              <w:spacing w:after="0" w:line="245" w:lineRule="auto"/>
            </w:pPr>
            <w:r>
              <w:rPr>
                <w:rFonts w:ascii="Arial" w:hAnsi="Arial"/>
                <w:color w:val="202A36"/>
                <w:sz w:val="14"/>
              </w:rPr>
              <w:t>Tên khóa học, tài liệu, dự án hoặc bài thực hành.</w:t>
            </w:r>
          </w:p>
        </w:tc>
      </w:tr>
      <w:tr w:rsidR="00654F2A" w14:paraId="23A50BFE" w14:textId="77777777">
        <w:trPr>
          <w:cantSplit/>
          <w:jc w:val="center"/>
        </w:trPr>
        <w:tc>
          <w:tcPr>
            <w:tcW w:w="1756" w:type="dxa"/>
            <w:shd w:val="clear" w:color="auto" w:fill="F7FAFC"/>
            <w:tcMar>
              <w:top w:w="70" w:type="dxa"/>
              <w:left w:w="75" w:type="dxa"/>
              <w:bottom w:w="70" w:type="dxa"/>
              <w:right w:w="75" w:type="dxa"/>
            </w:tcMar>
            <w:vAlign w:val="center"/>
          </w:tcPr>
          <w:p w14:paraId="29848DC9" w14:textId="77777777" w:rsidR="00654F2A" w:rsidRDefault="00000000">
            <w:pPr>
              <w:spacing w:after="0" w:line="245" w:lineRule="auto"/>
            </w:pPr>
            <w:r>
              <w:rPr>
                <w:rFonts w:ascii="Arial" w:hAnsi="Arial"/>
                <w:color w:val="202A36"/>
                <w:sz w:val="14"/>
              </w:rPr>
              <w:t>resource_type</w:t>
            </w:r>
          </w:p>
        </w:tc>
        <w:tc>
          <w:tcPr>
            <w:tcW w:w="1483" w:type="dxa"/>
            <w:shd w:val="clear" w:color="auto" w:fill="F7FAFC"/>
            <w:tcMar>
              <w:top w:w="70" w:type="dxa"/>
              <w:left w:w="75" w:type="dxa"/>
              <w:bottom w:w="70" w:type="dxa"/>
              <w:right w:w="75" w:type="dxa"/>
            </w:tcMar>
            <w:vAlign w:val="center"/>
          </w:tcPr>
          <w:p w14:paraId="5D40312F" w14:textId="77777777" w:rsidR="00654F2A" w:rsidRDefault="00000000">
            <w:pPr>
              <w:spacing w:after="0" w:line="245" w:lineRule="auto"/>
            </w:pPr>
            <w:r>
              <w:rPr>
                <w:rFonts w:ascii="Arial" w:hAnsi="Arial"/>
                <w:color w:val="202A36"/>
                <w:sz w:val="14"/>
              </w:rPr>
              <w:t>VARCHAR(50)</w:t>
            </w:r>
          </w:p>
        </w:tc>
        <w:tc>
          <w:tcPr>
            <w:tcW w:w="792" w:type="dxa"/>
            <w:shd w:val="clear" w:color="auto" w:fill="F7FAFC"/>
            <w:tcMar>
              <w:top w:w="70" w:type="dxa"/>
              <w:left w:w="75" w:type="dxa"/>
              <w:bottom w:w="70" w:type="dxa"/>
              <w:right w:w="75" w:type="dxa"/>
            </w:tcMar>
            <w:vAlign w:val="center"/>
          </w:tcPr>
          <w:p w14:paraId="02ABB7C3"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0B56598"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1A074314" w14:textId="77777777" w:rsidR="00654F2A" w:rsidRDefault="00000000">
            <w:pPr>
              <w:spacing w:after="0" w:line="245" w:lineRule="auto"/>
            </w:pPr>
            <w:r>
              <w:rPr>
                <w:rFonts w:ascii="Arial" w:hAnsi="Arial"/>
                <w:color w:val="202A36"/>
                <w:sz w:val="14"/>
              </w:rPr>
              <w:t>Loại tài nguyên: COURSE, DOCUMENT, PROJECT, CERTIFICATE, PRACTICE.</w:t>
            </w:r>
          </w:p>
        </w:tc>
      </w:tr>
      <w:tr w:rsidR="00654F2A" w14:paraId="22FFE070" w14:textId="77777777">
        <w:trPr>
          <w:cantSplit/>
          <w:jc w:val="center"/>
        </w:trPr>
        <w:tc>
          <w:tcPr>
            <w:tcW w:w="1756" w:type="dxa"/>
            <w:tcMar>
              <w:top w:w="70" w:type="dxa"/>
              <w:left w:w="75" w:type="dxa"/>
              <w:bottom w:w="70" w:type="dxa"/>
              <w:right w:w="75" w:type="dxa"/>
            </w:tcMar>
            <w:vAlign w:val="center"/>
          </w:tcPr>
          <w:p w14:paraId="0DC9CBD2" w14:textId="77777777" w:rsidR="00654F2A" w:rsidRDefault="00000000">
            <w:pPr>
              <w:spacing w:after="0" w:line="245" w:lineRule="auto"/>
            </w:pPr>
            <w:r>
              <w:rPr>
                <w:rFonts w:ascii="Arial" w:hAnsi="Arial"/>
                <w:color w:val="202A36"/>
                <w:sz w:val="14"/>
              </w:rPr>
              <w:t>difficulty_level</w:t>
            </w:r>
          </w:p>
        </w:tc>
        <w:tc>
          <w:tcPr>
            <w:tcW w:w="1483" w:type="dxa"/>
            <w:tcMar>
              <w:top w:w="70" w:type="dxa"/>
              <w:left w:w="75" w:type="dxa"/>
              <w:bottom w:w="70" w:type="dxa"/>
              <w:right w:w="75" w:type="dxa"/>
            </w:tcMar>
            <w:vAlign w:val="center"/>
          </w:tcPr>
          <w:p w14:paraId="119CE1C7" w14:textId="77777777" w:rsidR="00654F2A" w:rsidRDefault="00000000">
            <w:pPr>
              <w:spacing w:after="0" w:line="245" w:lineRule="auto"/>
            </w:pPr>
            <w:r>
              <w:rPr>
                <w:rFonts w:ascii="Arial" w:hAnsi="Arial"/>
                <w:color w:val="202A36"/>
                <w:sz w:val="14"/>
              </w:rPr>
              <w:t>VARCHAR(50)</w:t>
            </w:r>
          </w:p>
        </w:tc>
        <w:tc>
          <w:tcPr>
            <w:tcW w:w="792" w:type="dxa"/>
            <w:tcMar>
              <w:top w:w="70" w:type="dxa"/>
              <w:left w:w="75" w:type="dxa"/>
              <w:bottom w:w="70" w:type="dxa"/>
              <w:right w:w="75" w:type="dxa"/>
            </w:tcMar>
            <w:vAlign w:val="center"/>
          </w:tcPr>
          <w:p w14:paraId="4A8E4265"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4E95F1E2"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696D5918" w14:textId="77777777" w:rsidR="00654F2A" w:rsidRDefault="00000000">
            <w:pPr>
              <w:spacing w:after="0" w:line="245" w:lineRule="auto"/>
            </w:pPr>
            <w:r>
              <w:rPr>
                <w:rFonts w:ascii="Arial" w:hAnsi="Arial"/>
                <w:color w:val="202A36"/>
                <w:sz w:val="14"/>
              </w:rPr>
              <w:t>Mức độ: BEGINNER, INTERMEDIATE, ADVANCED.</w:t>
            </w:r>
          </w:p>
        </w:tc>
      </w:tr>
      <w:tr w:rsidR="00654F2A" w14:paraId="2925E87E" w14:textId="77777777">
        <w:trPr>
          <w:cantSplit/>
          <w:jc w:val="center"/>
        </w:trPr>
        <w:tc>
          <w:tcPr>
            <w:tcW w:w="1756" w:type="dxa"/>
            <w:shd w:val="clear" w:color="auto" w:fill="F7FAFC"/>
            <w:tcMar>
              <w:top w:w="70" w:type="dxa"/>
              <w:left w:w="75" w:type="dxa"/>
              <w:bottom w:w="70" w:type="dxa"/>
              <w:right w:w="75" w:type="dxa"/>
            </w:tcMar>
            <w:vAlign w:val="center"/>
          </w:tcPr>
          <w:p w14:paraId="4D51DFAF" w14:textId="77777777" w:rsidR="00654F2A" w:rsidRDefault="00000000">
            <w:pPr>
              <w:spacing w:after="0" w:line="245" w:lineRule="auto"/>
            </w:pPr>
            <w:r>
              <w:rPr>
                <w:rFonts w:ascii="Arial" w:hAnsi="Arial"/>
                <w:color w:val="202A36"/>
                <w:sz w:val="14"/>
              </w:rPr>
              <w:t>estimated_duration</w:t>
            </w:r>
          </w:p>
        </w:tc>
        <w:tc>
          <w:tcPr>
            <w:tcW w:w="1483" w:type="dxa"/>
            <w:shd w:val="clear" w:color="auto" w:fill="F7FAFC"/>
            <w:tcMar>
              <w:top w:w="70" w:type="dxa"/>
              <w:left w:w="75" w:type="dxa"/>
              <w:bottom w:w="70" w:type="dxa"/>
              <w:right w:w="75" w:type="dxa"/>
            </w:tcMar>
            <w:vAlign w:val="center"/>
          </w:tcPr>
          <w:p w14:paraId="58FF22DA" w14:textId="77777777" w:rsidR="00654F2A" w:rsidRDefault="00000000">
            <w:pPr>
              <w:spacing w:after="0" w:line="245" w:lineRule="auto"/>
            </w:pPr>
            <w:r>
              <w:rPr>
                <w:rFonts w:ascii="Arial" w:hAnsi="Arial"/>
                <w:color w:val="202A36"/>
                <w:sz w:val="14"/>
              </w:rPr>
              <w:t>VARCHAR(100)</w:t>
            </w:r>
          </w:p>
        </w:tc>
        <w:tc>
          <w:tcPr>
            <w:tcW w:w="792" w:type="dxa"/>
            <w:shd w:val="clear" w:color="auto" w:fill="F7FAFC"/>
            <w:tcMar>
              <w:top w:w="70" w:type="dxa"/>
              <w:left w:w="75" w:type="dxa"/>
              <w:bottom w:w="70" w:type="dxa"/>
              <w:right w:w="75" w:type="dxa"/>
            </w:tcMar>
            <w:vAlign w:val="center"/>
          </w:tcPr>
          <w:p w14:paraId="4EE8DCB6"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66811F3"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71857D54" w14:textId="77777777" w:rsidR="00654F2A" w:rsidRDefault="00000000">
            <w:pPr>
              <w:spacing w:after="0" w:line="245" w:lineRule="auto"/>
            </w:pPr>
            <w:r>
              <w:rPr>
                <w:rFonts w:ascii="Arial" w:hAnsi="Arial"/>
                <w:color w:val="202A36"/>
                <w:sz w:val="14"/>
              </w:rPr>
              <w:t>Thời lượng học dự kiến.</w:t>
            </w:r>
          </w:p>
        </w:tc>
      </w:tr>
      <w:tr w:rsidR="00654F2A" w14:paraId="482C143D" w14:textId="77777777">
        <w:trPr>
          <w:cantSplit/>
          <w:jc w:val="center"/>
        </w:trPr>
        <w:tc>
          <w:tcPr>
            <w:tcW w:w="1756" w:type="dxa"/>
            <w:tcMar>
              <w:top w:w="70" w:type="dxa"/>
              <w:left w:w="75" w:type="dxa"/>
              <w:bottom w:w="70" w:type="dxa"/>
              <w:right w:w="75" w:type="dxa"/>
            </w:tcMar>
            <w:vAlign w:val="center"/>
          </w:tcPr>
          <w:p w14:paraId="2E54EFAF" w14:textId="77777777" w:rsidR="00654F2A" w:rsidRDefault="00000000">
            <w:pPr>
              <w:spacing w:after="0" w:line="245" w:lineRule="auto"/>
            </w:pPr>
            <w:r>
              <w:rPr>
                <w:rFonts w:ascii="Arial" w:hAnsi="Arial"/>
                <w:color w:val="202A36"/>
                <w:sz w:val="14"/>
              </w:rPr>
              <w:t>url</w:t>
            </w:r>
          </w:p>
        </w:tc>
        <w:tc>
          <w:tcPr>
            <w:tcW w:w="1483" w:type="dxa"/>
            <w:tcMar>
              <w:top w:w="70" w:type="dxa"/>
              <w:left w:w="75" w:type="dxa"/>
              <w:bottom w:w="70" w:type="dxa"/>
              <w:right w:w="75" w:type="dxa"/>
            </w:tcMar>
            <w:vAlign w:val="center"/>
          </w:tcPr>
          <w:p w14:paraId="0B7BD21C" w14:textId="77777777" w:rsidR="00654F2A" w:rsidRDefault="00000000">
            <w:pPr>
              <w:spacing w:after="0" w:line="245" w:lineRule="auto"/>
            </w:pPr>
            <w:r>
              <w:rPr>
                <w:rFonts w:ascii="Arial" w:hAnsi="Arial"/>
                <w:color w:val="202A36"/>
                <w:sz w:val="14"/>
              </w:rPr>
              <w:t>VARCHAR(500)</w:t>
            </w:r>
          </w:p>
        </w:tc>
        <w:tc>
          <w:tcPr>
            <w:tcW w:w="792" w:type="dxa"/>
            <w:tcMar>
              <w:top w:w="70" w:type="dxa"/>
              <w:left w:w="75" w:type="dxa"/>
              <w:bottom w:w="70" w:type="dxa"/>
              <w:right w:w="75" w:type="dxa"/>
            </w:tcMar>
            <w:vAlign w:val="center"/>
          </w:tcPr>
          <w:p w14:paraId="2838453B"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1C49FBC"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3F30A4B9" w14:textId="77777777" w:rsidR="00654F2A" w:rsidRDefault="00000000">
            <w:pPr>
              <w:spacing w:after="0" w:line="245" w:lineRule="auto"/>
            </w:pPr>
            <w:r>
              <w:rPr>
                <w:rFonts w:ascii="Arial" w:hAnsi="Arial"/>
                <w:color w:val="202A36"/>
                <w:sz w:val="14"/>
              </w:rPr>
              <w:t>Liên kết đến tài nguyên học tập.</w:t>
            </w:r>
          </w:p>
        </w:tc>
      </w:tr>
      <w:tr w:rsidR="00654F2A" w14:paraId="43C031A6" w14:textId="77777777">
        <w:trPr>
          <w:cantSplit/>
          <w:jc w:val="center"/>
        </w:trPr>
        <w:tc>
          <w:tcPr>
            <w:tcW w:w="1756" w:type="dxa"/>
            <w:shd w:val="clear" w:color="auto" w:fill="F7FAFC"/>
            <w:tcMar>
              <w:top w:w="70" w:type="dxa"/>
              <w:left w:w="75" w:type="dxa"/>
              <w:bottom w:w="70" w:type="dxa"/>
              <w:right w:w="75" w:type="dxa"/>
            </w:tcMar>
            <w:vAlign w:val="center"/>
          </w:tcPr>
          <w:p w14:paraId="5E11497E" w14:textId="77777777" w:rsidR="00654F2A" w:rsidRDefault="00000000">
            <w:pPr>
              <w:spacing w:after="0" w:line="245" w:lineRule="auto"/>
            </w:pPr>
            <w:r>
              <w:rPr>
                <w:rFonts w:ascii="Arial" w:hAnsi="Arial"/>
                <w:color w:val="202A36"/>
                <w:sz w:val="14"/>
              </w:rPr>
              <w:lastRenderedPageBreak/>
              <w:t>provider</w:t>
            </w:r>
          </w:p>
        </w:tc>
        <w:tc>
          <w:tcPr>
            <w:tcW w:w="1483" w:type="dxa"/>
            <w:shd w:val="clear" w:color="auto" w:fill="F7FAFC"/>
            <w:tcMar>
              <w:top w:w="70" w:type="dxa"/>
              <w:left w:w="75" w:type="dxa"/>
              <w:bottom w:w="70" w:type="dxa"/>
              <w:right w:w="75" w:type="dxa"/>
            </w:tcMar>
            <w:vAlign w:val="center"/>
          </w:tcPr>
          <w:p w14:paraId="583D3EBD" w14:textId="77777777" w:rsidR="00654F2A" w:rsidRDefault="00000000">
            <w:pPr>
              <w:spacing w:after="0" w:line="245" w:lineRule="auto"/>
            </w:pPr>
            <w:r>
              <w:rPr>
                <w:rFonts w:ascii="Arial" w:hAnsi="Arial"/>
                <w:color w:val="202A36"/>
                <w:sz w:val="14"/>
              </w:rPr>
              <w:t>VARCHAR(150)</w:t>
            </w:r>
          </w:p>
        </w:tc>
        <w:tc>
          <w:tcPr>
            <w:tcW w:w="792" w:type="dxa"/>
            <w:shd w:val="clear" w:color="auto" w:fill="F7FAFC"/>
            <w:tcMar>
              <w:top w:w="70" w:type="dxa"/>
              <w:left w:w="75" w:type="dxa"/>
              <w:bottom w:w="70" w:type="dxa"/>
              <w:right w:w="75" w:type="dxa"/>
            </w:tcMar>
            <w:vAlign w:val="center"/>
          </w:tcPr>
          <w:p w14:paraId="409CBBF1"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7E2D9E0"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34CD5199" w14:textId="77777777" w:rsidR="00654F2A" w:rsidRDefault="00000000">
            <w:pPr>
              <w:spacing w:after="0" w:line="245" w:lineRule="auto"/>
            </w:pPr>
            <w:r>
              <w:rPr>
                <w:rFonts w:ascii="Arial" w:hAnsi="Arial"/>
                <w:color w:val="202A36"/>
                <w:sz w:val="14"/>
              </w:rPr>
              <w:t>Đơn vị cung cấp tài nguyên.</w:t>
            </w:r>
          </w:p>
        </w:tc>
      </w:tr>
      <w:tr w:rsidR="00654F2A" w14:paraId="764C2113" w14:textId="77777777">
        <w:trPr>
          <w:cantSplit/>
          <w:jc w:val="center"/>
        </w:trPr>
        <w:tc>
          <w:tcPr>
            <w:tcW w:w="1756" w:type="dxa"/>
            <w:tcMar>
              <w:top w:w="70" w:type="dxa"/>
              <w:left w:w="75" w:type="dxa"/>
              <w:bottom w:w="70" w:type="dxa"/>
              <w:right w:w="75" w:type="dxa"/>
            </w:tcMar>
            <w:vAlign w:val="center"/>
          </w:tcPr>
          <w:p w14:paraId="3F3D89B1"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36D823B8"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1CDF0A3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3976E38" w14:textId="77777777" w:rsidR="00654F2A" w:rsidRDefault="00000000">
            <w:pPr>
              <w:spacing w:after="0" w:line="245" w:lineRule="auto"/>
            </w:pPr>
            <w:r>
              <w:rPr>
                <w:rFonts w:ascii="Arial" w:hAnsi="Arial"/>
                <w:color w:val="202A36"/>
                <w:sz w:val="14"/>
              </w:rPr>
              <w:t>NOT NULL; DEFAULT 'ACTIVE'</w:t>
            </w:r>
          </w:p>
        </w:tc>
        <w:tc>
          <w:tcPr>
            <w:tcW w:w="2951" w:type="dxa"/>
            <w:tcMar>
              <w:top w:w="70" w:type="dxa"/>
              <w:left w:w="75" w:type="dxa"/>
              <w:bottom w:w="70" w:type="dxa"/>
              <w:right w:w="75" w:type="dxa"/>
            </w:tcMar>
            <w:vAlign w:val="center"/>
          </w:tcPr>
          <w:p w14:paraId="536C2173" w14:textId="77777777" w:rsidR="00654F2A" w:rsidRDefault="00000000">
            <w:pPr>
              <w:spacing w:after="0" w:line="245" w:lineRule="auto"/>
            </w:pPr>
            <w:r>
              <w:rPr>
                <w:rFonts w:ascii="Arial" w:hAnsi="Arial"/>
                <w:color w:val="202A36"/>
                <w:sz w:val="14"/>
              </w:rPr>
              <w:t>Trạng thái sử dụng của tài nguyên.</w:t>
            </w:r>
          </w:p>
        </w:tc>
      </w:tr>
      <w:tr w:rsidR="00654F2A" w14:paraId="6DBCEEDA" w14:textId="77777777">
        <w:trPr>
          <w:cantSplit/>
          <w:jc w:val="center"/>
        </w:trPr>
        <w:tc>
          <w:tcPr>
            <w:tcW w:w="1756" w:type="dxa"/>
            <w:shd w:val="clear" w:color="auto" w:fill="F7FAFC"/>
            <w:tcMar>
              <w:top w:w="70" w:type="dxa"/>
              <w:left w:w="75" w:type="dxa"/>
              <w:bottom w:w="70" w:type="dxa"/>
              <w:right w:w="75" w:type="dxa"/>
            </w:tcMar>
            <w:vAlign w:val="center"/>
          </w:tcPr>
          <w:p w14:paraId="619DD01C"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7E45A5E6"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50FA5FB1"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035DBCC"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1D3DFA6D" w14:textId="77777777" w:rsidR="00654F2A" w:rsidRDefault="00000000">
            <w:pPr>
              <w:spacing w:after="0" w:line="245" w:lineRule="auto"/>
            </w:pPr>
            <w:r>
              <w:rPr>
                <w:rFonts w:ascii="Arial" w:hAnsi="Arial"/>
                <w:color w:val="202A36"/>
                <w:sz w:val="14"/>
              </w:rPr>
              <w:t>Thời điểm tạo tài nguyên.</w:t>
            </w:r>
          </w:p>
        </w:tc>
      </w:tr>
      <w:tr w:rsidR="00654F2A" w14:paraId="378905E1" w14:textId="77777777">
        <w:trPr>
          <w:cantSplit/>
          <w:jc w:val="center"/>
        </w:trPr>
        <w:tc>
          <w:tcPr>
            <w:tcW w:w="1756" w:type="dxa"/>
            <w:tcMar>
              <w:top w:w="70" w:type="dxa"/>
              <w:left w:w="75" w:type="dxa"/>
              <w:bottom w:w="70" w:type="dxa"/>
              <w:right w:w="75" w:type="dxa"/>
            </w:tcMar>
            <w:vAlign w:val="center"/>
          </w:tcPr>
          <w:p w14:paraId="04241770"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77A3C8EC"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61601080"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D65E7A0"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0973B8E6" w14:textId="77777777" w:rsidR="00654F2A" w:rsidRDefault="00000000">
            <w:pPr>
              <w:spacing w:after="0" w:line="245" w:lineRule="auto"/>
            </w:pPr>
            <w:r>
              <w:rPr>
                <w:rFonts w:ascii="Arial" w:hAnsi="Arial"/>
                <w:color w:val="202A36"/>
                <w:sz w:val="14"/>
              </w:rPr>
              <w:t>Thời điểm cập nhật tài nguyên.</w:t>
            </w:r>
          </w:p>
        </w:tc>
      </w:tr>
      <w:tr w:rsidR="00654F2A" w14:paraId="22E759E6" w14:textId="77777777">
        <w:trPr>
          <w:cantSplit/>
          <w:jc w:val="center"/>
        </w:trPr>
        <w:tc>
          <w:tcPr>
            <w:tcW w:w="1756" w:type="dxa"/>
            <w:shd w:val="clear" w:color="auto" w:fill="F7FAFC"/>
            <w:tcMar>
              <w:top w:w="70" w:type="dxa"/>
              <w:left w:w="75" w:type="dxa"/>
              <w:bottom w:w="70" w:type="dxa"/>
              <w:right w:w="75" w:type="dxa"/>
            </w:tcMar>
            <w:vAlign w:val="center"/>
          </w:tcPr>
          <w:p w14:paraId="1EB356AB" w14:textId="77777777" w:rsidR="00654F2A" w:rsidRDefault="00000000">
            <w:pPr>
              <w:spacing w:after="0" w:line="245" w:lineRule="auto"/>
            </w:pPr>
            <w:r>
              <w:rPr>
                <w:rFonts w:ascii="Arial" w:hAnsi="Arial"/>
                <w:color w:val="202A36"/>
                <w:sz w:val="14"/>
              </w:rPr>
              <w:t>deleted_at</w:t>
            </w:r>
          </w:p>
        </w:tc>
        <w:tc>
          <w:tcPr>
            <w:tcW w:w="1483" w:type="dxa"/>
            <w:shd w:val="clear" w:color="auto" w:fill="F7FAFC"/>
            <w:tcMar>
              <w:top w:w="70" w:type="dxa"/>
              <w:left w:w="75" w:type="dxa"/>
              <w:bottom w:w="70" w:type="dxa"/>
              <w:right w:w="75" w:type="dxa"/>
            </w:tcMar>
            <w:vAlign w:val="center"/>
          </w:tcPr>
          <w:p w14:paraId="61108E00"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53247276"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847F840"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3C0B91DB" w14:textId="77777777" w:rsidR="00654F2A" w:rsidRDefault="00000000">
            <w:pPr>
              <w:spacing w:after="0" w:line="245" w:lineRule="auto"/>
            </w:pPr>
            <w:r>
              <w:rPr>
                <w:rFonts w:ascii="Arial" w:hAnsi="Arial"/>
                <w:color w:val="202A36"/>
                <w:sz w:val="14"/>
              </w:rPr>
              <w:t>Thời điểm xóa mềm tài nguyên.</w:t>
            </w:r>
          </w:p>
        </w:tc>
      </w:tr>
    </w:tbl>
    <w:p w14:paraId="20709024" w14:textId="77777777" w:rsidR="00654F2A" w:rsidRDefault="00000000">
      <w:pPr>
        <w:pStyle w:val="Heading2"/>
        <w:spacing w:before="100" w:after="80"/>
      </w:pPr>
      <w:r>
        <w:rPr>
          <w:rFonts w:ascii="Arial" w:hAnsi="Arial"/>
          <w:color w:val="202A36"/>
          <w:sz w:val="22"/>
        </w:rPr>
        <w:t>16. Bảng recommendations</w:t>
      </w:r>
    </w:p>
    <w:p w14:paraId="195688C7" w14:textId="77777777" w:rsidR="00654F2A" w:rsidRDefault="00000000">
      <w:pPr>
        <w:keepNext/>
        <w:spacing w:before="80" w:after="60"/>
      </w:pPr>
      <w:r>
        <w:rPr>
          <w:rFonts w:ascii="Arial" w:hAnsi="Arial"/>
          <w:i/>
          <w:color w:val="5A6069"/>
          <w:sz w:val="18"/>
        </w:rPr>
        <w:t>Bảng DB-16. Thiết kế chi tiết bảng recommendations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10D76088" w14:textId="77777777">
        <w:trPr>
          <w:cantSplit/>
          <w:tblHeader/>
          <w:jc w:val="center"/>
        </w:trPr>
        <w:tc>
          <w:tcPr>
            <w:tcW w:w="1756" w:type="dxa"/>
            <w:shd w:val="clear" w:color="auto" w:fill="D9EAF7"/>
            <w:tcMar>
              <w:top w:w="70" w:type="dxa"/>
              <w:left w:w="75" w:type="dxa"/>
              <w:bottom w:w="70" w:type="dxa"/>
              <w:right w:w="75" w:type="dxa"/>
            </w:tcMar>
            <w:vAlign w:val="center"/>
          </w:tcPr>
          <w:p w14:paraId="27C9E9A6"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0815575B"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35C4ED90"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5EDA8D4B"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016B6A3D" w14:textId="77777777" w:rsidR="00654F2A" w:rsidRDefault="00000000">
            <w:pPr>
              <w:spacing w:after="0" w:line="245" w:lineRule="auto"/>
              <w:jc w:val="center"/>
            </w:pPr>
            <w:r>
              <w:rPr>
                <w:rFonts w:ascii="Arial" w:hAnsi="Arial"/>
                <w:b/>
                <w:color w:val="202A36"/>
                <w:sz w:val="14"/>
              </w:rPr>
              <w:t>Mô tả ý nghĩa</w:t>
            </w:r>
          </w:p>
        </w:tc>
      </w:tr>
      <w:tr w:rsidR="00654F2A" w14:paraId="2B679F76" w14:textId="77777777">
        <w:trPr>
          <w:cantSplit/>
          <w:jc w:val="center"/>
        </w:trPr>
        <w:tc>
          <w:tcPr>
            <w:tcW w:w="1756" w:type="dxa"/>
            <w:tcMar>
              <w:top w:w="70" w:type="dxa"/>
              <w:left w:w="75" w:type="dxa"/>
              <w:bottom w:w="70" w:type="dxa"/>
              <w:right w:w="75" w:type="dxa"/>
            </w:tcMar>
            <w:vAlign w:val="center"/>
          </w:tcPr>
          <w:p w14:paraId="319F07FE"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3D025E4C"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1EE86297"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541AF5F9"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295B375C" w14:textId="77777777" w:rsidR="00654F2A" w:rsidRDefault="00000000">
            <w:pPr>
              <w:spacing w:after="0" w:line="245" w:lineRule="auto"/>
            </w:pPr>
            <w:r>
              <w:rPr>
                <w:rFonts w:ascii="Arial" w:hAnsi="Arial"/>
                <w:color w:val="202A36"/>
                <w:sz w:val="14"/>
              </w:rPr>
              <w:t>Mã đề xuất học tập cá nhân hóa.</w:t>
            </w:r>
          </w:p>
        </w:tc>
      </w:tr>
      <w:tr w:rsidR="00654F2A" w14:paraId="67A5CF21" w14:textId="77777777">
        <w:trPr>
          <w:cantSplit/>
          <w:jc w:val="center"/>
        </w:trPr>
        <w:tc>
          <w:tcPr>
            <w:tcW w:w="1756" w:type="dxa"/>
            <w:shd w:val="clear" w:color="auto" w:fill="F7FAFC"/>
            <w:tcMar>
              <w:top w:w="70" w:type="dxa"/>
              <w:left w:w="75" w:type="dxa"/>
              <w:bottom w:w="70" w:type="dxa"/>
              <w:right w:w="75" w:type="dxa"/>
            </w:tcMar>
            <w:vAlign w:val="center"/>
          </w:tcPr>
          <w:p w14:paraId="415D3FF1" w14:textId="77777777" w:rsidR="00654F2A" w:rsidRDefault="00000000">
            <w:pPr>
              <w:spacing w:after="0" w:line="245" w:lineRule="auto"/>
            </w:pPr>
            <w:r>
              <w:rPr>
                <w:rFonts w:ascii="Arial" w:hAnsi="Arial"/>
                <w:color w:val="202A36"/>
                <w:sz w:val="14"/>
              </w:rPr>
              <w:t>student_profile_id</w:t>
            </w:r>
          </w:p>
        </w:tc>
        <w:tc>
          <w:tcPr>
            <w:tcW w:w="1483" w:type="dxa"/>
            <w:shd w:val="clear" w:color="auto" w:fill="F7FAFC"/>
            <w:tcMar>
              <w:top w:w="70" w:type="dxa"/>
              <w:left w:w="75" w:type="dxa"/>
              <w:bottom w:w="70" w:type="dxa"/>
              <w:right w:w="75" w:type="dxa"/>
            </w:tcMar>
            <w:vAlign w:val="center"/>
          </w:tcPr>
          <w:p w14:paraId="316AE4BB"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6CD5AE27"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5C86EE4D" w14:textId="77777777" w:rsidR="00654F2A" w:rsidRDefault="00000000">
            <w:pPr>
              <w:spacing w:after="0" w:line="245" w:lineRule="auto"/>
            </w:pPr>
            <w:r>
              <w:rPr>
                <w:rFonts w:ascii="Arial" w:hAnsi="Arial"/>
                <w:color w:val="202A36"/>
                <w:sz w:val="14"/>
              </w:rPr>
              <w:t>NOT NULL; REFERENCES student_profiles(id); ON DELETE CASCADE</w:t>
            </w:r>
          </w:p>
        </w:tc>
        <w:tc>
          <w:tcPr>
            <w:tcW w:w="2951" w:type="dxa"/>
            <w:shd w:val="clear" w:color="auto" w:fill="F7FAFC"/>
            <w:tcMar>
              <w:top w:w="70" w:type="dxa"/>
              <w:left w:w="75" w:type="dxa"/>
              <w:bottom w:w="70" w:type="dxa"/>
              <w:right w:w="75" w:type="dxa"/>
            </w:tcMar>
            <w:vAlign w:val="center"/>
          </w:tcPr>
          <w:p w14:paraId="3F70DB9C" w14:textId="77777777" w:rsidR="00654F2A" w:rsidRDefault="00000000">
            <w:pPr>
              <w:spacing w:after="0" w:line="245" w:lineRule="auto"/>
            </w:pPr>
            <w:r>
              <w:rPr>
                <w:rFonts w:ascii="Arial" w:hAnsi="Arial"/>
                <w:color w:val="202A36"/>
                <w:sz w:val="14"/>
              </w:rPr>
              <w:t>Sinh viên nhận đề xuất.</w:t>
            </w:r>
          </w:p>
        </w:tc>
      </w:tr>
      <w:tr w:rsidR="00654F2A" w14:paraId="22E171A0" w14:textId="77777777">
        <w:trPr>
          <w:cantSplit/>
          <w:jc w:val="center"/>
        </w:trPr>
        <w:tc>
          <w:tcPr>
            <w:tcW w:w="1756" w:type="dxa"/>
            <w:tcMar>
              <w:top w:w="70" w:type="dxa"/>
              <w:left w:w="75" w:type="dxa"/>
              <w:bottom w:w="70" w:type="dxa"/>
              <w:right w:w="75" w:type="dxa"/>
            </w:tcMar>
            <w:vAlign w:val="center"/>
          </w:tcPr>
          <w:p w14:paraId="5F080E90" w14:textId="77777777" w:rsidR="00654F2A" w:rsidRDefault="00000000">
            <w:pPr>
              <w:spacing w:after="0" w:line="245" w:lineRule="auto"/>
            </w:pPr>
            <w:r>
              <w:rPr>
                <w:rFonts w:ascii="Arial" w:hAnsi="Arial"/>
                <w:color w:val="202A36"/>
                <w:sz w:val="14"/>
              </w:rPr>
              <w:t>skill_gap_id</w:t>
            </w:r>
          </w:p>
        </w:tc>
        <w:tc>
          <w:tcPr>
            <w:tcW w:w="1483" w:type="dxa"/>
            <w:tcMar>
              <w:top w:w="70" w:type="dxa"/>
              <w:left w:w="75" w:type="dxa"/>
              <w:bottom w:w="70" w:type="dxa"/>
              <w:right w:w="75" w:type="dxa"/>
            </w:tcMar>
            <w:vAlign w:val="center"/>
          </w:tcPr>
          <w:p w14:paraId="53238187"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142D025F"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1DC0A053" w14:textId="77777777" w:rsidR="00654F2A" w:rsidRDefault="00000000">
            <w:pPr>
              <w:spacing w:after="0" w:line="245" w:lineRule="auto"/>
            </w:pPr>
            <w:r>
              <w:rPr>
                <w:rFonts w:ascii="Arial" w:hAnsi="Arial"/>
                <w:color w:val="202A36"/>
                <w:sz w:val="14"/>
              </w:rPr>
              <w:t>NOT NULL; REFERENCES skill_gaps(id); ON DELETE CASCADE</w:t>
            </w:r>
          </w:p>
        </w:tc>
        <w:tc>
          <w:tcPr>
            <w:tcW w:w="2951" w:type="dxa"/>
            <w:tcMar>
              <w:top w:w="70" w:type="dxa"/>
              <w:left w:w="75" w:type="dxa"/>
              <w:bottom w:w="70" w:type="dxa"/>
              <w:right w:w="75" w:type="dxa"/>
            </w:tcMar>
            <w:vAlign w:val="center"/>
          </w:tcPr>
          <w:p w14:paraId="01D35145" w14:textId="77777777" w:rsidR="00654F2A" w:rsidRDefault="00000000">
            <w:pPr>
              <w:spacing w:after="0" w:line="245" w:lineRule="auto"/>
            </w:pPr>
            <w:r>
              <w:rPr>
                <w:rFonts w:ascii="Arial" w:hAnsi="Arial"/>
                <w:color w:val="202A36"/>
                <w:sz w:val="14"/>
              </w:rPr>
              <w:t>Khoảng cách kỹ năng làm căn cứ sinh đề xuất.</w:t>
            </w:r>
          </w:p>
        </w:tc>
      </w:tr>
      <w:tr w:rsidR="00654F2A" w14:paraId="1BAA9EE7" w14:textId="77777777">
        <w:trPr>
          <w:cantSplit/>
          <w:jc w:val="center"/>
        </w:trPr>
        <w:tc>
          <w:tcPr>
            <w:tcW w:w="1756" w:type="dxa"/>
            <w:shd w:val="clear" w:color="auto" w:fill="F7FAFC"/>
            <w:tcMar>
              <w:top w:w="70" w:type="dxa"/>
              <w:left w:w="75" w:type="dxa"/>
              <w:bottom w:w="70" w:type="dxa"/>
              <w:right w:w="75" w:type="dxa"/>
            </w:tcMar>
            <w:vAlign w:val="center"/>
          </w:tcPr>
          <w:p w14:paraId="3DD0CB63" w14:textId="77777777" w:rsidR="00654F2A" w:rsidRDefault="00000000">
            <w:pPr>
              <w:spacing w:after="0" w:line="245" w:lineRule="auto"/>
            </w:pPr>
            <w:r>
              <w:rPr>
                <w:rFonts w:ascii="Arial" w:hAnsi="Arial"/>
                <w:color w:val="202A36"/>
                <w:sz w:val="14"/>
              </w:rPr>
              <w:t>resource_id</w:t>
            </w:r>
          </w:p>
        </w:tc>
        <w:tc>
          <w:tcPr>
            <w:tcW w:w="1483" w:type="dxa"/>
            <w:shd w:val="clear" w:color="auto" w:fill="F7FAFC"/>
            <w:tcMar>
              <w:top w:w="70" w:type="dxa"/>
              <w:left w:w="75" w:type="dxa"/>
              <w:bottom w:w="70" w:type="dxa"/>
              <w:right w:w="75" w:type="dxa"/>
            </w:tcMar>
            <w:vAlign w:val="center"/>
          </w:tcPr>
          <w:p w14:paraId="0E1771A8"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346FE198"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432E5A76" w14:textId="77777777" w:rsidR="00654F2A" w:rsidRDefault="00000000">
            <w:pPr>
              <w:spacing w:after="0" w:line="245" w:lineRule="auto"/>
            </w:pPr>
            <w:r>
              <w:rPr>
                <w:rFonts w:ascii="Arial" w:hAnsi="Arial"/>
                <w:color w:val="202A36"/>
                <w:sz w:val="14"/>
              </w:rPr>
              <w:t>NULL; REFERENCES learning_resources(id); ON DELETE SET NULL</w:t>
            </w:r>
          </w:p>
        </w:tc>
        <w:tc>
          <w:tcPr>
            <w:tcW w:w="2951" w:type="dxa"/>
            <w:shd w:val="clear" w:color="auto" w:fill="F7FAFC"/>
            <w:tcMar>
              <w:top w:w="70" w:type="dxa"/>
              <w:left w:w="75" w:type="dxa"/>
              <w:bottom w:w="70" w:type="dxa"/>
              <w:right w:w="75" w:type="dxa"/>
            </w:tcMar>
            <w:vAlign w:val="center"/>
          </w:tcPr>
          <w:p w14:paraId="64513D54" w14:textId="77777777" w:rsidR="00654F2A" w:rsidRDefault="00000000">
            <w:pPr>
              <w:spacing w:after="0" w:line="245" w:lineRule="auto"/>
            </w:pPr>
            <w:r>
              <w:rPr>
                <w:rFonts w:ascii="Arial" w:hAnsi="Arial"/>
                <w:color w:val="202A36"/>
                <w:sz w:val="14"/>
              </w:rPr>
              <w:t>Tài nguyên học tập được đề xuất.</w:t>
            </w:r>
          </w:p>
        </w:tc>
      </w:tr>
      <w:tr w:rsidR="00654F2A" w14:paraId="43A8CDC4" w14:textId="77777777">
        <w:trPr>
          <w:cantSplit/>
          <w:jc w:val="center"/>
        </w:trPr>
        <w:tc>
          <w:tcPr>
            <w:tcW w:w="1756" w:type="dxa"/>
            <w:tcMar>
              <w:top w:w="70" w:type="dxa"/>
              <w:left w:w="75" w:type="dxa"/>
              <w:bottom w:w="70" w:type="dxa"/>
              <w:right w:w="75" w:type="dxa"/>
            </w:tcMar>
            <w:vAlign w:val="center"/>
          </w:tcPr>
          <w:p w14:paraId="7B9EC028" w14:textId="77777777" w:rsidR="00654F2A" w:rsidRDefault="00000000">
            <w:pPr>
              <w:spacing w:after="0" w:line="245" w:lineRule="auto"/>
            </w:pPr>
            <w:r>
              <w:rPr>
                <w:rFonts w:ascii="Arial" w:hAnsi="Arial"/>
                <w:color w:val="202A36"/>
                <w:sz w:val="14"/>
              </w:rPr>
              <w:t>title</w:t>
            </w:r>
          </w:p>
        </w:tc>
        <w:tc>
          <w:tcPr>
            <w:tcW w:w="1483" w:type="dxa"/>
            <w:tcMar>
              <w:top w:w="70" w:type="dxa"/>
              <w:left w:w="75" w:type="dxa"/>
              <w:bottom w:w="70" w:type="dxa"/>
              <w:right w:w="75" w:type="dxa"/>
            </w:tcMar>
            <w:vAlign w:val="center"/>
          </w:tcPr>
          <w:p w14:paraId="143EC03C" w14:textId="77777777" w:rsidR="00654F2A" w:rsidRDefault="00000000">
            <w:pPr>
              <w:spacing w:after="0" w:line="245" w:lineRule="auto"/>
            </w:pPr>
            <w:r>
              <w:rPr>
                <w:rFonts w:ascii="Arial" w:hAnsi="Arial"/>
                <w:color w:val="202A36"/>
                <w:sz w:val="14"/>
              </w:rPr>
              <w:t>VARCHAR(200)</w:t>
            </w:r>
          </w:p>
        </w:tc>
        <w:tc>
          <w:tcPr>
            <w:tcW w:w="792" w:type="dxa"/>
            <w:tcMar>
              <w:top w:w="70" w:type="dxa"/>
              <w:left w:w="75" w:type="dxa"/>
              <w:bottom w:w="70" w:type="dxa"/>
              <w:right w:w="75" w:type="dxa"/>
            </w:tcMar>
            <w:vAlign w:val="center"/>
          </w:tcPr>
          <w:p w14:paraId="46618175"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5B0402B"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759A8337" w14:textId="77777777" w:rsidR="00654F2A" w:rsidRDefault="00000000">
            <w:pPr>
              <w:spacing w:after="0" w:line="245" w:lineRule="auto"/>
            </w:pPr>
            <w:r>
              <w:rPr>
                <w:rFonts w:ascii="Arial" w:hAnsi="Arial"/>
                <w:color w:val="202A36"/>
                <w:sz w:val="14"/>
              </w:rPr>
              <w:t>Tiêu đề đề xuất.</w:t>
            </w:r>
          </w:p>
        </w:tc>
      </w:tr>
      <w:tr w:rsidR="00654F2A" w14:paraId="7F31246E" w14:textId="77777777">
        <w:trPr>
          <w:cantSplit/>
          <w:jc w:val="center"/>
        </w:trPr>
        <w:tc>
          <w:tcPr>
            <w:tcW w:w="1756" w:type="dxa"/>
            <w:shd w:val="clear" w:color="auto" w:fill="F7FAFC"/>
            <w:tcMar>
              <w:top w:w="70" w:type="dxa"/>
              <w:left w:w="75" w:type="dxa"/>
              <w:bottom w:w="70" w:type="dxa"/>
              <w:right w:w="75" w:type="dxa"/>
            </w:tcMar>
            <w:vAlign w:val="center"/>
          </w:tcPr>
          <w:p w14:paraId="3DEAAA8D" w14:textId="77777777" w:rsidR="00654F2A" w:rsidRDefault="00000000">
            <w:pPr>
              <w:spacing w:after="0" w:line="245" w:lineRule="auto"/>
            </w:pPr>
            <w:r>
              <w:rPr>
                <w:rFonts w:ascii="Arial" w:hAnsi="Arial"/>
                <w:color w:val="202A36"/>
                <w:sz w:val="14"/>
              </w:rPr>
              <w:t>reason</w:t>
            </w:r>
          </w:p>
        </w:tc>
        <w:tc>
          <w:tcPr>
            <w:tcW w:w="1483" w:type="dxa"/>
            <w:shd w:val="clear" w:color="auto" w:fill="F7FAFC"/>
            <w:tcMar>
              <w:top w:w="70" w:type="dxa"/>
              <w:left w:w="75" w:type="dxa"/>
              <w:bottom w:w="70" w:type="dxa"/>
              <w:right w:w="75" w:type="dxa"/>
            </w:tcMar>
            <w:vAlign w:val="center"/>
          </w:tcPr>
          <w:p w14:paraId="6E9DAE99" w14:textId="77777777" w:rsidR="00654F2A" w:rsidRDefault="00000000">
            <w:pPr>
              <w:spacing w:after="0" w:line="245" w:lineRule="auto"/>
            </w:pPr>
            <w:r>
              <w:rPr>
                <w:rFonts w:ascii="Arial" w:hAnsi="Arial"/>
                <w:color w:val="202A36"/>
                <w:sz w:val="14"/>
              </w:rPr>
              <w:t>TEXT</w:t>
            </w:r>
          </w:p>
        </w:tc>
        <w:tc>
          <w:tcPr>
            <w:tcW w:w="792" w:type="dxa"/>
            <w:shd w:val="clear" w:color="auto" w:fill="F7FAFC"/>
            <w:tcMar>
              <w:top w:w="70" w:type="dxa"/>
              <w:left w:w="75" w:type="dxa"/>
              <w:bottom w:w="70" w:type="dxa"/>
              <w:right w:w="75" w:type="dxa"/>
            </w:tcMar>
            <w:vAlign w:val="center"/>
          </w:tcPr>
          <w:p w14:paraId="32401972"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601CF99D"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52A0D5A6" w14:textId="77777777" w:rsidR="00654F2A" w:rsidRDefault="00000000">
            <w:pPr>
              <w:spacing w:after="0" w:line="245" w:lineRule="auto"/>
            </w:pPr>
            <w:r>
              <w:rPr>
                <w:rFonts w:ascii="Arial" w:hAnsi="Arial"/>
                <w:color w:val="202A36"/>
                <w:sz w:val="14"/>
              </w:rPr>
              <w:t>Lý do hệ thống đưa ra đề xuất.</w:t>
            </w:r>
          </w:p>
        </w:tc>
      </w:tr>
      <w:tr w:rsidR="00654F2A" w14:paraId="31F2D203" w14:textId="77777777">
        <w:trPr>
          <w:cantSplit/>
          <w:jc w:val="center"/>
        </w:trPr>
        <w:tc>
          <w:tcPr>
            <w:tcW w:w="1756" w:type="dxa"/>
            <w:tcMar>
              <w:top w:w="70" w:type="dxa"/>
              <w:left w:w="75" w:type="dxa"/>
              <w:bottom w:w="70" w:type="dxa"/>
              <w:right w:w="75" w:type="dxa"/>
            </w:tcMar>
            <w:vAlign w:val="center"/>
          </w:tcPr>
          <w:p w14:paraId="1B4F9C14" w14:textId="77777777" w:rsidR="00654F2A" w:rsidRDefault="00000000">
            <w:pPr>
              <w:spacing w:after="0" w:line="245" w:lineRule="auto"/>
            </w:pPr>
            <w:r>
              <w:rPr>
                <w:rFonts w:ascii="Arial" w:hAnsi="Arial"/>
                <w:color w:val="202A36"/>
                <w:sz w:val="14"/>
              </w:rPr>
              <w:t>priority_score</w:t>
            </w:r>
          </w:p>
        </w:tc>
        <w:tc>
          <w:tcPr>
            <w:tcW w:w="1483" w:type="dxa"/>
            <w:tcMar>
              <w:top w:w="70" w:type="dxa"/>
              <w:left w:w="75" w:type="dxa"/>
              <w:bottom w:w="70" w:type="dxa"/>
              <w:right w:w="75" w:type="dxa"/>
            </w:tcMar>
            <w:vAlign w:val="center"/>
          </w:tcPr>
          <w:p w14:paraId="5823785E" w14:textId="77777777" w:rsidR="00654F2A" w:rsidRDefault="00000000">
            <w:pPr>
              <w:spacing w:after="0" w:line="245" w:lineRule="auto"/>
            </w:pPr>
            <w:r>
              <w:rPr>
                <w:rFonts w:ascii="Arial" w:hAnsi="Arial"/>
                <w:color w:val="202A36"/>
                <w:sz w:val="14"/>
              </w:rPr>
              <w:t>DECIMAL(6,2)</w:t>
            </w:r>
          </w:p>
        </w:tc>
        <w:tc>
          <w:tcPr>
            <w:tcW w:w="792" w:type="dxa"/>
            <w:tcMar>
              <w:top w:w="70" w:type="dxa"/>
              <w:left w:w="75" w:type="dxa"/>
              <w:bottom w:w="70" w:type="dxa"/>
              <w:right w:w="75" w:type="dxa"/>
            </w:tcMar>
            <w:vAlign w:val="center"/>
          </w:tcPr>
          <w:p w14:paraId="63CD8477"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E5FACA9" w14:textId="77777777" w:rsidR="00654F2A" w:rsidRDefault="00000000">
            <w:pPr>
              <w:spacing w:after="0" w:line="245" w:lineRule="auto"/>
            </w:pPr>
            <w:r>
              <w:rPr>
                <w:rFonts w:ascii="Arial" w:hAnsi="Arial"/>
                <w:color w:val="202A36"/>
                <w:sz w:val="14"/>
              </w:rPr>
              <w:t>NOT NULL; DEFAULT 0</w:t>
            </w:r>
          </w:p>
        </w:tc>
        <w:tc>
          <w:tcPr>
            <w:tcW w:w="2951" w:type="dxa"/>
            <w:tcMar>
              <w:top w:w="70" w:type="dxa"/>
              <w:left w:w="75" w:type="dxa"/>
              <w:bottom w:w="70" w:type="dxa"/>
              <w:right w:w="75" w:type="dxa"/>
            </w:tcMar>
            <w:vAlign w:val="center"/>
          </w:tcPr>
          <w:p w14:paraId="176FAAA9" w14:textId="77777777" w:rsidR="00654F2A" w:rsidRDefault="00000000">
            <w:pPr>
              <w:spacing w:after="0" w:line="245" w:lineRule="auto"/>
            </w:pPr>
            <w:r>
              <w:rPr>
                <w:rFonts w:ascii="Arial" w:hAnsi="Arial"/>
                <w:color w:val="202A36"/>
                <w:sz w:val="14"/>
              </w:rPr>
              <w:t>Mức ưu tiên của đề xuất.</w:t>
            </w:r>
          </w:p>
        </w:tc>
      </w:tr>
      <w:tr w:rsidR="00654F2A" w14:paraId="077C68DF" w14:textId="77777777">
        <w:trPr>
          <w:cantSplit/>
          <w:jc w:val="center"/>
        </w:trPr>
        <w:tc>
          <w:tcPr>
            <w:tcW w:w="1756" w:type="dxa"/>
            <w:shd w:val="clear" w:color="auto" w:fill="F7FAFC"/>
            <w:tcMar>
              <w:top w:w="70" w:type="dxa"/>
              <w:left w:w="75" w:type="dxa"/>
              <w:bottom w:w="70" w:type="dxa"/>
              <w:right w:w="75" w:type="dxa"/>
            </w:tcMar>
            <w:vAlign w:val="center"/>
          </w:tcPr>
          <w:p w14:paraId="4B6F94E8" w14:textId="77777777" w:rsidR="00654F2A" w:rsidRDefault="00000000">
            <w:pPr>
              <w:spacing w:after="0" w:line="245" w:lineRule="auto"/>
            </w:pPr>
            <w:r>
              <w:rPr>
                <w:rFonts w:ascii="Arial" w:hAnsi="Arial"/>
                <w:color w:val="202A36"/>
                <w:sz w:val="14"/>
              </w:rPr>
              <w:t>status</w:t>
            </w:r>
          </w:p>
        </w:tc>
        <w:tc>
          <w:tcPr>
            <w:tcW w:w="1483" w:type="dxa"/>
            <w:shd w:val="clear" w:color="auto" w:fill="F7FAFC"/>
            <w:tcMar>
              <w:top w:w="70" w:type="dxa"/>
              <w:left w:w="75" w:type="dxa"/>
              <w:bottom w:w="70" w:type="dxa"/>
              <w:right w:w="75" w:type="dxa"/>
            </w:tcMar>
            <w:vAlign w:val="center"/>
          </w:tcPr>
          <w:p w14:paraId="12B05DA1"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130498B2"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3262A8C6" w14:textId="77777777" w:rsidR="00654F2A" w:rsidRDefault="00000000">
            <w:pPr>
              <w:spacing w:after="0" w:line="245" w:lineRule="auto"/>
            </w:pPr>
            <w:r>
              <w:rPr>
                <w:rFonts w:ascii="Arial" w:hAnsi="Arial"/>
                <w:color w:val="202A36"/>
                <w:sz w:val="14"/>
              </w:rPr>
              <w:t>NOT NULL; DEFAULT 'NEW'</w:t>
            </w:r>
          </w:p>
        </w:tc>
        <w:tc>
          <w:tcPr>
            <w:tcW w:w="2951" w:type="dxa"/>
            <w:shd w:val="clear" w:color="auto" w:fill="F7FAFC"/>
            <w:tcMar>
              <w:top w:w="70" w:type="dxa"/>
              <w:left w:w="75" w:type="dxa"/>
              <w:bottom w:w="70" w:type="dxa"/>
              <w:right w:w="75" w:type="dxa"/>
            </w:tcMar>
            <w:vAlign w:val="center"/>
          </w:tcPr>
          <w:p w14:paraId="0DF1920B" w14:textId="77777777" w:rsidR="00654F2A" w:rsidRDefault="00000000">
            <w:pPr>
              <w:spacing w:after="0" w:line="245" w:lineRule="auto"/>
            </w:pPr>
            <w:r>
              <w:rPr>
                <w:rFonts w:ascii="Arial" w:hAnsi="Arial"/>
                <w:color w:val="202A36"/>
                <w:sz w:val="14"/>
              </w:rPr>
              <w:t>Trạng thái đề xuất: NEW, ACCEPTED, DISMISSED, COMPLETED.</w:t>
            </w:r>
          </w:p>
        </w:tc>
      </w:tr>
      <w:tr w:rsidR="00654F2A" w14:paraId="2F7E1A2F" w14:textId="77777777">
        <w:trPr>
          <w:cantSplit/>
          <w:jc w:val="center"/>
        </w:trPr>
        <w:tc>
          <w:tcPr>
            <w:tcW w:w="1756" w:type="dxa"/>
            <w:tcMar>
              <w:top w:w="70" w:type="dxa"/>
              <w:left w:w="75" w:type="dxa"/>
              <w:bottom w:w="70" w:type="dxa"/>
              <w:right w:w="75" w:type="dxa"/>
            </w:tcMar>
            <w:vAlign w:val="center"/>
          </w:tcPr>
          <w:p w14:paraId="4ACFE151"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2403C402"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3F834390"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9C3C60D"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5691B949" w14:textId="77777777" w:rsidR="00654F2A" w:rsidRDefault="00000000">
            <w:pPr>
              <w:spacing w:after="0" w:line="245" w:lineRule="auto"/>
            </w:pPr>
            <w:r>
              <w:rPr>
                <w:rFonts w:ascii="Arial" w:hAnsi="Arial"/>
                <w:color w:val="202A36"/>
                <w:sz w:val="14"/>
              </w:rPr>
              <w:t>Thời điểm tạo đề xuất.</w:t>
            </w:r>
          </w:p>
        </w:tc>
      </w:tr>
      <w:tr w:rsidR="00654F2A" w14:paraId="486C6F86" w14:textId="77777777">
        <w:trPr>
          <w:cantSplit/>
          <w:jc w:val="center"/>
        </w:trPr>
        <w:tc>
          <w:tcPr>
            <w:tcW w:w="1756" w:type="dxa"/>
            <w:shd w:val="clear" w:color="auto" w:fill="F7FAFC"/>
            <w:tcMar>
              <w:top w:w="70" w:type="dxa"/>
              <w:left w:w="75" w:type="dxa"/>
              <w:bottom w:w="70" w:type="dxa"/>
              <w:right w:w="75" w:type="dxa"/>
            </w:tcMar>
            <w:vAlign w:val="center"/>
          </w:tcPr>
          <w:p w14:paraId="13BF4FCC"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2D650CF8"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18AF40FD"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65CFAE9"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08127DB0" w14:textId="77777777" w:rsidR="00654F2A" w:rsidRDefault="00000000">
            <w:pPr>
              <w:spacing w:after="0" w:line="245" w:lineRule="auto"/>
            </w:pPr>
            <w:r>
              <w:rPr>
                <w:rFonts w:ascii="Arial" w:hAnsi="Arial"/>
                <w:color w:val="202A36"/>
                <w:sz w:val="14"/>
              </w:rPr>
              <w:t>Thời điểm cập nhật đề xuất.</w:t>
            </w:r>
          </w:p>
        </w:tc>
      </w:tr>
    </w:tbl>
    <w:p w14:paraId="02FF566E" w14:textId="77777777" w:rsidR="00654F2A" w:rsidRDefault="00000000">
      <w:pPr>
        <w:pStyle w:val="Heading2"/>
        <w:spacing w:before="100" w:after="80"/>
      </w:pPr>
      <w:r>
        <w:rPr>
          <w:rFonts w:ascii="Arial" w:hAnsi="Arial"/>
          <w:color w:val="202A36"/>
          <w:sz w:val="22"/>
        </w:rPr>
        <w:t>17. Bảng learning_roadmaps</w:t>
      </w:r>
    </w:p>
    <w:p w14:paraId="18A358E9" w14:textId="77777777" w:rsidR="00654F2A" w:rsidRDefault="00000000">
      <w:pPr>
        <w:keepNext/>
        <w:spacing w:before="80" w:after="60"/>
      </w:pPr>
      <w:r>
        <w:rPr>
          <w:rFonts w:ascii="Arial" w:hAnsi="Arial"/>
          <w:i/>
          <w:color w:val="5A6069"/>
          <w:sz w:val="18"/>
        </w:rPr>
        <w:t>Bảng DB-17. Thiết kế chi tiết bảng learning_roadmaps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2E905425" w14:textId="77777777">
        <w:trPr>
          <w:cantSplit/>
          <w:tblHeader/>
          <w:jc w:val="center"/>
        </w:trPr>
        <w:tc>
          <w:tcPr>
            <w:tcW w:w="1756" w:type="dxa"/>
            <w:shd w:val="clear" w:color="auto" w:fill="D9EAF7"/>
            <w:tcMar>
              <w:top w:w="70" w:type="dxa"/>
              <w:left w:w="75" w:type="dxa"/>
              <w:bottom w:w="70" w:type="dxa"/>
              <w:right w:w="75" w:type="dxa"/>
            </w:tcMar>
            <w:vAlign w:val="center"/>
          </w:tcPr>
          <w:p w14:paraId="4D9696CC"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2523EAC6"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6DF27F86"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0B133078"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7A371793" w14:textId="77777777" w:rsidR="00654F2A" w:rsidRDefault="00000000">
            <w:pPr>
              <w:spacing w:after="0" w:line="245" w:lineRule="auto"/>
              <w:jc w:val="center"/>
            </w:pPr>
            <w:r>
              <w:rPr>
                <w:rFonts w:ascii="Arial" w:hAnsi="Arial"/>
                <w:b/>
                <w:color w:val="202A36"/>
                <w:sz w:val="14"/>
              </w:rPr>
              <w:t>Mô tả ý nghĩa</w:t>
            </w:r>
          </w:p>
        </w:tc>
      </w:tr>
      <w:tr w:rsidR="00654F2A" w14:paraId="6A332576" w14:textId="77777777">
        <w:trPr>
          <w:cantSplit/>
          <w:jc w:val="center"/>
        </w:trPr>
        <w:tc>
          <w:tcPr>
            <w:tcW w:w="1756" w:type="dxa"/>
            <w:tcMar>
              <w:top w:w="70" w:type="dxa"/>
              <w:left w:w="75" w:type="dxa"/>
              <w:bottom w:w="70" w:type="dxa"/>
              <w:right w:w="75" w:type="dxa"/>
            </w:tcMar>
            <w:vAlign w:val="center"/>
          </w:tcPr>
          <w:p w14:paraId="71F8DEF0"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738D92AC"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1940C97F"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657ECE19"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4CB5816E" w14:textId="77777777" w:rsidR="00654F2A" w:rsidRDefault="00000000">
            <w:pPr>
              <w:spacing w:after="0" w:line="245" w:lineRule="auto"/>
            </w:pPr>
            <w:r>
              <w:rPr>
                <w:rFonts w:ascii="Arial" w:hAnsi="Arial"/>
                <w:color w:val="202A36"/>
                <w:sz w:val="14"/>
              </w:rPr>
              <w:t>Mã lộ trình học tập.</w:t>
            </w:r>
          </w:p>
        </w:tc>
      </w:tr>
      <w:tr w:rsidR="00654F2A" w14:paraId="502CF2C5" w14:textId="77777777">
        <w:trPr>
          <w:cantSplit/>
          <w:jc w:val="center"/>
        </w:trPr>
        <w:tc>
          <w:tcPr>
            <w:tcW w:w="1756" w:type="dxa"/>
            <w:shd w:val="clear" w:color="auto" w:fill="F7FAFC"/>
            <w:tcMar>
              <w:top w:w="70" w:type="dxa"/>
              <w:left w:w="75" w:type="dxa"/>
              <w:bottom w:w="70" w:type="dxa"/>
              <w:right w:w="75" w:type="dxa"/>
            </w:tcMar>
            <w:vAlign w:val="center"/>
          </w:tcPr>
          <w:p w14:paraId="47310B2A" w14:textId="77777777" w:rsidR="00654F2A" w:rsidRDefault="00000000">
            <w:pPr>
              <w:spacing w:after="0" w:line="245" w:lineRule="auto"/>
            </w:pPr>
            <w:r>
              <w:rPr>
                <w:rFonts w:ascii="Arial" w:hAnsi="Arial"/>
                <w:color w:val="202A36"/>
                <w:sz w:val="14"/>
              </w:rPr>
              <w:t>student_profile_id</w:t>
            </w:r>
          </w:p>
        </w:tc>
        <w:tc>
          <w:tcPr>
            <w:tcW w:w="1483" w:type="dxa"/>
            <w:shd w:val="clear" w:color="auto" w:fill="F7FAFC"/>
            <w:tcMar>
              <w:top w:w="70" w:type="dxa"/>
              <w:left w:w="75" w:type="dxa"/>
              <w:bottom w:w="70" w:type="dxa"/>
              <w:right w:w="75" w:type="dxa"/>
            </w:tcMar>
            <w:vAlign w:val="center"/>
          </w:tcPr>
          <w:p w14:paraId="3F86284B"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18C49D84"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49DB8361" w14:textId="77777777" w:rsidR="00654F2A" w:rsidRDefault="00000000">
            <w:pPr>
              <w:spacing w:after="0" w:line="245" w:lineRule="auto"/>
            </w:pPr>
            <w:r>
              <w:rPr>
                <w:rFonts w:ascii="Arial" w:hAnsi="Arial"/>
                <w:color w:val="202A36"/>
                <w:sz w:val="14"/>
              </w:rPr>
              <w:t>NOT NULL; REFERENCES student_profiles(id); ON DELETE CASCADE</w:t>
            </w:r>
          </w:p>
        </w:tc>
        <w:tc>
          <w:tcPr>
            <w:tcW w:w="2951" w:type="dxa"/>
            <w:shd w:val="clear" w:color="auto" w:fill="F7FAFC"/>
            <w:tcMar>
              <w:top w:w="70" w:type="dxa"/>
              <w:left w:w="75" w:type="dxa"/>
              <w:bottom w:w="70" w:type="dxa"/>
              <w:right w:w="75" w:type="dxa"/>
            </w:tcMar>
            <w:vAlign w:val="center"/>
          </w:tcPr>
          <w:p w14:paraId="054C0372" w14:textId="77777777" w:rsidR="00654F2A" w:rsidRDefault="00000000">
            <w:pPr>
              <w:spacing w:after="0" w:line="245" w:lineRule="auto"/>
            </w:pPr>
            <w:r>
              <w:rPr>
                <w:rFonts w:ascii="Arial" w:hAnsi="Arial"/>
                <w:color w:val="202A36"/>
                <w:sz w:val="14"/>
              </w:rPr>
              <w:t>Sinh viên sở hữu lộ trình.</w:t>
            </w:r>
          </w:p>
        </w:tc>
      </w:tr>
      <w:tr w:rsidR="00654F2A" w14:paraId="20022C62" w14:textId="77777777">
        <w:trPr>
          <w:cantSplit/>
          <w:jc w:val="center"/>
        </w:trPr>
        <w:tc>
          <w:tcPr>
            <w:tcW w:w="1756" w:type="dxa"/>
            <w:tcMar>
              <w:top w:w="70" w:type="dxa"/>
              <w:left w:w="75" w:type="dxa"/>
              <w:bottom w:w="70" w:type="dxa"/>
              <w:right w:w="75" w:type="dxa"/>
            </w:tcMar>
            <w:vAlign w:val="center"/>
          </w:tcPr>
          <w:p w14:paraId="676A5EE8" w14:textId="77777777" w:rsidR="00654F2A" w:rsidRDefault="00000000">
            <w:pPr>
              <w:spacing w:after="0" w:line="245" w:lineRule="auto"/>
            </w:pPr>
            <w:r>
              <w:rPr>
                <w:rFonts w:ascii="Arial" w:hAnsi="Arial"/>
                <w:color w:val="202A36"/>
                <w:sz w:val="14"/>
              </w:rPr>
              <w:t>career_goal_id</w:t>
            </w:r>
          </w:p>
        </w:tc>
        <w:tc>
          <w:tcPr>
            <w:tcW w:w="1483" w:type="dxa"/>
            <w:tcMar>
              <w:top w:w="70" w:type="dxa"/>
              <w:left w:w="75" w:type="dxa"/>
              <w:bottom w:w="70" w:type="dxa"/>
              <w:right w:w="75" w:type="dxa"/>
            </w:tcMar>
            <w:vAlign w:val="center"/>
          </w:tcPr>
          <w:p w14:paraId="76C7E755"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6E02AE26"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77DFD4D3" w14:textId="77777777" w:rsidR="00654F2A" w:rsidRDefault="00000000">
            <w:pPr>
              <w:spacing w:after="0" w:line="245" w:lineRule="auto"/>
            </w:pPr>
            <w:r>
              <w:rPr>
                <w:rFonts w:ascii="Arial" w:hAnsi="Arial"/>
                <w:color w:val="202A36"/>
                <w:sz w:val="14"/>
              </w:rPr>
              <w:t>NOT NULL; REFERENCES career_goals(id); ON DELETE RESTRICT</w:t>
            </w:r>
          </w:p>
        </w:tc>
        <w:tc>
          <w:tcPr>
            <w:tcW w:w="2951" w:type="dxa"/>
            <w:tcMar>
              <w:top w:w="70" w:type="dxa"/>
              <w:left w:w="75" w:type="dxa"/>
              <w:bottom w:w="70" w:type="dxa"/>
              <w:right w:w="75" w:type="dxa"/>
            </w:tcMar>
            <w:vAlign w:val="center"/>
          </w:tcPr>
          <w:p w14:paraId="60F48794" w14:textId="77777777" w:rsidR="00654F2A" w:rsidRDefault="00000000">
            <w:pPr>
              <w:spacing w:after="0" w:line="245" w:lineRule="auto"/>
            </w:pPr>
            <w:r>
              <w:rPr>
                <w:rFonts w:ascii="Arial" w:hAnsi="Arial"/>
                <w:color w:val="202A36"/>
                <w:sz w:val="14"/>
              </w:rPr>
              <w:t>Mục tiêu nghề nghiệp của lộ trình.</w:t>
            </w:r>
          </w:p>
        </w:tc>
      </w:tr>
      <w:tr w:rsidR="00654F2A" w14:paraId="0D8DFE85" w14:textId="77777777">
        <w:trPr>
          <w:cantSplit/>
          <w:jc w:val="center"/>
        </w:trPr>
        <w:tc>
          <w:tcPr>
            <w:tcW w:w="1756" w:type="dxa"/>
            <w:shd w:val="clear" w:color="auto" w:fill="F7FAFC"/>
            <w:tcMar>
              <w:top w:w="70" w:type="dxa"/>
              <w:left w:w="75" w:type="dxa"/>
              <w:bottom w:w="70" w:type="dxa"/>
              <w:right w:w="75" w:type="dxa"/>
            </w:tcMar>
            <w:vAlign w:val="center"/>
          </w:tcPr>
          <w:p w14:paraId="0E6D697F" w14:textId="77777777" w:rsidR="00654F2A" w:rsidRDefault="00000000">
            <w:pPr>
              <w:spacing w:after="0" w:line="245" w:lineRule="auto"/>
            </w:pPr>
            <w:r>
              <w:rPr>
                <w:rFonts w:ascii="Arial" w:hAnsi="Arial"/>
                <w:color w:val="202A36"/>
                <w:sz w:val="14"/>
              </w:rPr>
              <w:t>title</w:t>
            </w:r>
          </w:p>
        </w:tc>
        <w:tc>
          <w:tcPr>
            <w:tcW w:w="1483" w:type="dxa"/>
            <w:shd w:val="clear" w:color="auto" w:fill="F7FAFC"/>
            <w:tcMar>
              <w:top w:w="70" w:type="dxa"/>
              <w:left w:w="75" w:type="dxa"/>
              <w:bottom w:w="70" w:type="dxa"/>
              <w:right w:w="75" w:type="dxa"/>
            </w:tcMar>
            <w:vAlign w:val="center"/>
          </w:tcPr>
          <w:p w14:paraId="1674E1F7" w14:textId="77777777" w:rsidR="00654F2A" w:rsidRDefault="00000000">
            <w:pPr>
              <w:spacing w:after="0" w:line="245" w:lineRule="auto"/>
            </w:pPr>
            <w:r>
              <w:rPr>
                <w:rFonts w:ascii="Arial" w:hAnsi="Arial"/>
                <w:color w:val="202A36"/>
                <w:sz w:val="14"/>
              </w:rPr>
              <w:t>VARCHAR(200)</w:t>
            </w:r>
          </w:p>
        </w:tc>
        <w:tc>
          <w:tcPr>
            <w:tcW w:w="792" w:type="dxa"/>
            <w:shd w:val="clear" w:color="auto" w:fill="F7FAFC"/>
            <w:tcMar>
              <w:top w:w="70" w:type="dxa"/>
              <w:left w:w="75" w:type="dxa"/>
              <w:bottom w:w="70" w:type="dxa"/>
              <w:right w:w="75" w:type="dxa"/>
            </w:tcMar>
            <w:vAlign w:val="center"/>
          </w:tcPr>
          <w:p w14:paraId="1D0D7662"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883432D"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4EB4EA51" w14:textId="77777777" w:rsidR="00654F2A" w:rsidRDefault="00000000">
            <w:pPr>
              <w:spacing w:after="0" w:line="245" w:lineRule="auto"/>
            </w:pPr>
            <w:r>
              <w:rPr>
                <w:rFonts w:ascii="Arial" w:hAnsi="Arial"/>
                <w:color w:val="202A36"/>
                <w:sz w:val="14"/>
              </w:rPr>
              <w:t>Tên lộ trình học tập.</w:t>
            </w:r>
          </w:p>
        </w:tc>
      </w:tr>
      <w:tr w:rsidR="00654F2A" w14:paraId="5D9F9449" w14:textId="77777777">
        <w:trPr>
          <w:cantSplit/>
          <w:jc w:val="center"/>
        </w:trPr>
        <w:tc>
          <w:tcPr>
            <w:tcW w:w="1756" w:type="dxa"/>
            <w:tcMar>
              <w:top w:w="70" w:type="dxa"/>
              <w:left w:w="75" w:type="dxa"/>
              <w:bottom w:w="70" w:type="dxa"/>
              <w:right w:w="75" w:type="dxa"/>
            </w:tcMar>
            <w:vAlign w:val="center"/>
          </w:tcPr>
          <w:p w14:paraId="1B69E6AC" w14:textId="77777777" w:rsidR="00654F2A" w:rsidRDefault="00000000">
            <w:pPr>
              <w:spacing w:after="0" w:line="245" w:lineRule="auto"/>
            </w:pPr>
            <w:r>
              <w:rPr>
                <w:rFonts w:ascii="Arial" w:hAnsi="Arial"/>
                <w:color w:val="202A36"/>
                <w:sz w:val="14"/>
              </w:rPr>
              <w:t>description</w:t>
            </w:r>
          </w:p>
        </w:tc>
        <w:tc>
          <w:tcPr>
            <w:tcW w:w="1483" w:type="dxa"/>
            <w:tcMar>
              <w:top w:w="70" w:type="dxa"/>
              <w:left w:w="75" w:type="dxa"/>
              <w:bottom w:w="70" w:type="dxa"/>
              <w:right w:w="75" w:type="dxa"/>
            </w:tcMar>
            <w:vAlign w:val="center"/>
          </w:tcPr>
          <w:p w14:paraId="48C30A5C" w14:textId="77777777" w:rsidR="00654F2A" w:rsidRDefault="00000000">
            <w:pPr>
              <w:spacing w:after="0" w:line="245" w:lineRule="auto"/>
            </w:pPr>
            <w:r>
              <w:rPr>
                <w:rFonts w:ascii="Arial" w:hAnsi="Arial"/>
                <w:color w:val="202A36"/>
                <w:sz w:val="14"/>
              </w:rPr>
              <w:t>TEXT</w:t>
            </w:r>
          </w:p>
        </w:tc>
        <w:tc>
          <w:tcPr>
            <w:tcW w:w="792" w:type="dxa"/>
            <w:tcMar>
              <w:top w:w="70" w:type="dxa"/>
              <w:left w:w="75" w:type="dxa"/>
              <w:bottom w:w="70" w:type="dxa"/>
              <w:right w:w="75" w:type="dxa"/>
            </w:tcMar>
            <w:vAlign w:val="center"/>
          </w:tcPr>
          <w:p w14:paraId="7D7135E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B2DA785"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218099F8" w14:textId="77777777" w:rsidR="00654F2A" w:rsidRDefault="00000000">
            <w:pPr>
              <w:spacing w:after="0" w:line="245" w:lineRule="auto"/>
            </w:pPr>
            <w:r>
              <w:rPr>
                <w:rFonts w:ascii="Arial" w:hAnsi="Arial"/>
                <w:color w:val="202A36"/>
                <w:sz w:val="14"/>
              </w:rPr>
              <w:t>Mô tả mục tiêu và phạm vi lộ trình.</w:t>
            </w:r>
          </w:p>
        </w:tc>
      </w:tr>
      <w:tr w:rsidR="00654F2A" w14:paraId="15CF9E03" w14:textId="77777777">
        <w:trPr>
          <w:cantSplit/>
          <w:jc w:val="center"/>
        </w:trPr>
        <w:tc>
          <w:tcPr>
            <w:tcW w:w="1756" w:type="dxa"/>
            <w:shd w:val="clear" w:color="auto" w:fill="F7FAFC"/>
            <w:tcMar>
              <w:top w:w="70" w:type="dxa"/>
              <w:left w:w="75" w:type="dxa"/>
              <w:bottom w:w="70" w:type="dxa"/>
              <w:right w:w="75" w:type="dxa"/>
            </w:tcMar>
            <w:vAlign w:val="center"/>
          </w:tcPr>
          <w:p w14:paraId="4E08A284" w14:textId="77777777" w:rsidR="00654F2A" w:rsidRDefault="00000000">
            <w:pPr>
              <w:spacing w:after="0" w:line="245" w:lineRule="auto"/>
            </w:pPr>
            <w:r>
              <w:rPr>
                <w:rFonts w:ascii="Arial" w:hAnsi="Arial"/>
                <w:color w:val="202A36"/>
                <w:sz w:val="14"/>
              </w:rPr>
              <w:t>version</w:t>
            </w:r>
          </w:p>
        </w:tc>
        <w:tc>
          <w:tcPr>
            <w:tcW w:w="1483" w:type="dxa"/>
            <w:shd w:val="clear" w:color="auto" w:fill="F7FAFC"/>
            <w:tcMar>
              <w:top w:w="70" w:type="dxa"/>
              <w:left w:w="75" w:type="dxa"/>
              <w:bottom w:w="70" w:type="dxa"/>
              <w:right w:w="75" w:type="dxa"/>
            </w:tcMar>
            <w:vAlign w:val="center"/>
          </w:tcPr>
          <w:p w14:paraId="3C4F6E4E" w14:textId="77777777" w:rsidR="00654F2A" w:rsidRDefault="00000000">
            <w:pPr>
              <w:spacing w:after="0" w:line="245" w:lineRule="auto"/>
            </w:pPr>
            <w:r>
              <w:rPr>
                <w:rFonts w:ascii="Arial" w:hAnsi="Arial"/>
                <w:color w:val="202A36"/>
                <w:sz w:val="14"/>
              </w:rPr>
              <w:t>INT</w:t>
            </w:r>
          </w:p>
        </w:tc>
        <w:tc>
          <w:tcPr>
            <w:tcW w:w="792" w:type="dxa"/>
            <w:shd w:val="clear" w:color="auto" w:fill="F7FAFC"/>
            <w:tcMar>
              <w:top w:w="70" w:type="dxa"/>
              <w:left w:w="75" w:type="dxa"/>
              <w:bottom w:w="70" w:type="dxa"/>
              <w:right w:w="75" w:type="dxa"/>
            </w:tcMar>
            <w:vAlign w:val="center"/>
          </w:tcPr>
          <w:p w14:paraId="4E4783B2"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89429F1" w14:textId="77777777" w:rsidR="00654F2A" w:rsidRDefault="00000000">
            <w:pPr>
              <w:spacing w:after="0" w:line="245" w:lineRule="auto"/>
            </w:pPr>
            <w:r>
              <w:rPr>
                <w:rFonts w:ascii="Arial" w:hAnsi="Arial"/>
                <w:color w:val="202A36"/>
                <w:sz w:val="14"/>
              </w:rPr>
              <w:t>NOT NULL; DEFAULT 1</w:t>
            </w:r>
          </w:p>
        </w:tc>
        <w:tc>
          <w:tcPr>
            <w:tcW w:w="2951" w:type="dxa"/>
            <w:shd w:val="clear" w:color="auto" w:fill="F7FAFC"/>
            <w:tcMar>
              <w:top w:w="70" w:type="dxa"/>
              <w:left w:w="75" w:type="dxa"/>
              <w:bottom w:w="70" w:type="dxa"/>
              <w:right w:w="75" w:type="dxa"/>
            </w:tcMar>
            <w:vAlign w:val="center"/>
          </w:tcPr>
          <w:p w14:paraId="5719DA11" w14:textId="77777777" w:rsidR="00654F2A" w:rsidRDefault="00000000">
            <w:pPr>
              <w:spacing w:after="0" w:line="245" w:lineRule="auto"/>
            </w:pPr>
            <w:r>
              <w:rPr>
                <w:rFonts w:ascii="Arial" w:hAnsi="Arial"/>
                <w:color w:val="202A36"/>
                <w:sz w:val="14"/>
              </w:rPr>
              <w:t>Phiên bản lộ trình để lưu lịch sử điều chỉnh.</w:t>
            </w:r>
          </w:p>
        </w:tc>
      </w:tr>
      <w:tr w:rsidR="00654F2A" w14:paraId="192F0CDE" w14:textId="77777777">
        <w:trPr>
          <w:cantSplit/>
          <w:jc w:val="center"/>
        </w:trPr>
        <w:tc>
          <w:tcPr>
            <w:tcW w:w="1756" w:type="dxa"/>
            <w:tcMar>
              <w:top w:w="70" w:type="dxa"/>
              <w:left w:w="75" w:type="dxa"/>
              <w:bottom w:w="70" w:type="dxa"/>
              <w:right w:w="75" w:type="dxa"/>
            </w:tcMar>
            <w:vAlign w:val="center"/>
          </w:tcPr>
          <w:p w14:paraId="58ED98C7" w14:textId="77777777" w:rsidR="00654F2A" w:rsidRDefault="00000000">
            <w:pPr>
              <w:spacing w:after="0" w:line="245" w:lineRule="auto"/>
            </w:pPr>
            <w:r>
              <w:rPr>
                <w:rFonts w:ascii="Arial" w:hAnsi="Arial"/>
                <w:color w:val="202A36"/>
                <w:sz w:val="14"/>
              </w:rPr>
              <w:lastRenderedPageBreak/>
              <w:t>progress_percent</w:t>
            </w:r>
          </w:p>
        </w:tc>
        <w:tc>
          <w:tcPr>
            <w:tcW w:w="1483" w:type="dxa"/>
            <w:tcMar>
              <w:top w:w="70" w:type="dxa"/>
              <w:left w:w="75" w:type="dxa"/>
              <w:bottom w:w="70" w:type="dxa"/>
              <w:right w:w="75" w:type="dxa"/>
            </w:tcMar>
            <w:vAlign w:val="center"/>
          </w:tcPr>
          <w:p w14:paraId="2E0AF345" w14:textId="77777777" w:rsidR="00654F2A" w:rsidRDefault="00000000">
            <w:pPr>
              <w:spacing w:after="0" w:line="245" w:lineRule="auto"/>
            </w:pPr>
            <w:r>
              <w:rPr>
                <w:rFonts w:ascii="Arial" w:hAnsi="Arial"/>
                <w:color w:val="202A36"/>
                <w:sz w:val="14"/>
              </w:rPr>
              <w:t>DECIMAL(5,2)</w:t>
            </w:r>
          </w:p>
        </w:tc>
        <w:tc>
          <w:tcPr>
            <w:tcW w:w="792" w:type="dxa"/>
            <w:tcMar>
              <w:top w:w="70" w:type="dxa"/>
              <w:left w:w="75" w:type="dxa"/>
              <w:bottom w:w="70" w:type="dxa"/>
              <w:right w:w="75" w:type="dxa"/>
            </w:tcMar>
            <w:vAlign w:val="center"/>
          </w:tcPr>
          <w:p w14:paraId="752363E6"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69BC537B" w14:textId="77777777" w:rsidR="00654F2A" w:rsidRDefault="00000000">
            <w:pPr>
              <w:spacing w:after="0" w:line="245" w:lineRule="auto"/>
            </w:pPr>
            <w:r>
              <w:rPr>
                <w:rFonts w:ascii="Arial" w:hAnsi="Arial"/>
                <w:color w:val="202A36"/>
                <w:sz w:val="14"/>
              </w:rPr>
              <w:t>NOT NULL; DEFAULT 0; CHECK 0..100</w:t>
            </w:r>
          </w:p>
        </w:tc>
        <w:tc>
          <w:tcPr>
            <w:tcW w:w="2951" w:type="dxa"/>
            <w:tcMar>
              <w:top w:w="70" w:type="dxa"/>
              <w:left w:w="75" w:type="dxa"/>
              <w:bottom w:w="70" w:type="dxa"/>
              <w:right w:w="75" w:type="dxa"/>
            </w:tcMar>
            <w:vAlign w:val="center"/>
          </w:tcPr>
          <w:p w14:paraId="78DB894B" w14:textId="77777777" w:rsidR="00654F2A" w:rsidRDefault="00000000">
            <w:pPr>
              <w:spacing w:after="0" w:line="245" w:lineRule="auto"/>
            </w:pPr>
            <w:r>
              <w:rPr>
                <w:rFonts w:ascii="Arial" w:hAnsi="Arial"/>
                <w:color w:val="202A36"/>
                <w:sz w:val="14"/>
              </w:rPr>
              <w:t>Tỷ lệ hoàn thành toàn bộ lộ trình.</w:t>
            </w:r>
          </w:p>
        </w:tc>
      </w:tr>
      <w:tr w:rsidR="00654F2A" w14:paraId="116B0AF3" w14:textId="77777777">
        <w:trPr>
          <w:cantSplit/>
          <w:jc w:val="center"/>
        </w:trPr>
        <w:tc>
          <w:tcPr>
            <w:tcW w:w="1756" w:type="dxa"/>
            <w:shd w:val="clear" w:color="auto" w:fill="F7FAFC"/>
            <w:tcMar>
              <w:top w:w="70" w:type="dxa"/>
              <w:left w:w="75" w:type="dxa"/>
              <w:bottom w:w="70" w:type="dxa"/>
              <w:right w:w="75" w:type="dxa"/>
            </w:tcMar>
            <w:vAlign w:val="center"/>
          </w:tcPr>
          <w:p w14:paraId="3D0D5579" w14:textId="77777777" w:rsidR="00654F2A" w:rsidRDefault="00000000">
            <w:pPr>
              <w:spacing w:after="0" w:line="245" w:lineRule="auto"/>
            </w:pPr>
            <w:r>
              <w:rPr>
                <w:rFonts w:ascii="Arial" w:hAnsi="Arial"/>
                <w:color w:val="202A36"/>
                <w:sz w:val="14"/>
              </w:rPr>
              <w:t>status</w:t>
            </w:r>
          </w:p>
        </w:tc>
        <w:tc>
          <w:tcPr>
            <w:tcW w:w="1483" w:type="dxa"/>
            <w:shd w:val="clear" w:color="auto" w:fill="F7FAFC"/>
            <w:tcMar>
              <w:top w:w="70" w:type="dxa"/>
              <w:left w:w="75" w:type="dxa"/>
              <w:bottom w:w="70" w:type="dxa"/>
              <w:right w:w="75" w:type="dxa"/>
            </w:tcMar>
            <w:vAlign w:val="center"/>
          </w:tcPr>
          <w:p w14:paraId="4394DEF8"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413AAC0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2E683E1" w14:textId="77777777" w:rsidR="00654F2A" w:rsidRDefault="00000000">
            <w:pPr>
              <w:spacing w:after="0" w:line="245" w:lineRule="auto"/>
            </w:pPr>
            <w:r>
              <w:rPr>
                <w:rFonts w:ascii="Arial" w:hAnsi="Arial"/>
                <w:color w:val="202A36"/>
                <w:sz w:val="14"/>
              </w:rPr>
              <w:t>NOT NULL; DEFAULT 'ACTIVE'</w:t>
            </w:r>
          </w:p>
        </w:tc>
        <w:tc>
          <w:tcPr>
            <w:tcW w:w="2951" w:type="dxa"/>
            <w:shd w:val="clear" w:color="auto" w:fill="F7FAFC"/>
            <w:tcMar>
              <w:top w:w="70" w:type="dxa"/>
              <w:left w:w="75" w:type="dxa"/>
              <w:bottom w:w="70" w:type="dxa"/>
              <w:right w:w="75" w:type="dxa"/>
            </w:tcMar>
            <w:vAlign w:val="center"/>
          </w:tcPr>
          <w:p w14:paraId="605E0177" w14:textId="77777777" w:rsidR="00654F2A" w:rsidRDefault="00000000">
            <w:pPr>
              <w:spacing w:after="0" w:line="245" w:lineRule="auto"/>
            </w:pPr>
            <w:r>
              <w:rPr>
                <w:rFonts w:ascii="Arial" w:hAnsi="Arial"/>
                <w:color w:val="202A36"/>
                <w:sz w:val="14"/>
              </w:rPr>
              <w:t>Trạng thái: ACTIVE, COMPLETED, ARCHIVED.</w:t>
            </w:r>
          </w:p>
        </w:tc>
      </w:tr>
      <w:tr w:rsidR="00654F2A" w14:paraId="12DACFF8" w14:textId="77777777">
        <w:trPr>
          <w:cantSplit/>
          <w:jc w:val="center"/>
        </w:trPr>
        <w:tc>
          <w:tcPr>
            <w:tcW w:w="1756" w:type="dxa"/>
            <w:tcMar>
              <w:top w:w="70" w:type="dxa"/>
              <w:left w:w="75" w:type="dxa"/>
              <w:bottom w:w="70" w:type="dxa"/>
              <w:right w:w="75" w:type="dxa"/>
            </w:tcMar>
            <w:vAlign w:val="center"/>
          </w:tcPr>
          <w:p w14:paraId="528FD927"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738A94F1"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2680D158"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36EBF71C"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1573B45B" w14:textId="77777777" w:rsidR="00654F2A" w:rsidRDefault="00000000">
            <w:pPr>
              <w:spacing w:after="0" w:line="245" w:lineRule="auto"/>
            </w:pPr>
            <w:r>
              <w:rPr>
                <w:rFonts w:ascii="Arial" w:hAnsi="Arial"/>
                <w:color w:val="202A36"/>
                <w:sz w:val="14"/>
              </w:rPr>
              <w:t>Thời điểm tạo lộ trình.</w:t>
            </w:r>
          </w:p>
        </w:tc>
      </w:tr>
      <w:tr w:rsidR="00654F2A" w14:paraId="54668C00" w14:textId="77777777">
        <w:trPr>
          <w:cantSplit/>
          <w:jc w:val="center"/>
        </w:trPr>
        <w:tc>
          <w:tcPr>
            <w:tcW w:w="1756" w:type="dxa"/>
            <w:shd w:val="clear" w:color="auto" w:fill="F7FAFC"/>
            <w:tcMar>
              <w:top w:w="70" w:type="dxa"/>
              <w:left w:w="75" w:type="dxa"/>
              <w:bottom w:w="70" w:type="dxa"/>
              <w:right w:w="75" w:type="dxa"/>
            </w:tcMar>
            <w:vAlign w:val="center"/>
          </w:tcPr>
          <w:p w14:paraId="6F690674"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2B29742C"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705A8257"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B4732F3"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557A6AF8" w14:textId="77777777" w:rsidR="00654F2A" w:rsidRDefault="00000000">
            <w:pPr>
              <w:spacing w:after="0" w:line="245" w:lineRule="auto"/>
            </w:pPr>
            <w:r>
              <w:rPr>
                <w:rFonts w:ascii="Arial" w:hAnsi="Arial"/>
                <w:color w:val="202A36"/>
                <w:sz w:val="14"/>
              </w:rPr>
              <w:t>Thời điểm cập nhật lộ trình.</w:t>
            </w:r>
          </w:p>
        </w:tc>
      </w:tr>
      <w:tr w:rsidR="00654F2A" w14:paraId="3164192C" w14:textId="77777777">
        <w:trPr>
          <w:cantSplit/>
          <w:jc w:val="center"/>
        </w:trPr>
        <w:tc>
          <w:tcPr>
            <w:tcW w:w="1756" w:type="dxa"/>
            <w:tcMar>
              <w:top w:w="70" w:type="dxa"/>
              <w:left w:w="75" w:type="dxa"/>
              <w:bottom w:w="70" w:type="dxa"/>
              <w:right w:w="75" w:type="dxa"/>
            </w:tcMar>
            <w:vAlign w:val="center"/>
          </w:tcPr>
          <w:p w14:paraId="7D15C904" w14:textId="77777777" w:rsidR="00654F2A" w:rsidRDefault="00000000">
            <w:pPr>
              <w:spacing w:after="0" w:line="245" w:lineRule="auto"/>
            </w:pPr>
            <w:r>
              <w:rPr>
                <w:rFonts w:ascii="Arial" w:hAnsi="Arial"/>
                <w:color w:val="202A36"/>
                <w:sz w:val="14"/>
              </w:rPr>
              <w:t>deleted_at</w:t>
            </w:r>
          </w:p>
        </w:tc>
        <w:tc>
          <w:tcPr>
            <w:tcW w:w="1483" w:type="dxa"/>
            <w:tcMar>
              <w:top w:w="70" w:type="dxa"/>
              <w:left w:w="75" w:type="dxa"/>
              <w:bottom w:w="70" w:type="dxa"/>
              <w:right w:w="75" w:type="dxa"/>
            </w:tcMar>
            <w:vAlign w:val="center"/>
          </w:tcPr>
          <w:p w14:paraId="47CDA9AB"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37F2F1B1"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7E2EF4B4"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6A6EA2B0" w14:textId="77777777" w:rsidR="00654F2A" w:rsidRDefault="00000000">
            <w:pPr>
              <w:spacing w:after="0" w:line="245" w:lineRule="auto"/>
            </w:pPr>
            <w:r>
              <w:rPr>
                <w:rFonts w:ascii="Arial" w:hAnsi="Arial"/>
                <w:color w:val="202A36"/>
                <w:sz w:val="14"/>
              </w:rPr>
              <w:t>Thời điểm xóa mềm lộ trình.</w:t>
            </w:r>
          </w:p>
        </w:tc>
      </w:tr>
      <w:tr w:rsidR="00654F2A" w14:paraId="46E3B1CD" w14:textId="77777777">
        <w:trPr>
          <w:cantSplit/>
          <w:jc w:val="center"/>
        </w:trPr>
        <w:tc>
          <w:tcPr>
            <w:tcW w:w="1756" w:type="dxa"/>
            <w:shd w:val="clear" w:color="auto" w:fill="F7FAFC"/>
            <w:tcMar>
              <w:top w:w="70" w:type="dxa"/>
              <w:left w:w="75" w:type="dxa"/>
              <w:bottom w:w="70" w:type="dxa"/>
              <w:right w:w="75" w:type="dxa"/>
            </w:tcMar>
            <w:vAlign w:val="center"/>
          </w:tcPr>
          <w:p w14:paraId="682681A7" w14:textId="77777777" w:rsidR="00654F2A" w:rsidRDefault="00000000">
            <w:pPr>
              <w:spacing w:after="0" w:line="245" w:lineRule="auto"/>
            </w:pPr>
            <w:r>
              <w:rPr>
                <w:rFonts w:ascii="Arial" w:hAnsi="Arial"/>
                <w:color w:val="202A36"/>
                <w:sz w:val="14"/>
              </w:rPr>
              <w:t>unique_student_version</w:t>
            </w:r>
          </w:p>
        </w:tc>
        <w:tc>
          <w:tcPr>
            <w:tcW w:w="1483" w:type="dxa"/>
            <w:shd w:val="clear" w:color="auto" w:fill="F7FAFC"/>
            <w:tcMar>
              <w:top w:w="70" w:type="dxa"/>
              <w:left w:w="75" w:type="dxa"/>
              <w:bottom w:w="70" w:type="dxa"/>
              <w:right w:w="75" w:type="dxa"/>
            </w:tcMar>
            <w:vAlign w:val="center"/>
          </w:tcPr>
          <w:p w14:paraId="2848C740" w14:textId="77777777" w:rsidR="00654F2A" w:rsidRDefault="00000000">
            <w:pPr>
              <w:spacing w:after="0" w:line="245" w:lineRule="auto"/>
            </w:pPr>
            <w:r>
              <w:rPr>
                <w:rFonts w:ascii="Arial" w:hAnsi="Arial"/>
                <w:color w:val="202A36"/>
                <w:sz w:val="14"/>
              </w:rPr>
              <w:t>CONSTRAINT</w:t>
            </w:r>
          </w:p>
        </w:tc>
        <w:tc>
          <w:tcPr>
            <w:tcW w:w="792" w:type="dxa"/>
            <w:shd w:val="clear" w:color="auto" w:fill="F7FAFC"/>
            <w:tcMar>
              <w:top w:w="70" w:type="dxa"/>
              <w:left w:w="75" w:type="dxa"/>
              <w:bottom w:w="70" w:type="dxa"/>
              <w:right w:w="75" w:type="dxa"/>
            </w:tcMar>
            <w:vAlign w:val="center"/>
          </w:tcPr>
          <w:p w14:paraId="0B10A517"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89A17BC" w14:textId="77777777" w:rsidR="00654F2A" w:rsidRDefault="00000000">
            <w:pPr>
              <w:spacing w:after="0" w:line="245" w:lineRule="auto"/>
            </w:pPr>
            <w:r>
              <w:rPr>
                <w:rFonts w:ascii="Arial" w:hAnsi="Arial"/>
                <w:color w:val="202A36"/>
                <w:sz w:val="14"/>
              </w:rPr>
              <w:t>UNIQUE(student_profile_id, version)</w:t>
            </w:r>
          </w:p>
        </w:tc>
        <w:tc>
          <w:tcPr>
            <w:tcW w:w="2951" w:type="dxa"/>
            <w:shd w:val="clear" w:color="auto" w:fill="F7FAFC"/>
            <w:tcMar>
              <w:top w:w="70" w:type="dxa"/>
              <w:left w:w="75" w:type="dxa"/>
              <w:bottom w:w="70" w:type="dxa"/>
              <w:right w:w="75" w:type="dxa"/>
            </w:tcMar>
            <w:vAlign w:val="center"/>
          </w:tcPr>
          <w:p w14:paraId="6A8D397F" w14:textId="77777777" w:rsidR="00654F2A" w:rsidRDefault="00000000">
            <w:pPr>
              <w:spacing w:after="0" w:line="245" w:lineRule="auto"/>
            </w:pPr>
            <w:r>
              <w:rPr>
                <w:rFonts w:ascii="Arial" w:hAnsi="Arial"/>
                <w:color w:val="202A36"/>
                <w:sz w:val="14"/>
              </w:rPr>
              <w:t>Mỗi sinh viên không có hai lộ trình cùng phiên bản.</w:t>
            </w:r>
          </w:p>
        </w:tc>
      </w:tr>
    </w:tbl>
    <w:p w14:paraId="2828D832" w14:textId="77777777" w:rsidR="00654F2A" w:rsidRDefault="00000000">
      <w:pPr>
        <w:pStyle w:val="Heading2"/>
        <w:spacing w:before="100" w:after="80"/>
      </w:pPr>
      <w:r>
        <w:rPr>
          <w:rFonts w:ascii="Arial" w:hAnsi="Arial"/>
          <w:color w:val="202A36"/>
          <w:sz w:val="22"/>
        </w:rPr>
        <w:t>18. Bảng roadmap_items</w:t>
      </w:r>
    </w:p>
    <w:p w14:paraId="41FABE05" w14:textId="77777777" w:rsidR="00654F2A" w:rsidRDefault="00000000">
      <w:pPr>
        <w:keepNext/>
        <w:spacing w:before="80" w:after="60"/>
      </w:pPr>
      <w:r>
        <w:rPr>
          <w:rFonts w:ascii="Arial" w:hAnsi="Arial"/>
          <w:i/>
          <w:color w:val="5A6069"/>
          <w:sz w:val="18"/>
        </w:rPr>
        <w:t>Bảng DB-18. Thiết kế chi tiết bảng roadmap_items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5F65E325" w14:textId="77777777">
        <w:trPr>
          <w:cantSplit/>
          <w:tblHeader/>
          <w:jc w:val="center"/>
        </w:trPr>
        <w:tc>
          <w:tcPr>
            <w:tcW w:w="1756" w:type="dxa"/>
            <w:shd w:val="clear" w:color="auto" w:fill="D9EAF7"/>
            <w:tcMar>
              <w:top w:w="70" w:type="dxa"/>
              <w:left w:w="75" w:type="dxa"/>
              <w:bottom w:w="70" w:type="dxa"/>
              <w:right w:w="75" w:type="dxa"/>
            </w:tcMar>
            <w:vAlign w:val="center"/>
          </w:tcPr>
          <w:p w14:paraId="4B58A713"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230E54E7"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77DBE2F4"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499E9DF4"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651E8875" w14:textId="77777777" w:rsidR="00654F2A" w:rsidRDefault="00000000">
            <w:pPr>
              <w:spacing w:after="0" w:line="245" w:lineRule="auto"/>
              <w:jc w:val="center"/>
            </w:pPr>
            <w:r>
              <w:rPr>
                <w:rFonts w:ascii="Arial" w:hAnsi="Arial"/>
                <w:b/>
                <w:color w:val="202A36"/>
                <w:sz w:val="14"/>
              </w:rPr>
              <w:t>Mô tả ý nghĩa</w:t>
            </w:r>
          </w:p>
        </w:tc>
      </w:tr>
      <w:tr w:rsidR="00654F2A" w14:paraId="14B7BDF8" w14:textId="77777777">
        <w:trPr>
          <w:cantSplit/>
          <w:jc w:val="center"/>
        </w:trPr>
        <w:tc>
          <w:tcPr>
            <w:tcW w:w="1756" w:type="dxa"/>
            <w:tcMar>
              <w:top w:w="70" w:type="dxa"/>
              <w:left w:w="75" w:type="dxa"/>
              <w:bottom w:w="70" w:type="dxa"/>
              <w:right w:w="75" w:type="dxa"/>
            </w:tcMar>
            <w:vAlign w:val="center"/>
          </w:tcPr>
          <w:p w14:paraId="62C7D8D5"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27D64DC7"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6372A26F"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3FCE5FAE"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6B396A81" w14:textId="77777777" w:rsidR="00654F2A" w:rsidRDefault="00000000">
            <w:pPr>
              <w:spacing w:after="0" w:line="245" w:lineRule="auto"/>
            </w:pPr>
            <w:r>
              <w:rPr>
                <w:rFonts w:ascii="Arial" w:hAnsi="Arial"/>
                <w:color w:val="202A36"/>
                <w:sz w:val="14"/>
              </w:rPr>
              <w:t>Mã mục/nhiệm vụ trong lộ trình.</w:t>
            </w:r>
          </w:p>
        </w:tc>
      </w:tr>
      <w:tr w:rsidR="00654F2A" w14:paraId="4832652A" w14:textId="77777777">
        <w:trPr>
          <w:cantSplit/>
          <w:jc w:val="center"/>
        </w:trPr>
        <w:tc>
          <w:tcPr>
            <w:tcW w:w="1756" w:type="dxa"/>
            <w:shd w:val="clear" w:color="auto" w:fill="F7FAFC"/>
            <w:tcMar>
              <w:top w:w="70" w:type="dxa"/>
              <w:left w:w="75" w:type="dxa"/>
              <w:bottom w:w="70" w:type="dxa"/>
              <w:right w:w="75" w:type="dxa"/>
            </w:tcMar>
            <w:vAlign w:val="center"/>
          </w:tcPr>
          <w:p w14:paraId="67FF842B" w14:textId="77777777" w:rsidR="00654F2A" w:rsidRDefault="00000000">
            <w:pPr>
              <w:spacing w:after="0" w:line="245" w:lineRule="auto"/>
            </w:pPr>
            <w:r>
              <w:rPr>
                <w:rFonts w:ascii="Arial" w:hAnsi="Arial"/>
                <w:color w:val="202A36"/>
                <w:sz w:val="14"/>
              </w:rPr>
              <w:t>roadmap_id</w:t>
            </w:r>
          </w:p>
        </w:tc>
        <w:tc>
          <w:tcPr>
            <w:tcW w:w="1483" w:type="dxa"/>
            <w:shd w:val="clear" w:color="auto" w:fill="F7FAFC"/>
            <w:tcMar>
              <w:top w:w="70" w:type="dxa"/>
              <w:left w:w="75" w:type="dxa"/>
              <w:bottom w:w="70" w:type="dxa"/>
              <w:right w:w="75" w:type="dxa"/>
            </w:tcMar>
            <w:vAlign w:val="center"/>
          </w:tcPr>
          <w:p w14:paraId="507E64D9"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1BEFC302"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5818E5F6" w14:textId="77777777" w:rsidR="00654F2A" w:rsidRDefault="00000000">
            <w:pPr>
              <w:spacing w:after="0" w:line="245" w:lineRule="auto"/>
            </w:pPr>
            <w:r>
              <w:rPr>
                <w:rFonts w:ascii="Arial" w:hAnsi="Arial"/>
                <w:color w:val="202A36"/>
                <w:sz w:val="14"/>
              </w:rPr>
              <w:t>NOT NULL; REFERENCES learning_roadmaps(id); ON DELETE CASCADE</w:t>
            </w:r>
          </w:p>
        </w:tc>
        <w:tc>
          <w:tcPr>
            <w:tcW w:w="2951" w:type="dxa"/>
            <w:shd w:val="clear" w:color="auto" w:fill="F7FAFC"/>
            <w:tcMar>
              <w:top w:w="70" w:type="dxa"/>
              <w:left w:w="75" w:type="dxa"/>
              <w:bottom w:w="70" w:type="dxa"/>
              <w:right w:w="75" w:type="dxa"/>
            </w:tcMar>
            <w:vAlign w:val="center"/>
          </w:tcPr>
          <w:p w14:paraId="4E3AFE16" w14:textId="77777777" w:rsidR="00654F2A" w:rsidRDefault="00000000">
            <w:pPr>
              <w:spacing w:after="0" w:line="245" w:lineRule="auto"/>
            </w:pPr>
            <w:r>
              <w:rPr>
                <w:rFonts w:ascii="Arial" w:hAnsi="Arial"/>
                <w:color w:val="202A36"/>
                <w:sz w:val="14"/>
              </w:rPr>
              <w:t>Lộ trình chứa nhiệm vụ.</w:t>
            </w:r>
          </w:p>
        </w:tc>
      </w:tr>
      <w:tr w:rsidR="00654F2A" w14:paraId="27CED24D" w14:textId="77777777">
        <w:trPr>
          <w:cantSplit/>
          <w:jc w:val="center"/>
        </w:trPr>
        <w:tc>
          <w:tcPr>
            <w:tcW w:w="1756" w:type="dxa"/>
            <w:tcMar>
              <w:top w:w="70" w:type="dxa"/>
              <w:left w:w="75" w:type="dxa"/>
              <w:bottom w:w="70" w:type="dxa"/>
              <w:right w:w="75" w:type="dxa"/>
            </w:tcMar>
            <w:vAlign w:val="center"/>
          </w:tcPr>
          <w:p w14:paraId="505FC78F" w14:textId="77777777" w:rsidR="00654F2A" w:rsidRDefault="00000000">
            <w:pPr>
              <w:spacing w:after="0" w:line="245" w:lineRule="auto"/>
            </w:pPr>
            <w:r>
              <w:rPr>
                <w:rFonts w:ascii="Arial" w:hAnsi="Arial"/>
                <w:color w:val="202A36"/>
                <w:sz w:val="14"/>
              </w:rPr>
              <w:t>skill_id</w:t>
            </w:r>
          </w:p>
        </w:tc>
        <w:tc>
          <w:tcPr>
            <w:tcW w:w="1483" w:type="dxa"/>
            <w:tcMar>
              <w:top w:w="70" w:type="dxa"/>
              <w:left w:w="75" w:type="dxa"/>
              <w:bottom w:w="70" w:type="dxa"/>
              <w:right w:w="75" w:type="dxa"/>
            </w:tcMar>
            <w:vAlign w:val="center"/>
          </w:tcPr>
          <w:p w14:paraId="0577A7D9"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5A6EDCB6"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6A162AC0" w14:textId="77777777" w:rsidR="00654F2A" w:rsidRDefault="00000000">
            <w:pPr>
              <w:spacing w:after="0" w:line="245" w:lineRule="auto"/>
            </w:pPr>
            <w:r>
              <w:rPr>
                <w:rFonts w:ascii="Arial" w:hAnsi="Arial"/>
                <w:color w:val="202A36"/>
                <w:sz w:val="14"/>
              </w:rPr>
              <w:t>NULL; REFERENCES skills(id); ON DELETE SET NULL</w:t>
            </w:r>
          </w:p>
        </w:tc>
        <w:tc>
          <w:tcPr>
            <w:tcW w:w="2951" w:type="dxa"/>
            <w:tcMar>
              <w:top w:w="70" w:type="dxa"/>
              <w:left w:w="75" w:type="dxa"/>
              <w:bottom w:w="70" w:type="dxa"/>
              <w:right w:w="75" w:type="dxa"/>
            </w:tcMar>
            <w:vAlign w:val="center"/>
          </w:tcPr>
          <w:p w14:paraId="6F72F285" w14:textId="77777777" w:rsidR="00654F2A" w:rsidRDefault="00000000">
            <w:pPr>
              <w:spacing w:after="0" w:line="245" w:lineRule="auto"/>
            </w:pPr>
            <w:r>
              <w:rPr>
                <w:rFonts w:ascii="Arial" w:hAnsi="Arial"/>
                <w:color w:val="202A36"/>
                <w:sz w:val="14"/>
              </w:rPr>
              <w:t>Kỹ năng được rèn luyện bởi nhiệm vụ.</w:t>
            </w:r>
          </w:p>
        </w:tc>
      </w:tr>
      <w:tr w:rsidR="00654F2A" w14:paraId="3050F07D" w14:textId="77777777">
        <w:trPr>
          <w:cantSplit/>
          <w:jc w:val="center"/>
        </w:trPr>
        <w:tc>
          <w:tcPr>
            <w:tcW w:w="1756" w:type="dxa"/>
            <w:shd w:val="clear" w:color="auto" w:fill="F7FAFC"/>
            <w:tcMar>
              <w:top w:w="70" w:type="dxa"/>
              <w:left w:w="75" w:type="dxa"/>
              <w:bottom w:w="70" w:type="dxa"/>
              <w:right w:w="75" w:type="dxa"/>
            </w:tcMar>
            <w:vAlign w:val="center"/>
          </w:tcPr>
          <w:p w14:paraId="4466A2B9" w14:textId="77777777" w:rsidR="00654F2A" w:rsidRDefault="00000000">
            <w:pPr>
              <w:spacing w:after="0" w:line="245" w:lineRule="auto"/>
            </w:pPr>
            <w:r>
              <w:rPr>
                <w:rFonts w:ascii="Arial" w:hAnsi="Arial"/>
                <w:color w:val="202A36"/>
                <w:sz w:val="14"/>
              </w:rPr>
              <w:t>resource_id</w:t>
            </w:r>
          </w:p>
        </w:tc>
        <w:tc>
          <w:tcPr>
            <w:tcW w:w="1483" w:type="dxa"/>
            <w:shd w:val="clear" w:color="auto" w:fill="F7FAFC"/>
            <w:tcMar>
              <w:top w:w="70" w:type="dxa"/>
              <w:left w:w="75" w:type="dxa"/>
              <w:bottom w:w="70" w:type="dxa"/>
              <w:right w:w="75" w:type="dxa"/>
            </w:tcMar>
            <w:vAlign w:val="center"/>
          </w:tcPr>
          <w:p w14:paraId="307D6960"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56405D5E"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7E4AC2A6" w14:textId="77777777" w:rsidR="00654F2A" w:rsidRDefault="00000000">
            <w:pPr>
              <w:spacing w:after="0" w:line="245" w:lineRule="auto"/>
            </w:pPr>
            <w:r>
              <w:rPr>
                <w:rFonts w:ascii="Arial" w:hAnsi="Arial"/>
                <w:color w:val="202A36"/>
                <w:sz w:val="14"/>
              </w:rPr>
              <w:t>NULL; REFERENCES learning_resources(id); ON DELETE SET NULL</w:t>
            </w:r>
          </w:p>
        </w:tc>
        <w:tc>
          <w:tcPr>
            <w:tcW w:w="2951" w:type="dxa"/>
            <w:shd w:val="clear" w:color="auto" w:fill="F7FAFC"/>
            <w:tcMar>
              <w:top w:w="70" w:type="dxa"/>
              <w:left w:w="75" w:type="dxa"/>
              <w:bottom w:w="70" w:type="dxa"/>
              <w:right w:w="75" w:type="dxa"/>
            </w:tcMar>
            <w:vAlign w:val="center"/>
          </w:tcPr>
          <w:p w14:paraId="151A62E7" w14:textId="77777777" w:rsidR="00654F2A" w:rsidRDefault="00000000">
            <w:pPr>
              <w:spacing w:after="0" w:line="245" w:lineRule="auto"/>
            </w:pPr>
            <w:r>
              <w:rPr>
                <w:rFonts w:ascii="Arial" w:hAnsi="Arial"/>
                <w:color w:val="202A36"/>
                <w:sz w:val="14"/>
              </w:rPr>
              <w:t>Tài nguyên học tập gắn với nhiệm vụ.</w:t>
            </w:r>
          </w:p>
        </w:tc>
      </w:tr>
      <w:tr w:rsidR="00654F2A" w14:paraId="1BF81F9D" w14:textId="77777777">
        <w:trPr>
          <w:cantSplit/>
          <w:jc w:val="center"/>
        </w:trPr>
        <w:tc>
          <w:tcPr>
            <w:tcW w:w="1756" w:type="dxa"/>
            <w:tcMar>
              <w:top w:w="70" w:type="dxa"/>
              <w:left w:w="75" w:type="dxa"/>
              <w:bottom w:w="70" w:type="dxa"/>
              <w:right w:w="75" w:type="dxa"/>
            </w:tcMar>
            <w:vAlign w:val="center"/>
          </w:tcPr>
          <w:p w14:paraId="2C26CA92" w14:textId="77777777" w:rsidR="00654F2A" w:rsidRDefault="00000000">
            <w:pPr>
              <w:spacing w:after="0" w:line="245" w:lineRule="auto"/>
            </w:pPr>
            <w:r>
              <w:rPr>
                <w:rFonts w:ascii="Arial" w:hAnsi="Arial"/>
                <w:color w:val="202A36"/>
                <w:sz w:val="14"/>
              </w:rPr>
              <w:t>recommendation_id</w:t>
            </w:r>
          </w:p>
        </w:tc>
        <w:tc>
          <w:tcPr>
            <w:tcW w:w="1483" w:type="dxa"/>
            <w:tcMar>
              <w:top w:w="70" w:type="dxa"/>
              <w:left w:w="75" w:type="dxa"/>
              <w:bottom w:w="70" w:type="dxa"/>
              <w:right w:w="75" w:type="dxa"/>
            </w:tcMar>
            <w:vAlign w:val="center"/>
          </w:tcPr>
          <w:p w14:paraId="673610BD"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202D0A5D"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7AF3543E" w14:textId="77777777" w:rsidR="00654F2A" w:rsidRDefault="00000000">
            <w:pPr>
              <w:spacing w:after="0" w:line="245" w:lineRule="auto"/>
            </w:pPr>
            <w:r>
              <w:rPr>
                <w:rFonts w:ascii="Arial" w:hAnsi="Arial"/>
                <w:color w:val="202A36"/>
                <w:sz w:val="14"/>
              </w:rPr>
              <w:t>NULL; REFERENCES recommendations(id); ON DELETE SET NULL</w:t>
            </w:r>
          </w:p>
        </w:tc>
        <w:tc>
          <w:tcPr>
            <w:tcW w:w="2951" w:type="dxa"/>
            <w:tcMar>
              <w:top w:w="70" w:type="dxa"/>
              <w:left w:w="75" w:type="dxa"/>
              <w:bottom w:w="70" w:type="dxa"/>
              <w:right w:w="75" w:type="dxa"/>
            </w:tcMar>
            <w:vAlign w:val="center"/>
          </w:tcPr>
          <w:p w14:paraId="63F3D325" w14:textId="77777777" w:rsidR="00654F2A" w:rsidRDefault="00000000">
            <w:pPr>
              <w:spacing w:after="0" w:line="245" w:lineRule="auto"/>
            </w:pPr>
            <w:r>
              <w:rPr>
                <w:rFonts w:ascii="Arial" w:hAnsi="Arial"/>
                <w:color w:val="202A36"/>
                <w:sz w:val="14"/>
              </w:rPr>
              <w:t>Đề xuất nguồn tạo ra nhiệm vụ.</w:t>
            </w:r>
          </w:p>
        </w:tc>
      </w:tr>
      <w:tr w:rsidR="00654F2A" w14:paraId="3D5B42FF" w14:textId="77777777">
        <w:trPr>
          <w:cantSplit/>
          <w:jc w:val="center"/>
        </w:trPr>
        <w:tc>
          <w:tcPr>
            <w:tcW w:w="1756" w:type="dxa"/>
            <w:shd w:val="clear" w:color="auto" w:fill="F7FAFC"/>
            <w:tcMar>
              <w:top w:w="70" w:type="dxa"/>
              <w:left w:w="75" w:type="dxa"/>
              <w:bottom w:w="70" w:type="dxa"/>
              <w:right w:w="75" w:type="dxa"/>
            </w:tcMar>
            <w:vAlign w:val="center"/>
          </w:tcPr>
          <w:p w14:paraId="18E19677" w14:textId="77777777" w:rsidR="00654F2A" w:rsidRDefault="00000000">
            <w:pPr>
              <w:spacing w:after="0" w:line="245" w:lineRule="auto"/>
            </w:pPr>
            <w:r>
              <w:rPr>
                <w:rFonts w:ascii="Arial" w:hAnsi="Arial"/>
                <w:color w:val="202A36"/>
                <w:sz w:val="14"/>
              </w:rPr>
              <w:t>title</w:t>
            </w:r>
          </w:p>
        </w:tc>
        <w:tc>
          <w:tcPr>
            <w:tcW w:w="1483" w:type="dxa"/>
            <w:shd w:val="clear" w:color="auto" w:fill="F7FAFC"/>
            <w:tcMar>
              <w:top w:w="70" w:type="dxa"/>
              <w:left w:w="75" w:type="dxa"/>
              <w:bottom w:w="70" w:type="dxa"/>
              <w:right w:w="75" w:type="dxa"/>
            </w:tcMar>
            <w:vAlign w:val="center"/>
          </w:tcPr>
          <w:p w14:paraId="21561133" w14:textId="77777777" w:rsidR="00654F2A" w:rsidRDefault="00000000">
            <w:pPr>
              <w:spacing w:after="0" w:line="245" w:lineRule="auto"/>
            </w:pPr>
            <w:r>
              <w:rPr>
                <w:rFonts w:ascii="Arial" w:hAnsi="Arial"/>
                <w:color w:val="202A36"/>
                <w:sz w:val="14"/>
              </w:rPr>
              <w:t>VARCHAR(200)</w:t>
            </w:r>
          </w:p>
        </w:tc>
        <w:tc>
          <w:tcPr>
            <w:tcW w:w="792" w:type="dxa"/>
            <w:shd w:val="clear" w:color="auto" w:fill="F7FAFC"/>
            <w:tcMar>
              <w:top w:w="70" w:type="dxa"/>
              <w:left w:w="75" w:type="dxa"/>
              <w:bottom w:w="70" w:type="dxa"/>
              <w:right w:w="75" w:type="dxa"/>
            </w:tcMar>
            <w:vAlign w:val="center"/>
          </w:tcPr>
          <w:p w14:paraId="7DDE8D51"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5DE05AAE"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0303A19A" w14:textId="77777777" w:rsidR="00654F2A" w:rsidRDefault="00000000">
            <w:pPr>
              <w:spacing w:after="0" w:line="245" w:lineRule="auto"/>
            </w:pPr>
            <w:r>
              <w:rPr>
                <w:rFonts w:ascii="Arial" w:hAnsi="Arial"/>
                <w:color w:val="202A36"/>
                <w:sz w:val="14"/>
              </w:rPr>
              <w:t>Tên nhiệm vụ học tập.</w:t>
            </w:r>
          </w:p>
        </w:tc>
      </w:tr>
      <w:tr w:rsidR="00654F2A" w14:paraId="4114CA58" w14:textId="77777777">
        <w:trPr>
          <w:cantSplit/>
          <w:jc w:val="center"/>
        </w:trPr>
        <w:tc>
          <w:tcPr>
            <w:tcW w:w="1756" w:type="dxa"/>
            <w:tcMar>
              <w:top w:w="70" w:type="dxa"/>
              <w:left w:w="75" w:type="dxa"/>
              <w:bottom w:w="70" w:type="dxa"/>
              <w:right w:w="75" w:type="dxa"/>
            </w:tcMar>
            <w:vAlign w:val="center"/>
          </w:tcPr>
          <w:p w14:paraId="7126175D" w14:textId="77777777" w:rsidR="00654F2A" w:rsidRDefault="00000000">
            <w:pPr>
              <w:spacing w:after="0" w:line="245" w:lineRule="auto"/>
            </w:pPr>
            <w:r>
              <w:rPr>
                <w:rFonts w:ascii="Arial" w:hAnsi="Arial"/>
                <w:color w:val="202A36"/>
                <w:sz w:val="14"/>
              </w:rPr>
              <w:t>description</w:t>
            </w:r>
          </w:p>
        </w:tc>
        <w:tc>
          <w:tcPr>
            <w:tcW w:w="1483" w:type="dxa"/>
            <w:tcMar>
              <w:top w:w="70" w:type="dxa"/>
              <w:left w:w="75" w:type="dxa"/>
              <w:bottom w:w="70" w:type="dxa"/>
              <w:right w:w="75" w:type="dxa"/>
            </w:tcMar>
            <w:vAlign w:val="center"/>
          </w:tcPr>
          <w:p w14:paraId="5D5B3CC0" w14:textId="77777777" w:rsidR="00654F2A" w:rsidRDefault="00000000">
            <w:pPr>
              <w:spacing w:after="0" w:line="245" w:lineRule="auto"/>
            </w:pPr>
            <w:r>
              <w:rPr>
                <w:rFonts w:ascii="Arial" w:hAnsi="Arial"/>
                <w:color w:val="202A36"/>
                <w:sz w:val="14"/>
              </w:rPr>
              <w:t>TEXT</w:t>
            </w:r>
          </w:p>
        </w:tc>
        <w:tc>
          <w:tcPr>
            <w:tcW w:w="792" w:type="dxa"/>
            <w:tcMar>
              <w:top w:w="70" w:type="dxa"/>
              <w:left w:w="75" w:type="dxa"/>
              <w:bottom w:w="70" w:type="dxa"/>
              <w:right w:w="75" w:type="dxa"/>
            </w:tcMar>
            <w:vAlign w:val="center"/>
          </w:tcPr>
          <w:p w14:paraId="1036763B"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4627F2B"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21B53DE9" w14:textId="77777777" w:rsidR="00654F2A" w:rsidRDefault="00000000">
            <w:pPr>
              <w:spacing w:after="0" w:line="245" w:lineRule="auto"/>
            </w:pPr>
            <w:r>
              <w:rPr>
                <w:rFonts w:ascii="Arial" w:hAnsi="Arial"/>
                <w:color w:val="202A36"/>
                <w:sz w:val="14"/>
              </w:rPr>
              <w:t>Mô tả yêu cầu thực hiện nhiệm vụ.</w:t>
            </w:r>
          </w:p>
        </w:tc>
      </w:tr>
      <w:tr w:rsidR="00654F2A" w14:paraId="2A843AAD" w14:textId="77777777">
        <w:trPr>
          <w:cantSplit/>
          <w:jc w:val="center"/>
        </w:trPr>
        <w:tc>
          <w:tcPr>
            <w:tcW w:w="1756" w:type="dxa"/>
            <w:shd w:val="clear" w:color="auto" w:fill="F7FAFC"/>
            <w:tcMar>
              <w:top w:w="70" w:type="dxa"/>
              <w:left w:w="75" w:type="dxa"/>
              <w:bottom w:w="70" w:type="dxa"/>
              <w:right w:w="75" w:type="dxa"/>
            </w:tcMar>
            <w:vAlign w:val="center"/>
          </w:tcPr>
          <w:p w14:paraId="55A35C5F" w14:textId="77777777" w:rsidR="00654F2A" w:rsidRDefault="00000000">
            <w:pPr>
              <w:spacing w:after="0" w:line="245" w:lineRule="auto"/>
            </w:pPr>
            <w:r>
              <w:rPr>
                <w:rFonts w:ascii="Arial" w:hAnsi="Arial"/>
                <w:color w:val="202A36"/>
                <w:sz w:val="14"/>
              </w:rPr>
              <w:t>phase</w:t>
            </w:r>
          </w:p>
        </w:tc>
        <w:tc>
          <w:tcPr>
            <w:tcW w:w="1483" w:type="dxa"/>
            <w:shd w:val="clear" w:color="auto" w:fill="F7FAFC"/>
            <w:tcMar>
              <w:top w:w="70" w:type="dxa"/>
              <w:left w:w="75" w:type="dxa"/>
              <w:bottom w:w="70" w:type="dxa"/>
              <w:right w:w="75" w:type="dxa"/>
            </w:tcMar>
            <w:vAlign w:val="center"/>
          </w:tcPr>
          <w:p w14:paraId="771B9082" w14:textId="77777777" w:rsidR="00654F2A" w:rsidRDefault="00000000">
            <w:pPr>
              <w:spacing w:after="0" w:line="245" w:lineRule="auto"/>
            </w:pPr>
            <w:r>
              <w:rPr>
                <w:rFonts w:ascii="Arial" w:hAnsi="Arial"/>
                <w:color w:val="202A36"/>
                <w:sz w:val="14"/>
              </w:rPr>
              <w:t>VARCHAR(50)</w:t>
            </w:r>
          </w:p>
        </w:tc>
        <w:tc>
          <w:tcPr>
            <w:tcW w:w="792" w:type="dxa"/>
            <w:shd w:val="clear" w:color="auto" w:fill="F7FAFC"/>
            <w:tcMar>
              <w:top w:w="70" w:type="dxa"/>
              <w:left w:w="75" w:type="dxa"/>
              <w:bottom w:w="70" w:type="dxa"/>
              <w:right w:w="75" w:type="dxa"/>
            </w:tcMar>
            <w:vAlign w:val="center"/>
          </w:tcPr>
          <w:p w14:paraId="7783CFEC"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6CC84F3"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3F152DA0" w14:textId="77777777" w:rsidR="00654F2A" w:rsidRDefault="00000000">
            <w:pPr>
              <w:spacing w:after="0" w:line="245" w:lineRule="auto"/>
            </w:pPr>
            <w:r>
              <w:rPr>
                <w:rFonts w:ascii="Arial" w:hAnsi="Arial"/>
                <w:color w:val="202A36"/>
                <w:sz w:val="14"/>
              </w:rPr>
              <w:t>Giai đoạn: FOUNDATION, CAREER_TRACK, PRACTICE, PORTFOLIO.</w:t>
            </w:r>
          </w:p>
        </w:tc>
      </w:tr>
      <w:tr w:rsidR="00654F2A" w14:paraId="652724B7" w14:textId="77777777">
        <w:trPr>
          <w:cantSplit/>
          <w:jc w:val="center"/>
        </w:trPr>
        <w:tc>
          <w:tcPr>
            <w:tcW w:w="1756" w:type="dxa"/>
            <w:tcMar>
              <w:top w:w="70" w:type="dxa"/>
              <w:left w:w="75" w:type="dxa"/>
              <w:bottom w:w="70" w:type="dxa"/>
              <w:right w:w="75" w:type="dxa"/>
            </w:tcMar>
            <w:vAlign w:val="center"/>
          </w:tcPr>
          <w:p w14:paraId="2DCBD9BD" w14:textId="77777777" w:rsidR="00654F2A" w:rsidRDefault="00000000">
            <w:pPr>
              <w:spacing w:after="0" w:line="245" w:lineRule="auto"/>
            </w:pPr>
            <w:r>
              <w:rPr>
                <w:rFonts w:ascii="Arial" w:hAnsi="Arial"/>
                <w:color w:val="202A36"/>
                <w:sz w:val="14"/>
              </w:rPr>
              <w:t>order_index</w:t>
            </w:r>
          </w:p>
        </w:tc>
        <w:tc>
          <w:tcPr>
            <w:tcW w:w="1483" w:type="dxa"/>
            <w:tcMar>
              <w:top w:w="70" w:type="dxa"/>
              <w:left w:w="75" w:type="dxa"/>
              <w:bottom w:w="70" w:type="dxa"/>
              <w:right w:w="75" w:type="dxa"/>
            </w:tcMar>
            <w:vAlign w:val="center"/>
          </w:tcPr>
          <w:p w14:paraId="006CE7CE" w14:textId="77777777" w:rsidR="00654F2A" w:rsidRDefault="00000000">
            <w:pPr>
              <w:spacing w:after="0" w:line="245" w:lineRule="auto"/>
            </w:pPr>
            <w:r>
              <w:rPr>
                <w:rFonts w:ascii="Arial" w:hAnsi="Arial"/>
                <w:color w:val="202A36"/>
                <w:sz w:val="14"/>
              </w:rPr>
              <w:t>INT</w:t>
            </w:r>
          </w:p>
        </w:tc>
        <w:tc>
          <w:tcPr>
            <w:tcW w:w="792" w:type="dxa"/>
            <w:tcMar>
              <w:top w:w="70" w:type="dxa"/>
              <w:left w:w="75" w:type="dxa"/>
              <w:bottom w:w="70" w:type="dxa"/>
              <w:right w:w="75" w:type="dxa"/>
            </w:tcMar>
            <w:vAlign w:val="center"/>
          </w:tcPr>
          <w:p w14:paraId="6D056987"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03AE59E2" w14:textId="77777777" w:rsidR="00654F2A" w:rsidRDefault="00000000">
            <w:pPr>
              <w:spacing w:after="0" w:line="245" w:lineRule="auto"/>
            </w:pPr>
            <w:r>
              <w:rPr>
                <w:rFonts w:ascii="Arial" w:hAnsi="Arial"/>
                <w:color w:val="202A36"/>
                <w:sz w:val="14"/>
              </w:rPr>
              <w:t>NOT NULL; DEFAULT 0</w:t>
            </w:r>
          </w:p>
        </w:tc>
        <w:tc>
          <w:tcPr>
            <w:tcW w:w="2951" w:type="dxa"/>
            <w:tcMar>
              <w:top w:w="70" w:type="dxa"/>
              <w:left w:w="75" w:type="dxa"/>
              <w:bottom w:w="70" w:type="dxa"/>
              <w:right w:w="75" w:type="dxa"/>
            </w:tcMar>
            <w:vAlign w:val="center"/>
          </w:tcPr>
          <w:p w14:paraId="52BAD917" w14:textId="77777777" w:rsidR="00654F2A" w:rsidRDefault="00000000">
            <w:pPr>
              <w:spacing w:after="0" w:line="245" w:lineRule="auto"/>
            </w:pPr>
            <w:r>
              <w:rPr>
                <w:rFonts w:ascii="Arial" w:hAnsi="Arial"/>
                <w:color w:val="202A36"/>
                <w:sz w:val="14"/>
              </w:rPr>
              <w:t>Thứ tự hiển thị trong lộ trình.</w:t>
            </w:r>
          </w:p>
        </w:tc>
      </w:tr>
      <w:tr w:rsidR="00654F2A" w14:paraId="07672D64" w14:textId="77777777">
        <w:trPr>
          <w:cantSplit/>
          <w:jc w:val="center"/>
        </w:trPr>
        <w:tc>
          <w:tcPr>
            <w:tcW w:w="1756" w:type="dxa"/>
            <w:shd w:val="clear" w:color="auto" w:fill="F7FAFC"/>
            <w:tcMar>
              <w:top w:w="70" w:type="dxa"/>
              <w:left w:w="75" w:type="dxa"/>
              <w:bottom w:w="70" w:type="dxa"/>
              <w:right w:w="75" w:type="dxa"/>
            </w:tcMar>
            <w:vAlign w:val="center"/>
          </w:tcPr>
          <w:p w14:paraId="29B866C2" w14:textId="77777777" w:rsidR="00654F2A" w:rsidRDefault="00000000">
            <w:pPr>
              <w:spacing w:after="0" w:line="245" w:lineRule="auto"/>
            </w:pPr>
            <w:r>
              <w:rPr>
                <w:rFonts w:ascii="Arial" w:hAnsi="Arial"/>
                <w:color w:val="202A36"/>
                <w:sz w:val="14"/>
              </w:rPr>
              <w:t>due_date</w:t>
            </w:r>
          </w:p>
        </w:tc>
        <w:tc>
          <w:tcPr>
            <w:tcW w:w="1483" w:type="dxa"/>
            <w:shd w:val="clear" w:color="auto" w:fill="F7FAFC"/>
            <w:tcMar>
              <w:top w:w="70" w:type="dxa"/>
              <w:left w:w="75" w:type="dxa"/>
              <w:bottom w:w="70" w:type="dxa"/>
              <w:right w:w="75" w:type="dxa"/>
            </w:tcMar>
            <w:vAlign w:val="center"/>
          </w:tcPr>
          <w:p w14:paraId="224AF7FF" w14:textId="77777777" w:rsidR="00654F2A" w:rsidRDefault="00000000">
            <w:pPr>
              <w:spacing w:after="0" w:line="245" w:lineRule="auto"/>
            </w:pPr>
            <w:r>
              <w:rPr>
                <w:rFonts w:ascii="Arial" w:hAnsi="Arial"/>
                <w:color w:val="202A36"/>
                <w:sz w:val="14"/>
              </w:rPr>
              <w:t>DATE</w:t>
            </w:r>
          </w:p>
        </w:tc>
        <w:tc>
          <w:tcPr>
            <w:tcW w:w="792" w:type="dxa"/>
            <w:shd w:val="clear" w:color="auto" w:fill="F7FAFC"/>
            <w:tcMar>
              <w:top w:w="70" w:type="dxa"/>
              <w:left w:w="75" w:type="dxa"/>
              <w:bottom w:w="70" w:type="dxa"/>
              <w:right w:w="75" w:type="dxa"/>
            </w:tcMar>
            <w:vAlign w:val="center"/>
          </w:tcPr>
          <w:p w14:paraId="3118AB1C"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A6910DD"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4BB8B0E5" w14:textId="77777777" w:rsidR="00654F2A" w:rsidRDefault="00000000">
            <w:pPr>
              <w:spacing w:after="0" w:line="245" w:lineRule="auto"/>
            </w:pPr>
            <w:r>
              <w:rPr>
                <w:rFonts w:ascii="Arial" w:hAnsi="Arial"/>
                <w:color w:val="202A36"/>
                <w:sz w:val="14"/>
              </w:rPr>
              <w:t>Hạn hoàn thành dự kiến.</w:t>
            </w:r>
          </w:p>
        </w:tc>
      </w:tr>
      <w:tr w:rsidR="00654F2A" w14:paraId="60DF11DE" w14:textId="77777777">
        <w:trPr>
          <w:cantSplit/>
          <w:jc w:val="center"/>
        </w:trPr>
        <w:tc>
          <w:tcPr>
            <w:tcW w:w="1756" w:type="dxa"/>
            <w:tcMar>
              <w:top w:w="70" w:type="dxa"/>
              <w:left w:w="75" w:type="dxa"/>
              <w:bottom w:w="70" w:type="dxa"/>
              <w:right w:w="75" w:type="dxa"/>
            </w:tcMar>
            <w:vAlign w:val="center"/>
          </w:tcPr>
          <w:p w14:paraId="1C4513E5" w14:textId="77777777" w:rsidR="00654F2A" w:rsidRDefault="00000000">
            <w:pPr>
              <w:spacing w:after="0" w:line="245" w:lineRule="auto"/>
            </w:pPr>
            <w:r>
              <w:rPr>
                <w:rFonts w:ascii="Arial" w:hAnsi="Arial"/>
                <w:color w:val="202A36"/>
                <w:sz w:val="14"/>
              </w:rPr>
              <w:t>status</w:t>
            </w:r>
          </w:p>
        </w:tc>
        <w:tc>
          <w:tcPr>
            <w:tcW w:w="1483" w:type="dxa"/>
            <w:tcMar>
              <w:top w:w="70" w:type="dxa"/>
              <w:left w:w="75" w:type="dxa"/>
              <w:bottom w:w="70" w:type="dxa"/>
              <w:right w:w="75" w:type="dxa"/>
            </w:tcMar>
            <w:vAlign w:val="center"/>
          </w:tcPr>
          <w:p w14:paraId="2119055F" w14:textId="77777777" w:rsidR="00654F2A" w:rsidRDefault="00000000">
            <w:pPr>
              <w:spacing w:after="0" w:line="245" w:lineRule="auto"/>
            </w:pPr>
            <w:r>
              <w:rPr>
                <w:rFonts w:ascii="Arial" w:hAnsi="Arial"/>
                <w:color w:val="202A36"/>
                <w:sz w:val="14"/>
              </w:rPr>
              <w:t>VARCHAR(30)</w:t>
            </w:r>
          </w:p>
        </w:tc>
        <w:tc>
          <w:tcPr>
            <w:tcW w:w="792" w:type="dxa"/>
            <w:tcMar>
              <w:top w:w="70" w:type="dxa"/>
              <w:left w:w="75" w:type="dxa"/>
              <w:bottom w:w="70" w:type="dxa"/>
              <w:right w:w="75" w:type="dxa"/>
            </w:tcMar>
            <w:vAlign w:val="center"/>
          </w:tcPr>
          <w:p w14:paraId="57EFC46F"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44FB5A3" w14:textId="77777777" w:rsidR="00654F2A" w:rsidRDefault="00000000">
            <w:pPr>
              <w:spacing w:after="0" w:line="245" w:lineRule="auto"/>
            </w:pPr>
            <w:r>
              <w:rPr>
                <w:rFonts w:ascii="Arial" w:hAnsi="Arial"/>
                <w:color w:val="202A36"/>
                <w:sz w:val="14"/>
              </w:rPr>
              <w:t>NOT NULL; DEFAULT 'TODO'</w:t>
            </w:r>
          </w:p>
        </w:tc>
        <w:tc>
          <w:tcPr>
            <w:tcW w:w="2951" w:type="dxa"/>
            <w:tcMar>
              <w:top w:w="70" w:type="dxa"/>
              <w:left w:w="75" w:type="dxa"/>
              <w:bottom w:w="70" w:type="dxa"/>
              <w:right w:w="75" w:type="dxa"/>
            </w:tcMar>
            <w:vAlign w:val="center"/>
          </w:tcPr>
          <w:p w14:paraId="20F7E37E" w14:textId="77777777" w:rsidR="00654F2A" w:rsidRDefault="00000000">
            <w:pPr>
              <w:spacing w:after="0" w:line="245" w:lineRule="auto"/>
            </w:pPr>
            <w:r>
              <w:rPr>
                <w:rFonts w:ascii="Arial" w:hAnsi="Arial"/>
                <w:color w:val="202A36"/>
                <w:sz w:val="14"/>
              </w:rPr>
              <w:t>Trạng thái nhiệm vụ: TODO, IN_PROGRESS, DONE, SKIPPED.</w:t>
            </w:r>
          </w:p>
        </w:tc>
      </w:tr>
      <w:tr w:rsidR="00654F2A" w14:paraId="47E38614" w14:textId="77777777">
        <w:trPr>
          <w:cantSplit/>
          <w:jc w:val="center"/>
        </w:trPr>
        <w:tc>
          <w:tcPr>
            <w:tcW w:w="1756" w:type="dxa"/>
            <w:shd w:val="clear" w:color="auto" w:fill="F7FAFC"/>
            <w:tcMar>
              <w:top w:w="70" w:type="dxa"/>
              <w:left w:w="75" w:type="dxa"/>
              <w:bottom w:w="70" w:type="dxa"/>
              <w:right w:w="75" w:type="dxa"/>
            </w:tcMar>
            <w:vAlign w:val="center"/>
          </w:tcPr>
          <w:p w14:paraId="68BD5B38"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436170EC"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0C35F810"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0D7A27A0"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224EE63D" w14:textId="77777777" w:rsidR="00654F2A" w:rsidRDefault="00000000">
            <w:pPr>
              <w:spacing w:after="0" w:line="245" w:lineRule="auto"/>
            </w:pPr>
            <w:r>
              <w:rPr>
                <w:rFonts w:ascii="Arial" w:hAnsi="Arial"/>
                <w:color w:val="202A36"/>
                <w:sz w:val="14"/>
              </w:rPr>
              <w:t>Thời điểm tạo nhiệm vụ.</w:t>
            </w:r>
          </w:p>
        </w:tc>
      </w:tr>
      <w:tr w:rsidR="00654F2A" w14:paraId="5364680B" w14:textId="77777777">
        <w:trPr>
          <w:cantSplit/>
          <w:jc w:val="center"/>
        </w:trPr>
        <w:tc>
          <w:tcPr>
            <w:tcW w:w="1756" w:type="dxa"/>
            <w:tcMar>
              <w:top w:w="70" w:type="dxa"/>
              <w:left w:w="75" w:type="dxa"/>
              <w:bottom w:w="70" w:type="dxa"/>
              <w:right w:w="75" w:type="dxa"/>
            </w:tcMar>
            <w:vAlign w:val="center"/>
          </w:tcPr>
          <w:p w14:paraId="7E9B97E3" w14:textId="77777777" w:rsidR="00654F2A" w:rsidRDefault="00000000">
            <w:pPr>
              <w:spacing w:after="0" w:line="245" w:lineRule="auto"/>
            </w:pPr>
            <w:r>
              <w:rPr>
                <w:rFonts w:ascii="Arial" w:hAnsi="Arial"/>
                <w:color w:val="202A36"/>
                <w:sz w:val="14"/>
              </w:rPr>
              <w:t>updated_at</w:t>
            </w:r>
          </w:p>
        </w:tc>
        <w:tc>
          <w:tcPr>
            <w:tcW w:w="1483" w:type="dxa"/>
            <w:tcMar>
              <w:top w:w="70" w:type="dxa"/>
              <w:left w:w="75" w:type="dxa"/>
              <w:bottom w:w="70" w:type="dxa"/>
              <w:right w:w="75" w:type="dxa"/>
            </w:tcMar>
            <w:vAlign w:val="center"/>
          </w:tcPr>
          <w:p w14:paraId="321ECB83"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62723794"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52CB248C" w14:textId="77777777" w:rsidR="00654F2A" w:rsidRDefault="00000000">
            <w:pPr>
              <w:spacing w:after="0" w:line="245" w:lineRule="auto"/>
            </w:pPr>
            <w:r>
              <w:rPr>
                <w:rFonts w:ascii="Arial" w:hAnsi="Arial"/>
                <w:color w:val="202A36"/>
                <w:sz w:val="14"/>
              </w:rPr>
              <w:t>NOT NULL; AUTO UPDATE</w:t>
            </w:r>
          </w:p>
        </w:tc>
        <w:tc>
          <w:tcPr>
            <w:tcW w:w="2951" w:type="dxa"/>
            <w:tcMar>
              <w:top w:w="70" w:type="dxa"/>
              <w:left w:w="75" w:type="dxa"/>
              <w:bottom w:w="70" w:type="dxa"/>
              <w:right w:w="75" w:type="dxa"/>
            </w:tcMar>
            <w:vAlign w:val="center"/>
          </w:tcPr>
          <w:p w14:paraId="5645EB65" w14:textId="77777777" w:rsidR="00654F2A" w:rsidRDefault="00000000">
            <w:pPr>
              <w:spacing w:after="0" w:line="245" w:lineRule="auto"/>
            </w:pPr>
            <w:r>
              <w:rPr>
                <w:rFonts w:ascii="Arial" w:hAnsi="Arial"/>
                <w:color w:val="202A36"/>
                <w:sz w:val="14"/>
              </w:rPr>
              <w:t>Thời điểm cập nhật nhiệm vụ.</w:t>
            </w:r>
          </w:p>
        </w:tc>
      </w:tr>
    </w:tbl>
    <w:p w14:paraId="4DF84C7B" w14:textId="77777777" w:rsidR="00654F2A" w:rsidRDefault="00000000">
      <w:pPr>
        <w:pStyle w:val="Heading2"/>
        <w:spacing w:before="100" w:after="80"/>
      </w:pPr>
      <w:r>
        <w:rPr>
          <w:rFonts w:ascii="Arial" w:hAnsi="Arial"/>
          <w:color w:val="202A36"/>
          <w:sz w:val="22"/>
        </w:rPr>
        <w:t>19. Bảng progress</w:t>
      </w:r>
    </w:p>
    <w:p w14:paraId="499AE665" w14:textId="77777777" w:rsidR="00654F2A" w:rsidRDefault="00000000">
      <w:pPr>
        <w:keepNext/>
        <w:spacing w:before="80" w:after="60"/>
      </w:pPr>
      <w:r>
        <w:rPr>
          <w:rFonts w:ascii="Arial" w:hAnsi="Arial"/>
          <w:i/>
          <w:color w:val="5A6069"/>
          <w:sz w:val="18"/>
        </w:rPr>
        <w:t>Bảng DB-19. Thiết kế chi tiết bảng progress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3C44FD32" w14:textId="77777777">
        <w:trPr>
          <w:cantSplit/>
          <w:tblHeader/>
          <w:jc w:val="center"/>
        </w:trPr>
        <w:tc>
          <w:tcPr>
            <w:tcW w:w="1756" w:type="dxa"/>
            <w:shd w:val="clear" w:color="auto" w:fill="D9EAF7"/>
            <w:tcMar>
              <w:top w:w="70" w:type="dxa"/>
              <w:left w:w="75" w:type="dxa"/>
              <w:bottom w:w="70" w:type="dxa"/>
              <w:right w:w="75" w:type="dxa"/>
            </w:tcMar>
            <w:vAlign w:val="center"/>
          </w:tcPr>
          <w:p w14:paraId="5685971E"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5E033F5A"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3DA23749"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132FD253"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2CA475B9" w14:textId="77777777" w:rsidR="00654F2A" w:rsidRDefault="00000000">
            <w:pPr>
              <w:spacing w:after="0" w:line="245" w:lineRule="auto"/>
              <w:jc w:val="center"/>
            </w:pPr>
            <w:r>
              <w:rPr>
                <w:rFonts w:ascii="Arial" w:hAnsi="Arial"/>
                <w:b/>
                <w:color w:val="202A36"/>
                <w:sz w:val="14"/>
              </w:rPr>
              <w:t>Mô tả ý nghĩa</w:t>
            </w:r>
          </w:p>
        </w:tc>
      </w:tr>
      <w:tr w:rsidR="00654F2A" w14:paraId="73A53832" w14:textId="77777777">
        <w:trPr>
          <w:cantSplit/>
          <w:jc w:val="center"/>
        </w:trPr>
        <w:tc>
          <w:tcPr>
            <w:tcW w:w="1756" w:type="dxa"/>
            <w:tcMar>
              <w:top w:w="70" w:type="dxa"/>
              <w:left w:w="75" w:type="dxa"/>
              <w:bottom w:w="70" w:type="dxa"/>
              <w:right w:w="75" w:type="dxa"/>
            </w:tcMar>
            <w:vAlign w:val="center"/>
          </w:tcPr>
          <w:p w14:paraId="3DB2297A"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76EDFDA4"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232871FE"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61A9E906"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4E5D7D85" w14:textId="77777777" w:rsidR="00654F2A" w:rsidRDefault="00000000">
            <w:pPr>
              <w:spacing w:after="0" w:line="245" w:lineRule="auto"/>
            </w:pPr>
            <w:r>
              <w:rPr>
                <w:rFonts w:ascii="Arial" w:hAnsi="Arial"/>
                <w:color w:val="202A36"/>
                <w:sz w:val="14"/>
              </w:rPr>
              <w:t>Mã bản ghi tiến độ.</w:t>
            </w:r>
          </w:p>
        </w:tc>
      </w:tr>
      <w:tr w:rsidR="00654F2A" w14:paraId="4A4BE3AC" w14:textId="77777777">
        <w:trPr>
          <w:cantSplit/>
          <w:jc w:val="center"/>
        </w:trPr>
        <w:tc>
          <w:tcPr>
            <w:tcW w:w="1756" w:type="dxa"/>
            <w:shd w:val="clear" w:color="auto" w:fill="F7FAFC"/>
            <w:tcMar>
              <w:top w:w="70" w:type="dxa"/>
              <w:left w:w="75" w:type="dxa"/>
              <w:bottom w:w="70" w:type="dxa"/>
              <w:right w:w="75" w:type="dxa"/>
            </w:tcMar>
            <w:vAlign w:val="center"/>
          </w:tcPr>
          <w:p w14:paraId="2469D10C" w14:textId="77777777" w:rsidR="00654F2A" w:rsidRDefault="00000000">
            <w:pPr>
              <w:spacing w:after="0" w:line="245" w:lineRule="auto"/>
            </w:pPr>
            <w:r>
              <w:rPr>
                <w:rFonts w:ascii="Arial" w:hAnsi="Arial"/>
                <w:color w:val="202A36"/>
                <w:sz w:val="14"/>
              </w:rPr>
              <w:t>student_profile_id</w:t>
            </w:r>
          </w:p>
        </w:tc>
        <w:tc>
          <w:tcPr>
            <w:tcW w:w="1483" w:type="dxa"/>
            <w:shd w:val="clear" w:color="auto" w:fill="F7FAFC"/>
            <w:tcMar>
              <w:top w:w="70" w:type="dxa"/>
              <w:left w:w="75" w:type="dxa"/>
              <w:bottom w:w="70" w:type="dxa"/>
              <w:right w:w="75" w:type="dxa"/>
            </w:tcMar>
            <w:vAlign w:val="center"/>
          </w:tcPr>
          <w:p w14:paraId="0A858F02"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40CBE471"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69079D0A" w14:textId="77777777" w:rsidR="00654F2A" w:rsidRDefault="00000000">
            <w:pPr>
              <w:spacing w:after="0" w:line="245" w:lineRule="auto"/>
            </w:pPr>
            <w:r>
              <w:rPr>
                <w:rFonts w:ascii="Arial" w:hAnsi="Arial"/>
                <w:color w:val="202A36"/>
                <w:sz w:val="14"/>
              </w:rPr>
              <w:t>NOT NULL; REFERENCES student_profiles(id); ON DELETE CASCADE</w:t>
            </w:r>
          </w:p>
        </w:tc>
        <w:tc>
          <w:tcPr>
            <w:tcW w:w="2951" w:type="dxa"/>
            <w:shd w:val="clear" w:color="auto" w:fill="F7FAFC"/>
            <w:tcMar>
              <w:top w:w="70" w:type="dxa"/>
              <w:left w:w="75" w:type="dxa"/>
              <w:bottom w:w="70" w:type="dxa"/>
              <w:right w:w="75" w:type="dxa"/>
            </w:tcMar>
            <w:vAlign w:val="center"/>
          </w:tcPr>
          <w:p w14:paraId="6420683D" w14:textId="77777777" w:rsidR="00654F2A" w:rsidRDefault="00000000">
            <w:pPr>
              <w:spacing w:after="0" w:line="245" w:lineRule="auto"/>
            </w:pPr>
            <w:r>
              <w:rPr>
                <w:rFonts w:ascii="Arial" w:hAnsi="Arial"/>
                <w:color w:val="202A36"/>
                <w:sz w:val="14"/>
              </w:rPr>
              <w:t>Sinh viên cập nhật tiến độ.</w:t>
            </w:r>
          </w:p>
        </w:tc>
      </w:tr>
      <w:tr w:rsidR="00654F2A" w14:paraId="40329B69" w14:textId="77777777">
        <w:trPr>
          <w:cantSplit/>
          <w:jc w:val="center"/>
        </w:trPr>
        <w:tc>
          <w:tcPr>
            <w:tcW w:w="1756" w:type="dxa"/>
            <w:tcMar>
              <w:top w:w="70" w:type="dxa"/>
              <w:left w:w="75" w:type="dxa"/>
              <w:bottom w:w="70" w:type="dxa"/>
              <w:right w:w="75" w:type="dxa"/>
            </w:tcMar>
            <w:vAlign w:val="center"/>
          </w:tcPr>
          <w:p w14:paraId="5C6A0C75" w14:textId="77777777" w:rsidR="00654F2A" w:rsidRDefault="00000000">
            <w:pPr>
              <w:spacing w:after="0" w:line="245" w:lineRule="auto"/>
            </w:pPr>
            <w:r>
              <w:rPr>
                <w:rFonts w:ascii="Arial" w:hAnsi="Arial"/>
                <w:color w:val="202A36"/>
                <w:sz w:val="14"/>
              </w:rPr>
              <w:lastRenderedPageBreak/>
              <w:t>roadmap_item_id</w:t>
            </w:r>
          </w:p>
        </w:tc>
        <w:tc>
          <w:tcPr>
            <w:tcW w:w="1483" w:type="dxa"/>
            <w:tcMar>
              <w:top w:w="70" w:type="dxa"/>
              <w:left w:w="75" w:type="dxa"/>
              <w:bottom w:w="70" w:type="dxa"/>
              <w:right w:w="75" w:type="dxa"/>
            </w:tcMar>
            <w:vAlign w:val="center"/>
          </w:tcPr>
          <w:p w14:paraId="6B6CCF93"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486429E5" w14:textId="77777777" w:rsidR="00654F2A" w:rsidRDefault="00000000">
            <w:pPr>
              <w:spacing w:after="0" w:line="245" w:lineRule="auto"/>
              <w:jc w:val="center"/>
            </w:pPr>
            <w:r>
              <w:rPr>
                <w:rFonts w:ascii="Arial" w:hAnsi="Arial"/>
                <w:color w:val="202A36"/>
                <w:sz w:val="14"/>
              </w:rPr>
              <w:t>FK</w:t>
            </w:r>
          </w:p>
        </w:tc>
        <w:tc>
          <w:tcPr>
            <w:tcW w:w="2304" w:type="dxa"/>
            <w:tcMar>
              <w:top w:w="70" w:type="dxa"/>
              <w:left w:w="75" w:type="dxa"/>
              <w:bottom w:w="70" w:type="dxa"/>
              <w:right w:w="75" w:type="dxa"/>
            </w:tcMar>
            <w:vAlign w:val="center"/>
          </w:tcPr>
          <w:p w14:paraId="45A81AD2" w14:textId="77777777" w:rsidR="00654F2A" w:rsidRDefault="00000000">
            <w:pPr>
              <w:spacing w:after="0" w:line="245" w:lineRule="auto"/>
            </w:pPr>
            <w:r>
              <w:rPr>
                <w:rFonts w:ascii="Arial" w:hAnsi="Arial"/>
                <w:color w:val="202A36"/>
                <w:sz w:val="14"/>
              </w:rPr>
              <w:t>NOT NULL; REFERENCES roadmap_items(id); ON DELETE CASCADE</w:t>
            </w:r>
          </w:p>
        </w:tc>
        <w:tc>
          <w:tcPr>
            <w:tcW w:w="2951" w:type="dxa"/>
            <w:tcMar>
              <w:top w:w="70" w:type="dxa"/>
              <w:left w:w="75" w:type="dxa"/>
              <w:bottom w:w="70" w:type="dxa"/>
              <w:right w:w="75" w:type="dxa"/>
            </w:tcMar>
            <w:vAlign w:val="center"/>
          </w:tcPr>
          <w:p w14:paraId="5D19C1F4" w14:textId="77777777" w:rsidR="00654F2A" w:rsidRDefault="00000000">
            <w:pPr>
              <w:spacing w:after="0" w:line="245" w:lineRule="auto"/>
            </w:pPr>
            <w:r>
              <w:rPr>
                <w:rFonts w:ascii="Arial" w:hAnsi="Arial"/>
                <w:color w:val="202A36"/>
                <w:sz w:val="14"/>
              </w:rPr>
              <w:t>Mục lộ trình được theo dõi.</w:t>
            </w:r>
          </w:p>
        </w:tc>
      </w:tr>
      <w:tr w:rsidR="00654F2A" w14:paraId="4C992C9F" w14:textId="77777777">
        <w:trPr>
          <w:cantSplit/>
          <w:jc w:val="center"/>
        </w:trPr>
        <w:tc>
          <w:tcPr>
            <w:tcW w:w="1756" w:type="dxa"/>
            <w:shd w:val="clear" w:color="auto" w:fill="F7FAFC"/>
            <w:tcMar>
              <w:top w:w="70" w:type="dxa"/>
              <w:left w:w="75" w:type="dxa"/>
              <w:bottom w:w="70" w:type="dxa"/>
              <w:right w:w="75" w:type="dxa"/>
            </w:tcMar>
            <w:vAlign w:val="center"/>
          </w:tcPr>
          <w:p w14:paraId="7080E8F4" w14:textId="77777777" w:rsidR="00654F2A" w:rsidRDefault="00000000">
            <w:pPr>
              <w:spacing w:after="0" w:line="245" w:lineRule="auto"/>
            </w:pPr>
            <w:r>
              <w:rPr>
                <w:rFonts w:ascii="Arial" w:hAnsi="Arial"/>
                <w:color w:val="202A36"/>
                <w:sz w:val="14"/>
              </w:rPr>
              <w:t>status</w:t>
            </w:r>
          </w:p>
        </w:tc>
        <w:tc>
          <w:tcPr>
            <w:tcW w:w="1483" w:type="dxa"/>
            <w:shd w:val="clear" w:color="auto" w:fill="F7FAFC"/>
            <w:tcMar>
              <w:top w:w="70" w:type="dxa"/>
              <w:left w:w="75" w:type="dxa"/>
              <w:bottom w:w="70" w:type="dxa"/>
              <w:right w:w="75" w:type="dxa"/>
            </w:tcMar>
            <w:vAlign w:val="center"/>
          </w:tcPr>
          <w:p w14:paraId="1C75C25E" w14:textId="77777777" w:rsidR="00654F2A" w:rsidRDefault="00000000">
            <w:pPr>
              <w:spacing w:after="0" w:line="245" w:lineRule="auto"/>
            </w:pPr>
            <w:r>
              <w:rPr>
                <w:rFonts w:ascii="Arial" w:hAnsi="Arial"/>
                <w:color w:val="202A36"/>
                <w:sz w:val="14"/>
              </w:rPr>
              <w:t>VARCHAR(30)</w:t>
            </w:r>
          </w:p>
        </w:tc>
        <w:tc>
          <w:tcPr>
            <w:tcW w:w="792" w:type="dxa"/>
            <w:shd w:val="clear" w:color="auto" w:fill="F7FAFC"/>
            <w:tcMar>
              <w:top w:w="70" w:type="dxa"/>
              <w:left w:w="75" w:type="dxa"/>
              <w:bottom w:w="70" w:type="dxa"/>
              <w:right w:w="75" w:type="dxa"/>
            </w:tcMar>
            <w:vAlign w:val="center"/>
          </w:tcPr>
          <w:p w14:paraId="6CAE4F03"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761A0F23" w14:textId="77777777" w:rsidR="00654F2A" w:rsidRDefault="00000000">
            <w:pPr>
              <w:spacing w:after="0" w:line="245" w:lineRule="auto"/>
            </w:pPr>
            <w:r>
              <w:rPr>
                <w:rFonts w:ascii="Arial" w:hAnsi="Arial"/>
                <w:color w:val="202A36"/>
                <w:sz w:val="14"/>
              </w:rPr>
              <w:t>NOT NULL; DEFAULT 'TODO'</w:t>
            </w:r>
          </w:p>
        </w:tc>
        <w:tc>
          <w:tcPr>
            <w:tcW w:w="2951" w:type="dxa"/>
            <w:shd w:val="clear" w:color="auto" w:fill="F7FAFC"/>
            <w:tcMar>
              <w:top w:w="70" w:type="dxa"/>
              <w:left w:w="75" w:type="dxa"/>
              <w:bottom w:w="70" w:type="dxa"/>
              <w:right w:w="75" w:type="dxa"/>
            </w:tcMar>
            <w:vAlign w:val="center"/>
          </w:tcPr>
          <w:p w14:paraId="60C3A4E1" w14:textId="77777777" w:rsidR="00654F2A" w:rsidRDefault="00000000">
            <w:pPr>
              <w:spacing w:after="0" w:line="245" w:lineRule="auto"/>
            </w:pPr>
            <w:r>
              <w:rPr>
                <w:rFonts w:ascii="Arial" w:hAnsi="Arial"/>
                <w:color w:val="202A36"/>
                <w:sz w:val="14"/>
              </w:rPr>
              <w:t>Trạng thái hoàn thành của mục lộ trình.</w:t>
            </w:r>
          </w:p>
        </w:tc>
      </w:tr>
      <w:tr w:rsidR="00654F2A" w14:paraId="3CD28238" w14:textId="77777777">
        <w:trPr>
          <w:cantSplit/>
          <w:jc w:val="center"/>
        </w:trPr>
        <w:tc>
          <w:tcPr>
            <w:tcW w:w="1756" w:type="dxa"/>
            <w:tcMar>
              <w:top w:w="70" w:type="dxa"/>
              <w:left w:w="75" w:type="dxa"/>
              <w:bottom w:w="70" w:type="dxa"/>
              <w:right w:w="75" w:type="dxa"/>
            </w:tcMar>
            <w:vAlign w:val="center"/>
          </w:tcPr>
          <w:p w14:paraId="2B51A448" w14:textId="77777777" w:rsidR="00654F2A" w:rsidRDefault="00000000">
            <w:pPr>
              <w:spacing w:after="0" w:line="245" w:lineRule="auto"/>
            </w:pPr>
            <w:r>
              <w:rPr>
                <w:rFonts w:ascii="Arial" w:hAnsi="Arial"/>
                <w:color w:val="202A36"/>
                <w:sz w:val="14"/>
              </w:rPr>
              <w:t>completion_percent</w:t>
            </w:r>
          </w:p>
        </w:tc>
        <w:tc>
          <w:tcPr>
            <w:tcW w:w="1483" w:type="dxa"/>
            <w:tcMar>
              <w:top w:w="70" w:type="dxa"/>
              <w:left w:w="75" w:type="dxa"/>
              <w:bottom w:w="70" w:type="dxa"/>
              <w:right w:w="75" w:type="dxa"/>
            </w:tcMar>
            <w:vAlign w:val="center"/>
          </w:tcPr>
          <w:p w14:paraId="761833CC" w14:textId="77777777" w:rsidR="00654F2A" w:rsidRDefault="00000000">
            <w:pPr>
              <w:spacing w:after="0" w:line="245" w:lineRule="auto"/>
            </w:pPr>
            <w:r>
              <w:rPr>
                <w:rFonts w:ascii="Arial" w:hAnsi="Arial"/>
                <w:color w:val="202A36"/>
                <w:sz w:val="14"/>
              </w:rPr>
              <w:t>DECIMAL(5,2)</w:t>
            </w:r>
          </w:p>
        </w:tc>
        <w:tc>
          <w:tcPr>
            <w:tcW w:w="792" w:type="dxa"/>
            <w:tcMar>
              <w:top w:w="70" w:type="dxa"/>
              <w:left w:w="75" w:type="dxa"/>
              <w:bottom w:w="70" w:type="dxa"/>
              <w:right w:w="75" w:type="dxa"/>
            </w:tcMar>
            <w:vAlign w:val="center"/>
          </w:tcPr>
          <w:p w14:paraId="19880A8E"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3099D37" w14:textId="77777777" w:rsidR="00654F2A" w:rsidRDefault="00000000">
            <w:pPr>
              <w:spacing w:after="0" w:line="245" w:lineRule="auto"/>
            </w:pPr>
            <w:r>
              <w:rPr>
                <w:rFonts w:ascii="Arial" w:hAnsi="Arial"/>
                <w:color w:val="202A36"/>
                <w:sz w:val="14"/>
              </w:rPr>
              <w:t>NOT NULL; DEFAULT 0; CHECK 0..100</w:t>
            </w:r>
          </w:p>
        </w:tc>
        <w:tc>
          <w:tcPr>
            <w:tcW w:w="2951" w:type="dxa"/>
            <w:tcMar>
              <w:top w:w="70" w:type="dxa"/>
              <w:left w:w="75" w:type="dxa"/>
              <w:bottom w:w="70" w:type="dxa"/>
              <w:right w:w="75" w:type="dxa"/>
            </w:tcMar>
            <w:vAlign w:val="center"/>
          </w:tcPr>
          <w:p w14:paraId="72E10039" w14:textId="77777777" w:rsidR="00654F2A" w:rsidRDefault="00000000">
            <w:pPr>
              <w:spacing w:after="0" w:line="245" w:lineRule="auto"/>
            </w:pPr>
            <w:r>
              <w:rPr>
                <w:rFonts w:ascii="Arial" w:hAnsi="Arial"/>
                <w:color w:val="202A36"/>
                <w:sz w:val="14"/>
              </w:rPr>
              <w:t>Tỷ lệ hoàn thành của mục lộ trình.</w:t>
            </w:r>
          </w:p>
        </w:tc>
      </w:tr>
      <w:tr w:rsidR="00654F2A" w14:paraId="074C19FE" w14:textId="77777777">
        <w:trPr>
          <w:cantSplit/>
          <w:jc w:val="center"/>
        </w:trPr>
        <w:tc>
          <w:tcPr>
            <w:tcW w:w="1756" w:type="dxa"/>
            <w:shd w:val="clear" w:color="auto" w:fill="F7FAFC"/>
            <w:tcMar>
              <w:top w:w="70" w:type="dxa"/>
              <w:left w:w="75" w:type="dxa"/>
              <w:bottom w:w="70" w:type="dxa"/>
              <w:right w:w="75" w:type="dxa"/>
            </w:tcMar>
            <w:vAlign w:val="center"/>
          </w:tcPr>
          <w:p w14:paraId="72DA6D64" w14:textId="77777777" w:rsidR="00654F2A" w:rsidRDefault="00000000">
            <w:pPr>
              <w:spacing w:after="0" w:line="245" w:lineRule="auto"/>
            </w:pPr>
            <w:r>
              <w:rPr>
                <w:rFonts w:ascii="Arial" w:hAnsi="Arial"/>
                <w:color w:val="202A36"/>
                <w:sz w:val="14"/>
              </w:rPr>
              <w:t>note</w:t>
            </w:r>
          </w:p>
        </w:tc>
        <w:tc>
          <w:tcPr>
            <w:tcW w:w="1483" w:type="dxa"/>
            <w:shd w:val="clear" w:color="auto" w:fill="F7FAFC"/>
            <w:tcMar>
              <w:top w:w="70" w:type="dxa"/>
              <w:left w:w="75" w:type="dxa"/>
              <w:bottom w:w="70" w:type="dxa"/>
              <w:right w:w="75" w:type="dxa"/>
            </w:tcMar>
            <w:vAlign w:val="center"/>
          </w:tcPr>
          <w:p w14:paraId="40A3875F" w14:textId="77777777" w:rsidR="00654F2A" w:rsidRDefault="00000000">
            <w:pPr>
              <w:spacing w:after="0" w:line="245" w:lineRule="auto"/>
            </w:pPr>
            <w:r>
              <w:rPr>
                <w:rFonts w:ascii="Arial" w:hAnsi="Arial"/>
                <w:color w:val="202A36"/>
                <w:sz w:val="14"/>
              </w:rPr>
              <w:t>TEXT</w:t>
            </w:r>
          </w:p>
        </w:tc>
        <w:tc>
          <w:tcPr>
            <w:tcW w:w="792" w:type="dxa"/>
            <w:shd w:val="clear" w:color="auto" w:fill="F7FAFC"/>
            <w:tcMar>
              <w:top w:w="70" w:type="dxa"/>
              <w:left w:w="75" w:type="dxa"/>
              <w:bottom w:w="70" w:type="dxa"/>
              <w:right w:w="75" w:type="dxa"/>
            </w:tcMar>
            <w:vAlign w:val="center"/>
          </w:tcPr>
          <w:p w14:paraId="5C8D0C85"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2A262F52"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15F230F0" w14:textId="77777777" w:rsidR="00654F2A" w:rsidRDefault="00000000">
            <w:pPr>
              <w:spacing w:after="0" w:line="245" w:lineRule="auto"/>
            </w:pPr>
            <w:r>
              <w:rPr>
                <w:rFonts w:ascii="Arial" w:hAnsi="Arial"/>
                <w:color w:val="202A36"/>
                <w:sz w:val="14"/>
              </w:rPr>
              <w:t>Ghi chú cập nhật tiến độ hoặc khó khăn gặp phải.</w:t>
            </w:r>
          </w:p>
        </w:tc>
      </w:tr>
      <w:tr w:rsidR="00654F2A" w14:paraId="36830175" w14:textId="77777777">
        <w:trPr>
          <w:cantSplit/>
          <w:jc w:val="center"/>
        </w:trPr>
        <w:tc>
          <w:tcPr>
            <w:tcW w:w="1756" w:type="dxa"/>
            <w:tcMar>
              <w:top w:w="70" w:type="dxa"/>
              <w:left w:w="75" w:type="dxa"/>
              <w:bottom w:w="70" w:type="dxa"/>
              <w:right w:w="75" w:type="dxa"/>
            </w:tcMar>
            <w:vAlign w:val="center"/>
          </w:tcPr>
          <w:p w14:paraId="0D8DDE99" w14:textId="77777777" w:rsidR="00654F2A" w:rsidRDefault="00000000">
            <w:pPr>
              <w:spacing w:after="0" w:line="245" w:lineRule="auto"/>
            </w:pPr>
            <w:r>
              <w:rPr>
                <w:rFonts w:ascii="Arial" w:hAnsi="Arial"/>
                <w:color w:val="202A36"/>
                <w:sz w:val="14"/>
              </w:rPr>
              <w:t>created_at</w:t>
            </w:r>
          </w:p>
        </w:tc>
        <w:tc>
          <w:tcPr>
            <w:tcW w:w="1483" w:type="dxa"/>
            <w:tcMar>
              <w:top w:w="70" w:type="dxa"/>
              <w:left w:w="75" w:type="dxa"/>
              <w:bottom w:w="70" w:type="dxa"/>
              <w:right w:w="75" w:type="dxa"/>
            </w:tcMar>
            <w:vAlign w:val="center"/>
          </w:tcPr>
          <w:p w14:paraId="16A14556"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43EDBF18"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2C8E72B" w14:textId="77777777" w:rsidR="00654F2A" w:rsidRDefault="00000000">
            <w:pPr>
              <w:spacing w:after="0" w:line="245" w:lineRule="auto"/>
            </w:pPr>
            <w:r>
              <w:rPr>
                <w:rFonts w:ascii="Arial" w:hAnsi="Arial"/>
                <w:color w:val="202A36"/>
                <w:sz w:val="14"/>
              </w:rPr>
              <w:t>NOT NULL; DEFAULT CURRENT_TIMESTAMP</w:t>
            </w:r>
          </w:p>
        </w:tc>
        <w:tc>
          <w:tcPr>
            <w:tcW w:w="2951" w:type="dxa"/>
            <w:tcMar>
              <w:top w:w="70" w:type="dxa"/>
              <w:left w:w="75" w:type="dxa"/>
              <w:bottom w:w="70" w:type="dxa"/>
              <w:right w:w="75" w:type="dxa"/>
            </w:tcMar>
            <w:vAlign w:val="center"/>
          </w:tcPr>
          <w:p w14:paraId="4059223B" w14:textId="77777777" w:rsidR="00654F2A" w:rsidRDefault="00000000">
            <w:pPr>
              <w:spacing w:after="0" w:line="245" w:lineRule="auto"/>
            </w:pPr>
            <w:r>
              <w:rPr>
                <w:rFonts w:ascii="Arial" w:hAnsi="Arial"/>
                <w:color w:val="202A36"/>
                <w:sz w:val="14"/>
              </w:rPr>
              <w:t>Thời điểm tạo bản ghi tiến độ.</w:t>
            </w:r>
          </w:p>
        </w:tc>
      </w:tr>
      <w:tr w:rsidR="00654F2A" w14:paraId="1F87ADDA" w14:textId="77777777">
        <w:trPr>
          <w:cantSplit/>
          <w:jc w:val="center"/>
        </w:trPr>
        <w:tc>
          <w:tcPr>
            <w:tcW w:w="1756" w:type="dxa"/>
            <w:shd w:val="clear" w:color="auto" w:fill="F7FAFC"/>
            <w:tcMar>
              <w:top w:w="70" w:type="dxa"/>
              <w:left w:w="75" w:type="dxa"/>
              <w:bottom w:w="70" w:type="dxa"/>
              <w:right w:w="75" w:type="dxa"/>
            </w:tcMar>
            <w:vAlign w:val="center"/>
          </w:tcPr>
          <w:p w14:paraId="5ADBBF0B" w14:textId="77777777" w:rsidR="00654F2A" w:rsidRDefault="00000000">
            <w:pPr>
              <w:spacing w:after="0" w:line="245" w:lineRule="auto"/>
            </w:pPr>
            <w:r>
              <w:rPr>
                <w:rFonts w:ascii="Arial" w:hAnsi="Arial"/>
                <w:color w:val="202A36"/>
                <w:sz w:val="14"/>
              </w:rPr>
              <w:t>updated_at</w:t>
            </w:r>
          </w:p>
        </w:tc>
        <w:tc>
          <w:tcPr>
            <w:tcW w:w="1483" w:type="dxa"/>
            <w:shd w:val="clear" w:color="auto" w:fill="F7FAFC"/>
            <w:tcMar>
              <w:top w:w="70" w:type="dxa"/>
              <w:left w:w="75" w:type="dxa"/>
              <w:bottom w:w="70" w:type="dxa"/>
              <w:right w:w="75" w:type="dxa"/>
            </w:tcMar>
            <w:vAlign w:val="center"/>
          </w:tcPr>
          <w:p w14:paraId="3B3CE529"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2A301968"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24B7783" w14:textId="77777777" w:rsidR="00654F2A" w:rsidRDefault="00000000">
            <w:pPr>
              <w:spacing w:after="0" w:line="245" w:lineRule="auto"/>
            </w:pPr>
            <w:r>
              <w:rPr>
                <w:rFonts w:ascii="Arial" w:hAnsi="Arial"/>
                <w:color w:val="202A36"/>
                <w:sz w:val="14"/>
              </w:rPr>
              <w:t>NOT NULL; AUTO UPDATE</w:t>
            </w:r>
          </w:p>
        </w:tc>
        <w:tc>
          <w:tcPr>
            <w:tcW w:w="2951" w:type="dxa"/>
            <w:shd w:val="clear" w:color="auto" w:fill="F7FAFC"/>
            <w:tcMar>
              <w:top w:w="70" w:type="dxa"/>
              <w:left w:w="75" w:type="dxa"/>
              <w:bottom w:w="70" w:type="dxa"/>
              <w:right w:w="75" w:type="dxa"/>
            </w:tcMar>
            <w:vAlign w:val="center"/>
          </w:tcPr>
          <w:p w14:paraId="74349010" w14:textId="77777777" w:rsidR="00654F2A" w:rsidRDefault="00000000">
            <w:pPr>
              <w:spacing w:after="0" w:line="245" w:lineRule="auto"/>
            </w:pPr>
            <w:r>
              <w:rPr>
                <w:rFonts w:ascii="Arial" w:hAnsi="Arial"/>
                <w:color w:val="202A36"/>
                <w:sz w:val="14"/>
              </w:rPr>
              <w:t>Thời điểm cập nhật tiến độ.</w:t>
            </w:r>
          </w:p>
        </w:tc>
      </w:tr>
      <w:tr w:rsidR="00654F2A" w14:paraId="5C353DCD" w14:textId="77777777">
        <w:trPr>
          <w:cantSplit/>
          <w:jc w:val="center"/>
        </w:trPr>
        <w:tc>
          <w:tcPr>
            <w:tcW w:w="1756" w:type="dxa"/>
            <w:tcMar>
              <w:top w:w="70" w:type="dxa"/>
              <w:left w:w="75" w:type="dxa"/>
              <w:bottom w:w="70" w:type="dxa"/>
              <w:right w:w="75" w:type="dxa"/>
            </w:tcMar>
            <w:vAlign w:val="center"/>
          </w:tcPr>
          <w:p w14:paraId="33253739" w14:textId="77777777" w:rsidR="00654F2A" w:rsidRDefault="00000000">
            <w:pPr>
              <w:spacing w:after="0" w:line="245" w:lineRule="auto"/>
            </w:pPr>
            <w:r>
              <w:rPr>
                <w:rFonts w:ascii="Arial" w:hAnsi="Arial"/>
                <w:color w:val="202A36"/>
                <w:sz w:val="14"/>
              </w:rPr>
              <w:t>unique_student_item</w:t>
            </w:r>
          </w:p>
        </w:tc>
        <w:tc>
          <w:tcPr>
            <w:tcW w:w="1483" w:type="dxa"/>
            <w:tcMar>
              <w:top w:w="70" w:type="dxa"/>
              <w:left w:w="75" w:type="dxa"/>
              <w:bottom w:w="70" w:type="dxa"/>
              <w:right w:w="75" w:type="dxa"/>
            </w:tcMar>
            <w:vAlign w:val="center"/>
          </w:tcPr>
          <w:p w14:paraId="35C453EF" w14:textId="77777777" w:rsidR="00654F2A" w:rsidRDefault="00000000">
            <w:pPr>
              <w:spacing w:after="0" w:line="245" w:lineRule="auto"/>
            </w:pPr>
            <w:r>
              <w:rPr>
                <w:rFonts w:ascii="Arial" w:hAnsi="Arial"/>
                <w:color w:val="202A36"/>
                <w:sz w:val="14"/>
              </w:rPr>
              <w:t>CONSTRAINT</w:t>
            </w:r>
          </w:p>
        </w:tc>
        <w:tc>
          <w:tcPr>
            <w:tcW w:w="792" w:type="dxa"/>
            <w:tcMar>
              <w:top w:w="70" w:type="dxa"/>
              <w:left w:w="75" w:type="dxa"/>
              <w:bottom w:w="70" w:type="dxa"/>
              <w:right w:w="75" w:type="dxa"/>
            </w:tcMar>
            <w:vAlign w:val="center"/>
          </w:tcPr>
          <w:p w14:paraId="47D4C394"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485FD0BE" w14:textId="77777777" w:rsidR="00654F2A" w:rsidRDefault="00000000">
            <w:pPr>
              <w:spacing w:after="0" w:line="245" w:lineRule="auto"/>
            </w:pPr>
            <w:r>
              <w:rPr>
                <w:rFonts w:ascii="Arial" w:hAnsi="Arial"/>
                <w:color w:val="202A36"/>
                <w:sz w:val="14"/>
              </w:rPr>
              <w:t>UNIQUE(student_profile_id, roadmap_item_id)</w:t>
            </w:r>
          </w:p>
        </w:tc>
        <w:tc>
          <w:tcPr>
            <w:tcW w:w="2951" w:type="dxa"/>
            <w:tcMar>
              <w:top w:w="70" w:type="dxa"/>
              <w:left w:w="75" w:type="dxa"/>
              <w:bottom w:w="70" w:type="dxa"/>
              <w:right w:w="75" w:type="dxa"/>
            </w:tcMar>
            <w:vAlign w:val="center"/>
          </w:tcPr>
          <w:p w14:paraId="1ED7E9E8" w14:textId="77777777" w:rsidR="00654F2A" w:rsidRDefault="00000000">
            <w:pPr>
              <w:spacing w:after="0" w:line="245" w:lineRule="auto"/>
            </w:pPr>
            <w:r>
              <w:rPr>
                <w:rFonts w:ascii="Arial" w:hAnsi="Arial"/>
                <w:color w:val="202A36"/>
                <w:sz w:val="14"/>
              </w:rPr>
              <w:t>Mỗi sinh viên chỉ có một bản ghi tiến độ cho một mục lộ trình.</w:t>
            </w:r>
          </w:p>
        </w:tc>
      </w:tr>
    </w:tbl>
    <w:p w14:paraId="0190B71F" w14:textId="77777777" w:rsidR="00654F2A" w:rsidRDefault="00000000">
      <w:pPr>
        <w:pStyle w:val="Heading2"/>
        <w:spacing w:before="100" w:after="80"/>
      </w:pPr>
      <w:r>
        <w:rPr>
          <w:rFonts w:ascii="Arial" w:hAnsi="Arial"/>
          <w:color w:val="202A36"/>
          <w:sz w:val="22"/>
        </w:rPr>
        <w:t>20. Bảng notifications</w:t>
      </w:r>
    </w:p>
    <w:p w14:paraId="27CDC4FA" w14:textId="77777777" w:rsidR="00654F2A" w:rsidRDefault="00000000">
      <w:pPr>
        <w:keepNext/>
        <w:spacing w:before="80" w:after="60"/>
      </w:pPr>
      <w:r>
        <w:rPr>
          <w:rFonts w:ascii="Arial" w:hAnsi="Arial"/>
          <w:i/>
          <w:color w:val="5A6069"/>
          <w:sz w:val="18"/>
        </w:rPr>
        <w:t>Bảng DB-20. Thiết kế chi tiết bảng notifications</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56"/>
        <w:gridCol w:w="1483"/>
        <w:gridCol w:w="792"/>
        <w:gridCol w:w="2304"/>
        <w:gridCol w:w="2951"/>
      </w:tblGrid>
      <w:tr w:rsidR="00654F2A" w14:paraId="61C3BF5C" w14:textId="77777777">
        <w:trPr>
          <w:cantSplit/>
          <w:tblHeader/>
          <w:jc w:val="center"/>
        </w:trPr>
        <w:tc>
          <w:tcPr>
            <w:tcW w:w="1756" w:type="dxa"/>
            <w:shd w:val="clear" w:color="auto" w:fill="D9EAF7"/>
            <w:tcMar>
              <w:top w:w="70" w:type="dxa"/>
              <w:left w:w="75" w:type="dxa"/>
              <w:bottom w:w="70" w:type="dxa"/>
              <w:right w:w="75" w:type="dxa"/>
            </w:tcMar>
            <w:vAlign w:val="center"/>
          </w:tcPr>
          <w:p w14:paraId="1C0A84D0" w14:textId="77777777" w:rsidR="00654F2A" w:rsidRDefault="00000000">
            <w:pPr>
              <w:spacing w:after="0" w:line="245" w:lineRule="auto"/>
              <w:jc w:val="center"/>
            </w:pPr>
            <w:r>
              <w:rPr>
                <w:rFonts w:ascii="Arial" w:hAnsi="Arial"/>
                <w:b/>
                <w:color w:val="202A36"/>
                <w:sz w:val="14"/>
              </w:rPr>
              <w:t>Tên cột</w:t>
            </w:r>
          </w:p>
        </w:tc>
        <w:tc>
          <w:tcPr>
            <w:tcW w:w="1483" w:type="dxa"/>
            <w:shd w:val="clear" w:color="auto" w:fill="D9EAF7"/>
            <w:tcMar>
              <w:top w:w="70" w:type="dxa"/>
              <w:left w:w="75" w:type="dxa"/>
              <w:bottom w:w="70" w:type="dxa"/>
              <w:right w:w="75" w:type="dxa"/>
            </w:tcMar>
            <w:vAlign w:val="center"/>
          </w:tcPr>
          <w:p w14:paraId="5A95E44F" w14:textId="77777777" w:rsidR="00654F2A" w:rsidRDefault="00000000">
            <w:pPr>
              <w:spacing w:after="0" w:line="245" w:lineRule="auto"/>
              <w:jc w:val="center"/>
            </w:pPr>
            <w:r>
              <w:rPr>
                <w:rFonts w:ascii="Arial" w:hAnsi="Arial"/>
                <w:b/>
                <w:color w:val="202A36"/>
                <w:sz w:val="14"/>
              </w:rPr>
              <w:t>Kiểu dữ liệu</w:t>
            </w:r>
          </w:p>
        </w:tc>
        <w:tc>
          <w:tcPr>
            <w:tcW w:w="792" w:type="dxa"/>
            <w:shd w:val="clear" w:color="auto" w:fill="D9EAF7"/>
            <w:tcMar>
              <w:top w:w="70" w:type="dxa"/>
              <w:left w:w="75" w:type="dxa"/>
              <w:bottom w:w="70" w:type="dxa"/>
              <w:right w:w="75" w:type="dxa"/>
            </w:tcMar>
            <w:vAlign w:val="center"/>
          </w:tcPr>
          <w:p w14:paraId="43648A7F" w14:textId="77777777" w:rsidR="00654F2A" w:rsidRDefault="00000000">
            <w:pPr>
              <w:spacing w:after="0" w:line="245" w:lineRule="auto"/>
              <w:jc w:val="center"/>
            </w:pPr>
            <w:r>
              <w:rPr>
                <w:rFonts w:ascii="Arial" w:hAnsi="Arial"/>
                <w:b/>
                <w:color w:val="202A36"/>
                <w:sz w:val="14"/>
              </w:rPr>
              <w:t>Khóa</w:t>
            </w:r>
          </w:p>
        </w:tc>
        <w:tc>
          <w:tcPr>
            <w:tcW w:w="2304" w:type="dxa"/>
            <w:shd w:val="clear" w:color="auto" w:fill="D9EAF7"/>
            <w:tcMar>
              <w:top w:w="70" w:type="dxa"/>
              <w:left w:w="75" w:type="dxa"/>
              <w:bottom w:w="70" w:type="dxa"/>
              <w:right w:w="75" w:type="dxa"/>
            </w:tcMar>
            <w:vAlign w:val="center"/>
          </w:tcPr>
          <w:p w14:paraId="0321F991" w14:textId="77777777" w:rsidR="00654F2A" w:rsidRDefault="00000000">
            <w:pPr>
              <w:spacing w:after="0" w:line="245" w:lineRule="auto"/>
              <w:jc w:val="center"/>
            </w:pPr>
            <w:r>
              <w:rPr>
                <w:rFonts w:ascii="Arial" w:hAnsi="Arial"/>
                <w:b/>
                <w:color w:val="202A36"/>
                <w:sz w:val="14"/>
              </w:rPr>
              <w:t>Ràng buộc</w:t>
            </w:r>
          </w:p>
        </w:tc>
        <w:tc>
          <w:tcPr>
            <w:tcW w:w="2951" w:type="dxa"/>
            <w:shd w:val="clear" w:color="auto" w:fill="D9EAF7"/>
            <w:tcMar>
              <w:top w:w="70" w:type="dxa"/>
              <w:left w:w="75" w:type="dxa"/>
              <w:bottom w:w="70" w:type="dxa"/>
              <w:right w:w="75" w:type="dxa"/>
            </w:tcMar>
            <w:vAlign w:val="center"/>
          </w:tcPr>
          <w:p w14:paraId="496FD178" w14:textId="77777777" w:rsidR="00654F2A" w:rsidRDefault="00000000">
            <w:pPr>
              <w:spacing w:after="0" w:line="245" w:lineRule="auto"/>
              <w:jc w:val="center"/>
            </w:pPr>
            <w:r>
              <w:rPr>
                <w:rFonts w:ascii="Arial" w:hAnsi="Arial"/>
                <w:b/>
                <w:color w:val="202A36"/>
                <w:sz w:val="14"/>
              </w:rPr>
              <w:t>Mô tả ý nghĩa</w:t>
            </w:r>
          </w:p>
        </w:tc>
      </w:tr>
      <w:tr w:rsidR="00654F2A" w14:paraId="59E5AB07" w14:textId="77777777">
        <w:trPr>
          <w:cantSplit/>
          <w:jc w:val="center"/>
        </w:trPr>
        <w:tc>
          <w:tcPr>
            <w:tcW w:w="1756" w:type="dxa"/>
            <w:tcMar>
              <w:top w:w="70" w:type="dxa"/>
              <w:left w:w="75" w:type="dxa"/>
              <w:bottom w:w="70" w:type="dxa"/>
              <w:right w:w="75" w:type="dxa"/>
            </w:tcMar>
            <w:vAlign w:val="center"/>
          </w:tcPr>
          <w:p w14:paraId="2D912A4E" w14:textId="77777777" w:rsidR="00654F2A" w:rsidRDefault="00000000">
            <w:pPr>
              <w:spacing w:after="0" w:line="245" w:lineRule="auto"/>
            </w:pPr>
            <w:r>
              <w:rPr>
                <w:rFonts w:ascii="Arial" w:hAnsi="Arial"/>
                <w:color w:val="202A36"/>
                <w:sz w:val="14"/>
              </w:rPr>
              <w:t>id</w:t>
            </w:r>
          </w:p>
        </w:tc>
        <w:tc>
          <w:tcPr>
            <w:tcW w:w="1483" w:type="dxa"/>
            <w:tcMar>
              <w:top w:w="70" w:type="dxa"/>
              <w:left w:w="75" w:type="dxa"/>
              <w:bottom w:w="70" w:type="dxa"/>
              <w:right w:w="75" w:type="dxa"/>
            </w:tcMar>
            <w:vAlign w:val="center"/>
          </w:tcPr>
          <w:p w14:paraId="3510ABCF"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5B9BE3E3" w14:textId="77777777" w:rsidR="00654F2A" w:rsidRDefault="00000000">
            <w:pPr>
              <w:spacing w:after="0" w:line="245" w:lineRule="auto"/>
              <w:jc w:val="center"/>
            </w:pPr>
            <w:r>
              <w:rPr>
                <w:rFonts w:ascii="Arial" w:hAnsi="Arial"/>
                <w:color w:val="202A36"/>
                <w:sz w:val="14"/>
              </w:rPr>
              <w:t>PK</w:t>
            </w:r>
          </w:p>
        </w:tc>
        <w:tc>
          <w:tcPr>
            <w:tcW w:w="2304" w:type="dxa"/>
            <w:tcMar>
              <w:top w:w="70" w:type="dxa"/>
              <w:left w:w="75" w:type="dxa"/>
              <w:bottom w:w="70" w:type="dxa"/>
              <w:right w:w="75" w:type="dxa"/>
            </w:tcMar>
            <w:vAlign w:val="center"/>
          </w:tcPr>
          <w:p w14:paraId="06826471" w14:textId="77777777" w:rsidR="00654F2A" w:rsidRDefault="00000000">
            <w:pPr>
              <w:spacing w:after="0" w:line="245" w:lineRule="auto"/>
            </w:pPr>
            <w:r>
              <w:rPr>
                <w:rFonts w:ascii="Arial" w:hAnsi="Arial"/>
                <w:color w:val="202A36"/>
                <w:sz w:val="14"/>
              </w:rPr>
              <w:t>NOT NULL; AUTO_INCREMENT</w:t>
            </w:r>
          </w:p>
        </w:tc>
        <w:tc>
          <w:tcPr>
            <w:tcW w:w="2951" w:type="dxa"/>
            <w:tcMar>
              <w:top w:w="70" w:type="dxa"/>
              <w:left w:w="75" w:type="dxa"/>
              <w:bottom w:w="70" w:type="dxa"/>
              <w:right w:w="75" w:type="dxa"/>
            </w:tcMar>
            <w:vAlign w:val="center"/>
          </w:tcPr>
          <w:p w14:paraId="535408E2" w14:textId="77777777" w:rsidR="00654F2A" w:rsidRDefault="00000000">
            <w:pPr>
              <w:spacing w:after="0" w:line="245" w:lineRule="auto"/>
            </w:pPr>
            <w:r>
              <w:rPr>
                <w:rFonts w:ascii="Arial" w:hAnsi="Arial"/>
                <w:color w:val="202A36"/>
                <w:sz w:val="14"/>
              </w:rPr>
              <w:t>Mã thông báo.</w:t>
            </w:r>
          </w:p>
        </w:tc>
      </w:tr>
      <w:tr w:rsidR="00654F2A" w14:paraId="51678DA4" w14:textId="77777777">
        <w:trPr>
          <w:cantSplit/>
          <w:jc w:val="center"/>
        </w:trPr>
        <w:tc>
          <w:tcPr>
            <w:tcW w:w="1756" w:type="dxa"/>
            <w:shd w:val="clear" w:color="auto" w:fill="F7FAFC"/>
            <w:tcMar>
              <w:top w:w="70" w:type="dxa"/>
              <w:left w:w="75" w:type="dxa"/>
              <w:bottom w:w="70" w:type="dxa"/>
              <w:right w:w="75" w:type="dxa"/>
            </w:tcMar>
            <w:vAlign w:val="center"/>
          </w:tcPr>
          <w:p w14:paraId="5ADF1F15" w14:textId="77777777" w:rsidR="00654F2A" w:rsidRDefault="00000000">
            <w:pPr>
              <w:spacing w:after="0" w:line="245" w:lineRule="auto"/>
            </w:pPr>
            <w:r>
              <w:rPr>
                <w:rFonts w:ascii="Arial" w:hAnsi="Arial"/>
                <w:color w:val="202A36"/>
                <w:sz w:val="14"/>
              </w:rPr>
              <w:t>user_id</w:t>
            </w:r>
          </w:p>
        </w:tc>
        <w:tc>
          <w:tcPr>
            <w:tcW w:w="1483" w:type="dxa"/>
            <w:shd w:val="clear" w:color="auto" w:fill="F7FAFC"/>
            <w:tcMar>
              <w:top w:w="70" w:type="dxa"/>
              <w:left w:w="75" w:type="dxa"/>
              <w:bottom w:w="70" w:type="dxa"/>
              <w:right w:w="75" w:type="dxa"/>
            </w:tcMar>
            <w:vAlign w:val="center"/>
          </w:tcPr>
          <w:p w14:paraId="3CB845EA" w14:textId="77777777" w:rsidR="00654F2A" w:rsidRDefault="00000000">
            <w:pPr>
              <w:spacing w:after="0" w:line="245" w:lineRule="auto"/>
            </w:pPr>
            <w:r>
              <w:rPr>
                <w:rFonts w:ascii="Arial" w:hAnsi="Arial"/>
                <w:color w:val="202A36"/>
                <w:sz w:val="14"/>
              </w:rPr>
              <w:t>BIGINT</w:t>
            </w:r>
          </w:p>
        </w:tc>
        <w:tc>
          <w:tcPr>
            <w:tcW w:w="792" w:type="dxa"/>
            <w:shd w:val="clear" w:color="auto" w:fill="F7FAFC"/>
            <w:tcMar>
              <w:top w:w="70" w:type="dxa"/>
              <w:left w:w="75" w:type="dxa"/>
              <w:bottom w:w="70" w:type="dxa"/>
              <w:right w:w="75" w:type="dxa"/>
            </w:tcMar>
            <w:vAlign w:val="center"/>
          </w:tcPr>
          <w:p w14:paraId="045F0152" w14:textId="77777777" w:rsidR="00654F2A" w:rsidRDefault="00000000">
            <w:pPr>
              <w:spacing w:after="0" w:line="245" w:lineRule="auto"/>
              <w:jc w:val="center"/>
            </w:pPr>
            <w:r>
              <w:rPr>
                <w:rFonts w:ascii="Arial" w:hAnsi="Arial"/>
                <w:color w:val="202A36"/>
                <w:sz w:val="14"/>
              </w:rPr>
              <w:t>FK</w:t>
            </w:r>
          </w:p>
        </w:tc>
        <w:tc>
          <w:tcPr>
            <w:tcW w:w="2304" w:type="dxa"/>
            <w:shd w:val="clear" w:color="auto" w:fill="F7FAFC"/>
            <w:tcMar>
              <w:top w:w="70" w:type="dxa"/>
              <w:left w:w="75" w:type="dxa"/>
              <w:bottom w:w="70" w:type="dxa"/>
              <w:right w:w="75" w:type="dxa"/>
            </w:tcMar>
            <w:vAlign w:val="center"/>
          </w:tcPr>
          <w:p w14:paraId="4BC25C10" w14:textId="77777777" w:rsidR="00654F2A" w:rsidRDefault="00000000">
            <w:pPr>
              <w:spacing w:after="0" w:line="245" w:lineRule="auto"/>
            </w:pPr>
            <w:r>
              <w:rPr>
                <w:rFonts w:ascii="Arial" w:hAnsi="Arial"/>
                <w:color w:val="202A36"/>
                <w:sz w:val="14"/>
              </w:rPr>
              <w:t>NOT NULL; REFERENCES users(id); ON DELETE CASCADE</w:t>
            </w:r>
          </w:p>
        </w:tc>
        <w:tc>
          <w:tcPr>
            <w:tcW w:w="2951" w:type="dxa"/>
            <w:shd w:val="clear" w:color="auto" w:fill="F7FAFC"/>
            <w:tcMar>
              <w:top w:w="70" w:type="dxa"/>
              <w:left w:w="75" w:type="dxa"/>
              <w:bottom w:w="70" w:type="dxa"/>
              <w:right w:w="75" w:type="dxa"/>
            </w:tcMar>
            <w:vAlign w:val="center"/>
          </w:tcPr>
          <w:p w14:paraId="7A52B145" w14:textId="77777777" w:rsidR="00654F2A" w:rsidRDefault="00000000">
            <w:pPr>
              <w:spacing w:after="0" w:line="245" w:lineRule="auto"/>
            </w:pPr>
            <w:r>
              <w:rPr>
                <w:rFonts w:ascii="Arial" w:hAnsi="Arial"/>
                <w:color w:val="202A36"/>
                <w:sz w:val="14"/>
              </w:rPr>
              <w:t>Người dùng nhận thông báo.</w:t>
            </w:r>
          </w:p>
        </w:tc>
      </w:tr>
      <w:tr w:rsidR="00654F2A" w14:paraId="3E2EB73F" w14:textId="77777777">
        <w:trPr>
          <w:cantSplit/>
          <w:jc w:val="center"/>
        </w:trPr>
        <w:tc>
          <w:tcPr>
            <w:tcW w:w="1756" w:type="dxa"/>
            <w:tcMar>
              <w:top w:w="70" w:type="dxa"/>
              <w:left w:w="75" w:type="dxa"/>
              <w:bottom w:w="70" w:type="dxa"/>
              <w:right w:w="75" w:type="dxa"/>
            </w:tcMar>
            <w:vAlign w:val="center"/>
          </w:tcPr>
          <w:p w14:paraId="0CB1A3DF" w14:textId="77777777" w:rsidR="00654F2A" w:rsidRDefault="00000000">
            <w:pPr>
              <w:spacing w:after="0" w:line="245" w:lineRule="auto"/>
            </w:pPr>
            <w:r>
              <w:rPr>
                <w:rFonts w:ascii="Arial" w:hAnsi="Arial"/>
                <w:color w:val="202A36"/>
                <w:sz w:val="14"/>
              </w:rPr>
              <w:t>title</w:t>
            </w:r>
          </w:p>
        </w:tc>
        <w:tc>
          <w:tcPr>
            <w:tcW w:w="1483" w:type="dxa"/>
            <w:tcMar>
              <w:top w:w="70" w:type="dxa"/>
              <w:left w:w="75" w:type="dxa"/>
              <w:bottom w:w="70" w:type="dxa"/>
              <w:right w:w="75" w:type="dxa"/>
            </w:tcMar>
            <w:vAlign w:val="center"/>
          </w:tcPr>
          <w:p w14:paraId="15E86CF1" w14:textId="77777777" w:rsidR="00654F2A" w:rsidRDefault="00000000">
            <w:pPr>
              <w:spacing w:after="0" w:line="245" w:lineRule="auto"/>
            </w:pPr>
            <w:r>
              <w:rPr>
                <w:rFonts w:ascii="Arial" w:hAnsi="Arial"/>
                <w:color w:val="202A36"/>
                <w:sz w:val="14"/>
              </w:rPr>
              <w:t>VARCHAR(200)</w:t>
            </w:r>
          </w:p>
        </w:tc>
        <w:tc>
          <w:tcPr>
            <w:tcW w:w="792" w:type="dxa"/>
            <w:tcMar>
              <w:top w:w="70" w:type="dxa"/>
              <w:left w:w="75" w:type="dxa"/>
              <w:bottom w:w="70" w:type="dxa"/>
              <w:right w:w="75" w:type="dxa"/>
            </w:tcMar>
            <w:vAlign w:val="center"/>
          </w:tcPr>
          <w:p w14:paraId="10A8259B"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DB76CCC"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20D59E82" w14:textId="77777777" w:rsidR="00654F2A" w:rsidRDefault="00000000">
            <w:pPr>
              <w:spacing w:after="0" w:line="245" w:lineRule="auto"/>
            </w:pPr>
            <w:r>
              <w:rPr>
                <w:rFonts w:ascii="Arial" w:hAnsi="Arial"/>
                <w:color w:val="202A36"/>
                <w:sz w:val="14"/>
              </w:rPr>
              <w:t>Tiêu đề thông báo.</w:t>
            </w:r>
          </w:p>
        </w:tc>
      </w:tr>
      <w:tr w:rsidR="00654F2A" w14:paraId="6D13D507" w14:textId="77777777">
        <w:trPr>
          <w:cantSplit/>
          <w:jc w:val="center"/>
        </w:trPr>
        <w:tc>
          <w:tcPr>
            <w:tcW w:w="1756" w:type="dxa"/>
            <w:shd w:val="clear" w:color="auto" w:fill="F7FAFC"/>
            <w:tcMar>
              <w:top w:w="70" w:type="dxa"/>
              <w:left w:w="75" w:type="dxa"/>
              <w:bottom w:w="70" w:type="dxa"/>
              <w:right w:w="75" w:type="dxa"/>
            </w:tcMar>
            <w:vAlign w:val="center"/>
          </w:tcPr>
          <w:p w14:paraId="2138B372" w14:textId="77777777" w:rsidR="00654F2A" w:rsidRDefault="00000000">
            <w:pPr>
              <w:spacing w:after="0" w:line="245" w:lineRule="auto"/>
            </w:pPr>
            <w:r>
              <w:rPr>
                <w:rFonts w:ascii="Arial" w:hAnsi="Arial"/>
                <w:color w:val="202A36"/>
                <w:sz w:val="14"/>
              </w:rPr>
              <w:t>content</w:t>
            </w:r>
          </w:p>
        </w:tc>
        <w:tc>
          <w:tcPr>
            <w:tcW w:w="1483" w:type="dxa"/>
            <w:shd w:val="clear" w:color="auto" w:fill="F7FAFC"/>
            <w:tcMar>
              <w:top w:w="70" w:type="dxa"/>
              <w:left w:w="75" w:type="dxa"/>
              <w:bottom w:w="70" w:type="dxa"/>
              <w:right w:w="75" w:type="dxa"/>
            </w:tcMar>
            <w:vAlign w:val="center"/>
          </w:tcPr>
          <w:p w14:paraId="1748E1CD" w14:textId="77777777" w:rsidR="00654F2A" w:rsidRDefault="00000000">
            <w:pPr>
              <w:spacing w:after="0" w:line="245" w:lineRule="auto"/>
            </w:pPr>
            <w:r>
              <w:rPr>
                <w:rFonts w:ascii="Arial" w:hAnsi="Arial"/>
                <w:color w:val="202A36"/>
                <w:sz w:val="14"/>
              </w:rPr>
              <w:t>TEXT</w:t>
            </w:r>
          </w:p>
        </w:tc>
        <w:tc>
          <w:tcPr>
            <w:tcW w:w="792" w:type="dxa"/>
            <w:shd w:val="clear" w:color="auto" w:fill="F7FAFC"/>
            <w:tcMar>
              <w:top w:w="70" w:type="dxa"/>
              <w:left w:w="75" w:type="dxa"/>
              <w:bottom w:w="70" w:type="dxa"/>
              <w:right w:w="75" w:type="dxa"/>
            </w:tcMar>
            <w:vAlign w:val="center"/>
          </w:tcPr>
          <w:p w14:paraId="620B3097"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6253F6C2" w14:textId="77777777" w:rsidR="00654F2A" w:rsidRDefault="00000000">
            <w:pPr>
              <w:spacing w:after="0" w:line="245" w:lineRule="auto"/>
            </w:pPr>
            <w:r>
              <w:rPr>
                <w:rFonts w:ascii="Arial" w:hAnsi="Arial"/>
                <w:color w:val="202A36"/>
                <w:sz w:val="14"/>
              </w:rPr>
              <w:t>NOT NULL</w:t>
            </w:r>
          </w:p>
        </w:tc>
        <w:tc>
          <w:tcPr>
            <w:tcW w:w="2951" w:type="dxa"/>
            <w:shd w:val="clear" w:color="auto" w:fill="F7FAFC"/>
            <w:tcMar>
              <w:top w:w="70" w:type="dxa"/>
              <w:left w:w="75" w:type="dxa"/>
              <w:bottom w:w="70" w:type="dxa"/>
              <w:right w:w="75" w:type="dxa"/>
            </w:tcMar>
            <w:vAlign w:val="center"/>
          </w:tcPr>
          <w:p w14:paraId="4A2E4B84" w14:textId="77777777" w:rsidR="00654F2A" w:rsidRDefault="00000000">
            <w:pPr>
              <w:spacing w:after="0" w:line="245" w:lineRule="auto"/>
            </w:pPr>
            <w:r>
              <w:rPr>
                <w:rFonts w:ascii="Arial" w:hAnsi="Arial"/>
                <w:color w:val="202A36"/>
                <w:sz w:val="14"/>
              </w:rPr>
              <w:t>Nội dung chi tiết của thông báo.</w:t>
            </w:r>
          </w:p>
        </w:tc>
      </w:tr>
      <w:tr w:rsidR="00654F2A" w14:paraId="11C6EB31" w14:textId="77777777">
        <w:trPr>
          <w:cantSplit/>
          <w:jc w:val="center"/>
        </w:trPr>
        <w:tc>
          <w:tcPr>
            <w:tcW w:w="1756" w:type="dxa"/>
            <w:tcMar>
              <w:top w:w="70" w:type="dxa"/>
              <w:left w:w="75" w:type="dxa"/>
              <w:bottom w:w="70" w:type="dxa"/>
              <w:right w:w="75" w:type="dxa"/>
            </w:tcMar>
            <w:vAlign w:val="center"/>
          </w:tcPr>
          <w:p w14:paraId="2CE051B9" w14:textId="77777777" w:rsidR="00654F2A" w:rsidRDefault="00000000">
            <w:pPr>
              <w:spacing w:after="0" w:line="245" w:lineRule="auto"/>
            </w:pPr>
            <w:r>
              <w:rPr>
                <w:rFonts w:ascii="Arial" w:hAnsi="Arial"/>
                <w:color w:val="202A36"/>
                <w:sz w:val="14"/>
              </w:rPr>
              <w:t>notification_type</w:t>
            </w:r>
          </w:p>
        </w:tc>
        <w:tc>
          <w:tcPr>
            <w:tcW w:w="1483" w:type="dxa"/>
            <w:tcMar>
              <w:top w:w="70" w:type="dxa"/>
              <w:left w:w="75" w:type="dxa"/>
              <w:bottom w:w="70" w:type="dxa"/>
              <w:right w:w="75" w:type="dxa"/>
            </w:tcMar>
            <w:vAlign w:val="center"/>
          </w:tcPr>
          <w:p w14:paraId="34ABFA81" w14:textId="77777777" w:rsidR="00654F2A" w:rsidRDefault="00000000">
            <w:pPr>
              <w:spacing w:after="0" w:line="245" w:lineRule="auto"/>
            </w:pPr>
            <w:r>
              <w:rPr>
                <w:rFonts w:ascii="Arial" w:hAnsi="Arial"/>
                <w:color w:val="202A36"/>
                <w:sz w:val="14"/>
              </w:rPr>
              <w:t>VARCHAR(50)</w:t>
            </w:r>
          </w:p>
        </w:tc>
        <w:tc>
          <w:tcPr>
            <w:tcW w:w="792" w:type="dxa"/>
            <w:tcMar>
              <w:top w:w="70" w:type="dxa"/>
              <w:left w:w="75" w:type="dxa"/>
              <w:bottom w:w="70" w:type="dxa"/>
              <w:right w:w="75" w:type="dxa"/>
            </w:tcMar>
            <w:vAlign w:val="center"/>
          </w:tcPr>
          <w:p w14:paraId="44B5E79A"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182D664" w14:textId="77777777" w:rsidR="00654F2A" w:rsidRDefault="00000000">
            <w:pPr>
              <w:spacing w:after="0" w:line="245" w:lineRule="auto"/>
            </w:pPr>
            <w:r>
              <w:rPr>
                <w:rFonts w:ascii="Arial" w:hAnsi="Arial"/>
                <w:color w:val="202A36"/>
                <w:sz w:val="14"/>
              </w:rPr>
              <w:t>NOT NULL</w:t>
            </w:r>
          </w:p>
        </w:tc>
        <w:tc>
          <w:tcPr>
            <w:tcW w:w="2951" w:type="dxa"/>
            <w:tcMar>
              <w:top w:w="70" w:type="dxa"/>
              <w:left w:w="75" w:type="dxa"/>
              <w:bottom w:w="70" w:type="dxa"/>
              <w:right w:w="75" w:type="dxa"/>
            </w:tcMar>
            <w:vAlign w:val="center"/>
          </w:tcPr>
          <w:p w14:paraId="63676CD4" w14:textId="77777777" w:rsidR="00654F2A" w:rsidRDefault="00000000">
            <w:pPr>
              <w:spacing w:after="0" w:line="245" w:lineRule="auto"/>
            </w:pPr>
            <w:r>
              <w:rPr>
                <w:rFonts w:ascii="Arial" w:hAnsi="Arial"/>
                <w:color w:val="202A36"/>
                <w:sz w:val="14"/>
              </w:rPr>
              <w:t>Loại thông báo: ASSESSMENT, ROADMAP, PROGRESS, SYSTEM.</w:t>
            </w:r>
          </w:p>
        </w:tc>
      </w:tr>
      <w:tr w:rsidR="00654F2A" w14:paraId="0185D92E" w14:textId="77777777">
        <w:trPr>
          <w:cantSplit/>
          <w:jc w:val="center"/>
        </w:trPr>
        <w:tc>
          <w:tcPr>
            <w:tcW w:w="1756" w:type="dxa"/>
            <w:shd w:val="clear" w:color="auto" w:fill="F7FAFC"/>
            <w:tcMar>
              <w:top w:w="70" w:type="dxa"/>
              <w:left w:w="75" w:type="dxa"/>
              <w:bottom w:w="70" w:type="dxa"/>
              <w:right w:w="75" w:type="dxa"/>
            </w:tcMar>
            <w:vAlign w:val="center"/>
          </w:tcPr>
          <w:p w14:paraId="1739790A" w14:textId="77777777" w:rsidR="00654F2A" w:rsidRDefault="00000000">
            <w:pPr>
              <w:spacing w:after="0" w:line="245" w:lineRule="auto"/>
            </w:pPr>
            <w:r>
              <w:rPr>
                <w:rFonts w:ascii="Arial" w:hAnsi="Arial"/>
                <w:color w:val="202A36"/>
                <w:sz w:val="14"/>
              </w:rPr>
              <w:t>related_entity_type</w:t>
            </w:r>
          </w:p>
        </w:tc>
        <w:tc>
          <w:tcPr>
            <w:tcW w:w="1483" w:type="dxa"/>
            <w:shd w:val="clear" w:color="auto" w:fill="F7FAFC"/>
            <w:tcMar>
              <w:top w:w="70" w:type="dxa"/>
              <w:left w:w="75" w:type="dxa"/>
              <w:bottom w:w="70" w:type="dxa"/>
              <w:right w:w="75" w:type="dxa"/>
            </w:tcMar>
            <w:vAlign w:val="center"/>
          </w:tcPr>
          <w:p w14:paraId="12E53DFE" w14:textId="77777777" w:rsidR="00654F2A" w:rsidRDefault="00000000">
            <w:pPr>
              <w:spacing w:after="0" w:line="245" w:lineRule="auto"/>
            </w:pPr>
            <w:r>
              <w:rPr>
                <w:rFonts w:ascii="Arial" w:hAnsi="Arial"/>
                <w:color w:val="202A36"/>
                <w:sz w:val="14"/>
              </w:rPr>
              <w:t>VARCHAR(100)</w:t>
            </w:r>
          </w:p>
        </w:tc>
        <w:tc>
          <w:tcPr>
            <w:tcW w:w="792" w:type="dxa"/>
            <w:shd w:val="clear" w:color="auto" w:fill="F7FAFC"/>
            <w:tcMar>
              <w:top w:w="70" w:type="dxa"/>
              <w:left w:w="75" w:type="dxa"/>
              <w:bottom w:w="70" w:type="dxa"/>
              <w:right w:w="75" w:type="dxa"/>
            </w:tcMar>
            <w:vAlign w:val="center"/>
          </w:tcPr>
          <w:p w14:paraId="7F87E614"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1B927EEF" w14:textId="77777777" w:rsidR="00654F2A" w:rsidRDefault="00000000">
            <w:pPr>
              <w:spacing w:after="0" w:line="245" w:lineRule="auto"/>
            </w:pPr>
            <w:r>
              <w:rPr>
                <w:rFonts w:ascii="Arial" w:hAnsi="Arial"/>
                <w:color w:val="202A36"/>
                <w:sz w:val="14"/>
              </w:rPr>
              <w:t>NULL</w:t>
            </w:r>
          </w:p>
        </w:tc>
        <w:tc>
          <w:tcPr>
            <w:tcW w:w="2951" w:type="dxa"/>
            <w:shd w:val="clear" w:color="auto" w:fill="F7FAFC"/>
            <w:tcMar>
              <w:top w:w="70" w:type="dxa"/>
              <w:left w:w="75" w:type="dxa"/>
              <w:bottom w:w="70" w:type="dxa"/>
              <w:right w:w="75" w:type="dxa"/>
            </w:tcMar>
            <w:vAlign w:val="center"/>
          </w:tcPr>
          <w:p w14:paraId="5E1C5F6E" w14:textId="77777777" w:rsidR="00654F2A" w:rsidRDefault="00000000">
            <w:pPr>
              <w:spacing w:after="0" w:line="245" w:lineRule="auto"/>
            </w:pPr>
            <w:r>
              <w:rPr>
                <w:rFonts w:ascii="Arial" w:hAnsi="Arial"/>
                <w:color w:val="202A36"/>
                <w:sz w:val="14"/>
              </w:rPr>
              <w:t>Loại đối tượng liên quan, ví dụ roadmap_item hoặc recommendation.</w:t>
            </w:r>
          </w:p>
        </w:tc>
      </w:tr>
      <w:tr w:rsidR="00654F2A" w14:paraId="6959D11B" w14:textId="77777777">
        <w:trPr>
          <w:cantSplit/>
          <w:jc w:val="center"/>
        </w:trPr>
        <w:tc>
          <w:tcPr>
            <w:tcW w:w="1756" w:type="dxa"/>
            <w:tcMar>
              <w:top w:w="70" w:type="dxa"/>
              <w:left w:w="75" w:type="dxa"/>
              <w:bottom w:w="70" w:type="dxa"/>
              <w:right w:w="75" w:type="dxa"/>
            </w:tcMar>
            <w:vAlign w:val="center"/>
          </w:tcPr>
          <w:p w14:paraId="06E96180" w14:textId="77777777" w:rsidR="00654F2A" w:rsidRDefault="00000000">
            <w:pPr>
              <w:spacing w:after="0" w:line="245" w:lineRule="auto"/>
            </w:pPr>
            <w:r>
              <w:rPr>
                <w:rFonts w:ascii="Arial" w:hAnsi="Arial"/>
                <w:color w:val="202A36"/>
                <w:sz w:val="14"/>
              </w:rPr>
              <w:t>related_entity_id</w:t>
            </w:r>
          </w:p>
        </w:tc>
        <w:tc>
          <w:tcPr>
            <w:tcW w:w="1483" w:type="dxa"/>
            <w:tcMar>
              <w:top w:w="70" w:type="dxa"/>
              <w:left w:w="75" w:type="dxa"/>
              <w:bottom w:w="70" w:type="dxa"/>
              <w:right w:w="75" w:type="dxa"/>
            </w:tcMar>
            <w:vAlign w:val="center"/>
          </w:tcPr>
          <w:p w14:paraId="424E3049" w14:textId="77777777" w:rsidR="00654F2A" w:rsidRDefault="00000000">
            <w:pPr>
              <w:spacing w:after="0" w:line="245" w:lineRule="auto"/>
            </w:pPr>
            <w:r>
              <w:rPr>
                <w:rFonts w:ascii="Arial" w:hAnsi="Arial"/>
                <w:color w:val="202A36"/>
                <w:sz w:val="14"/>
              </w:rPr>
              <w:t>BIGINT</w:t>
            </w:r>
          </w:p>
        </w:tc>
        <w:tc>
          <w:tcPr>
            <w:tcW w:w="792" w:type="dxa"/>
            <w:tcMar>
              <w:top w:w="70" w:type="dxa"/>
              <w:left w:w="75" w:type="dxa"/>
              <w:bottom w:w="70" w:type="dxa"/>
              <w:right w:w="75" w:type="dxa"/>
            </w:tcMar>
            <w:vAlign w:val="center"/>
          </w:tcPr>
          <w:p w14:paraId="4C9F3C1E"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13D23A18"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030B737A" w14:textId="77777777" w:rsidR="00654F2A" w:rsidRDefault="00000000">
            <w:pPr>
              <w:spacing w:after="0" w:line="245" w:lineRule="auto"/>
            </w:pPr>
            <w:r>
              <w:rPr>
                <w:rFonts w:ascii="Arial" w:hAnsi="Arial"/>
                <w:color w:val="202A36"/>
                <w:sz w:val="14"/>
              </w:rPr>
              <w:t>Mã đối tượng liên quan.</w:t>
            </w:r>
          </w:p>
        </w:tc>
      </w:tr>
      <w:tr w:rsidR="00654F2A" w14:paraId="6F3671F3" w14:textId="77777777">
        <w:trPr>
          <w:cantSplit/>
          <w:jc w:val="center"/>
        </w:trPr>
        <w:tc>
          <w:tcPr>
            <w:tcW w:w="1756" w:type="dxa"/>
            <w:shd w:val="clear" w:color="auto" w:fill="F7FAFC"/>
            <w:tcMar>
              <w:top w:w="70" w:type="dxa"/>
              <w:left w:w="75" w:type="dxa"/>
              <w:bottom w:w="70" w:type="dxa"/>
              <w:right w:w="75" w:type="dxa"/>
            </w:tcMar>
            <w:vAlign w:val="center"/>
          </w:tcPr>
          <w:p w14:paraId="35B7E515" w14:textId="77777777" w:rsidR="00654F2A" w:rsidRDefault="00000000">
            <w:pPr>
              <w:spacing w:after="0" w:line="245" w:lineRule="auto"/>
            </w:pPr>
            <w:r>
              <w:rPr>
                <w:rFonts w:ascii="Arial" w:hAnsi="Arial"/>
                <w:color w:val="202A36"/>
                <w:sz w:val="14"/>
              </w:rPr>
              <w:t>is_read</w:t>
            </w:r>
          </w:p>
        </w:tc>
        <w:tc>
          <w:tcPr>
            <w:tcW w:w="1483" w:type="dxa"/>
            <w:shd w:val="clear" w:color="auto" w:fill="F7FAFC"/>
            <w:tcMar>
              <w:top w:w="70" w:type="dxa"/>
              <w:left w:w="75" w:type="dxa"/>
              <w:bottom w:w="70" w:type="dxa"/>
              <w:right w:w="75" w:type="dxa"/>
            </w:tcMar>
            <w:vAlign w:val="center"/>
          </w:tcPr>
          <w:p w14:paraId="6ADC332A" w14:textId="77777777" w:rsidR="00654F2A" w:rsidRDefault="00000000">
            <w:pPr>
              <w:spacing w:after="0" w:line="245" w:lineRule="auto"/>
            </w:pPr>
            <w:r>
              <w:rPr>
                <w:rFonts w:ascii="Arial" w:hAnsi="Arial"/>
                <w:color w:val="202A36"/>
                <w:sz w:val="14"/>
              </w:rPr>
              <w:t>BOOLEAN</w:t>
            </w:r>
          </w:p>
        </w:tc>
        <w:tc>
          <w:tcPr>
            <w:tcW w:w="792" w:type="dxa"/>
            <w:shd w:val="clear" w:color="auto" w:fill="F7FAFC"/>
            <w:tcMar>
              <w:top w:w="70" w:type="dxa"/>
              <w:left w:w="75" w:type="dxa"/>
              <w:bottom w:w="70" w:type="dxa"/>
              <w:right w:w="75" w:type="dxa"/>
            </w:tcMar>
            <w:vAlign w:val="center"/>
          </w:tcPr>
          <w:p w14:paraId="1CA3B89D"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4FEE1728" w14:textId="77777777" w:rsidR="00654F2A" w:rsidRDefault="00000000">
            <w:pPr>
              <w:spacing w:after="0" w:line="245" w:lineRule="auto"/>
            </w:pPr>
            <w:r>
              <w:rPr>
                <w:rFonts w:ascii="Arial" w:hAnsi="Arial"/>
                <w:color w:val="202A36"/>
                <w:sz w:val="14"/>
              </w:rPr>
              <w:t>NOT NULL; DEFAULT FALSE</w:t>
            </w:r>
          </w:p>
        </w:tc>
        <w:tc>
          <w:tcPr>
            <w:tcW w:w="2951" w:type="dxa"/>
            <w:shd w:val="clear" w:color="auto" w:fill="F7FAFC"/>
            <w:tcMar>
              <w:top w:w="70" w:type="dxa"/>
              <w:left w:w="75" w:type="dxa"/>
              <w:bottom w:w="70" w:type="dxa"/>
              <w:right w:w="75" w:type="dxa"/>
            </w:tcMar>
            <w:vAlign w:val="center"/>
          </w:tcPr>
          <w:p w14:paraId="7BFB353D" w14:textId="77777777" w:rsidR="00654F2A" w:rsidRDefault="00000000">
            <w:pPr>
              <w:spacing w:after="0" w:line="245" w:lineRule="auto"/>
            </w:pPr>
            <w:r>
              <w:rPr>
                <w:rFonts w:ascii="Arial" w:hAnsi="Arial"/>
                <w:color w:val="202A36"/>
                <w:sz w:val="14"/>
              </w:rPr>
              <w:t>Đánh dấu người dùng đã đọc thông báo hay chưa.</w:t>
            </w:r>
          </w:p>
        </w:tc>
      </w:tr>
      <w:tr w:rsidR="00654F2A" w14:paraId="1474BE0E" w14:textId="77777777">
        <w:trPr>
          <w:cantSplit/>
          <w:jc w:val="center"/>
        </w:trPr>
        <w:tc>
          <w:tcPr>
            <w:tcW w:w="1756" w:type="dxa"/>
            <w:tcMar>
              <w:top w:w="70" w:type="dxa"/>
              <w:left w:w="75" w:type="dxa"/>
              <w:bottom w:w="70" w:type="dxa"/>
              <w:right w:w="75" w:type="dxa"/>
            </w:tcMar>
            <w:vAlign w:val="center"/>
          </w:tcPr>
          <w:p w14:paraId="16BE5CCF" w14:textId="77777777" w:rsidR="00654F2A" w:rsidRDefault="00000000">
            <w:pPr>
              <w:spacing w:after="0" w:line="245" w:lineRule="auto"/>
            </w:pPr>
            <w:r>
              <w:rPr>
                <w:rFonts w:ascii="Arial" w:hAnsi="Arial"/>
                <w:color w:val="202A36"/>
                <w:sz w:val="14"/>
              </w:rPr>
              <w:t>read_at</w:t>
            </w:r>
          </w:p>
        </w:tc>
        <w:tc>
          <w:tcPr>
            <w:tcW w:w="1483" w:type="dxa"/>
            <w:tcMar>
              <w:top w:w="70" w:type="dxa"/>
              <w:left w:w="75" w:type="dxa"/>
              <w:bottom w:w="70" w:type="dxa"/>
              <w:right w:w="75" w:type="dxa"/>
            </w:tcMar>
            <w:vAlign w:val="center"/>
          </w:tcPr>
          <w:p w14:paraId="1FFB2979" w14:textId="77777777" w:rsidR="00654F2A" w:rsidRDefault="00000000">
            <w:pPr>
              <w:spacing w:after="0" w:line="245" w:lineRule="auto"/>
            </w:pPr>
            <w:r>
              <w:rPr>
                <w:rFonts w:ascii="Arial" w:hAnsi="Arial"/>
                <w:color w:val="202A36"/>
                <w:sz w:val="14"/>
              </w:rPr>
              <w:t>DATETIME</w:t>
            </w:r>
          </w:p>
        </w:tc>
        <w:tc>
          <w:tcPr>
            <w:tcW w:w="792" w:type="dxa"/>
            <w:tcMar>
              <w:top w:w="70" w:type="dxa"/>
              <w:left w:w="75" w:type="dxa"/>
              <w:bottom w:w="70" w:type="dxa"/>
              <w:right w:w="75" w:type="dxa"/>
            </w:tcMar>
            <w:vAlign w:val="center"/>
          </w:tcPr>
          <w:p w14:paraId="0172CA3F" w14:textId="77777777" w:rsidR="00654F2A" w:rsidRDefault="00654F2A">
            <w:pPr>
              <w:spacing w:after="0" w:line="245" w:lineRule="auto"/>
              <w:jc w:val="center"/>
            </w:pPr>
          </w:p>
        </w:tc>
        <w:tc>
          <w:tcPr>
            <w:tcW w:w="2304" w:type="dxa"/>
            <w:tcMar>
              <w:top w:w="70" w:type="dxa"/>
              <w:left w:w="75" w:type="dxa"/>
              <w:bottom w:w="70" w:type="dxa"/>
              <w:right w:w="75" w:type="dxa"/>
            </w:tcMar>
            <w:vAlign w:val="center"/>
          </w:tcPr>
          <w:p w14:paraId="2BC58AB6" w14:textId="77777777" w:rsidR="00654F2A" w:rsidRDefault="00000000">
            <w:pPr>
              <w:spacing w:after="0" w:line="245" w:lineRule="auto"/>
            </w:pPr>
            <w:r>
              <w:rPr>
                <w:rFonts w:ascii="Arial" w:hAnsi="Arial"/>
                <w:color w:val="202A36"/>
                <w:sz w:val="14"/>
              </w:rPr>
              <w:t>NULL</w:t>
            </w:r>
          </w:p>
        </w:tc>
        <w:tc>
          <w:tcPr>
            <w:tcW w:w="2951" w:type="dxa"/>
            <w:tcMar>
              <w:top w:w="70" w:type="dxa"/>
              <w:left w:w="75" w:type="dxa"/>
              <w:bottom w:w="70" w:type="dxa"/>
              <w:right w:w="75" w:type="dxa"/>
            </w:tcMar>
            <w:vAlign w:val="center"/>
          </w:tcPr>
          <w:p w14:paraId="546727F5" w14:textId="77777777" w:rsidR="00654F2A" w:rsidRDefault="00000000">
            <w:pPr>
              <w:spacing w:after="0" w:line="245" w:lineRule="auto"/>
            </w:pPr>
            <w:r>
              <w:rPr>
                <w:rFonts w:ascii="Arial" w:hAnsi="Arial"/>
                <w:color w:val="202A36"/>
                <w:sz w:val="14"/>
              </w:rPr>
              <w:t>Thời điểm đọc thông báo.</w:t>
            </w:r>
          </w:p>
        </w:tc>
      </w:tr>
      <w:tr w:rsidR="00654F2A" w14:paraId="0E28265A" w14:textId="77777777">
        <w:trPr>
          <w:cantSplit/>
          <w:jc w:val="center"/>
        </w:trPr>
        <w:tc>
          <w:tcPr>
            <w:tcW w:w="1756" w:type="dxa"/>
            <w:shd w:val="clear" w:color="auto" w:fill="F7FAFC"/>
            <w:tcMar>
              <w:top w:w="70" w:type="dxa"/>
              <w:left w:w="75" w:type="dxa"/>
              <w:bottom w:w="70" w:type="dxa"/>
              <w:right w:w="75" w:type="dxa"/>
            </w:tcMar>
            <w:vAlign w:val="center"/>
          </w:tcPr>
          <w:p w14:paraId="5DABEB5D" w14:textId="77777777" w:rsidR="00654F2A" w:rsidRDefault="00000000">
            <w:pPr>
              <w:spacing w:after="0" w:line="245" w:lineRule="auto"/>
            </w:pPr>
            <w:r>
              <w:rPr>
                <w:rFonts w:ascii="Arial" w:hAnsi="Arial"/>
                <w:color w:val="202A36"/>
                <w:sz w:val="14"/>
              </w:rPr>
              <w:t>created_at</w:t>
            </w:r>
          </w:p>
        </w:tc>
        <w:tc>
          <w:tcPr>
            <w:tcW w:w="1483" w:type="dxa"/>
            <w:shd w:val="clear" w:color="auto" w:fill="F7FAFC"/>
            <w:tcMar>
              <w:top w:w="70" w:type="dxa"/>
              <w:left w:w="75" w:type="dxa"/>
              <w:bottom w:w="70" w:type="dxa"/>
              <w:right w:w="75" w:type="dxa"/>
            </w:tcMar>
            <w:vAlign w:val="center"/>
          </w:tcPr>
          <w:p w14:paraId="2771252E" w14:textId="77777777" w:rsidR="00654F2A" w:rsidRDefault="00000000">
            <w:pPr>
              <w:spacing w:after="0" w:line="245" w:lineRule="auto"/>
            </w:pPr>
            <w:r>
              <w:rPr>
                <w:rFonts w:ascii="Arial" w:hAnsi="Arial"/>
                <w:color w:val="202A36"/>
                <w:sz w:val="14"/>
              </w:rPr>
              <w:t>DATETIME</w:t>
            </w:r>
          </w:p>
        </w:tc>
        <w:tc>
          <w:tcPr>
            <w:tcW w:w="792" w:type="dxa"/>
            <w:shd w:val="clear" w:color="auto" w:fill="F7FAFC"/>
            <w:tcMar>
              <w:top w:w="70" w:type="dxa"/>
              <w:left w:w="75" w:type="dxa"/>
              <w:bottom w:w="70" w:type="dxa"/>
              <w:right w:w="75" w:type="dxa"/>
            </w:tcMar>
            <w:vAlign w:val="center"/>
          </w:tcPr>
          <w:p w14:paraId="3AAC19BF" w14:textId="77777777" w:rsidR="00654F2A" w:rsidRDefault="00654F2A">
            <w:pPr>
              <w:spacing w:after="0" w:line="245" w:lineRule="auto"/>
              <w:jc w:val="center"/>
            </w:pPr>
          </w:p>
        </w:tc>
        <w:tc>
          <w:tcPr>
            <w:tcW w:w="2304" w:type="dxa"/>
            <w:shd w:val="clear" w:color="auto" w:fill="F7FAFC"/>
            <w:tcMar>
              <w:top w:w="70" w:type="dxa"/>
              <w:left w:w="75" w:type="dxa"/>
              <w:bottom w:w="70" w:type="dxa"/>
              <w:right w:w="75" w:type="dxa"/>
            </w:tcMar>
            <w:vAlign w:val="center"/>
          </w:tcPr>
          <w:p w14:paraId="77648B86" w14:textId="77777777" w:rsidR="00654F2A" w:rsidRDefault="00000000">
            <w:pPr>
              <w:spacing w:after="0" w:line="245" w:lineRule="auto"/>
            </w:pPr>
            <w:r>
              <w:rPr>
                <w:rFonts w:ascii="Arial" w:hAnsi="Arial"/>
                <w:color w:val="202A36"/>
                <w:sz w:val="14"/>
              </w:rPr>
              <w:t>NOT NULL; DEFAULT CURRENT_TIMESTAMP</w:t>
            </w:r>
          </w:p>
        </w:tc>
        <w:tc>
          <w:tcPr>
            <w:tcW w:w="2951" w:type="dxa"/>
            <w:shd w:val="clear" w:color="auto" w:fill="F7FAFC"/>
            <w:tcMar>
              <w:top w:w="70" w:type="dxa"/>
              <w:left w:w="75" w:type="dxa"/>
              <w:bottom w:w="70" w:type="dxa"/>
              <w:right w:w="75" w:type="dxa"/>
            </w:tcMar>
            <w:vAlign w:val="center"/>
          </w:tcPr>
          <w:p w14:paraId="67499D65" w14:textId="77777777" w:rsidR="00654F2A" w:rsidRDefault="00000000">
            <w:pPr>
              <w:spacing w:after="0" w:line="245" w:lineRule="auto"/>
            </w:pPr>
            <w:r>
              <w:rPr>
                <w:rFonts w:ascii="Arial" w:hAnsi="Arial"/>
                <w:color w:val="202A36"/>
                <w:sz w:val="14"/>
              </w:rPr>
              <w:t>Thời điểm tạo thông báo.</w:t>
            </w:r>
          </w:p>
        </w:tc>
      </w:tr>
    </w:tbl>
    <w:p w14:paraId="35540B6F" w14:textId="77777777" w:rsidR="00654F2A" w:rsidRDefault="00000000">
      <w:pPr>
        <w:pStyle w:val="Heading1"/>
        <w:spacing w:before="160" w:after="80"/>
      </w:pPr>
      <w:r>
        <w:rPr>
          <w:rFonts w:ascii="Arial" w:hAnsi="Arial"/>
          <w:color w:val="2F80C2"/>
          <w:sz w:val="26"/>
        </w:rPr>
        <w:t>3. Nhận xét thiết kế cơ sở dữ liệu</w:t>
      </w:r>
    </w:p>
    <w:p w14:paraId="744778C3" w14:textId="77777777" w:rsidR="00654F2A" w:rsidRDefault="00000000">
      <w:pPr>
        <w:pStyle w:val="ListBullet"/>
        <w:spacing w:after="60"/>
      </w:pPr>
      <w:r>
        <w:rPr>
          <w:rFonts w:ascii="Arial" w:hAnsi="Arial"/>
          <w:color w:val="202A36"/>
          <w:sz w:val="20"/>
        </w:rPr>
        <w:t>Nhóm bảng users, roles và user_roles đảm bảo hệ thống có thể xác thực và phân quyền linh hoạt cho sinh viên, cố vấn/giảng viên và quản trị viên.</w:t>
      </w:r>
    </w:p>
    <w:p w14:paraId="74F0D011" w14:textId="77777777" w:rsidR="00654F2A" w:rsidRDefault="00000000">
      <w:pPr>
        <w:pStyle w:val="ListBullet"/>
        <w:spacing w:after="60"/>
      </w:pPr>
      <w:r>
        <w:rPr>
          <w:rFonts w:ascii="Arial" w:hAnsi="Arial"/>
          <w:color w:val="202A36"/>
          <w:sz w:val="20"/>
        </w:rPr>
        <w:t>Nhóm bảng career_goals, skills và career_required_skills tạo thành bộ chuẩn kỹ năng theo mục tiêu nghề nghiệp, là cơ sở để so sánh năng lực hiện tại của sinh viên.</w:t>
      </w:r>
    </w:p>
    <w:p w14:paraId="556B0659" w14:textId="77777777" w:rsidR="00654F2A" w:rsidRDefault="00000000">
      <w:pPr>
        <w:pStyle w:val="ListBullet"/>
        <w:spacing w:after="60"/>
      </w:pPr>
      <w:r>
        <w:rPr>
          <w:rFonts w:ascii="Arial" w:hAnsi="Arial"/>
          <w:color w:val="202A36"/>
          <w:sz w:val="20"/>
        </w:rPr>
        <w:t>Nhóm bảng assessments, questions, answer_options, student_assessments và student_answers phục vụ quá trình đánh giá năng lực số và lưu lại lịch sử làm bài.</w:t>
      </w:r>
    </w:p>
    <w:p w14:paraId="05DF6D03" w14:textId="77777777" w:rsidR="00654F2A" w:rsidRDefault="00000000">
      <w:pPr>
        <w:pStyle w:val="ListBullet"/>
        <w:spacing w:after="60"/>
      </w:pPr>
      <w:r>
        <w:rPr>
          <w:rFonts w:ascii="Arial" w:hAnsi="Arial"/>
          <w:color w:val="202A36"/>
          <w:sz w:val="20"/>
        </w:rPr>
        <w:t>Nhóm bảng student_skills và skill_gaps là lõi dữ liệu cho phân tích năng lực, giúp hệ thống xác định kỹ năng đã đạt, còn thiếu hoặc cần cải thiện.</w:t>
      </w:r>
    </w:p>
    <w:p w14:paraId="6765B60C" w14:textId="77777777" w:rsidR="00654F2A" w:rsidRDefault="00000000">
      <w:pPr>
        <w:pStyle w:val="ListBullet"/>
        <w:spacing w:after="60"/>
      </w:pPr>
      <w:r>
        <w:rPr>
          <w:rFonts w:ascii="Arial" w:hAnsi="Arial"/>
          <w:color w:val="202A36"/>
          <w:sz w:val="20"/>
        </w:rPr>
        <w:t>Nhóm bảng learning_resources, recommendations, learning_roadmaps, roadmap_items và progress chuyển kết quả phân tích thành lộ trình học tập cá nhân hóa có thể theo dõi theo thời gian.</w:t>
      </w:r>
    </w:p>
    <w:p w14:paraId="4405DFC6" w14:textId="77777777" w:rsidR="00654F2A" w:rsidRDefault="00000000">
      <w:pPr>
        <w:pStyle w:val="ListBullet"/>
        <w:spacing w:after="60"/>
      </w:pPr>
      <w:r>
        <w:rPr>
          <w:rFonts w:ascii="Arial" w:hAnsi="Arial"/>
          <w:color w:val="202A36"/>
          <w:sz w:val="20"/>
        </w:rPr>
        <w:lastRenderedPageBreak/>
        <w:t>Bảng notifications giúp hệ thống nhắc nhở sinh viên về bài đánh giá, nhiệm vụ học tập, tiến độ và các thay đổi quan trọng trong lộ trình.</w:t>
      </w:r>
    </w:p>
    <w:p w14:paraId="30667A9C" w14:textId="77777777" w:rsidR="00654F2A" w:rsidRDefault="00000000">
      <w:pPr>
        <w:spacing w:line="269" w:lineRule="auto"/>
        <w:jc w:val="both"/>
      </w:pPr>
      <w:r>
        <w:rPr>
          <w:rFonts w:ascii="Arial" w:hAnsi="Arial"/>
          <w:color w:val="202A36"/>
          <w:sz w:val="20"/>
        </w:rPr>
        <w:t>Nhìn chung, thiết kế cơ sở dữ liệu trên đáp ứng yêu cầu lưu trữ, xử lý và khai thác dữ liệu cho hệ thống đề xuất lộ trình nâng cao năng lực số. Các quan hệ khóa ngoại giúp dữ liệu giữa hồ sơ sinh viên, kết quả đánh giá, kỹ năng còn thiếu, tài nguyên học tập và tiến độ lộ trình được liên kết nhất quán, từ đó hỗ trợ hệ thống đưa ra đề xuất chính xác và có thể kiểm chứng.</w:t>
      </w:r>
    </w:p>
    <w:p w14:paraId="667A77AE" w14:textId="77777777" w:rsidR="00654F2A" w:rsidRDefault="00000000">
      <w:r>
        <w:br w:type="page"/>
      </w:r>
    </w:p>
    <w:p w14:paraId="034E3338" w14:textId="77777777" w:rsidR="00654F2A" w:rsidRDefault="00000000">
      <w:pPr>
        <w:spacing w:after="80"/>
        <w:jc w:val="center"/>
      </w:pPr>
      <w:r>
        <w:rPr>
          <w:rFonts w:ascii="Arial" w:hAnsi="Arial"/>
          <w:b/>
          <w:color w:val="2F80C2"/>
          <w:sz w:val="32"/>
        </w:rPr>
        <w:lastRenderedPageBreak/>
        <w:t>THIẾT KẾ MODULE CHỨC NĂNG</w:t>
      </w:r>
    </w:p>
    <w:p w14:paraId="6A0F991F" w14:textId="77777777" w:rsidR="00654F2A" w:rsidRDefault="00000000">
      <w:pPr>
        <w:spacing w:after="240"/>
        <w:jc w:val="center"/>
      </w:pPr>
      <w:r>
        <w:rPr>
          <w:rFonts w:ascii="Arial" w:hAnsi="Arial"/>
          <w:i/>
          <w:color w:val="5A6069"/>
          <w:sz w:val="20"/>
        </w:rPr>
        <w:t>Phân rã chức năng hệ thống theo module nghiệp vụ, dữ liệu vào/ra, xử lý chính và bảng dữ liệu liên quan</w:t>
      </w:r>
    </w:p>
    <w:p w14:paraId="737239CA" w14:textId="77777777" w:rsidR="00654F2A" w:rsidRDefault="00000000">
      <w:pPr>
        <w:spacing w:line="271" w:lineRule="auto"/>
        <w:jc w:val="both"/>
      </w:pPr>
      <w:r>
        <w:rPr>
          <w:rFonts w:ascii="Arial" w:hAnsi="Arial"/>
          <w:color w:val="202A36"/>
          <w:sz w:val="20"/>
        </w:rPr>
        <w:t>Thiết kế module chức năng nhằm phân rã hệ thống thành các khối nghiệp vụ độc lập nhưng có liên kết dữ liệu rõ ràng. Mỗi module đảm nhận một nhóm chức năng cụ thể, tiếp nhận dữ liệu đầu vào, thực hiện xử lý nghiệp vụ và tạo ra dữ liệu đầu ra phục vụ module khác hoặc người dùng cuối. Cách phân rã này giúp quá trình phân tích, thiết kế, triển khai và bảo trì hệ thống được rõ ràng hơn.</w:t>
      </w:r>
    </w:p>
    <w:p w14:paraId="001FF113" w14:textId="77777777" w:rsidR="00654F2A" w:rsidRDefault="00000000">
      <w:pPr>
        <w:spacing w:line="271" w:lineRule="auto"/>
        <w:jc w:val="both"/>
      </w:pPr>
      <w:r>
        <w:rPr>
          <w:rFonts w:ascii="Arial" w:hAnsi="Arial"/>
          <w:color w:val="202A36"/>
          <w:sz w:val="20"/>
        </w:rPr>
        <w:t>Các module dưới đây được xác định dựa trên luồng nghiệp vụ chính của hệ thống: sinh viên đăng nhập, cập nhật hồ sơ, chọn mục tiêu nghề nghiệp, làm bài đánh giá, hệ thống phân tích khoảng cách kỹ năng, đề xuất lộ trình học tập, theo dõi tiến độ và cung cấp báo cáo cho cố vấn hoặc quản trị viên.</w:t>
      </w:r>
    </w:p>
    <w:p w14:paraId="64700E96" w14:textId="77777777" w:rsidR="00654F2A" w:rsidRDefault="00000000">
      <w:pPr>
        <w:pStyle w:val="Heading1"/>
        <w:spacing w:before="180" w:after="100"/>
      </w:pPr>
      <w:r>
        <w:rPr>
          <w:rFonts w:ascii="Arial" w:hAnsi="Arial"/>
          <w:color w:val="2F80C2"/>
          <w:sz w:val="26"/>
        </w:rPr>
        <w:t>1. Nguyên tắc phân rã module</w:t>
      </w:r>
    </w:p>
    <w:p w14:paraId="39EC8289" w14:textId="77777777" w:rsidR="00654F2A" w:rsidRDefault="00000000">
      <w:pPr>
        <w:pStyle w:val="ListBullet"/>
        <w:spacing w:after="60"/>
      </w:pPr>
      <w:r>
        <w:rPr>
          <w:rFonts w:ascii="Arial" w:hAnsi="Arial"/>
          <w:color w:val="202A36"/>
          <w:sz w:val="20"/>
        </w:rPr>
        <w:t>Mỗi module đại diện cho một nhóm chức năng có mục tiêu nghiệp vụ rõ ràng và có thể phát triển độc lập tương đối.</w:t>
      </w:r>
    </w:p>
    <w:p w14:paraId="4158952A" w14:textId="77777777" w:rsidR="00654F2A" w:rsidRDefault="00000000">
      <w:pPr>
        <w:pStyle w:val="ListBullet"/>
        <w:spacing w:after="60"/>
      </w:pPr>
      <w:r>
        <w:rPr>
          <w:rFonts w:ascii="Arial" w:hAnsi="Arial"/>
          <w:color w:val="202A36"/>
          <w:sz w:val="20"/>
        </w:rPr>
        <w:t>Các module giao tiếp với nhau thông qua dữ liệu đã được lưu trữ trong cơ sở dữ liệu, hạn chế phụ thuộc trực tiếp giữa các chức năng.</w:t>
      </w:r>
    </w:p>
    <w:p w14:paraId="7E5F4C76" w14:textId="77777777" w:rsidR="00654F2A" w:rsidRDefault="00000000">
      <w:pPr>
        <w:pStyle w:val="ListBullet"/>
        <w:spacing w:after="60"/>
      </w:pPr>
      <w:r>
        <w:rPr>
          <w:rFonts w:ascii="Arial" w:hAnsi="Arial"/>
          <w:color w:val="202A36"/>
          <w:sz w:val="20"/>
        </w:rPr>
        <w:t>Module đánh giá, phân tích khoảng cách và đề xuất lộ trình là lõi nghiệp vụ của hệ thống vì trực tiếp tạo ra giá trị cá nhân hóa cho sinh viên.</w:t>
      </w:r>
    </w:p>
    <w:p w14:paraId="290553C3" w14:textId="77777777" w:rsidR="00654F2A" w:rsidRDefault="00000000">
      <w:pPr>
        <w:pStyle w:val="ListBullet"/>
        <w:spacing w:after="60"/>
      </w:pPr>
      <w:r>
        <w:rPr>
          <w:rFonts w:ascii="Arial" w:hAnsi="Arial"/>
          <w:color w:val="202A36"/>
          <w:sz w:val="20"/>
        </w:rPr>
        <w:t>Module báo cáo, thông báo và quản trị đóng vai trò hỗ trợ vận hành, theo dõi và duy trì chất lượng dữ liệu hệ thống.</w:t>
      </w:r>
    </w:p>
    <w:p w14:paraId="4C6B3449" w14:textId="77777777" w:rsidR="00654F2A" w:rsidRDefault="00000000">
      <w:pPr>
        <w:pStyle w:val="Heading1"/>
        <w:spacing w:before="180" w:after="100"/>
      </w:pPr>
      <w:r>
        <w:rPr>
          <w:rFonts w:ascii="Arial" w:hAnsi="Arial"/>
          <w:color w:val="2F80C2"/>
          <w:sz w:val="26"/>
        </w:rPr>
        <w:t>2. Thiết kế chi tiết các module chức năng</w:t>
      </w:r>
    </w:p>
    <w:p w14:paraId="47C1A332" w14:textId="77777777" w:rsidR="00654F2A" w:rsidRDefault="00000000">
      <w:pPr>
        <w:pStyle w:val="Heading2"/>
        <w:spacing w:before="120" w:after="100"/>
      </w:pPr>
      <w:r>
        <w:rPr>
          <w:rFonts w:ascii="Arial" w:hAnsi="Arial"/>
          <w:color w:val="202A36"/>
          <w:sz w:val="22"/>
        </w:rPr>
        <w:t>M01. Module xác thực và tài khoản</w:t>
      </w:r>
    </w:p>
    <w:p w14:paraId="6A9E845C" w14:textId="77777777" w:rsidR="00654F2A" w:rsidRDefault="00000000">
      <w:pPr>
        <w:keepNext/>
        <w:spacing w:before="40" w:after="80"/>
      </w:pPr>
      <w:r>
        <w:rPr>
          <w:rFonts w:ascii="Arial" w:hAnsi="Arial"/>
          <w:i/>
          <w:color w:val="5A6069"/>
          <w:sz w:val="18"/>
        </w:rPr>
        <w:t>Bảng MOD-01. Thiết kế module module xác thực và tài khoản</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607D51D3" w14:textId="77777777">
        <w:trPr>
          <w:cantSplit/>
          <w:tblHeader/>
          <w:jc w:val="center"/>
        </w:trPr>
        <w:tc>
          <w:tcPr>
            <w:tcW w:w="2376" w:type="dxa"/>
            <w:shd w:val="clear" w:color="auto" w:fill="D9EAF7"/>
            <w:tcMar>
              <w:top w:w="95" w:type="dxa"/>
              <w:left w:w="105" w:type="dxa"/>
              <w:bottom w:w="95" w:type="dxa"/>
              <w:right w:w="105" w:type="dxa"/>
            </w:tcMar>
            <w:vAlign w:val="center"/>
          </w:tcPr>
          <w:p w14:paraId="5E48BD66"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2796D530" w14:textId="77777777" w:rsidR="00654F2A" w:rsidRDefault="00000000">
            <w:pPr>
              <w:spacing w:after="0" w:line="257" w:lineRule="auto"/>
              <w:jc w:val="center"/>
            </w:pPr>
            <w:r>
              <w:rPr>
                <w:rFonts w:ascii="Arial" w:hAnsi="Arial"/>
                <w:b/>
                <w:color w:val="202A36"/>
                <w:sz w:val="17"/>
              </w:rPr>
              <w:t>Mô tả thiết kế</w:t>
            </w:r>
          </w:p>
        </w:tc>
      </w:tr>
      <w:tr w:rsidR="00654F2A" w14:paraId="3B823969" w14:textId="77777777">
        <w:trPr>
          <w:cantSplit/>
          <w:jc w:val="center"/>
        </w:trPr>
        <w:tc>
          <w:tcPr>
            <w:tcW w:w="2376" w:type="dxa"/>
            <w:shd w:val="clear" w:color="auto" w:fill="EEF6FC"/>
            <w:tcMar>
              <w:top w:w="95" w:type="dxa"/>
              <w:left w:w="105" w:type="dxa"/>
              <w:bottom w:w="95" w:type="dxa"/>
              <w:right w:w="105" w:type="dxa"/>
            </w:tcMar>
            <w:vAlign w:val="center"/>
          </w:tcPr>
          <w:p w14:paraId="42B8FF1E"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4E1FF837" w14:textId="77777777" w:rsidR="00654F2A" w:rsidRDefault="00000000">
            <w:pPr>
              <w:spacing w:after="0" w:line="257" w:lineRule="auto"/>
            </w:pPr>
            <w:r>
              <w:rPr>
                <w:rFonts w:ascii="Arial" w:hAnsi="Arial"/>
                <w:color w:val="202A36"/>
                <w:sz w:val="16"/>
              </w:rPr>
              <w:t>Quản lý quá trình định danh, xác thực, phân quyền và kiểm soát phiên làm việc của người dùng trong hệ thống.</w:t>
            </w:r>
          </w:p>
        </w:tc>
      </w:tr>
      <w:tr w:rsidR="00654F2A" w14:paraId="1D5254A9" w14:textId="77777777">
        <w:trPr>
          <w:cantSplit/>
          <w:jc w:val="center"/>
        </w:trPr>
        <w:tc>
          <w:tcPr>
            <w:tcW w:w="2376" w:type="dxa"/>
            <w:shd w:val="clear" w:color="auto" w:fill="EEF6FC"/>
            <w:tcMar>
              <w:top w:w="95" w:type="dxa"/>
              <w:left w:w="105" w:type="dxa"/>
              <w:bottom w:w="95" w:type="dxa"/>
              <w:right w:w="105" w:type="dxa"/>
            </w:tcMar>
            <w:vAlign w:val="center"/>
          </w:tcPr>
          <w:p w14:paraId="0DE14C69"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173D14C4" w14:textId="77777777" w:rsidR="00654F2A" w:rsidRDefault="00000000">
            <w:pPr>
              <w:spacing w:after="0" w:line="257" w:lineRule="auto"/>
            </w:pPr>
            <w:r>
              <w:rPr>
                <w:rFonts w:ascii="Arial" w:hAnsi="Arial"/>
                <w:color w:val="202A36"/>
                <w:sz w:val="16"/>
              </w:rPr>
              <w:t>Đăng ký tài khoản; đăng nhập; đăng xuất; đổi mật khẩu; khôi phục mật khẩu; quản lý thông tin tài khoản; gán vai trò; kiểm tra quyền truy cập theo vai trò.</w:t>
            </w:r>
          </w:p>
        </w:tc>
      </w:tr>
      <w:tr w:rsidR="00654F2A" w14:paraId="7CDE6785" w14:textId="77777777">
        <w:trPr>
          <w:cantSplit/>
          <w:jc w:val="center"/>
        </w:trPr>
        <w:tc>
          <w:tcPr>
            <w:tcW w:w="2376" w:type="dxa"/>
            <w:shd w:val="clear" w:color="auto" w:fill="EEF6FC"/>
            <w:tcMar>
              <w:top w:w="95" w:type="dxa"/>
              <w:left w:w="105" w:type="dxa"/>
              <w:bottom w:w="95" w:type="dxa"/>
              <w:right w:w="105" w:type="dxa"/>
            </w:tcMar>
            <w:vAlign w:val="center"/>
          </w:tcPr>
          <w:p w14:paraId="7A86865F"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15DDE672" w14:textId="77777777" w:rsidR="00654F2A" w:rsidRDefault="00000000">
            <w:pPr>
              <w:spacing w:after="0" w:line="257" w:lineRule="auto"/>
            </w:pPr>
            <w:r>
              <w:rPr>
                <w:rFonts w:ascii="Arial" w:hAnsi="Arial"/>
                <w:color w:val="202A36"/>
                <w:sz w:val="16"/>
              </w:rPr>
              <w:t>Họ tên, email, mật khẩu, mã sinh viên/giảng viên nếu có; thông tin vai trò; thông tin đăng nhập; yêu cầu đổi mật khẩu hoặc đăng xuất.</w:t>
            </w:r>
          </w:p>
        </w:tc>
      </w:tr>
      <w:tr w:rsidR="00654F2A" w14:paraId="24809B25" w14:textId="77777777">
        <w:trPr>
          <w:cantSplit/>
          <w:jc w:val="center"/>
        </w:trPr>
        <w:tc>
          <w:tcPr>
            <w:tcW w:w="2376" w:type="dxa"/>
            <w:shd w:val="clear" w:color="auto" w:fill="EEF6FC"/>
            <w:tcMar>
              <w:top w:w="95" w:type="dxa"/>
              <w:left w:w="105" w:type="dxa"/>
              <w:bottom w:w="95" w:type="dxa"/>
              <w:right w:w="105" w:type="dxa"/>
            </w:tcMar>
            <w:vAlign w:val="center"/>
          </w:tcPr>
          <w:p w14:paraId="7B365DC9"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6FB8ED9D" w14:textId="77777777" w:rsidR="00654F2A" w:rsidRDefault="00000000">
            <w:pPr>
              <w:spacing w:after="0" w:line="257" w:lineRule="auto"/>
            </w:pPr>
            <w:r>
              <w:rPr>
                <w:rFonts w:ascii="Arial" w:hAnsi="Arial"/>
                <w:color w:val="202A36"/>
                <w:sz w:val="16"/>
              </w:rPr>
              <w:t>Kiểm tra tính hợp lệ của email và mật khẩu; mã hóa mật khẩu; xác thực thông tin đăng nhập; tạo và hủy phiên đăng nhập; kiểm tra trạng thái tài khoản; xác định quyền truy cập dựa trên vai trò.</w:t>
            </w:r>
          </w:p>
        </w:tc>
      </w:tr>
      <w:tr w:rsidR="00654F2A" w14:paraId="062820E6" w14:textId="77777777">
        <w:trPr>
          <w:cantSplit/>
          <w:jc w:val="center"/>
        </w:trPr>
        <w:tc>
          <w:tcPr>
            <w:tcW w:w="2376" w:type="dxa"/>
            <w:shd w:val="clear" w:color="auto" w:fill="EEF6FC"/>
            <w:tcMar>
              <w:top w:w="95" w:type="dxa"/>
              <w:left w:w="105" w:type="dxa"/>
              <w:bottom w:w="95" w:type="dxa"/>
              <w:right w:w="105" w:type="dxa"/>
            </w:tcMar>
            <w:vAlign w:val="center"/>
          </w:tcPr>
          <w:p w14:paraId="74CC9EB3"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68F12512" w14:textId="77777777" w:rsidR="00654F2A" w:rsidRDefault="00000000">
            <w:pPr>
              <w:spacing w:after="0" w:line="257" w:lineRule="auto"/>
            </w:pPr>
            <w:r>
              <w:rPr>
                <w:rFonts w:ascii="Arial" w:hAnsi="Arial"/>
                <w:color w:val="202A36"/>
                <w:sz w:val="16"/>
              </w:rPr>
              <w:t>Thông tin người dùng đã xác thực; trạng thái đăng nhập; quyền truy cập; thông báo lỗi xác thực hoặc thông báo thao tác thành công.</w:t>
            </w:r>
          </w:p>
        </w:tc>
      </w:tr>
      <w:tr w:rsidR="00654F2A" w14:paraId="3128769B" w14:textId="77777777">
        <w:trPr>
          <w:cantSplit/>
          <w:jc w:val="center"/>
        </w:trPr>
        <w:tc>
          <w:tcPr>
            <w:tcW w:w="2376" w:type="dxa"/>
            <w:shd w:val="clear" w:color="auto" w:fill="EEF6FC"/>
            <w:tcMar>
              <w:top w:w="95" w:type="dxa"/>
              <w:left w:w="105" w:type="dxa"/>
              <w:bottom w:w="95" w:type="dxa"/>
              <w:right w:w="105" w:type="dxa"/>
            </w:tcMar>
            <w:vAlign w:val="center"/>
          </w:tcPr>
          <w:p w14:paraId="4C82C69C"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500A2B35" w14:textId="77777777" w:rsidR="00654F2A" w:rsidRDefault="00000000">
            <w:pPr>
              <w:spacing w:after="0" w:line="257" w:lineRule="auto"/>
            </w:pPr>
            <w:r>
              <w:rPr>
                <w:rFonts w:ascii="Arial" w:hAnsi="Arial"/>
                <w:color w:val="202A36"/>
                <w:sz w:val="16"/>
              </w:rPr>
              <w:t>users, roles, user_roles, notifications</w:t>
            </w:r>
          </w:p>
        </w:tc>
      </w:tr>
    </w:tbl>
    <w:p w14:paraId="785AF6CA" w14:textId="77777777" w:rsidR="00654F2A" w:rsidRDefault="00000000">
      <w:pPr>
        <w:pStyle w:val="Heading2"/>
        <w:spacing w:before="120" w:after="100"/>
      </w:pPr>
      <w:r>
        <w:rPr>
          <w:rFonts w:ascii="Arial" w:hAnsi="Arial"/>
          <w:color w:val="202A36"/>
          <w:sz w:val="22"/>
        </w:rPr>
        <w:t>M02. Module hồ sơ sinh viên</w:t>
      </w:r>
    </w:p>
    <w:p w14:paraId="54BAA575" w14:textId="77777777" w:rsidR="00654F2A" w:rsidRDefault="00000000">
      <w:pPr>
        <w:keepNext/>
        <w:spacing w:before="40" w:after="80"/>
      </w:pPr>
      <w:r>
        <w:rPr>
          <w:rFonts w:ascii="Arial" w:hAnsi="Arial"/>
          <w:i/>
          <w:color w:val="5A6069"/>
          <w:sz w:val="18"/>
        </w:rPr>
        <w:t>Bảng MOD-02. Thiết kế module module hồ sơ sinh viên</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7CB57298" w14:textId="77777777">
        <w:trPr>
          <w:cantSplit/>
          <w:tblHeader/>
          <w:jc w:val="center"/>
        </w:trPr>
        <w:tc>
          <w:tcPr>
            <w:tcW w:w="2376" w:type="dxa"/>
            <w:shd w:val="clear" w:color="auto" w:fill="D9EAF7"/>
            <w:tcMar>
              <w:top w:w="95" w:type="dxa"/>
              <w:left w:w="105" w:type="dxa"/>
              <w:bottom w:w="95" w:type="dxa"/>
              <w:right w:w="105" w:type="dxa"/>
            </w:tcMar>
            <w:vAlign w:val="center"/>
          </w:tcPr>
          <w:p w14:paraId="176A5FEF"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66EF12E9" w14:textId="77777777" w:rsidR="00654F2A" w:rsidRDefault="00000000">
            <w:pPr>
              <w:spacing w:after="0" w:line="257" w:lineRule="auto"/>
              <w:jc w:val="center"/>
            </w:pPr>
            <w:r>
              <w:rPr>
                <w:rFonts w:ascii="Arial" w:hAnsi="Arial"/>
                <w:b/>
                <w:color w:val="202A36"/>
                <w:sz w:val="17"/>
              </w:rPr>
              <w:t>Mô tả thiết kế</w:t>
            </w:r>
          </w:p>
        </w:tc>
      </w:tr>
      <w:tr w:rsidR="00654F2A" w14:paraId="20EBA5C2" w14:textId="77777777">
        <w:trPr>
          <w:cantSplit/>
          <w:jc w:val="center"/>
        </w:trPr>
        <w:tc>
          <w:tcPr>
            <w:tcW w:w="2376" w:type="dxa"/>
            <w:shd w:val="clear" w:color="auto" w:fill="EEF6FC"/>
            <w:tcMar>
              <w:top w:w="95" w:type="dxa"/>
              <w:left w:w="105" w:type="dxa"/>
              <w:bottom w:w="95" w:type="dxa"/>
              <w:right w:w="105" w:type="dxa"/>
            </w:tcMar>
            <w:vAlign w:val="center"/>
          </w:tcPr>
          <w:p w14:paraId="57FA3E62"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36381789" w14:textId="77777777" w:rsidR="00654F2A" w:rsidRDefault="00000000">
            <w:pPr>
              <w:spacing w:after="0" w:line="257" w:lineRule="auto"/>
            </w:pPr>
            <w:r>
              <w:rPr>
                <w:rFonts w:ascii="Arial" w:hAnsi="Arial"/>
                <w:color w:val="202A36"/>
                <w:sz w:val="16"/>
              </w:rPr>
              <w:t>Quản lý hồ sơ cá nhân và hồ sơ năng lực của sinh viên, làm cơ sở cho đánh giá năng lực và cá nhân hóa lộ trình học tập.</w:t>
            </w:r>
          </w:p>
        </w:tc>
      </w:tr>
      <w:tr w:rsidR="00654F2A" w14:paraId="7CCA3CCD" w14:textId="77777777">
        <w:trPr>
          <w:cantSplit/>
          <w:jc w:val="center"/>
        </w:trPr>
        <w:tc>
          <w:tcPr>
            <w:tcW w:w="2376" w:type="dxa"/>
            <w:shd w:val="clear" w:color="auto" w:fill="EEF6FC"/>
            <w:tcMar>
              <w:top w:w="95" w:type="dxa"/>
              <w:left w:w="105" w:type="dxa"/>
              <w:bottom w:w="95" w:type="dxa"/>
              <w:right w:w="105" w:type="dxa"/>
            </w:tcMar>
            <w:vAlign w:val="center"/>
          </w:tcPr>
          <w:p w14:paraId="0B42C5CB" w14:textId="77777777" w:rsidR="00654F2A" w:rsidRDefault="00000000">
            <w:pPr>
              <w:spacing w:after="0" w:line="257" w:lineRule="auto"/>
            </w:pPr>
            <w:r>
              <w:rPr>
                <w:rFonts w:ascii="Arial" w:hAnsi="Arial"/>
                <w:b/>
                <w:color w:val="202A36"/>
                <w:sz w:val="16"/>
              </w:rPr>
              <w:lastRenderedPageBreak/>
              <w:t>Các chức năng con</w:t>
            </w:r>
          </w:p>
        </w:tc>
        <w:tc>
          <w:tcPr>
            <w:tcW w:w="6912" w:type="dxa"/>
            <w:shd w:val="clear" w:color="auto" w:fill="F7FAFC"/>
            <w:tcMar>
              <w:top w:w="95" w:type="dxa"/>
              <w:left w:w="105" w:type="dxa"/>
              <w:bottom w:w="95" w:type="dxa"/>
              <w:right w:w="105" w:type="dxa"/>
            </w:tcMar>
            <w:vAlign w:val="center"/>
          </w:tcPr>
          <w:p w14:paraId="1BAAA6B5" w14:textId="77777777" w:rsidR="00654F2A" w:rsidRDefault="00000000">
            <w:pPr>
              <w:spacing w:after="0" w:line="257" w:lineRule="auto"/>
            </w:pPr>
            <w:r>
              <w:rPr>
                <w:rFonts w:ascii="Arial" w:hAnsi="Arial"/>
                <w:color w:val="202A36"/>
                <w:sz w:val="16"/>
              </w:rPr>
              <w:t>Xem hồ sơ sinh viên; cập nhật thông tin cá nhân; cập nhật lớp, ngành, khóa học; cập nhật liên kết portfolio; xem tỷ lệ hoàn thiện hồ sơ; xem thông tin mục tiêu nghề nghiệp hiện tại.</w:t>
            </w:r>
          </w:p>
        </w:tc>
      </w:tr>
      <w:tr w:rsidR="00654F2A" w14:paraId="156A4473" w14:textId="77777777">
        <w:trPr>
          <w:cantSplit/>
          <w:jc w:val="center"/>
        </w:trPr>
        <w:tc>
          <w:tcPr>
            <w:tcW w:w="2376" w:type="dxa"/>
            <w:shd w:val="clear" w:color="auto" w:fill="EEF6FC"/>
            <w:tcMar>
              <w:top w:w="95" w:type="dxa"/>
              <w:left w:w="105" w:type="dxa"/>
              <w:bottom w:w="95" w:type="dxa"/>
              <w:right w:w="105" w:type="dxa"/>
            </w:tcMar>
            <w:vAlign w:val="center"/>
          </w:tcPr>
          <w:p w14:paraId="758B7683"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024E6AF7" w14:textId="77777777" w:rsidR="00654F2A" w:rsidRDefault="00000000">
            <w:pPr>
              <w:spacing w:after="0" w:line="257" w:lineRule="auto"/>
            </w:pPr>
            <w:r>
              <w:rPr>
                <w:rFonts w:ascii="Arial" w:hAnsi="Arial"/>
                <w:color w:val="202A36"/>
                <w:sz w:val="16"/>
              </w:rPr>
              <w:t>Mã sinh viên, lớp, ngành, khóa học, số điện thoại, ngày sinh, đường dẫn portfolio, mục tiêu nghề nghiệp, dữ liệu năng lực hiện tại.</w:t>
            </w:r>
          </w:p>
        </w:tc>
      </w:tr>
      <w:tr w:rsidR="00654F2A" w14:paraId="52CA3859" w14:textId="77777777">
        <w:trPr>
          <w:cantSplit/>
          <w:jc w:val="center"/>
        </w:trPr>
        <w:tc>
          <w:tcPr>
            <w:tcW w:w="2376" w:type="dxa"/>
            <w:shd w:val="clear" w:color="auto" w:fill="EEF6FC"/>
            <w:tcMar>
              <w:top w:w="95" w:type="dxa"/>
              <w:left w:w="105" w:type="dxa"/>
              <w:bottom w:w="95" w:type="dxa"/>
              <w:right w:w="105" w:type="dxa"/>
            </w:tcMar>
            <w:vAlign w:val="center"/>
          </w:tcPr>
          <w:p w14:paraId="28D0A488"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6744BB16" w14:textId="77777777" w:rsidR="00654F2A" w:rsidRDefault="00000000">
            <w:pPr>
              <w:spacing w:after="0" w:line="257" w:lineRule="auto"/>
            </w:pPr>
            <w:r>
              <w:rPr>
                <w:rFonts w:ascii="Arial" w:hAnsi="Arial"/>
                <w:color w:val="202A36"/>
                <w:sz w:val="16"/>
              </w:rPr>
              <w:t>Kiểm tra quyền cập nhật hồ sơ; chuẩn hóa dữ liệu nhập; lưu thay đổi hồ sơ; tính tỷ lệ hoàn thiện hồ sơ; liên kết hồ sơ với mục tiêu nghề nghiệp và dữ liệu kỹ năng của sinh viên.</w:t>
            </w:r>
          </w:p>
        </w:tc>
      </w:tr>
      <w:tr w:rsidR="00654F2A" w14:paraId="17418BE0" w14:textId="77777777">
        <w:trPr>
          <w:cantSplit/>
          <w:jc w:val="center"/>
        </w:trPr>
        <w:tc>
          <w:tcPr>
            <w:tcW w:w="2376" w:type="dxa"/>
            <w:shd w:val="clear" w:color="auto" w:fill="EEF6FC"/>
            <w:tcMar>
              <w:top w:w="95" w:type="dxa"/>
              <w:left w:w="105" w:type="dxa"/>
              <w:bottom w:w="95" w:type="dxa"/>
              <w:right w:w="105" w:type="dxa"/>
            </w:tcMar>
            <w:vAlign w:val="center"/>
          </w:tcPr>
          <w:p w14:paraId="32E083C0"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6A2B3949" w14:textId="77777777" w:rsidR="00654F2A" w:rsidRDefault="00000000">
            <w:pPr>
              <w:spacing w:after="0" w:line="257" w:lineRule="auto"/>
            </w:pPr>
            <w:r>
              <w:rPr>
                <w:rFonts w:ascii="Arial" w:hAnsi="Arial"/>
                <w:color w:val="202A36"/>
                <w:sz w:val="16"/>
              </w:rPr>
              <w:t>Hồ sơ sinh viên đã cập nhật; tỷ lệ hoàn thiện hồ sơ; thông tin năng lực hiện tại; thông báo cập nhật thành công hoặc lỗi dữ liệu.</w:t>
            </w:r>
          </w:p>
        </w:tc>
      </w:tr>
      <w:tr w:rsidR="00654F2A" w14:paraId="6590EA42" w14:textId="77777777">
        <w:trPr>
          <w:cantSplit/>
          <w:jc w:val="center"/>
        </w:trPr>
        <w:tc>
          <w:tcPr>
            <w:tcW w:w="2376" w:type="dxa"/>
            <w:shd w:val="clear" w:color="auto" w:fill="EEF6FC"/>
            <w:tcMar>
              <w:top w:w="95" w:type="dxa"/>
              <w:left w:w="105" w:type="dxa"/>
              <w:bottom w:w="95" w:type="dxa"/>
              <w:right w:w="105" w:type="dxa"/>
            </w:tcMar>
            <w:vAlign w:val="center"/>
          </w:tcPr>
          <w:p w14:paraId="489FC87F"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34DB8BDA" w14:textId="77777777" w:rsidR="00654F2A" w:rsidRDefault="00000000">
            <w:pPr>
              <w:spacing w:after="0" w:line="257" w:lineRule="auto"/>
            </w:pPr>
            <w:r>
              <w:rPr>
                <w:rFonts w:ascii="Arial" w:hAnsi="Arial"/>
                <w:color w:val="202A36"/>
                <w:sz w:val="16"/>
              </w:rPr>
              <w:t>student_profiles, users, career_goals, student_skills, notifications</w:t>
            </w:r>
          </w:p>
        </w:tc>
      </w:tr>
    </w:tbl>
    <w:p w14:paraId="0377CB6F" w14:textId="77777777" w:rsidR="00654F2A" w:rsidRDefault="00000000">
      <w:pPr>
        <w:pStyle w:val="Heading2"/>
        <w:spacing w:before="120" w:after="100"/>
      </w:pPr>
      <w:r>
        <w:rPr>
          <w:rFonts w:ascii="Arial" w:hAnsi="Arial"/>
          <w:color w:val="202A36"/>
          <w:sz w:val="22"/>
        </w:rPr>
        <w:t>M03. Module mục tiêu nghề nghiệp</w:t>
      </w:r>
    </w:p>
    <w:p w14:paraId="25C4128E" w14:textId="77777777" w:rsidR="00654F2A" w:rsidRDefault="00000000">
      <w:pPr>
        <w:keepNext/>
        <w:spacing w:before="40" w:after="80"/>
      </w:pPr>
      <w:r>
        <w:rPr>
          <w:rFonts w:ascii="Arial" w:hAnsi="Arial"/>
          <w:i/>
          <w:color w:val="5A6069"/>
          <w:sz w:val="18"/>
        </w:rPr>
        <w:t>Bảng MOD-03. Thiết kế module module mục tiêu nghề nghiệp</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21476599" w14:textId="77777777">
        <w:trPr>
          <w:cantSplit/>
          <w:tblHeader/>
          <w:jc w:val="center"/>
        </w:trPr>
        <w:tc>
          <w:tcPr>
            <w:tcW w:w="2376" w:type="dxa"/>
            <w:shd w:val="clear" w:color="auto" w:fill="D9EAF7"/>
            <w:tcMar>
              <w:top w:w="95" w:type="dxa"/>
              <w:left w:w="105" w:type="dxa"/>
              <w:bottom w:w="95" w:type="dxa"/>
              <w:right w:w="105" w:type="dxa"/>
            </w:tcMar>
            <w:vAlign w:val="center"/>
          </w:tcPr>
          <w:p w14:paraId="6E089206"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59D6D21C" w14:textId="77777777" w:rsidR="00654F2A" w:rsidRDefault="00000000">
            <w:pPr>
              <w:spacing w:after="0" w:line="257" w:lineRule="auto"/>
              <w:jc w:val="center"/>
            </w:pPr>
            <w:r>
              <w:rPr>
                <w:rFonts w:ascii="Arial" w:hAnsi="Arial"/>
                <w:b/>
                <w:color w:val="202A36"/>
                <w:sz w:val="17"/>
              </w:rPr>
              <w:t>Mô tả thiết kế</w:t>
            </w:r>
          </w:p>
        </w:tc>
      </w:tr>
      <w:tr w:rsidR="00654F2A" w14:paraId="6E3E6BD5" w14:textId="77777777">
        <w:trPr>
          <w:cantSplit/>
          <w:jc w:val="center"/>
        </w:trPr>
        <w:tc>
          <w:tcPr>
            <w:tcW w:w="2376" w:type="dxa"/>
            <w:shd w:val="clear" w:color="auto" w:fill="EEF6FC"/>
            <w:tcMar>
              <w:top w:w="95" w:type="dxa"/>
              <w:left w:w="105" w:type="dxa"/>
              <w:bottom w:w="95" w:type="dxa"/>
              <w:right w:w="105" w:type="dxa"/>
            </w:tcMar>
            <w:vAlign w:val="center"/>
          </w:tcPr>
          <w:p w14:paraId="4B1167DD"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75CA557C" w14:textId="77777777" w:rsidR="00654F2A" w:rsidRDefault="00000000">
            <w:pPr>
              <w:spacing w:after="0" w:line="257" w:lineRule="auto"/>
            </w:pPr>
            <w:r>
              <w:rPr>
                <w:rFonts w:ascii="Arial" w:hAnsi="Arial"/>
                <w:color w:val="202A36"/>
                <w:sz w:val="16"/>
              </w:rPr>
              <w:t>Quản lý danh mục mục tiêu nghề nghiệp và cho phép sinh viên lựa chọn định hướng làm chuẩn so sánh năng lực.</w:t>
            </w:r>
          </w:p>
        </w:tc>
      </w:tr>
      <w:tr w:rsidR="00654F2A" w14:paraId="761ADE9C" w14:textId="77777777">
        <w:trPr>
          <w:cantSplit/>
          <w:jc w:val="center"/>
        </w:trPr>
        <w:tc>
          <w:tcPr>
            <w:tcW w:w="2376" w:type="dxa"/>
            <w:shd w:val="clear" w:color="auto" w:fill="EEF6FC"/>
            <w:tcMar>
              <w:top w:w="95" w:type="dxa"/>
              <w:left w:w="105" w:type="dxa"/>
              <w:bottom w:w="95" w:type="dxa"/>
              <w:right w:w="105" w:type="dxa"/>
            </w:tcMar>
            <w:vAlign w:val="center"/>
          </w:tcPr>
          <w:p w14:paraId="6BBBB8E5"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1BB12666" w14:textId="77777777" w:rsidR="00654F2A" w:rsidRDefault="00000000">
            <w:pPr>
              <w:spacing w:after="0" w:line="257" w:lineRule="auto"/>
            </w:pPr>
            <w:r>
              <w:rPr>
                <w:rFonts w:ascii="Arial" w:hAnsi="Arial"/>
                <w:color w:val="202A36"/>
                <w:sz w:val="16"/>
              </w:rPr>
              <w:t>Thêm, sửa, khóa hoặc mở mục tiêu nghề nghiệp; xem danh sách mục tiêu; xem mô tả mục tiêu; sinh viên chọn mục tiêu nghề nghiệp; liên kết mục tiêu với bộ kỹ năng yêu cầu.</w:t>
            </w:r>
          </w:p>
        </w:tc>
      </w:tr>
      <w:tr w:rsidR="00654F2A" w14:paraId="54E966AC" w14:textId="77777777">
        <w:trPr>
          <w:cantSplit/>
          <w:jc w:val="center"/>
        </w:trPr>
        <w:tc>
          <w:tcPr>
            <w:tcW w:w="2376" w:type="dxa"/>
            <w:shd w:val="clear" w:color="auto" w:fill="EEF6FC"/>
            <w:tcMar>
              <w:top w:w="95" w:type="dxa"/>
              <w:left w:w="105" w:type="dxa"/>
              <w:bottom w:w="95" w:type="dxa"/>
              <w:right w:w="105" w:type="dxa"/>
            </w:tcMar>
            <w:vAlign w:val="center"/>
          </w:tcPr>
          <w:p w14:paraId="7FDAF26A"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0D92D45B" w14:textId="77777777" w:rsidR="00654F2A" w:rsidRDefault="00000000">
            <w:pPr>
              <w:spacing w:after="0" w:line="257" w:lineRule="auto"/>
            </w:pPr>
            <w:r>
              <w:rPr>
                <w:rFonts w:ascii="Arial" w:hAnsi="Arial"/>
                <w:color w:val="202A36"/>
                <w:sz w:val="16"/>
              </w:rPr>
              <w:t>Tên mục tiêu nghề nghiệp, mô tả, trạng thái, danh sách kỹ năng yêu cầu, lựa chọn mục tiêu của sinh viên.</w:t>
            </w:r>
          </w:p>
        </w:tc>
      </w:tr>
      <w:tr w:rsidR="00654F2A" w14:paraId="6EACC91F" w14:textId="77777777">
        <w:trPr>
          <w:cantSplit/>
          <w:jc w:val="center"/>
        </w:trPr>
        <w:tc>
          <w:tcPr>
            <w:tcW w:w="2376" w:type="dxa"/>
            <w:shd w:val="clear" w:color="auto" w:fill="EEF6FC"/>
            <w:tcMar>
              <w:top w:w="95" w:type="dxa"/>
              <w:left w:w="105" w:type="dxa"/>
              <w:bottom w:w="95" w:type="dxa"/>
              <w:right w:w="105" w:type="dxa"/>
            </w:tcMar>
            <w:vAlign w:val="center"/>
          </w:tcPr>
          <w:p w14:paraId="1914B67E"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4AA9C9BA" w14:textId="77777777" w:rsidR="00654F2A" w:rsidRDefault="00000000">
            <w:pPr>
              <w:spacing w:after="0" w:line="257" w:lineRule="auto"/>
            </w:pPr>
            <w:r>
              <w:rPr>
                <w:rFonts w:ascii="Arial" w:hAnsi="Arial"/>
                <w:color w:val="202A36"/>
                <w:sz w:val="16"/>
              </w:rPr>
              <w:t>Kiểm tra trùng tên mục tiêu; lưu danh mục mục tiêu; cập nhật mục tiêu trong hồ sơ sinh viên; kiểm tra bộ kỹ năng yêu cầu đi kèm trước khi cho phép phân tích năng lực.</w:t>
            </w:r>
          </w:p>
        </w:tc>
      </w:tr>
      <w:tr w:rsidR="00654F2A" w14:paraId="287DA898" w14:textId="77777777">
        <w:trPr>
          <w:cantSplit/>
          <w:jc w:val="center"/>
        </w:trPr>
        <w:tc>
          <w:tcPr>
            <w:tcW w:w="2376" w:type="dxa"/>
            <w:shd w:val="clear" w:color="auto" w:fill="EEF6FC"/>
            <w:tcMar>
              <w:top w:w="95" w:type="dxa"/>
              <w:left w:w="105" w:type="dxa"/>
              <w:bottom w:w="95" w:type="dxa"/>
              <w:right w:w="105" w:type="dxa"/>
            </w:tcMar>
            <w:vAlign w:val="center"/>
          </w:tcPr>
          <w:p w14:paraId="75ACA152"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7AB5B8C0" w14:textId="77777777" w:rsidR="00654F2A" w:rsidRDefault="00000000">
            <w:pPr>
              <w:spacing w:after="0" w:line="257" w:lineRule="auto"/>
            </w:pPr>
            <w:r>
              <w:rPr>
                <w:rFonts w:ascii="Arial" w:hAnsi="Arial"/>
                <w:color w:val="202A36"/>
                <w:sz w:val="16"/>
              </w:rPr>
              <w:t>Danh sách mục tiêu nghề nghiệp; mục tiêu đã chọn của sinh viên; thông tin kỹ năng yêu cầu theo mục tiêu.</w:t>
            </w:r>
          </w:p>
        </w:tc>
      </w:tr>
      <w:tr w:rsidR="00654F2A" w14:paraId="26BED80D" w14:textId="77777777">
        <w:trPr>
          <w:cantSplit/>
          <w:jc w:val="center"/>
        </w:trPr>
        <w:tc>
          <w:tcPr>
            <w:tcW w:w="2376" w:type="dxa"/>
            <w:shd w:val="clear" w:color="auto" w:fill="EEF6FC"/>
            <w:tcMar>
              <w:top w:w="95" w:type="dxa"/>
              <w:left w:w="105" w:type="dxa"/>
              <w:bottom w:w="95" w:type="dxa"/>
              <w:right w:w="105" w:type="dxa"/>
            </w:tcMar>
            <w:vAlign w:val="center"/>
          </w:tcPr>
          <w:p w14:paraId="77B99905"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263051CC" w14:textId="77777777" w:rsidR="00654F2A" w:rsidRDefault="00000000">
            <w:pPr>
              <w:spacing w:after="0" w:line="257" w:lineRule="auto"/>
            </w:pPr>
            <w:r>
              <w:rPr>
                <w:rFonts w:ascii="Arial" w:hAnsi="Arial"/>
                <w:color w:val="202A36"/>
                <w:sz w:val="16"/>
              </w:rPr>
              <w:t>career_goals, career_required_skills, skills, student_profiles</w:t>
            </w:r>
          </w:p>
        </w:tc>
      </w:tr>
    </w:tbl>
    <w:p w14:paraId="02733581" w14:textId="77777777" w:rsidR="00654F2A" w:rsidRDefault="00000000">
      <w:pPr>
        <w:pStyle w:val="Heading2"/>
        <w:spacing w:before="120" w:after="100"/>
      </w:pPr>
      <w:r>
        <w:rPr>
          <w:rFonts w:ascii="Arial" w:hAnsi="Arial"/>
          <w:color w:val="202A36"/>
          <w:sz w:val="22"/>
        </w:rPr>
        <w:t>M04. Module quản lý kỹ năng</w:t>
      </w:r>
    </w:p>
    <w:p w14:paraId="18D853FB" w14:textId="77777777" w:rsidR="00654F2A" w:rsidRDefault="00000000">
      <w:pPr>
        <w:keepNext/>
        <w:spacing w:before="40" w:after="80"/>
      </w:pPr>
      <w:r>
        <w:rPr>
          <w:rFonts w:ascii="Arial" w:hAnsi="Arial"/>
          <w:i/>
          <w:color w:val="5A6069"/>
          <w:sz w:val="18"/>
        </w:rPr>
        <w:t>Bảng MOD-04. Thiết kế module module quản lý kỹ năng</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2A2E9764" w14:textId="77777777">
        <w:trPr>
          <w:cantSplit/>
          <w:tblHeader/>
          <w:jc w:val="center"/>
        </w:trPr>
        <w:tc>
          <w:tcPr>
            <w:tcW w:w="2376" w:type="dxa"/>
            <w:shd w:val="clear" w:color="auto" w:fill="D9EAF7"/>
            <w:tcMar>
              <w:top w:w="95" w:type="dxa"/>
              <w:left w:w="105" w:type="dxa"/>
              <w:bottom w:w="95" w:type="dxa"/>
              <w:right w:w="105" w:type="dxa"/>
            </w:tcMar>
            <w:vAlign w:val="center"/>
          </w:tcPr>
          <w:p w14:paraId="3E1A8DEA"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1BC330A9" w14:textId="77777777" w:rsidR="00654F2A" w:rsidRDefault="00000000">
            <w:pPr>
              <w:spacing w:after="0" w:line="257" w:lineRule="auto"/>
              <w:jc w:val="center"/>
            </w:pPr>
            <w:r>
              <w:rPr>
                <w:rFonts w:ascii="Arial" w:hAnsi="Arial"/>
                <w:b/>
                <w:color w:val="202A36"/>
                <w:sz w:val="17"/>
              </w:rPr>
              <w:t>Mô tả thiết kế</w:t>
            </w:r>
          </w:p>
        </w:tc>
      </w:tr>
      <w:tr w:rsidR="00654F2A" w14:paraId="7B20BDF4" w14:textId="77777777">
        <w:trPr>
          <w:cantSplit/>
          <w:jc w:val="center"/>
        </w:trPr>
        <w:tc>
          <w:tcPr>
            <w:tcW w:w="2376" w:type="dxa"/>
            <w:shd w:val="clear" w:color="auto" w:fill="EEF6FC"/>
            <w:tcMar>
              <w:top w:w="95" w:type="dxa"/>
              <w:left w:w="105" w:type="dxa"/>
              <w:bottom w:w="95" w:type="dxa"/>
              <w:right w:w="105" w:type="dxa"/>
            </w:tcMar>
            <w:vAlign w:val="center"/>
          </w:tcPr>
          <w:p w14:paraId="5872A28E"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40D30983" w14:textId="77777777" w:rsidR="00654F2A" w:rsidRDefault="00000000">
            <w:pPr>
              <w:spacing w:after="0" w:line="257" w:lineRule="auto"/>
            </w:pPr>
            <w:r>
              <w:rPr>
                <w:rFonts w:ascii="Arial" w:hAnsi="Arial"/>
                <w:color w:val="202A36"/>
                <w:sz w:val="16"/>
              </w:rPr>
              <w:t>Quản lý danh mục kỹ năng số và kỹ năng theo mục tiêu nghề nghiệp, bảo đảm hệ thống có bộ chuẩn năng lực để đánh giá và đề xuất.</w:t>
            </w:r>
          </w:p>
        </w:tc>
      </w:tr>
      <w:tr w:rsidR="00654F2A" w14:paraId="29FD76EE" w14:textId="77777777">
        <w:trPr>
          <w:cantSplit/>
          <w:jc w:val="center"/>
        </w:trPr>
        <w:tc>
          <w:tcPr>
            <w:tcW w:w="2376" w:type="dxa"/>
            <w:shd w:val="clear" w:color="auto" w:fill="EEF6FC"/>
            <w:tcMar>
              <w:top w:w="95" w:type="dxa"/>
              <w:left w:w="105" w:type="dxa"/>
              <w:bottom w:w="95" w:type="dxa"/>
              <w:right w:w="105" w:type="dxa"/>
            </w:tcMar>
            <w:vAlign w:val="center"/>
          </w:tcPr>
          <w:p w14:paraId="322431E7"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319B32ED" w14:textId="77777777" w:rsidR="00654F2A" w:rsidRDefault="00000000">
            <w:pPr>
              <w:spacing w:after="0" w:line="257" w:lineRule="auto"/>
            </w:pPr>
            <w:r>
              <w:rPr>
                <w:rFonts w:ascii="Arial" w:hAnsi="Arial"/>
                <w:color w:val="202A36"/>
                <w:sz w:val="16"/>
              </w:rPr>
              <w:t>Thêm, sửa, khóa kỹ năng; phân loại kỹ năng chung và kỹ năng nghề nghiệp; thiết lập mức yêu cầu mặc định; gắn kỹ năng với mục tiêu nghề nghiệp; thiết lập trọng số và thứ tự học.</w:t>
            </w:r>
          </w:p>
        </w:tc>
      </w:tr>
      <w:tr w:rsidR="00654F2A" w14:paraId="18794543" w14:textId="77777777">
        <w:trPr>
          <w:cantSplit/>
          <w:jc w:val="center"/>
        </w:trPr>
        <w:tc>
          <w:tcPr>
            <w:tcW w:w="2376" w:type="dxa"/>
            <w:shd w:val="clear" w:color="auto" w:fill="EEF6FC"/>
            <w:tcMar>
              <w:top w:w="95" w:type="dxa"/>
              <w:left w:w="105" w:type="dxa"/>
              <w:bottom w:w="95" w:type="dxa"/>
              <w:right w:w="105" w:type="dxa"/>
            </w:tcMar>
            <w:vAlign w:val="center"/>
          </w:tcPr>
          <w:p w14:paraId="7BC85137"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4EE09321" w14:textId="77777777" w:rsidR="00654F2A" w:rsidRDefault="00000000">
            <w:pPr>
              <w:spacing w:after="0" w:line="257" w:lineRule="auto"/>
            </w:pPr>
            <w:r>
              <w:rPr>
                <w:rFonts w:ascii="Arial" w:hAnsi="Arial"/>
                <w:color w:val="202A36"/>
                <w:sz w:val="16"/>
              </w:rPr>
              <w:t>Tên kỹ năng, mô tả kỹ năng, loại kỹ năng, mức yêu cầu, trọng số, mục tiêu nghề nghiệp liên quan, trạng thái kỹ năng.</w:t>
            </w:r>
          </w:p>
        </w:tc>
      </w:tr>
      <w:tr w:rsidR="00654F2A" w14:paraId="0051EBB3" w14:textId="77777777">
        <w:trPr>
          <w:cantSplit/>
          <w:jc w:val="center"/>
        </w:trPr>
        <w:tc>
          <w:tcPr>
            <w:tcW w:w="2376" w:type="dxa"/>
            <w:shd w:val="clear" w:color="auto" w:fill="EEF6FC"/>
            <w:tcMar>
              <w:top w:w="95" w:type="dxa"/>
              <w:left w:w="105" w:type="dxa"/>
              <w:bottom w:w="95" w:type="dxa"/>
              <w:right w:w="105" w:type="dxa"/>
            </w:tcMar>
            <w:vAlign w:val="center"/>
          </w:tcPr>
          <w:p w14:paraId="7F62E0DF"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0F59BA6F" w14:textId="77777777" w:rsidR="00654F2A" w:rsidRDefault="00000000">
            <w:pPr>
              <w:spacing w:after="0" w:line="257" w:lineRule="auto"/>
            </w:pPr>
            <w:r>
              <w:rPr>
                <w:rFonts w:ascii="Arial" w:hAnsi="Arial"/>
                <w:color w:val="202A36"/>
                <w:sz w:val="16"/>
              </w:rPr>
              <w:t>Kiểm tra trùng lặp kỹ năng; cập nhật danh mục kỹ năng; lưu quan hệ giữa kỹ năng và mục tiêu nghề nghiệp; kiểm tra dữ liệu trước khi sử dụng trong câu hỏi đánh giá hoặc phân tích khoảng cách.</w:t>
            </w:r>
          </w:p>
        </w:tc>
      </w:tr>
      <w:tr w:rsidR="00654F2A" w14:paraId="2A564389" w14:textId="77777777">
        <w:trPr>
          <w:cantSplit/>
          <w:jc w:val="center"/>
        </w:trPr>
        <w:tc>
          <w:tcPr>
            <w:tcW w:w="2376" w:type="dxa"/>
            <w:shd w:val="clear" w:color="auto" w:fill="EEF6FC"/>
            <w:tcMar>
              <w:top w:w="95" w:type="dxa"/>
              <w:left w:w="105" w:type="dxa"/>
              <w:bottom w:w="95" w:type="dxa"/>
              <w:right w:w="105" w:type="dxa"/>
            </w:tcMar>
            <w:vAlign w:val="center"/>
          </w:tcPr>
          <w:p w14:paraId="61CBEE6B"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67866825" w14:textId="77777777" w:rsidR="00654F2A" w:rsidRDefault="00000000">
            <w:pPr>
              <w:spacing w:after="0" w:line="257" w:lineRule="auto"/>
            </w:pPr>
            <w:r>
              <w:rPr>
                <w:rFonts w:ascii="Arial" w:hAnsi="Arial"/>
                <w:color w:val="202A36"/>
                <w:sz w:val="16"/>
              </w:rPr>
              <w:t>Danh mục kỹ năng; ma trận kỹ năng yêu cầu theo mục tiêu nghề nghiệp; thông tin kỹ năng phục vụ đánh giá và đề xuất lộ trình.</w:t>
            </w:r>
          </w:p>
        </w:tc>
      </w:tr>
      <w:tr w:rsidR="00654F2A" w14:paraId="031D6A3B" w14:textId="77777777">
        <w:trPr>
          <w:cantSplit/>
          <w:jc w:val="center"/>
        </w:trPr>
        <w:tc>
          <w:tcPr>
            <w:tcW w:w="2376" w:type="dxa"/>
            <w:shd w:val="clear" w:color="auto" w:fill="EEF6FC"/>
            <w:tcMar>
              <w:top w:w="95" w:type="dxa"/>
              <w:left w:w="105" w:type="dxa"/>
              <w:bottom w:w="95" w:type="dxa"/>
              <w:right w:w="105" w:type="dxa"/>
            </w:tcMar>
            <w:vAlign w:val="center"/>
          </w:tcPr>
          <w:p w14:paraId="4A69AE6B"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53551BEE" w14:textId="77777777" w:rsidR="00654F2A" w:rsidRDefault="00000000">
            <w:pPr>
              <w:spacing w:after="0" w:line="257" w:lineRule="auto"/>
            </w:pPr>
            <w:r>
              <w:rPr>
                <w:rFonts w:ascii="Arial" w:hAnsi="Arial"/>
                <w:color w:val="202A36"/>
                <w:sz w:val="16"/>
              </w:rPr>
              <w:t>skills, career_goals, career_required_skills, questions, student_skills</w:t>
            </w:r>
          </w:p>
        </w:tc>
      </w:tr>
    </w:tbl>
    <w:p w14:paraId="1A811B13" w14:textId="77777777" w:rsidR="00654F2A" w:rsidRDefault="00000000">
      <w:pPr>
        <w:pStyle w:val="Heading2"/>
        <w:spacing w:before="120" w:after="100"/>
      </w:pPr>
      <w:r>
        <w:rPr>
          <w:rFonts w:ascii="Arial" w:hAnsi="Arial"/>
          <w:color w:val="202A36"/>
          <w:sz w:val="22"/>
        </w:rPr>
        <w:lastRenderedPageBreak/>
        <w:t>M05. Module đánh giá năng lực số</w:t>
      </w:r>
    </w:p>
    <w:p w14:paraId="65F85FE0" w14:textId="77777777" w:rsidR="00654F2A" w:rsidRDefault="00000000">
      <w:pPr>
        <w:keepNext/>
        <w:spacing w:before="40" w:after="80"/>
      </w:pPr>
      <w:r>
        <w:rPr>
          <w:rFonts w:ascii="Arial" w:hAnsi="Arial"/>
          <w:i/>
          <w:color w:val="5A6069"/>
          <w:sz w:val="18"/>
        </w:rPr>
        <w:t>Bảng MOD-05. Thiết kế module module đánh giá năng lực số</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3CB19518" w14:textId="77777777">
        <w:trPr>
          <w:cantSplit/>
          <w:tblHeader/>
          <w:jc w:val="center"/>
        </w:trPr>
        <w:tc>
          <w:tcPr>
            <w:tcW w:w="2376" w:type="dxa"/>
            <w:shd w:val="clear" w:color="auto" w:fill="D9EAF7"/>
            <w:tcMar>
              <w:top w:w="95" w:type="dxa"/>
              <w:left w:w="105" w:type="dxa"/>
              <w:bottom w:w="95" w:type="dxa"/>
              <w:right w:w="105" w:type="dxa"/>
            </w:tcMar>
            <w:vAlign w:val="center"/>
          </w:tcPr>
          <w:p w14:paraId="0482F928"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2F9D32C6" w14:textId="77777777" w:rsidR="00654F2A" w:rsidRDefault="00000000">
            <w:pPr>
              <w:spacing w:after="0" w:line="257" w:lineRule="auto"/>
              <w:jc w:val="center"/>
            </w:pPr>
            <w:r>
              <w:rPr>
                <w:rFonts w:ascii="Arial" w:hAnsi="Arial"/>
                <w:b/>
                <w:color w:val="202A36"/>
                <w:sz w:val="17"/>
              </w:rPr>
              <w:t>Mô tả thiết kế</w:t>
            </w:r>
          </w:p>
        </w:tc>
      </w:tr>
      <w:tr w:rsidR="00654F2A" w14:paraId="5C370A43" w14:textId="77777777">
        <w:trPr>
          <w:cantSplit/>
          <w:jc w:val="center"/>
        </w:trPr>
        <w:tc>
          <w:tcPr>
            <w:tcW w:w="2376" w:type="dxa"/>
            <w:shd w:val="clear" w:color="auto" w:fill="EEF6FC"/>
            <w:tcMar>
              <w:top w:w="95" w:type="dxa"/>
              <w:left w:w="105" w:type="dxa"/>
              <w:bottom w:w="95" w:type="dxa"/>
              <w:right w:w="105" w:type="dxa"/>
            </w:tcMar>
            <w:vAlign w:val="center"/>
          </w:tcPr>
          <w:p w14:paraId="03B19848"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4F2BBE79" w14:textId="77777777" w:rsidR="00654F2A" w:rsidRDefault="00000000">
            <w:pPr>
              <w:spacing w:after="0" w:line="257" w:lineRule="auto"/>
            </w:pPr>
            <w:r>
              <w:rPr>
                <w:rFonts w:ascii="Arial" w:hAnsi="Arial"/>
                <w:color w:val="202A36"/>
                <w:sz w:val="16"/>
              </w:rPr>
              <w:t>Tổ chức bài đánh giá năng lực số cho sinh viên, chấm điểm và chuyển kết quả làm bài thành mức năng lực theo từng kỹ năng.</w:t>
            </w:r>
          </w:p>
        </w:tc>
      </w:tr>
      <w:tr w:rsidR="00654F2A" w14:paraId="1C7B0B80" w14:textId="77777777">
        <w:trPr>
          <w:cantSplit/>
          <w:jc w:val="center"/>
        </w:trPr>
        <w:tc>
          <w:tcPr>
            <w:tcW w:w="2376" w:type="dxa"/>
            <w:shd w:val="clear" w:color="auto" w:fill="EEF6FC"/>
            <w:tcMar>
              <w:top w:w="95" w:type="dxa"/>
              <w:left w:w="105" w:type="dxa"/>
              <w:bottom w:w="95" w:type="dxa"/>
              <w:right w:w="105" w:type="dxa"/>
            </w:tcMar>
            <w:vAlign w:val="center"/>
          </w:tcPr>
          <w:p w14:paraId="4691922B"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59A14FB0" w14:textId="77777777" w:rsidR="00654F2A" w:rsidRDefault="00000000">
            <w:pPr>
              <w:spacing w:after="0" w:line="257" w:lineRule="auto"/>
            </w:pPr>
            <w:r>
              <w:rPr>
                <w:rFonts w:ascii="Arial" w:hAnsi="Arial"/>
                <w:color w:val="202A36"/>
                <w:sz w:val="16"/>
              </w:rPr>
              <w:t>Quản lý bộ đánh giá; quản lý câu hỏi và phương án trả lời; sinh viên bắt đầu làm bài; lưu câu trả lời; nộp bài; chấm điểm tự động; cập nhật mức kỹ năng sau đánh giá.</w:t>
            </w:r>
          </w:p>
        </w:tc>
      </w:tr>
      <w:tr w:rsidR="00654F2A" w14:paraId="31CCC69F" w14:textId="77777777">
        <w:trPr>
          <w:cantSplit/>
          <w:jc w:val="center"/>
        </w:trPr>
        <w:tc>
          <w:tcPr>
            <w:tcW w:w="2376" w:type="dxa"/>
            <w:shd w:val="clear" w:color="auto" w:fill="EEF6FC"/>
            <w:tcMar>
              <w:top w:w="95" w:type="dxa"/>
              <w:left w:w="105" w:type="dxa"/>
              <w:bottom w:w="95" w:type="dxa"/>
              <w:right w:w="105" w:type="dxa"/>
            </w:tcMar>
            <w:vAlign w:val="center"/>
          </w:tcPr>
          <w:p w14:paraId="3774EAF1"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1B65F74B" w14:textId="77777777" w:rsidR="00654F2A" w:rsidRDefault="00000000">
            <w:pPr>
              <w:spacing w:after="0" w:line="257" w:lineRule="auto"/>
            </w:pPr>
            <w:r>
              <w:rPr>
                <w:rFonts w:ascii="Arial" w:hAnsi="Arial"/>
                <w:color w:val="202A36"/>
                <w:sz w:val="16"/>
              </w:rPr>
              <w:t>Bộ câu hỏi, câu hỏi, phương án trả lời, đáp án đúng, lựa chọn của sinh viên, mục tiêu nghề nghiệp tại thời điểm làm bài.</w:t>
            </w:r>
          </w:p>
        </w:tc>
      </w:tr>
      <w:tr w:rsidR="00654F2A" w14:paraId="0AD49703" w14:textId="77777777">
        <w:trPr>
          <w:cantSplit/>
          <w:jc w:val="center"/>
        </w:trPr>
        <w:tc>
          <w:tcPr>
            <w:tcW w:w="2376" w:type="dxa"/>
            <w:shd w:val="clear" w:color="auto" w:fill="EEF6FC"/>
            <w:tcMar>
              <w:top w:w="95" w:type="dxa"/>
              <w:left w:w="105" w:type="dxa"/>
              <w:bottom w:w="95" w:type="dxa"/>
              <w:right w:w="105" w:type="dxa"/>
            </w:tcMar>
            <w:vAlign w:val="center"/>
          </w:tcPr>
          <w:p w14:paraId="17EC9B74"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6B1474E0" w14:textId="77777777" w:rsidR="00654F2A" w:rsidRDefault="00000000">
            <w:pPr>
              <w:spacing w:after="0" w:line="257" w:lineRule="auto"/>
            </w:pPr>
            <w:r>
              <w:rPr>
                <w:rFonts w:ascii="Arial" w:hAnsi="Arial"/>
                <w:color w:val="202A36"/>
                <w:sz w:val="16"/>
              </w:rPr>
              <w:t>Lấy câu hỏi phù hợp với mục tiêu và kỹ năng; ghi nhận lượt làm bài; kiểm tra câu trả lời; tính điểm; xác định mức năng lực theo kỹ năng; cập nhật bảng năng lực hiện tại của sinh viên.</w:t>
            </w:r>
          </w:p>
        </w:tc>
      </w:tr>
      <w:tr w:rsidR="00654F2A" w14:paraId="7FD2FEA6" w14:textId="77777777">
        <w:trPr>
          <w:cantSplit/>
          <w:jc w:val="center"/>
        </w:trPr>
        <w:tc>
          <w:tcPr>
            <w:tcW w:w="2376" w:type="dxa"/>
            <w:shd w:val="clear" w:color="auto" w:fill="EEF6FC"/>
            <w:tcMar>
              <w:top w:w="95" w:type="dxa"/>
              <w:left w:w="105" w:type="dxa"/>
              <w:bottom w:w="95" w:type="dxa"/>
              <w:right w:w="105" w:type="dxa"/>
            </w:tcMar>
            <w:vAlign w:val="center"/>
          </w:tcPr>
          <w:p w14:paraId="18B1F548"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7E1B7E8E" w14:textId="77777777" w:rsidR="00654F2A" w:rsidRDefault="00000000">
            <w:pPr>
              <w:spacing w:after="0" w:line="257" w:lineRule="auto"/>
            </w:pPr>
            <w:r>
              <w:rPr>
                <w:rFonts w:ascii="Arial" w:hAnsi="Arial"/>
                <w:color w:val="202A36"/>
                <w:sz w:val="16"/>
              </w:rPr>
              <w:t>Kết quả bài đánh giá; điểm số; mức năng lực theo từng kỹ năng; trạng thái bài làm; thông báo kết quả cho sinh viên.</w:t>
            </w:r>
          </w:p>
        </w:tc>
      </w:tr>
      <w:tr w:rsidR="00654F2A" w14:paraId="61A25159" w14:textId="77777777">
        <w:trPr>
          <w:cantSplit/>
          <w:jc w:val="center"/>
        </w:trPr>
        <w:tc>
          <w:tcPr>
            <w:tcW w:w="2376" w:type="dxa"/>
            <w:shd w:val="clear" w:color="auto" w:fill="EEF6FC"/>
            <w:tcMar>
              <w:top w:w="95" w:type="dxa"/>
              <w:left w:w="105" w:type="dxa"/>
              <w:bottom w:w="95" w:type="dxa"/>
              <w:right w:w="105" w:type="dxa"/>
            </w:tcMar>
            <w:vAlign w:val="center"/>
          </w:tcPr>
          <w:p w14:paraId="5C802A41"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3BE1D482" w14:textId="77777777" w:rsidR="00654F2A" w:rsidRDefault="00000000">
            <w:pPr>
              <w:spacing w:after="0" w:line="257" w:lineRule="auto"/>
            </w:pPr>
            <w:r>
              <w:rPr>
                <w:rFonts w:ascii="Arial" w:hAnsi="Arial"/>
                <w:color w:val="202A36"/>
                <w:sz w:val="16"/>
              </w:rPr>
              <w:t>assessments, questions, answer_options, student_assessments, student_answers, student_skills, notifications</w:t>
            </w:r>
          </w:p>
        </w:tc>
      </w:tr>
    </w:tbl>
    <w:p w14:paraId="2B17A02B" w14:textId="77777777" w:rsidR="00654F2A" w:rsidRDefault="00000000">
      <w:pPr>
        <w:pStyle w:val="Heading2"/>
        <w:spacing w:before="120" w:after="100"/>
      </w:pPr>
      <w:r>
        <w:rPr>
          <w:rFonts w:ascii="Arial" w:hAnsi="Arial"/>
          <w:color w:val="202A36"/>
          <w:sz w:val="22"/>
        </w:rPr>
        <w:t>M06. Module phân tích khoảng cách kỹ năng</w:t>
      </w:r>
    </w:p>
    <w:p w14:paraId="44686D7C" w14:textId="77777777" w:rsidR="00654F2A" w:rsidRDefault="00000000">
      <w:pPr>
        <w:keepNext/>
        <w:spacing w:before="40" w:after="80"/>
      </w:pPr>
      <w:r>
        <w:rPr>
          <w:rFonts w:ascii="Arial" w:hAnsi="Arial"/>
          <w:i/>
          <w:color w:val="5A6069"/>
          <w:sz w:val="18"/>
        </w:rPr>
        <w:t>Bảng MOD-06. Thiết kế module module phân tích khoảng cách kỹ năng</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3379FA61" w14:textId="77777777">
        <w:trPr>
          <w:cantSplit/>
          <w:tblHeader/>
          <w:jc w:val="center"/>
        </w:trPr>
        <w:tc>
          <w:tcPr>
            <w:tcW w:w="2376" w:type="dxa"/>
            <w:shd w:val="clear" w:color="auto" w:fill="D9EAF7"/>
            <w:tcMar>
              <w:top w:w="95" w:type="dxa"/>
              <w:left w:w="105" w:type="dxa"/>
              <w:bottom w:w="95" w:type="dxa"/>
              <w:right w:w="105" w:type="dxa"/>
            </w:tcMar>
            <w:vAlign w:val="center"/>
          </w:tcPr>
          <w:p w14:paraId="753CFC0B"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3F9E3592" w14:textId="77777777" w:rsidR="00654F2A" w:rsidRDefault="00000000">
            <w:pPr>
              <w:spacing w:after="0" w:line="257" w:lineRule="auto"/>
              <w:jc w:val="center"/>
            </w:pPr>
            <w:r>
              <w:rPr>
                <w:rFonts w:ascii="Arial" w:hAnsi="Arial"/>
                <w:b/>
                <w:color w:val="202A36"/>
                <w:sz w:val="17"/>
              </w:rPr>
              <w:t>Mô tả thiết kế</w:t>
            </w:r>
          </w:p>
        </w:tc>
      </w:tr>
      <w:tr w:rsidR="00654F2A" w14:paraId="08D3AAF1" w14:textId="77777777">
        <w:trPr>
          <w:cantSplit/>
          <w:jc w:val="center"/>
        </w:trPr>
        <w:tc>
          <w:tcPr>
            <w:tcW w:w="2376" w:type="dxa"/>
            <w:shd w:val="clear" w:color="auto" w:fill="EEF6FC"/>
            <w:tcMar>
              <w:top w:w="95" w:type="dxa"/>
              <w:left w:w="105" w:type="dxa"/>
              <w:bottom w:w="95" w:type="dxa"/>
              <w:right w:w="105" w:type="dxa"/>
            </w:tcMar>
            <w:vAlign w:val="center"/>
          </w:tcPr>
          <w:p w14:paraId="69873AFF"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03EF27BA" w14:textId="77777777" w:rsidR="00654F2A" w:rsidRDefault="00000000">
            <w:pPr>
              <w:spacing w:after="0" w:line="257" w:lineRule="auto"/>
            </w:pPr>
            <w:r>
              <w:rPr>
                <w:rFonts w:ascii="Arial" w:hAnsi="Arial"/>
                <w:color w:val="202A36"/>
                <w:sz w:val="16"/>
              </w:rPr>
              <w:t>So sánh năng lực hiện tại của sinh viên với bộ kỹ năng yêu cầu theo mục tiêu nghề nghiệp để xác định kỹ năng còn thiếu hoặc cần cải thiện.</w:t>
            </w:r>
          </w:p>
        </w:tc>
      </w:tr>
      <w:tr w:rsidR="00654F2A" w14:paraId="59A96E21" w14:textId="77777777">
        <w:trPr>
          <w:cantSplit/>
          <w:jc w:val="center"/>
        </w:trPr>
        <w:tc>
          <w:tcPr>
            <w:tcW w:w="2376" w:type="dxa"/>
            <w:shd w:val="clear" w:color="auto" w:fill="EEF6FC"/>
            <w:tcMar>
              <w:top w:w="95" w:type="dxa"/>
              <w:left w:w="105" w:type="dxa"/>
              <w:bottom w:w="95" w:type="dxa"/>
              <w:right w:w="105" w:type="dxa"/>
            </w:tcMar>
            <w:vAlign w:val="center"/>
          </w:tcPr>
          <w:p w14:paraId="3B51A503"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4634262D" w14:textId="77777777" w:rsidR="00654F2A" w:rsidRDefault="00000000">
            <w:pPr>
              <w:spacing w:after="0" w:line="257" w:lineRule="auto"/>
            </w:pPr>
            <w:r>
              <w:rPr>
                <w:rFonts w:ascii="Arial" w:hAnsi="Arial"/>
                <w:color w:val="202A36"/>
                <w:sz w:val="16"/>
              </w:rPr>
              <w:t>Tổng hợp mức kỹ năng hiện tại; lấy bộ kỹ năng yêu cầu; tính độ lệch kỹ năng; phân loại trạng thái kỹ năng; tính điểm ưu tiên; lưu kết quả phân tích khoảng cách.</w:t>
            </w:r>
          </w:p>
        </w:tc>
      </w:tr>
      <w:tr w:rsidR="00654F2A" w14:paraId="457AF008" w14:textId="77777777">
        <w:trPr>
          <w:cantSplit/>
          <w:jc w:val="center"/>
        </w:trPr>
        <w:tc>
          <w:tcPr>
            <w:tcW w:w="2376" w:type="dxa"/>
            <w:shd w:val="clear" w:color="auto" w:fill="EEF6FC"/>
            <w:tcMar>
              <w:top w:w="95" w:type="dxa"/>
              <w:left w:w="105" w:type="dxa"/>
              <w:bottom w:w="95" w:type="dxa"/>
              <w:right w:w="105" w:type="dxa"/>
            </w:tcMar>
            <w:vAlign w:val="center"/>
          </w:tcPr>
          <w:p w14:paraId="53F2C366"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233F10F9" w14:textId="77777777" w:rsidR="00654F2A" w:rsidRDefault="00000000">
            <w:pPr>
              <w:spacing w:after="0" w:line="257" w:lineRule="auto"/>
            </w:pPr>
            <w:r>
              <w:rPr>
                <w:rFonts w:ascii="Arial" w:hAnsi="Arial"/>
                <w:color w:val="202A36"/>
                <w:sz w:val="16"/>
              </w:rPr>
              <w:t>Mức kỹ năng hiện tại của sinh viên, mục tiêu nghề nghiệp, mức kỹ năng yêu cầu, trọng số kỹ năng, dữ liệu bài đánh giá gần nhất.</w:t>
            </w:r>
          </w:p>
        </w:tc>
      </w:tr>
      <w:tr w:rsidR="00654F2A" w14:paraId="5DEC934E" w14:textId="77777777">
        <w:trPr>
          <w:cantSplit/>
          <w:jc w:val="center"/>
        </w:trPr>
        <w:tc>
          <w:tcPr>
            <w:tcW w:w="2376" w:type="dxa"/>
            <w:shd w:val="clear" w:color="auto" w:fill="EEF6FC"/>
            <w:tcMar>
              <w:top w:w="95" w:type="dxa"/>
              <w:left w:w="105" w:type="dxa"/>
              <w:bottom w:w="95" w:type="dxa"/>
              <w:right w:w="105" w:type="dxa"/>
            </w:tcMar>
            <w:vAlign w:val="center"/>
          </w:tcPr>
          <w:p w14:paraId="18573900"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65328386" w14:textId="77777777" w:rsidR="00654F2A" w:rsidRDefault="00000000">
            <w:pPr>
              <w:spacing w:after="0" w:line="257" w:lineRule="auto"/>
            </w:pPr>
            <w:r>
              <w:rPr>
                <w:rFonts w:ascii="Arial" w:hAnsi="Arial"/>
                <w:color w:val="202A36"/>
                <w:sz w:val="16"/>
              </w:rPr>
              <w:t>Đối chiếu từng kỹ năng hiện có với mức yêu cầu; tính gap_level; xác định trạng thái ACHIEVED, MISSING hoặc NEED_IMPROVEMENT; tính priority_score dựa trên độ thiếu hụt và trọng số.</w:t>
            </w:r>
          </w:p>
        </w:tc>
      </w:tr>
      <w:tr w:rsidR="00654F2A" w14:paraId="1B946482" w14:textId="77777777">
        <w:trPr>
          <w:cantSplit/>
          <w:jc w:val="center"/>
        </w:trPr>
        <w:tc>
          <w:tcPr>
            <w:tcW w:w="2376" w:type="dxa"/>
            <w:shd w:val="clear" w:color="auto" w:fill="EEF6FC"/>
            <w:tcMar>
              <w:top w:w="95" w:type="dxa"/>
              <w:left w:w="105" w:type="dxa"/>
              <w:bottom w:w="95" w:type="dxa"/>
              <w:right w:w="105" w:type="dxa"/>
            </w:tcMar>
            <w:vAlign w:val="center"/>
          </w:tcPr>
          <w:p w14:paraId="57DBF931"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2CF3AF2F" w14:textId="77777777" w:rsidR="00654F2A" w:rsidRDefault="00000000">
            <w:pPr>
              <w:spacing w:after="0" w:line="257" w:lineRule="auto"/>
            </w:pPr>
            <w:r>
              <w:rPr>
                <w:rFonts w:ascii="Arial" w:hAnsi="Arial"/>
                <w:color w:val="202A36"/>
                <w:sz w:val="16"/>
              </w:rPr>
              <w:t>Danh sách kỹ năng đã đạt, còn thiếu, cần cải thiện; điểm ưu tiên học tập; dữ liệu đầu vào cho module đề xuất lộ trình.</w:t>
            </w:r>
          </w:p>
        </w:tc>
      </w:tr>
      <w:tr w:rsidR="00654F2A" w14:paraId="556B3EA7" w14:textId="77777777">
        <w:trPr>
          <w:cantSplit/>
          <w:jc w:val="center"/>
        </w:trPr>
        <w:tc>
          <w:tcPr>
            <w:tcW w:w="2376" w:type="dxa"/>
            <w:shd w:val="clear" w:color="auto" w:fill="EEF6FC"/>
            <w:tcMar>
              <w:top w:w="95" w:type="dxa"/>
              <w:left w:w="105" w:type="dxa"/>
              <w:bottom w:w="95" w:type="dxa"/>
              <w:right w:w="105" w:type="dxa"/>
            </w:tcMar>
            <w:vAlign w:val="center"/>
          </w:tcPr>
          <w:p w14:paraId="26E09F2D"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124753EC" w14:textId="77777777" w:rsidR="00654F2A" w:rsidRDefault="00000000">
            <w:pPr>
              <w:spacing w:after="0" w:line="257" w:lineRule="auto"/>
            </w:pPr>
            <w:r>
              <w:rPr>
                <w:rFonts w:ascii="Arial" w:hAnsi="Arial"/>
                <w:color w:val="202A36"/>
                <w:sz w:val="16"/>
              </w:rPr>
              <w:t>student_skills, career_required_skills, skill_gaps, skills, career_goals, student_profiles</w:t>
            </w:r>
          </w:p>
        </w:tc>
      </w:tr>
    </w:tbl>
    <w:p w14:paraId="0E4F762C" w14:textId="77777777" w:rsidR="00654F2A" w:rsidRDefault="00000000">
      <w:pPr>
        <w:pStyle w:val="Heading2"/>
        <w:spacing w:before="120" w:after="100"/>
      </w:pPr>
      <w:r>
        <w:rPr>
          <w:rFonts w:ascii="Arial" w:hAnsi="Arial"/>
          <w:color w:val="202A36"/>
          <w:sz w:val="22"/>
        </w:rPr>
        <w:t>M07. Module đề xuất lộ trình học tập</w:t>
      </w:r>
    </w:p>
    <w:p w14:paraId="19751FDF" w14:textId="77777777" w:rsidR="00654F2A" w:rsidRDefault="00000000">
      <w:pPr>
        <w:keepNext/>
        <w:spacing w:before="40" w:after="80"/>
      </w:pPr>
      <w:r>
        <w:rPr>
          <w:rFonts w:ascii="Arial" w:hAnsi="Arial"/>
          <w:i/>
          <w:color w:val="5A6069"/>
          <w:sz w:val="18"/>
        </w:rPr>
        <w:t>Bảng MOD-07. Thiết kế module module đề xuất lộ trình học tập</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6BF520F3" w14:textId="77777777">
        <w:trPr>
          <w:cantSplit/>
          <w:tblHeader/>
          <w:jc w:val="center"/>
        </w:trPr>
        <w:tc>
          <w:tcPr>
            <w:tcW w:w="2376" w:type="dxa"/>
            <w:shd w:val="clear" w:color="auto" w:fill="D9EAF7"/>
            <w:tcMar>
              <w:top w:w="95" w:type="dxa"/>
              <w:left w:w="105" w:type="dxa"/>
              <w:bottom w:w="95" w:type="dxa"/>
              <w:right w:w="105" w:type="dxa"/>
            </w:tcMar>
            <w:vAlign w:val="center"/>
          </w:tcPr>
          <w:p w14:paraId="3D547618"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6C434684" w14:textId="77777777" w:rsidR="00654F2A" w:rsidRDefault="00000000">
            <w:pPr>
              <w:spacing w:after="0" w:line="257" w:lineRule="auto"/>
              <w:jc w:val="center"/>
            </w:pPr>
            <w:r>
              <w:rPr>
                <w:rFonts w:ascii="Arial" w:hAnsi="Arial"/>
                <w:b/>
                <w:color w:val="202A36"/>
                <w:sz w:val="17"/>
              </w:rPr>
              <w:t>Mô tả thiết kế</w:t>
            </w:r>
          </w:p>
        </w:tc>
      </w:tr>
      <w:tr w:rsidR="00654F2A" w14:paraId="61E4C0DE" w14:textId="77777777">
        <w:trPr>
          <w:cantSplit/>
          <w:jc w:val="center"/>
        </w:trPr>
        <w:tc>
          <w:tcPr>
            <w:tcW w:w="2376" w:type="dxa"/>
            <w:shd w:val="clear" w:color="auto" w:fill="EEF6FC"/>
            <w:tcMar>
              <w:top w:w="95" w:type="dxa"/>
              <w:left w:w="105" w:type="dxa"/>
              <w:bottom w:w="95" w:type="dxa"/>
              <w:right w:w="105" w:type="dxa"/>
            </w:tcMar>
            <w:vAlign w:val="center"/>
          </w:tcPr>
          <w:p w14:paraId="35FDF2CE"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6A588B4C" w14:textId="77777777" w:rsidR="00654F2A" w:rsidRDefault="00000000">
            <w:pPr>
              <w:spacing w:after="0" w:line="257" w:lineRule="auto"/>
            </w:pPr>
            <w:r>
              <w:rPr>
                <w:rFonts w:ascii="Arial" w:hAnsi="Arial"/>
                <w:color w:val="202A36"/>
                <w:sz w:val="16"/>
              </w:rPr>
              <w:t>Từ khoảng cách kỹ năng, hệ thống đề xuất tài nguyên và xây dựng lộ trình học tập cá nhân hóa cho từng sinh viên.</w:t>
            </w:r>
          </w:p>
        </w:tc>
      </w:tr>
      <w:tr w:rsidR="00654F2A" w14:paraId="6C3E3DCF" w14:textId="77777777">
        <w:trPr>
          <w:cantSplit/>
          <w:jc w:val="center"/>
        </w:trPr>
        <w:tc>
          <w:tcPr>
            <w:tcW w:w="2376" w:type="dxa"/>
            <w:shd w:val="clear" w:color="auto" w:fill="EEF6FC"/>
            <w:tcMar>
              <w:top w:w="95" w:type="dxa"/>
              <w:left w:w="105" w:type="dxa"/>
              <w:bottom w:w="95" w:type="dxa"/>
              <w:right w:w="105" w:type="dxa"/>
            </w:tcMar>
            <w:vAlign w:val="center"/>
          </w:tcPr>
          <w:p w14:paraId="1FC7F1D2"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5494D1B7" w14:textId="77777777" w:rsidR="00654F2A" w:rsidRDefault="00000000">
            <w:pPr>
              <w:spacing w:after="0" w:line="257" w:lineRule="auto"/>
            </w:pPr>
            <w:r>
              <w:rPr>
                <w:rFonts w:ascii="Arial" w:hAnsi="Arial"/>
                <w:color w:val="202A36"/>
                <w:sz w:val="16"/>
              </w:rPr>
              <w:t>Đề xuất tài nguyên học tập; xếp hạng đề xuất; tạo lộ trình học tập; sinh các mục lộ trình; điều chỉnh thứ tự học; cập nhật phiên bản lộ trình.</w:t>
            </w:r>
          </w:p>
        </w:tc>
      </w:tr>
      <w:tr w:rsidR="00654F2A" w14:paraId="7DCE2896" w14:textId="77777777">
        <w:trPr>
          <w:cantSplit/>
          <w:jc w:val="center"/>
        </w:trPr>
        <w:tc>
          <w:tcPr>
            <w:tcW w:w="2376" w:type="dxa"/>
            <w:shd w:val="clear" w:color="auto" w:fill="EEF6FC"/>
            <w:tcMar>
              <w:top w:w="95" w:type="dxa"/>
              <w:left w:w="105" w:type="dxa"/>
              <w:bottom w:w="95" w:type="dxa"/>
              <w:right w:w="105" w:type="dxa"/>
            </w:tcMar>
            <w:vAlign w:val="center"/>
          </w:tcPr>
          <w:p w14:paraId="2AD6105B"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713E4AF2" w14:textId="77777777" w:rsidR="00654F2A" w:rsidRDefault="00000000">
            <w:pPr>
              <w:spacing w:after="0" w:line="257" w:lineRule="auto"/>
            </w:pPr>
            <w:r>
              <w:rPr>
                <w:rFonts w:ascii="Arial" w:hAnsi="Arial"/>
                <w:color w:val="202A36"/>
                <w:sz w:val="16"/>
              </w:rPr>
              <w:t>Danh sách skill_gaps, mục tiêu nghề nghiệp, mức ưu tiên kỹ năng, tài nguyên học tập, trạng thái chấp nhận đề xuất của sinh viên.</w:t>
            </w:r>
          </w:p>
        </w:tc>
      </w:tr>
      <w:tr w:rsidR="00654F2A" w14:paraId="188EA0C0" w14:textId="77777777">
        <w:trPr>
          <w:cantSplit/>
          <w:jc w:val="center"/>
        </w:trPr>
        <w:tc>
          <w:tcPr>
            <w:tcW w:w="2376" w:type="dxa"/>
            <w:shd w:val="clear" w:color="auto" w:fill="EEF6FC"/>
            <w:tcMar>
              <w:top w:w="95" w:type="dxa"/>
              <w:left w:w="105" w:type="dxa"/>
              <w:bottom w:w="95" w:type="dxa"/>
              <w:right w:w="105" w:type="dxa"/>
            </w:tcMar>
            <w:vAlign w:val="center"/>
          </w:tcPr>
          <w:p w14:paraId="68F7FA4D" w14:textId="77777777" w:rsidR="00654F2A" w:rsidRDefault="00000000">
            <w:pPr>
              <w:spacing w:after="0" w:line="257" w:lineRule="auto"/>
            </w:pPr>
            <w:r>
              <w:rPr>
                <w:rFonts w:ascii="Arial" w:hAnsi="Arial"/>
                <w:b/>
                <w:color w:val="202A36"/>
                <w:sz w:val="16"/>
              </w:rPr>
              <w:lastRenderedPageBreak/>
              <w:t>Xử lý chính</w:t>
            </w:r>
          </w:p>
        </w:tc>
        <w:tc>
          <w:tcPr>
            <w:tcW w:w="6912" w:type="dxa"/>
            <w:shd w:val="clear" w:color="auto" w:fill="F7FAFC"/>
            <w:tcMar>
              <w:top w:w="95" w:type="dxa"/>
              <w:left w:w="105" w:type="dxa"/>
              <w:bottom w:w="95" w:type="dxa"/>
              <w:right w:w="105" w:type="dxa"/>
            </w:tcMar>
            <w:vAlign w:val="center"/>
          </w:tcPr>
          <w:p w14:paraId="0C4A46E6" w14:textId="77777777" w:rsidR="00654F2A" w:rsidRDefault="00000000">
            <w:pPr>
              <w:spacing w:after="0" w:line="257" w:lineRule="auto"/>
            </w:pPr>
            <w:r>
              <w:rPr>
                <w:rFonts w:ascii="Arial" w:hAnsi="Arial"/>
                <w:color w:val="202A36"/>
                <w:sz w:val="16"/>
              </w:rPr>
              <w:t>Lọc tài nguyên theo kỹ năng còn thiếu; sắp xếp theo độ ưu tiên và mức độ phù hợp; tạo recommendations; chuyển đề xuất thành learning_roadmaps và roadmap_items theo giai đoạn học tập.</w:t>
            </w:r>
          </w:p>
        </w:tc>
      </w:tr>
      <w:tr w:rsidR="00654F2A" w14:paraId="0DD0BDA5" w14:textId="77777777">
        <w:trPr>
          <w:cantSplit/>
          <w:jc w:val="center"/>
        </w:trPr>
        <w:tc>
          <w:tcPr>
            <w:tcW w:w="2376" w:type="dxa"/>
            <w:shd w:val="clear" w:color="auto" w:fill="EEF6FC"/>
            <w:tcMar>
              <w:top w:w="95" w:type="dxa"/>
              <w:left w:w="105" w:type="dxa"/>
              <w:bottom w:w="95" w:type="dxa"/>
              <w:right w:w="105" w:type="dxa"/>
            </w:tcMar>
            <w:vAlign w:val="center"/>
          </w:tcPr>
          <w:p w14:paraId="32B9AC42"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181236E5" w14:textId="77777777" w:rsidR="00654F2A" w:rsidRDefault="00000000">
            <w:pPr>
              <w:spacing w:after="0" w:line="257" w:lineRule="auto"/>
            </w:pPr>
            <w:r>
              <w:rPr>
                <w:rFonts w:ascii="Arial" w:hAnsi="Arial"/>
                <w:color w:val="202A36"/>
                <w:sz w:val="16"/>
              </w:rPr>
              <w:t>Danh sách đề xuất học tập; lộ trình học tập cá nhân hóa; các nhiệm vụ học tập theo thứ tự ưu tiên; thông tin phiên bản lộ trình.</w:t>
            </w:r>
          </w:p>
        </w:tc>
      </w:tr>
      <w:tr w:rsidR="00654F2A" w14:paraId="5497C9EF" w14:textId="77777777">
        <w:trPr>
          <w:cantSplit/>
          <w:jc w:val="center"/>
        </w:trPr>
        <w:tc>
          <w:tcPr>
            <w:tcW w:w="2376" w:type="dxa"/>
            <w:shd w:val="clear" w:color="auto" w:fill="EEF6FC"/>
            <w:tcMar>
              <w:top w:w="95" w:type="dxa"/>
              <w:left w:w="105" w:type="dxa"/>
              <w:bottom w:w="95" w:type="dxa"/>
              <w:right w:w="105" w:type="dxa"/>
            </w:tcMar>
            <w:vAlign w:val="center"/>
          </w:tcPr>
          <w:p w14:paraId="1C081D3D"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7E566CC5" w14:textId="77777777" w:rsidR="00654F2A" w:rsidRDefault="00000000">
            <w:pPr>
              <w:spacing w:after="0" w:line="257" w:lineRule="auto"/>
            </w:pPr>
            <w:r>
              <w:rPr>
                <w:rFonts w:ascii="Arial" w:hAnsi="Arial"/>
                <w:color w:val="202A36"/>
                <w:sz w:val="16"/>
              </w:rPr>
              <w:t>skill_gaps, learning_resources, recommendations, learning_roadmaps, roadmap_items, student_profiles, career_goals</w:t>
            </w:r>
          </w:p>
        </w:tc>
      </w:tr>
    </w:tbl>
    <w:p w14:paraId="5E2AC624" w14:textId="77777777" w:rsidR="00654F2A" w:rsidRDefault="00000000">
      <w:pPr>
        <w:pStyle w:val="Heading2"/>
        <w:spacing w:before="120" w:after="100"/>
      </w:pPr>
      <w:r>
        <w:rPr>
          <w:rFonts w:ascii="Arial" w:hAnsi="Arial"/>
          <w:color w:val="202A36"/>
          <w:sz w:val="22"/>
        </w:rPr>
        <w:t>M08. Module theo dõi tiến độ học tập</w:t>
      </w:r>
    </w:p>
    <w:p w14:paraId="2A0037A2" w14:textId="77777777" w:rsidR="00654F2A" w:rsidRDefault="00000000">
      <w:pPr>
        <w:keepNext/>
        <w:spacing w:before="40" w:after="80"/>
      </w:pPr>
      <w:r>
        <w:rPr>
          <w:rFonts w:ascii="Arial" w:hAnsi="Arial"/>
          <w:i/>
          <w:color w:val="5A6069"/>
          <w:sz w:val="18"/>
        </w:rPr>
        <w:t>Bảng MOD-08. Thiết kế module module theo dõi tiến độ học tập</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2C978130" w14:textId="77777777">
        <w:trPr>
          <w:cantSplit/>
          <w:tblHeader/>
          <w:jc w:val="center"/>
        </w:trPr>
        <w:tc>
          <w:tcPr>
            <w:tcW w:w="2376" w:type="dxa"/>
            <w:shd w:val="clear" w:color="auto" w:fill="D9EAF7"/>
            <w:tcMar>
              <w:top w:w="95" w:type="dxa"/>
              <w:left w:w="105" w:type="dxa"/>
              <w:bottom w:w="95" w:type="dxa"/>
              <w:right w:w="105" w:type="dxa"/>
            </w:tcMar>
            <w:vAlign w:val="center"/>
          </w:tcPr>
          <w:p w14:paraId="6563128C"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24CB76C1" w14:textId="77777777" w:rsidR="00654F2A" w:rsidRDefault="00000000">
            <w:pPr>
              <w:spacing w:after="0" w:line="257" w:lineRule="auto"/>
              <w:jc w:val="center"/>
            </w:pPr>
            <w:r>
              <w:rPr>
                <w:rFonts w:ascii="Arial" w:hAnsi="Arial"/>
                <w:b/>
                <w:color w:val="202A36"/>
                <w:sz w:val="17"/>
              </w:rPr>
              <w:t>Mô tả thiết kế</w:t>
            </w:r>
          </w:p>
        </w:tc>
      </w:tr>
      <w:tr w:rsidR="00654F2A" w14:paraId="4504B148" w14:textId="77777777">
        <w:trPr>
          <w:cantSplit/>
          <w:jc w:val="center"/>
        </w:trPr>
        <w:tc>
          <w:tcPr>
            <w:tcW w:w="2376" w:type="dxa"/>
            <w:shd w:val="clear" w:color="auto" w:fill="EEF6FC"/>
            <w:tcMar>
              <w:top w:w="95" w:type="dxa"/>
              <w:left w:w="105" w:type="dxa"/>
              <w:bottom w:w="95" w:type="dxa"/>
              <w:right w:w="105" w:type="dxa"/>
            </w:tcMar>
            <w:vAlign w:val="center"/>
          </w:tcPr>
          <w:p w14:paraId="4B43D552"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045B7E30" w14:textId="77777777" w:rsidR="00654F2A" w:rsidRDefault="00000000">
            <w:pPr>
              <w:spacing w:after="0" w:line="257" w:lineRule="auto"/>
            </w:pPr>
            <w:r>
              <w:rPr>
                <w:rFonts w:ascii="Arial" w:hAnsi="Arial"/>
                <w:color w:val="202A36"/>
                <w:sz w:val="16"/>
              </w:rPr>
              <w:t>Theo dõi trạng thái thực hiện từng nhiệm vụ trong lộ trình và cập nhật tỷ lệ hoàn thành của sinh viên theo thời gian.</w:t>
            </w:r>
          </w:p>
        </w:tc>
      </w:tr>
      <w:tr w:rsidR="00654F2A" w14:paraId="44000368" w14:textId="77777777">
        <w:trPr>
          <w:cantSplit/>
          <w:jc w:val="center"/>
        </w:trPr>
        <w:tc>
          <w:tcPr>
            <w:tcW w:w="2376" w:type="dxa"/>
            <w:shd w:val="clear" w:color="auto" w:fill="EEF6FC"/>
            <w:tcMar>
              <w:top w:w="95" w:type="dxa"/>
              <w:left w:w="105" w:type="dxa"/>
              <w:bottom w:w="95" w:type="dxa"/>
              <w:right w:w="105" w:type="dxa"/>
            </w:tcMar>
            <w:vAlign w:val="center"/>
          </w:tcPr>
          <w:p w14:paraId="6011F9AF"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2CA4A94F" w14:textId="77777777" w:rsidR="00654F2A" w:rsidRDefault="00000000">
            <w:pPr>
              <w:spacing w:after="0" w:line="257" w:lineRule="auto"/>
            </w:pPr>
            <w:r>
              <w:rPr>
                <w:rFonts w:ascii="Arial" w:hAnsi="Arial"/>
                <w:color w:val="202A36"/>
                <w:sz w:val="16"/>
              </w:rPr>
              <w:t>Xem lộ trình hiện tại; cập nhật trạng thái mục lộ trình; ghi chú tiến độ; tính tỷ lệ hoàn thành từng mục; tính tỷ lệ hoàn thành toàn lộ trình; nhắc nhở nhiệm vụ sắp đến hạn.</w:t>
            </w:r>
          </w:p>
        </w:tc>
      </w:tr>
      <w:tr w:rsidR="00654F2A" w14:paraId="559BA63A" w14:textId="77777777">
        <w:trPr>
          <w:cantSplit/>
          <w:jc w:val="center"/>
        </w:trPr>
        <w:tc>
          <w:tcPr>
            <w:tcW w:w="2376" w:type="dxa"/>
            <w:shd w:val="clear" w:color="auto" w:fill="EEF6FC"/>
            <w:tcMar>
              <w:top w:w="95" w:type="dxa"/>
              <w:left w:w="105" w:type="dxa"/>
              <w:bottom w:w="95" w:type="dxa"/>
              <w:right w:w="105" w:type="dxa"/>
            </w:tcMar>
            <w:vAlign w:val="center"/>
          </w:tcPr>
          <w:p w14:paraId="4F8F801A"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4F323EAF" w14:textId="77777777" w:rsidR="00654F2A" w:rsidRDefault="00000000">
            <w:pPr>
              <w:spacing w:after="0" w:line="257" w:lineRule="auto"/>
            </w:pPr>
            <w:r>
              <w:rPr>
                <w:rFonts w:ascii="Arial" w:hAnsi="Arial"/>
                <w:color w:val="202A36"/>
                <w:sz w:val="16"/>
              </w:rPr>
              <w:t>Mã lộ trình, mã mục lộ trình, trạng thái hoàn thành, tỷ lệ hoàn thành, ghi chú của sinh viên, thời điểm cập nhật.</w:t>
            </w:r>
          </w:p>
        </w:tc>
      </w:tr>
      <w:tr w:rsidR="00654F2A" w14:paraId="30699D58" w14:textId="77777777">
        <w:trPr>
          <w:cantSplit/>
          <w:jc w:val="center"/>
        </w:trPr>
        <w:tc>
          <w:tcPr>
            <w:tcW w:w="2376" w:type="dxa"/>
            <w:shd w:val="clear" w:color="auto" w:fill="EEF6FC"/>
            <w:tcMar>
              <w:top w:w="95" w:type="dxa"/>
              <w:left w:w="105" w:type="dxa"/>
              <w:bottom w:w="95" w:type="dxa"/>
              <w:right w:w="105" w:type="dxa"/>
            </w:tcMar>
            <w:vAlign w:val="center"/>
          </w:tcPr>
          <w:p w14:paraId="4F44D310"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1E61FE68" w14:textId="77777777" w:rsidR="00654F2A" w:rsidRDefault="00000000">
            <w:pPr>
              <w:spacing w:after="0" w:line="257" w:lineRule="auto"/>
            </w:pPr>
            <w:r>
              <w:rPr>
                <w:rFonts w:ascii="Arial" w:hAnsi="Arial"/>
                <w:color w:val="202A36"/>
                <w:sz w:val="16"/>
              </w:rPr>
              <w:t>Kiểm tra mục lộ trình thuộc về sinh viên; lưu tiến độ; cập nhật trạng thái roadmap_items; tính lại progress_percent của learning_roadmaps; tạo thông báo khi cần nhắc nhở hoặc cảnh báo chậm tiến độ.</w:t>
            </w:r>
          </w:p>
        </w:tc>
      </w:tr>
      <w:tr w:rsidR="00654F2A" w14:paraId="57997E02" w14:textId="77777777">
        <w:trPr>
          <w:cantSplit/>
          <w:jc w:val="center"/>
        </w:trPr>
        <w:tc>
          <w:tcPr>
            <w:tcW w:w="2376" w:type="dxa"/>
            <w:shd w:val="clear" w:color="auto" w:fill="EEF6FC"/>
            <w:tcMar>
              <w:top w:w="95" w:type="dxa"/>
              <w:left w:w="105" w:type="dxa"/>
              <w:bottom w:w="95" w:type="dxa"/>
              <w:right w:w="105" w:type="dxa"/>
            </w:tcMar>
            <w:vAlign w:val="center"/>
          </w:tcPr>
          <w:p w14:paraId="5EC61055"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6F6D8523" w14:textId="77777777" w:rsidR="00654F2A" w:rsidRDefault="00000000">
            <w:pPr>
              <w:spacing w:after="0" w:line="257" w:lineRule="auto"/>
            </w:pPr>
            <w:r>
              <w:rPr>
                <w:rFonts w:ascii="Arial" w:hAnsi="Arial"/>
                <w:color w:val="202A36"/>
                <w:sz w:val="16"/>
              </w:rPr>
              <w:t>Tiến độ từng nhiệm vụ; phần trăm hoàn thành lộ trình; lịch sử cập nhật tiến độ; thông báo nhắc nhở học tập.</w:t>
            </w:r>
          </w:p>
        </w:tc>
      </w:tr>
      <w:tr w:rsidR="00654F2A" w14:paraId="130EC2BB" w14:textId="77777777">
        <w:trPr>
          <w:cantSplit/>
          <w:jc w:val="center"/>
        </w:trPr>
        <w:tc>
          <w:tcPr>
            <w:tcW w:w="2376" w:type="dxa"/>
            <w:shd w:val="clear" w:color="auto" w:fill="EEF6FC"/>
            <w:tcMar>
              <w:top w:w="95" w:type="dxa"/>
              <w:left w:w="105" w:type="dxa"/>
              <w:bottom w:w="95" w:type="dxa"/>
              <w:right w:w="105" w:type="dxa"/>
            </w:tcMar>
            <w:vAlign w:val="center"/>
          </w:tcPr>
          <w:p w14:paraId="3683FAF4"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003F2F85" w14:textId="77777777" w:rsidR="00654F2A" w:rsidRDefault="00000000">
            <w:pPr>
              <w:spacing w:after="0" w:line="257" w:lineRule="auto"/>
            </w:pPr>
            <w:r>
              <w:rPr>
                <w:rFonts w:ascii="Arial" w:hAnsi="Arial"/>
                <w:color w:val="202A36"/>
                <w:sz w:val="16"/>
              </w:rPr>
              <w:t>learning_roadmaps, roadmap_items, progress, student_profiles, notifications</w:t>
            </w:r>
          </w:p>
        </w:tc>
      </w:tr>
    </w:tbl>
    <w:p w14:paraId="3851495E" w14:textId="77777777" w:rsidR="00654F2A" w:rsidRDefault="00000000">
      <w:pPr>
        <w:pStyle w:val="Heading2"/>
        <w:spacing w:before="120" w:after="100"/>
      </w:pPr>
      <w:r>
        <w:rPr>
          <w:rFonts w:ascii="Arial" w:hAnsi="Arial"/>
          <w:color w:val="202A36"/>
          <w:sz w:val="22"/>
        </w:rPr>
        <w:t>M09. Module báo cáo thống kê</w:t>
      </w:r>
    </w:p>
    <w:p w14:paraId="21785D4B" w14:textId="77777777" w:rsidR="00654F2A" w:rsidRDefault="00000000">
      <w:pPr>
        <w:keepNext/>
        <w:spacing w:before="40" w:after="80"/>
      </w:pPr>
      <w:r>
        <w:rPr>
          <w:rFonts w:ascii="Arial" w:hAnsi="Arial"/>
          <w:i/>
          <w:color w:val="5A6069"/>
          <w:sz w:val="18"/>
        </w:rPr>
        <w:t>Bảng MOD-09. Thiết kế module module báo cáo thống kê</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49FFB2E4" w14:textId="77777777">
        <w:trPr>
          <w:cantSplit/>
          <w:tblHeader/>
          <w:jc w:val="center"/>
        </w:trPr>
        <w:tc>
          <w:tcPr>
            <w:tcW w:w="2376" w:type="dxa"/>
            <w:shd w:val="clear" w:color="auto" w:fill="D9EAF7"/>
            <w:tcMar>
              <w:top w:w="95" w:type="dxa"/>
              <w:left w:w="105" w:type="dxa"/>
              <w:bottom w:w="95" w:type="dxa"/>
              <w:right w:w="105" w:type="dxa"/>
            </w:tcMar>
            <w:vAlign w:val="center"/>
          </w:tcPr>
          <w:p w14:paraId="219FD081"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0B0E9891" w14:textId="77777777" w:rsidR="00654F2A" w:rsidRDefault="00000000">
            <w:pPr>
              <w:spacing w:after="0" w:line="257" w:lineRule="auto"/>
              <w:jc w:val="center"/>
            </w:pPr>
            <w:r>
              <w:rPr>
                <w:rFonts w:ascii="Arial" w:hAnsi="Arial"/>
                <w:b/>
                <w:color w:val="202A36"/>
                <w:sz w:val="17"/>
              </w:rPr>
              <w:t>Mô tả thiết kế</w:t>
            </w:r>
          </w:p>
        </w:tc>
      </w:tr>
      <w:tr w:rsidR="00654F2A" w14:paraId="78CC34E7" w14:textId="77777777">
        <w:trPr>
          <w:cantSplit/>
          <w:jc w:val="center"/>
        </w:trPr>
        <w:tc>
          <w:tcPr>
            <w:tcW w:w="2376" w:type="dxa"/>
            <w:shd w:val="clear" w:color="auto" w:fill="EEF6FC"/>
            <w:tcMar>
              <w:top w:w="95" w:type="dxa"/>
              <w:left w:w="105" w:type="dxa"/>
              <w:bottom w:w="95" w:type="dxa"/>
              <w:right w:w="105" w:type="dxa"/>
            </w:tcMar>
            <w:vAlign w:val="center"/>
          </w:tcPr>
          <w:p w14:paraId="717EA1DA"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22141DE9" w14:textId="77777777" w:rsidR="00654F2A" w:rsidRDefault="00000000">
            <w:pPr>
              <w:spacing w:after="0" w:line="257" w:lineRule="auto"/>
            </w:pPr>
            <w:r>
              <w:rPr>
                <w:rFonts w:ascii="Arial" w:hAnsi="Arial"/>
                <w:color w:val="202A36"/>
                <w:sz w:val="16"/>
              </w:rPr>
              <w:t>Cung cấp dữ liệu tổng hợp cho cố vấn/giảng viên và nhà trường nhằm theo dõi năng lực số, kết quả đánh giá và tiến độ học tập của sinh viên.</w:t>
            </w:r>
          </w:p>
        </w:tc>
      </w:tr>
      <w:tr w:rsidR="00654F2A" w14:paraId="4220DC84" w14:textId="77777777">
        <w:trPr>
          <w:cantSplit/>
          <w:jc w:val="center"/>
        </w:trPr>
        <w:tc>
          <w:tcPr>
            <w:tcW w:w="2376" w:type="dxa"/>
            <w:shd w:val="clear" w:color="auto" w:fill="EEF6FC"/>
            <w:tcMar>
              <w:top w:w="95" w:type="dxa"/>
              <w:left w:w="105" w:type="dxa"/>
              <w:bottom w:w="95" w:type="dxa"/>
              <w:right w:w="105" w:type="dxa"/>
            </w:tcMar>
            <w:vAlign w:val="center"/>
          </w:tcPr>
          <w:p w14:paraId="4D168A23"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74BE4318" w14:textId="77777777" w:rsidR="00654F2A" w:rsidRDefault="00000000">
            <w:pPr>
              <w:spacing w:after="0" w:line="257" w:lineRule="auto"/>
            </w:pPr>
            <w:r>
              <w:rPr>
                <w:rFonts w:ascii="Arial" w:hAnsi="Arial"/>
                <w:color w:val="202A36"/>
                <w:sz w:val="16"/>
              </w:rPr>
              <w:t>Thống kê số lượng sinh viên theo mục tiêu nghề nghiệp; thống kê mức năng lực theo kỹ năng; thống kê kỹ năng còn thiếu; báo cáo kết quả đánh giá; báo cáo tiến độ lộ trình; lọc theo lớp, ngành, khóa học hoặc mục tiêu.</w:t>
            </w:r>
          </w:p>
        </w:tc>
      </w:tr>
      <w:tr w:rsidR="00654F2A" w14:paraId="559126B2" w14:textId="77777777">
        <w:trPr>
          <w:cantSplit/>
          <w:jc w:val="center"/>
        </w:trPr>
        <w:tc>
          <w:tcPr>
            <w:tcW w:w="2376" w:type="dxa"/>
            <w:shd w:val="clear" w:color="auto" w:fill="EEF6FC"/>
            <w:tcMar>
              <w:top w:w="95" w:type="dxa"/>
              <w:left w:w="105" w:type="dxa"/>
              <w:bottom w:w="95" w:type="dxa"/>
              <w:right w:w="105" w:type="dxa"/>
            </w:tcMar>
            <w:vAlign w:val="center"/>
          </w:tcPr>
          <w:p w14:paraId="01B883E8"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1EA9077E" w14:textId="77777777" w:rsidR="00654F2A" w:rsidRDefault="00000000">
            <w:pPr>
              <w:spacing w:after="0" w:line="257" w:lineRule="auto"/>
            </w:pPr>
            <w:r>
              <w:rPr>
                <w:rFonts w:ascii="Arial" w:hAnsi="Arial"/>
                <w:color w:val="202A36"/>
                <w:sz w:val="16"/>
              </w:rPr>
              <w:t>Bộ lọc lớp, ngành, khóa học, mục tiêu nghề nghiệp, kỹ năng, khoảng thời gian đánh giá, trạng thái lộ trình.</w:t>
            </w:r>
          </w:p>
        </w:tc>
      </w:tr>
      <w:tr w:rsidR="00654F2A" w14:paraId="5208CAB9" w14:textId="77777777">
        <w:trPr>
          <w:cantSplit/>
          <w:jc w:val="center"/>
        </w:trPr>
        <w:tc>
          <w:tcPr>
            <w:tcW w:w="2376" w:type="dxa"/>
            <w:shd w:val="clear" w:color="auto" w:fill="EEF6FC"/>
            <w:tcMar>
              <w:top w:w="95" w:type="dxa"/>
              <w:left w:w="105" w:type="dxa"/>
              <w:bottom w:w="95" w:type="dxa"/>
              <w:right w:w="105" w:type="dxa"/>
            </w:tcMar>
            <w:vAlign w:val="center"/>
          </w:tcPr>
          <w:p w14:paraId="3C8654CE"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08702A06" w14:textId="77777777" w:rsidR="00654F2A" w:rsidRDefault="00000000">
            <w:pPr>
              <w:spacing w:after="0" w:line="257" w:lineRule="auto"/>
            </w:pPr>
            <w:r>
              <w:rPr>
                <w:rFonts w:ascii="Arial" w:hAnsi="Arial"/>
                <w:color w:val="202A36"/>
                <w:sz w:val="16"/>
              </w:rPr>
              <w:t>Tổng hợp dữ liệu từ hồ sơ, kết quả đánh giá, kỹ năng hiện tại, khoảng cách kỹ năng và tiến độ; tính tỷ lệ hoàn thành, tỷ lệ phù hợp, số lượng kỹ năng còn thiếu; chuẩn bị dữ liệu bảng và biểu đồ.</w:t>
            </w:r>
          </w:p>
        </w:tc>
      </w:tr>
      <w:tr w:rsidR="00654F2A" w14:paraId="5E0DF80E" w14:textId="77777777">
        <w:trPr>
          <w:cantSplit/>
          <w:jc w:val="center"/>
        </w:trPr>
        <w:tc>
          <w:tcPr>
            <w:tcW w:w="2376" w:type="dxa"/>
            <w:shd w:val="clear" w:color="auto" w:fill="EEF6FC"/>
            <w:tcMar>
              <w:top w:w="95" w:type="dxa"/>
              <w:left w:w="105" w:type="dxa"/>
              <w:bottom w:w="95" w:type="dxa"/>
              <w:right w:w="105" w:type="dxa"/>
            </w:tcMar>
            <w:vAlign w:val="center"/>
          </w:tcPr>
          <w:p w14:paraId="3655EAEF"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1922907E" w14:textId="77777777" w:rsidR="00654F2A" w:rsidRDefault="00000000">
            <w:pPr>
              <w:spacing w:after="0" w:line="257" w:lineRule="auto"/>
            </w:pPr>
            <w:r>
              <w:rPr>
                <w:rFonts w:ascii="Arial" w:hAnsi="Arial"/>
                <w:color w:val="202A36"/>
                <w:sz w:val="16"/>
              </w:rPr>
              <w:t>Báo cáo năng lực sinh viên; thống kê kỹ năng; danh sách sinh viên cần hỗ trợ; số liệu tiến độ lộ trình; dữ liệu phục vụ xuất báo cáo.</w:t>
            </w:r>
          </w:p>
        </w:tc>
      </w:tr>
      <w:tr w:rsidR="00654F2A" w14:paraId="371F58BF" w14:textId="77777777">
        <w:trPr>
          <w:cantSplit/>
          <w:jc w:val="center"/>
        </w:trPr>
        <w:tc>
          <w:tcPr>
            <w:tcW w:w="2376" w:type="dxa"/>
            <w:shd w:val="clear" w:color="auto" w:fill="EEF6FC"/>
            <w:tcMar>
              <w:top w:w="95" w:type="dxa"/>
              <w:left w:w="105" w:type="dxa"/>
              <w:bottom w:w="95" w:type="dxa"/>
              <w:right w:w="105" w:type="dxa"/>
            </w:tcMar>
            <w:vAlign w:val="center"/>
          </w:tcPr>
          <w:p w14:paraId="58F21976"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5AC79EAE" w14:textId="77777777" w:rsidR="00654F2A" w:rsidRDefault="00000000">
            <w:pPr>
              <w:spacing w:after="0" w:line="257" w:lineRule="auto"/>
            </w:pPr>
            <w:r>
              <w:rPr>
                <w:rFonts w:ascii="Arial" w:hAnsi="Arial"/>
                <w:color w:val="202A36"/>
                <w:sz w:val="16"/>
              </w:rPr>
              <w:t>student_profiles, student_skills, skill_gaps, student_assessments, learning_roadmaps, progress, career_goals, skills</w:t>
            </w:r>
          </w:p>
        </w:tc>
      </w:tr>
    </w:tbl>
    <w:p w14:paraId="489C6191" w14:textId="77777777" w:rsidR="00654F2A" w:rsidRDefault="00000000">
      <w:pPr>
        <w:pStyle w:val="Heading2"/>
        <w:spacing w:before="120" w:after="100"/>
      </w:pPr>
      <w:r>
        <w:rPr>
          <w:rFonts w:ascii="Arial" w:hAnsi="Arial"/>
          <w:color w:val="202A36"/>
          <w:sz w:val="22"/>
        </w:rPr>
        <w:lastRenderedPageBreak/>
        <w:t>M10. Module thông báo</w:t>
      </w:r>
    </w:p>
    <w:p w14:paraId="3257CAC6" w14:textId="77777777" w:rsidR="00654F2A" w:rsidRDefault="00000000">
      <w:pPr>
        <w:keepNext/>
        <w:spacing w:before="40" w:after="80"/>
      </w:pPr>
      <w:r>
        <w:rPr>
          <w:rFonts w:ascii="Arial" w:hAnsi="Arial"/>
          <w:i/>
          <w:color w:val="5A6069"/>
          <w:sz w:val="18"/>
        </w:rPr>
        <w:t>Bảng MOD-10. Thiết kế module module thông báo</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248B4102" w14:textId="77777777">
        <w:trPr>
          <w:cantSplit/>
          <w:tblHeader/>
          <w:jc w:val="center"/>
        </w:trPr>
        <w:tc>
          <w:tcPr>
            <w:tcW w:w="2376" w:type="dxa"/>
            <w:shd w:val="clear" w:color="auto" w:fill="D9EAF7"/>
            <w:tcMar>
              <w:top w:w="95" w:type="dxa"/>
              <w:left w:w="105" w:type="dxa"/>
              <w:bottom w:w="95" w:type="dxa"/>
              <w:right w:w="105" w:type="dxa"/>
            </w:tcMar>
            <w:vAlign w:val="center"/>
          </w:tcPr>
          <w:p w14:paraId="6D0AD243"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5331475B" w14:textId="77777777" w:rsidR="00654F2A" w:rsidRDefault="00000000">
            <w:pPr>
              <w:spacing w:after="0" w:line="257" w:lineRule="auto"/>
              <w:jc w:val="center"/>
            </w:pPr>
            <w:r>
              <w:rPr>
                <w:rFonts w:ascii="Arial" w:hAnsi="Arial"/>
                <w:b/>
                <w:color w:val="202A36"/>
                <w:sz w:val="17"/>
              </w:rPr>
              <w:t>Mô tả thiết kế</w:t>
            </w:r>
          </w:p>
        </w:tc>
      </w:tr>
      <w:tr w:rsidR="00654F2A" w14:paraId="38368070" w14:textId="77777777">
        <w:trPr>
          <w:cantSplit/>
          <w:jc w:val="center"/>
        </w:trPr>
        <w:tc>
          <w:tcPr>
            <w:tcW w:w="2376" w:type="dxa"/>
            <w:shd w:val="clear" w:color="auto" w:fill="EEF6FC"/>
            <w:tcMar>
              <w:top w:w="95" w:type="dxa"/>
              <w:left w:w="105" w:type="dxa"/>
              <w:bottom w:w="95" w:type="dxa"/>
              <w:right w:w="105" w:type="dxa"/>
            </w:tcMar>
            <w:vAlign w:val="center"/>
          </w:tcPr>
          <w:p w14:paraId="0D49A021"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5C90C084" w14:textId="77777777" w:rsidR="00654F2A" w:rsidRDefault="00000000">
            <w:pPr>
              <w:spacing w:after="0" w:line="257" w:lineRule="auto"/>
            </w:pPr>
            <w:r>
              <w:rPr>
                <w:rFonts w:ascii="Arial" w:hAnsi="Arial"/>
                <w:color w:val="202A36"/>
                <w:sz w:val="16"/>
              </w:rPr>
              <w:t>Gửi và quản lý thông báo liên quan đến đánh giá năng lực, đề xuất lộ trình, nhiệm vụ học tập và tiến độ của sinh viên.</w:t>
            </w:r>
          </w:p>
        </w:tc>
      </w:tr>
      <w:tr w:rsidR="00654F2A" w14:paraId="4EE0DF7F" w14:textId="77777777">
        <w:trPr>
          <w:cantSplit/>
          <w:jc w:val="center"/>
        </w:trPr>
        <w:tc>
          <w:tcPr>
            <w:tcW w:w="2376" w:type="dxa"/>
            <w:shd w:val="clear" w:color="auto" w:fill="EEF6FC"/>
            <w:tcMar>
              <w:top w:w="95" w:type="dxa"/>
              <w:left w:w="105" w:type="dxa"/>
              <w:bottom w:w="95" w:type="dxa"/>
              <w:right w:w="105" w:type="dxa"/>
            </w:tcMar>
            <w:vAlign w:val="center"/>
          </w:tcPr>
          <w:p w14:paraId="1DEA2587"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3AAE618B" w14:textId="77777777" w:rsidR="00654F2A" w:rsidRDefault="00000000">
            <w:pPr>
              <w:spacing w:after="0" w:line="257" w:lineRule="auto"/>
            </w:pPr>
            <w:r>
              <w:rPr>
                <w:rFonts w:ascii="Arial" w:hAnsi="Arial"/>
                <w:color w:val="202A36"/>
                <w:sz w:val="16"/>
              </w:rPr>
              <w:t>Tạo thông báo hệ thống; gửi thông báo cho người dùng; hiển thị danh sách thông báo; đánh dấu đã đọc; liên kết thông báo với bài đánh giá, lộ trình, tiến độ hoặc đề xuất.</w:t>
            </w:r>
          </w:p>
        </w:tc>
      </w:tr>
      <w:tr w:rsidR="00654F2A" w14:paraId="0F35843F" w14:textId="77777777">
        <w:trPr>
          <w:cantSplit/>
          <w:jc w:val="center"/>
        </w:trPr>
        <w:tc>
          <w:tcPr>
            <w:tcW w:w="2376" w:type="dxa"/>
            <w:shd w:val="clear" w:color="auto" w:fill="EEF6FC"/>
            <w:tcMar>
              <w:top w:w="95" w:type="dxa"/>
              <w:left w:w="105" w:type="dxa"/>
              <w:bottom w:w="95" w:type="dxa"/>
              <w:right w:w="105" w:type="dxa"/>
            </w:tcMar>
            <w:vAlign w:val="center"/>
          </w:tcPr>
          <w:p w14:paraId="23EAE859"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05E076AD" w14:textId="77777777" w:rsidR="00654F2A" w:rsidRDefault="00000000">
            <w:pPr>
              <w:spacing w:after="0" w:line="257" w:lineRule="auto"/>
            </w:pPr>
            <w:r>
              <w:rPr>
                <w:rFonts w:ascii="Arial" w:hAnsi="Arial"/>
                <w:color w:val="202A36"/>
                <w:sz w:val="16"/>
              </w:rPr>
              <w:t>Người nhận, tiêu đề, nội dung, loại thông báo, đối tượng liên quan, sự kiện phát sinh trong hệ thống.</w:t>
            </w:r>
          </w:p>
        </w:tc>
      </w:tr>
      <w:tr w:rsidR="00654F2A" w14:paraId="73DF4B3D" w14:textId="77777777">
        <w:trPr>
          <w:cantSplit/>
          <w:jc w:val="center"/>
        </w:trPr>
        <w:tc>
          <w:tcPr>
            <w:tcW w:w="2376" w:type="dxa"/>
            <w:shd w:val="clear" w:color="auto" w:fill="EEF6FC"/>
            <w:tcMar>
              <w:top w:w="95" w:type="dxa"/>
              <w:left w:w="105" w:type="dxa"/>
              <w:bottom w:w="95" w:type="dxa"/>
              <w:right w:w="105" w:type="dxa"/>
            </w:tcMar>
            <w:vAlign w:val="center"/>
          </w:tcPr>
          <w:p w14:paraId="131F1D9C"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2BBFB068" w14:textId="77777777" w:rsidR="00654F2A" w:rsidRDefault="00000000">
            <w:pPr>
              <w:spacing w:after="0" w:line="257" w:lineRule="auto"/>
            </w:pPr>
            <w:r>
              <w:rPr>
                <w:rFonts w:ascii="Arial" w:hAnsi="Arial"/>
                <w:color w:val="202A36"/>
                <w:sz w:val="16"/>
              </w:rPr>
              <w:t>Tạo bản ghi thông báo dựa trên sự kiện; gắn thông báo với người dùng; cập nhật trạng thái đọc; lọc thông báo theo người nhận và loại thông báo.</w:t>
            </w:r>
          </w:p>
        </w:tc>
      </w:tr>
      <w:tr w:rsidR="00654F2A" w14:paraId="5F361A8D" w14:textId="77777777">
        <w:trPr>
          <w:cantSplit/>
          <w:jc w:val="center"/>
        </w:trPr>
        <w:tc>
          <w:tcPr>
            <w:tcW w:w="2376" w:type="dxa"/>
            <w:shd w:val="clear" w:color="auto" w:fill="EEF6FC"/>
            <w:tcMar>
              <w:top w:w="95" w:type="dxa"/>
              <w:left w:w="105" w:type="dxa"/>
              <w:bottom w:w="95" w:type="dxa"/>
              <w:right w:w="105" w:type="dxa"/>
            </w:tcMar>
            <w:vAlign w:val="center"/>
          </w:tcPr>
          <w:p w14:paraId="58564B9C"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019F8175" w14:textId="77777777" w:rsidR="00654F2A" w:rsidRDefault="00000000">
            <w:pPr>
              <w:spacing w:after="0" w:line="257" w:lineRule="auto"/>
            </w:pPr>
            <w:r>
              <w:rPr>
                <w:rFonts w:ascii="Arial" w:hAnsi="Arial"/>
                <w:color w:val="202A36"/>
                <w:sz w:val="16"/>
              </w:rPr>
              <w:t>Danh sách thông báo; số lượng thông báo chưa đọc; trạng thái đọc thông báo; thông tin điều hướng đến đối tượng liên quan.</w:t>
            </w:r>
          </w:p>
        </w:tc>
      </w:tr>
      <w:tr w:rsidR="00654F2A" w14:paraId="179B30FA" w14:textId="77777777">
        <w:trPr>
          <w:cantSplit/>
          <w:jc w:val="center"/>
        </w:trPr>
        <w:tc>
          <w:tcPr>
            <w:tcW w:w="2376" w:type="dxa"/>
            <w:shd w:val="clear" w:color="auto" w:fill="EEF6FC"/>
            <w:tcMar>
              <w:top w:w="95" w:type="dxa"/>
              <w:left w:w="105" w:type="dxa"/>
              <w:bottom w:w="95" w:type="dxa"/>
              <w:right w:w="105" w:type="dxa"/>
            </w:tcMar>
            <w:vAlign w:val="center"/>
          </w:tcPr>
          <w:p w14:paraId="39A58424"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1DCB341E" w14:textId="77777777" w:rsidR="00654F2A" w:rsidRDefault="00000000">
            <w:pPr>
              <w:spacing w:after="0" w:line="257" w:lineRule="auto"/>
            </w:pPr>
            <w:r>
              <w:rPr>
                <w:rFonts w:ascii="Arial" w:hAnsi="Arial"/>
                <w:color w:val="202A36"/>
                <w:sz w:val="16"/>
              </w:rPr>
              <w:t>notifications, users, student_assessments, recommendations, learning_roadmaps, roadmap_items, progress</w:t>
            </w:r>
          </w:p>
        </w:tc>
      </w:tr>
    </w:tbl>
    <w:p w14:paraId="37B2A4A3" w14:textId="77777777" w:rsidR="00654F2A" w:rsidRDefault="00000000">
      <w:pPr>
        <w:pStyle w:val="Heading2"/>
        <w:spacing w:before="120" w:after="100"/>
      </w:pPr>
      <w:r>
        <w:rPr>
          <w:rFonts w:ascii="Arial" w:hAnsi="Arial"/>
          <w:color w:val="202A36"/>
          <w:sz w:val="22"/>
        </w:rPr>
        <w:t>M11. Module quản trị hệ thống</w:t>
      </w:r>
    </w:p>
    <w:p w14:paraId="5B62D56F" w14:textId="77777777" w:rsidR="00654F2A" w:rsidRDefault="00000000">
      <w:pPr>
        <w:keepNext/>
        <w:spacing w:before="40" w:after="80"/>
      </w:pPr>
      <w:r>
        <w:rPr>
          <w:rFonts w:ascii="Arial" w:hAnsi="Arial"/>
          <w:i/>
          <w:color w:val="5A6069"/>
          <w:sz w:val="18"/>
        </w:rPr>
        <w:t>Bảng MOD-11. Thiết kế module module quản trị hệ thống</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376"/>
        <w:gridCol w:w="6912"/>
      </w:tblGrid>
      <w:tr w:rsidR="00654F2A" w14:paraId="176CF3AB" w14:textId="77777777">
        <w:trPr>
          <w:cantSplit/>
          <w:tblHeader/>
          <w:jc w:val="center"/>
        </w:trPr>
        <w:tc>
          <w:tcPr>
            <w:tcW w:w="2376" w:type="dxa"/>
            <w:shd w:val="clear" w:color="auto" w:fill="D9EAF7"/>
            <w:tcMar>
              <w:top w:w="95" w:type="dxa"/>
              <w:left w:w="105" w:type="dxa"/>
              <w:bottom w:w="95" w:type="dxa"/>
              <w:right w:w="105" w:type="dxa"/>
            </w:tcMar>
            <w:vAlign w:val="center"/>
          </w:tcPr>
          <w:p w14:paraId="79A2E374" w14:textId="77777777" w:rsidR="00654F2A" w:rsidRDefault="00000000">
            <w:pPr>
              <w:spacing w:after="0" w:line="257" w:lineRule="auto"/>
              <w:jc w:val="center"/>
            </w:pPr>
            <w:r>
              <w:rPr>
                <w:rFonts w:ascii="Arial" w:hAnsi="Arial"/>
                <w:b/>
                <w:color w:val="202A36"/>
                <w:sz w:val="17"/>
              </w:rPr>
              <w:t>Nội dung</w:t>
            </w:r>
          </w:p>
        </w:tc>
        <w:tc>
          <w:tcPr>
            <w:tcW w:w="6912" w:type="dxa"/>
            <w:shd w:val="clear" w:color="auto" w:fill="D9EAF7"/>
            <w:tcMar>
              <w:top w:w="95" w:type="dxa"/>
              <w:left w:w="105" w:type="dxa"/>
              <w:bottom w:w="95" w:type="dxa"/>
              <w:right w:w="105" w:type="dxa"/>
            </w:tcMar>
            <w:vAlign w:val="center"/>
          </w:tcPr>
          <w:p w14:paraId="78FCDB10" w14:textId="77777777" w:rsidR="00654F2A" w:rsidRDefault="00000000">
            <w:pPr>
              <w:spacing w:after="0" w:line="257" w:lineRule="auto"/>
              <w:jc w:val="center"/>
            </w:pPr>
            <w:r>
              <w:rPr>
                <w:rFonts w:ascii="Arial" w:hAnsi="Arial"/>
                <w:b/>
                <w:color w:val="202A36"/>
                <w:sz w:val="17"/>
              </w:rPr>
              <w:t>Mô tả thiết kế</w:t>
            </w:r>
          </w:p>
        </w:tc>
      </w:tr>
      <w:tr w:rsidR="00654F2A" w14:paraId="3FEDEAEB" w14:textId="77777777">
        <w:trPr>
          <w:cantSplit/>
          <w:jc w:val="center"/>
        </w:trPr>
        <w:tc>
          <w:tcPr>
            <w:tcW w:w="2376" w:type="dxa"/>
            <w:shd w:val="clear" w:color="auto" w:fill="EEF6FC"/>
            <w:tcMar>
              <w:top w:w="95" w:type="dxa"/>
              <w:left w:w="105" w:type="dxa"/>
              <w:bottom w:w="95" w:type="dxa"/>
              <w:right w:w="105" w:type="dxa"/>
            </w:tcMar>
            <w:vAlign w:val="center"/>
          </w:tcPr>
          <w:p w14:paraId="49CCAE87" w14:textId="77777777" w:rsidR="00654F2A" w:rsidRDefault="00000000">
            <w:pPr>
              <w:spacing w:after="0" w:line="257" w:lineRule="auto"/>
            </w:pPr>
            <w:r>
              <w:rPr>
                <w:rFonts w:ascii="Arial" w:hAnsi="Arial"/>
                <w:b/>
                <w:color w:val="202A36"/>
                <w:sz w:val="16"/>
              </w:rPr>
              <w:t>Mục đích</w:t>
            </w:r>
          </w:p>
        </w:tc>
        <w:tc>
          <w:tcPr>
            <w:tcW w:w="6912" w:type="dxa"/>
            <w:tcMar>
              <w:top w:w="95" w:type="dxa"/>
              <w:left w:w="105" w:type="dxa"/>
              <w:bottom w:w="95" w:type="dxa"/>
              <w:right w:w="105" w:type="dxa"/>
            </w:tcMar>
            <w:vAlign w:val="center"/>
          </w:tcPr>
          <w:p w14:paraId="4C504EDA" w14:textId="77777777" w:rsidR="00654F2A" w:rsidRDefault="00000000">
            <w:pPr>
              <w:spacing w:after="0" w:line="257" w:lineRule="auto"/>
            </w:pPr>
            <w:r>
              <w:rPr>
                <w:rFonts w:ascii="Arial" w:hAnsi="Arial"/>
                <w:color w:val="202A36"/>
                <w:sz w:val="16"/>
              </w:rPr>
              <w:t>Hỗ trợ quản trị viên cấu hình dữ liệu nền, quản lý tài khoản, kiểm soát danh mục và duy trì hoạt động ổn định của toàn hệ thống.</w:t>
            </w:r>
          </w:p>
        </w:tc>
      </w:tr>
      <w:tr w:rsidR="00654F2A" w14:paraId="188EF5C4" w14:textId="77777777">
        <w:trPr>
          <w:cantSplit/>
          <w:jc w:val="center"/>
        </w:trPr>
        <w:tc>
          <w:tcPr>
            <w:tcW w:w="2376" w:type="dxa"/>
            <w:shd w:val="clear" w:color="auto" w:fill="EEF6FC"/>
            <w:tcMar>
              <w:top w:w="95" w:type="dxa"/>
              <w:left w:w="105" w:type="dxa"/>
              <w:bottom w:w="95" w:type="dxa"/>
              <w:right w:w="105" w:type="dxa"/>
            </w:tcMar>
            <w:vAlign w:val="center"/>
          </w:tcPr>
          <w:p w14:paraId="255A1E87" w14:textId="77777777" w:rsidR="00654F2A" w:rsidRDefault="00000000">
            <w:pPr>
              <w:spacing w:after="0" w:line="257" w:lineRule="auto"/>
            </w:pPr>
            <w:r>
              <w:rPr>
                <w:rFonts w:ascii="Arial" w:hAnsi="Arial"/>
                <w:b/>
                <w:color w:val="202A36"/>
                <w:sz w:val="16"/>
              </w:rPr>
              <w:t>Các chức năng con</w:t>
            </w:r>
          </w:p>
        </w:tc>
        <w:tc>
          <w:tcPr>
            <w:tcW w:w="6912" w:type="dxa"/>
            <w:shd w:val="clear" w:color="auto" w:fill="F7FAFC"/>
            <w:tcMar>
              <w:top w:w="95" w:type="dxa"/>
              <w:left w:w="105" w:type="dxa"/>
              <w:bottom w:w="95" w:type="dxa"/>
              <w:right w:w="105" w:type="dxa"/>
            </w:tcMar>
            <w:vAlign w:val="center"/>
          </w:tcPr>
          <w:p w14:paraId="0D51DCC4" w14:textId="77777777" w:rsidR="00654F2A" w:rsidRDefault="00000000">
            <w:pPr>
              <w:spacing w:after="0" w:line="257" w:lineRule="auto"/>
            </w:pPr>
            <w:r>
              <w:rPr>
                <w:rFonts w:ascii="Arial" w:hAnsi="Arial"/>
                <w:color w:val="202A36"/>
                <w:sz w:val="16"/>
              </w:rPr>
              <w:t>Quản lý tài khoản người dùng; quản lý vai trò; quản lý danh mục mục tiêu nghề nghiệp; quản lý kỹ năng; quản lý bộ câu hỏi; quản lý tài nguyên học tập; khóa/mở dữ liệu danh mục; theo dõi trạng thái dữ liệu hệ thống.</w:t>
            </w:r>
          </w:p>
        </w:tc>
      </w:tr>
      <w:tr w:rsidR="00654F2A" w14:paraId="10E0DCDF" w14:textId="77777777">
        <w:trPr>
          <w:cantSplit/>
          <w:jc w:val="center"/>
        </w:trPr>
        <w:tc>
          <w:tcPr>
            <w:tcW w:w="2376" w:type="dxa"/>
            <w:shd w:val="clear" w:color="auto" w:fill="EEF6FC"/>
            <w:tcMar>
              <w:top w:w="95" w:type="dxa"/>
              <w:left w:w="105" w:type="dxa"/>
              <w:bottom w:w="95" w:type="dxa"/>
              <w:right w:w="105" w:type="dxa"/>
            </w:tcMar>
            <w:vAlign w:val="center"/>
          </w:tcPr>
          <w:p w14:paraId="3F771A46" w14:textId="77777777" w:rsidR="00654F2A" w:rsidRDefault="00000000">
            <w:pPr>
              <w:spacing w:after="0" w:line="257" w:lineRule="auto"/>
            </w:pPr>
            <w:r>
              <w:rPr>
                <w:rFonts w:ascii="Arial" w:hAnsi="Arial"/>
                <w:b/>
                <w:color w:val="202A36"/>
                <w:sz w:val="16"/>
              </w:rPr>
              <w:t>Dữ liệu đầu vào</w:t>
            </w:r>
          </w:p>
        </w:tc>
        <w:tc>
          <w:tcPr>
            <w:tcW w:w="6912" w:type="dxa"/>
            <w:tcMar>
              <w:top w:w="95" w:type="dxa"/>
              <w:left w:w="105" w:type="dxa"/>
              <w:bottom w:w="95" w:type="dxa"/>
              <w:right w:w="105" w:type="dxa"/>
            </w:tcMar>
            <w:vAlign w:val="center"/>
          </w:tcPr>
          <w:p w14:paraId="5737C080" w14:textId="77777777" w:rsidR="00654F2A" w:rsidRDefault="00000000">
            <w:pPr>
              <w:spacing w:after="0" w:line="257" w:lineRule="auto"/>
            </w:pPr>
            <w:r>
              <w:rPr>
                <w:rFonts w:ascii="Arial" w:hAnsi="Arial"/>
                <w:color w:val="202A36"/>
                <w:sz w:val="16"/>
              </w:rPr>
              <w:t>Thông tin tài khoản, vai trò, danh mục kỹ năng, mục tiêu nghề nghiệp, câu hỏi đánh giá, tài nguyên học tập, trạng thái kích hoạt hoặc ngừng sử dụng.</w:t>
            </w:r>
          </w:p>
        </w:tc>
      </w:tr>
      <w:tr w:rsidR="00654F2A" w14:paraId="0277F4DD" w14:textId="77777777">
        <w:trPr>
          <w:cantSplit/>
          <w:jc w:val="center"/>
        </w:trPr>
        <w:tc>
          <w:tcPr>
            <w:tcW w:w="2376" w:type="dxa"/>
            <w:shd w:val="clear" w:color="auto" w:fill="EEF6FC"/>
            <w:tcMar>
              <w:top w:w="95" w:type="dxa"/>
              <w:left w:w="105" w:type="dxa"/>
              <w:bottom w:w="95" w:type="dxa"/>
              <w:right w:w="105" w:type="dxa"/>
            </w:tcMar>
            <w:vAlign w:val="center"/>
          </w:tcPr>
          <w:p w14:paraId="1D861FD8" w14:textId="77777777" w:rsidR="00654F2A" w:rsidRDefault="00000000">
            <w:pPr>
              <w:spacing w:after="0" w:line="257" w:lineRule="auto"/>
            </w:pPr>
            <w:r>
              <w:rPr>
                <w:rFonts w:ascii="Arial" w:hAnsi="Arial"/>
                <w:b/>
                <w:color w:val="202A36"/>
                <w:sz w:val="16"/>
              </w:rPr>
              <w:t>Xử lý chính</w:t>
            </w:r>
          </w:p>
        </w:tc>
        <w:tc>
          <w:tcPr>
            <w:tcW w:w="6912" w:type="dxa"/>
            <w:shd w:val="clear" w:color="auto" w:fill="F7FAFC"/>
            <w:tcMar>
              <w:top w:w="95" w:type="dxa"/>
              <w:left w:w="105" w:type="dxa"/>
              <w:bottom w:w="95" w:type="dxa"/>
              <w:right w:w="105" w:type="dxa"/>
            </w:tcMar>
            <w:vAlign w:val="center"/>
          </w:tcPr>
          <w:p w14:paraId="3D806A39" w14:textId="77777777" w:rsidR="00654F2A" w:rsidRDefault="00000000">
            <w:pPr>
              <w:spacing w:after="0" w:line="257" w:lineRule="auto"/>
            </w:pPr>
            <w:r>
              <w:rPr>
                <w:rFonts w:ascii="Arial" w:hAnsi="Arial"/>
                <w:color w:val="202A36"/>
                <w:sz w:val="16"/>
              </w:rPr>
              <w:t>Kiểm tra quyền quản trị; kiểm tra ràng buộc trước khi thêm/sửa/xóa mềm dữ liệu; cập nhật trạng thái danh mục; đảm bảo dữ liệu nền không làm sai lệch kết quả đánh giá và đề xuất.</w:t>
            </w:r>
          </w:p>
        </w:tc>
      </w:tr>
      <w:tr w:rsidR="00654F2A" w14:paraId="19F60A12" w14:textId="77777777">
        <w:trPr>
          <w:cantSplit/>
          <w:jc w:val="center"/>
        </w:trPr>
        <w:tc>
          <w:tcPr>
            <w:tcW w:w="2376" w:type="dxa"/>
            <w:shd w:val="clear" w:color="auto" w:fill="EEF6FC"/>
            <w:tcMar>
              <w:top w:w="95" w:type="dxa"/>
              <w:left w:w="105" w:type="dxa"/>
              <w:bottom w:w="95" w:type="dxa"/>
              <w:right w:w="105" w:type="dxa"/>
            </w:tcMar>
            <w:vAlign w:val="center"/>
          </w:tcPr>
          <w:p w14:paraId="4EF961D4" w14:textId="77777777" w:rsidR="00654F2A" w:rsidRDefault="00000000">
            <w:pPr>
              <w:spacing w:after="0" w:line="257" w:lineRule="auto"/>
            </w:pPr>
            <w:r>
              <w:rPr>
                <w:rFonts w:ascii="Arial" w:hAnsi="Arial"/>
                <w:b/>
                <w:color w:val="202A36"/>
                <w:sz w:val="16"/>
              </w:rPr>
              <w:t>Dữ liệu đầu ra</w:t>
            </w:r>
          </w:p>
        </w:tc>
        <w:tc>
          <w:tcPr>
            <w:tcW w:w="6912" w:type="dxa"/>
            <w:tcMar>
              <w:top w:w="95" w:type="dxa"/>
              <w:left w:w="105" w:type="dxa"/>
              <w:bottom w:w="95" w:type="dxa"/>
              <w:right w:w="105" w:type="dxa"/>
            </w:tcMar>
            <w:vAlign w:val="center"/>
          </w:tcPr>
          <w:p w14:paraId="502AEDEA" w14:textId="77777777" w:rsidR="00654F2A" w:rsidRDefault="00000000">
            <w:pPr>
              <w:spacing w:after="0" w:line="257" w:lineRule="auto"/>
            </w:pPr>
            <w:r>
              <w:rPr>
                <w:rFonts w:ascii="Arial" w:hAnsi="Arial"/>
                <w:color w:val="202A36"/>
                <w:sz w:val="16"/>
              </w:rPr>
              <w:t>Danh sách người dùng và vai trò; danh mục hệ thống đã cập nhật; trạng thái dữ liệu; thông báo thao tác quản trị thành công hoặc lỗi ràng buộc.</w:t>
            </w:r>
          </w:p>
        </w:tc>
      </w:tr>
      <w:tr w:rsidR="00654F2A" w14:paraId="7495D7AA" w14:textId="77777777">
        <w:trPr>
          <w:cantSplit/>
          <w:jc w:val="center"/>
        </w:trPr>
        <w:tc>
          <w:tcPr>
            <w:tcW w:w="2376" w:type="dxa"/>
            <w:shd w:val="clear" w:color="auto" w:fill="EEF6FC"/>
            <w:tcMar>
              <w:top w:w="95" w:type="dxa"/>
              <w:left w:w="105" w:type="dxa"/>
              <w:bottom w:w="95" w:type="dxa"/>
              <w:right w:w="105" w:type="dxa"/>
            </w:tcMar>
            <w:vAlign w:val="center"/>
          </w:tcPr>
          <w:p w14:paraId="0EED02C6" w14:textId="77777777" w:rsidR="00654F2A" w:rsidRDefault="00000000">
            <w:pPr>
              <w:spacing w:after="0" w:line="257" w:lineRule="auto"/>
            </w:pPr>
            <w:r>
              <w:rPr>
                <w:rFonts w:ascii="Arial" w:hAnsi="Arial"/>
                <w:b/>
                <w:color w:val="202A36"/>
                <w:sz w:val="16"/>
              </w:rPr>
              <w:t>Bảng dữ liệu liên quan</w:t>
            </w:r>
          </w:p>
        </w:tc>
        <w:tc>
          <w:tcPr>
            <w:tcW w:w="6912" w:type="dxa"/>
            <w:shd w:val="clear" w:color="auto" w:fill="F7FAFC"/>
            <w:tcMar>
              <w:top w:w="95" w:type="dxa"/>
              <w:left w:w="105" w:type="dxa"/>
              <w:bottom w:w="95" w:type="dxa"/>
              <w:right w:w="105" w:type="dxa"/>
            </w:tcMar>
            <w:vAlign w:val="center"/>
          </w:tcPr>
          <w:p w14:paraId="35901C2E" w14:textId="77777777" w:rsidR="00654F2A" w:rsidRDefault="00000000">
            <w:pPr>
              <w:spacing w:after="0" w:line="257" w:lineRule="auto"/>
            </w:pPr>
            <w:r>
              <w:rPr>
                <w:rFonts w:ascii="Arial" w:hAnsi="Arial"/>
                <w:color w:val="202A36"/>
                <w:sz w:val="16"/>
              </w:rPr>
              <w:t>users, roles, user_roles, career_goals, skills, career_required_skills, assessments, questions, answer_options, learning_resources, notifications</w:t>
            </w:r>
          </w:p>
        </w:tc>
      </w:tr>
    </w:tbl>
    <w:p w14:paraId="337F957C" w14:textId="77777777" w:rsidR="00654F2A" w:rsidRDefault="00000000">
      <w:pPr>
        <w:pStyle w:val="Heading1"/>
        <w:spacing w:before="180" w:after="100"/>
      </w:pPr>
      <w:r>
        <w:rPr>
          <w:rFonts w:ascii="Arial" w:hAnsi="Arial"/>
          <w:color w:val="2F80C2"/>
          <w:sz w:val="26"/>
        </w:rPr>
        <w:t>3. Nhận xét về thiết kế module</w:t>
      </w:r>
    </w:p>
    <w:p w14:paraId="40969222" w14:textId="77777777" w:rsidR="00654F2A" w:rsidRDefault="00000000">
      <w:pPr>
        <w:pStyle w:val="ListBullet"/>
        <w:spacing w:after="60"/>
      </w:pPr>
      <w:r>
        <w:rPr>
          <w:rFonts w:ascii="Arial" w:hAnsi="Arial"/>
          <w:color w:val="202A36"/>
          <w:sz w:val="20"/>
        </w:rPr>
        <w:t>Các module được thiết kế theo hướng bám sát luồng nghiệp vụ, từ quản lý tài khoản và hồ sơ đến đánh giá, phân tích, đề xuất và theo dõi lộ trình.</w:t>
      </w:r>
    </w:p>
    <w:p w14:paraId="6B710541" w14:textId="77777777" w:rsidR="00654F2A" w:rsidRDefault="00000000">
      <w:pPr>
        <w:pStyle w:val="ListBullet"/>
        <w:spacing w:after="60"/>
      </w:pPr>
      <w:r>
        <w:rPr>
          <w:rFonts w:ascii="Arial" w:hAnsi="Arial"/>
          <w:color w:val="202A36"/>
          <w:sz w:val="20"/>
        </w:rPr>
        <w:t>Nhóm module đánh giá năng lực số, phân tích khoảng cách kỹ năng và đề xuất lộ trình học tập có quan hệ chặt chẽ, tạo thành chuỗi xử lý chính của hệ thống.</w:t>
      </w:r>
    </w:p>
    <w:p w14:paraId="69E385D2" w14:textId="77777777" w:rsidR="00654F2A" w:rsidRDefault="00000000">
      <w:pPr>
        <w:pStyle w:val="ListBullet"/>
        <w:spacing w:after="60"/>
      </w:pPr>
      <w:r>
        <w:rPr>
          <w:rFonts w:ascii="Arial" w:hAnsi="Arial"/>
          <w:color w:val="202A36"/>
          <w:sz w:val="20"/>
        </w:rPr>
        <w:t>Nhóm module quản lý danh mục như mục tiêu nghề nghiệp và kỹ năng cung cấp dữ liệu chuẩn, giúp kết quả đánh giá và đề xuất có cơ sở rõ ràng.</w:t>
      </w:r>
    </w:p>
    <w:p w14:paraId="5891C931" w14:textId="77777777" w:rsidR="00654F2A" w:rsidRDefault="00000000">
      <w:pPr>
        <w:pStyle w:val="ListBullet"/>
        <w:spacing w:after="60"/>
      </w:pPr>
      <w:r>
        <w:rPr>
          <w:rFonts w:ascii="Arial" w:hAnsi="Arial"/>
          <w:color w:val="202A36"/>
          <w:sz w:val="20"/>
        </w:rPr>
        <w:t>Nhóm module báo cáo thống kê, thông báo và quản trị hệ thống hỗ trợ nhà trường, cố vấn và quản trị viên theo dõi chất lượng dữ liệu cũng như quá trình phát triển năng lực của sinh viên.</w:t>
      </w:r>
    </w:p>
    <w:p w14:paraId="6BE038F6" w14:textId="77777777" w:rsidR="00654F2A" w:rsidRDefault="00000000">
      <w:pPr>
        <w:spacing w:line="271" w:lineRule="auto"/>
        <w:jc w:val="both"/>
      </w:pPr>
      <w:r>
        <w:rPr>
          <w:rFonts w:ascii="Arial" w:hAnsi="Arial"/>
          <w:color w:val="202A36"/>
          <w:sz w:val="20"/>
        </w:rPr>
        <w:lastRenderedPageBreak/>
        <w:t>Nhìn chung, thiết kế module chức năng trên giúp hệ thống có cấu trúc rõ ràng, dễ mở rộng và phù hợp với yêu cầu phân tích thiết kế. Mỗi module có đầu vào, xử lý, đầu ra và dữ liệu liên quan cụ thể, từ đó tạo nền tảng thuận lợi cho bước thiết kế giao diện, API, cơ sở dữ liệu và triển khai hệ thống.</w:t>
      </w:r>
    </w:p>
    <w:p w14:paraId="13F61F3E" w14:textId="77777777" w:rsidR="00654F2A" w:rsidRDefault="00000000">
      <w:r>
        <w:br w:type="page"/>
      </w:r>
    </w:p>
    <w:p w14:paraId="64195A53" w14:textId="77777777" w:rsidR="00654F2A" w:rsidRDefault="00000000">
      <w:pPr>
        <w:spacing w:after="80"/>
        <w:jc w:val="center"/>
      </w:pPr>
      <w:r>
        <w:rPr>
          <w:rFonts w:ascii="Arial" w:hAnsi="Arial"/>
          <w:b/>
          <w:color w:val="2F80C2"/>
          <w:sz w:val="32"/>
        </w:rPr>
        <w:lastRenderedPageBreak/>
        <w:t>THIẾT KẾ GIAO DIỆN HỆ THỐNG</w:t>
      </w:r>
    </w:p>
    <w:p w14:paraId="3BAB02F6" w14:textId="77777777" w:rsidR="00654F2A" w:rsidRDefault="00000000">
      <w:pPr>
        <w:spacing w:after="240"/>
        <w:jc w:val="center"/>
      </w:pPr>
      <w:r>
        <w:rPr>
          <w:rFonts w:ascii="Arial" w:hAnsi="Arial"/>
          <w:i/>
          <w:color w:val="5A6069"/>
          <w:sz w:val="20"/>
        </w:rPr>
        <w:t>Mô tả các màn hình chính ở mức phân tích thiết kế, làm cơ sở xây dựng wireframe và giao diện triển khai</w:t>
      </w:r>
    </w:p>
    <w:p w14:paraId="2A9D64EB" w14:textId="77777777" w:rsidR="00654F2A" w:rsidRDefault="00000000">
      <w:pPr>
        <w:spacing w:line="271" w:lineRule="auto"/>
        <w:jc w:val="both"/>
      </w:pPr>
      <w:r>
        <w:rPr>
          <w:rFonts w:ascii="Arial" w:hAnsi="Arial"/>
          <w:color w:val="202A36"/>
          <w:sz w:val="20"/>
        </w:rPr>
        <w:t>Thiết kế giao diện ở mức phân tích thiết kế tập trung xác định mục đích, thành phần giao diện, dữ liệu hiển thị, hành động của người dùng và kết quả sau thao tác đối với từng màn hình. Phần này chưa đi vào bố cục đồ họa chi tiết, màu sắc hay thành phần kỹ thuật cụ thể, mà đóng vai trò làm cơ sở để xây dựng wireframe và giao diện triển khai ở các bước sau.</w:t>
      </w:r>
    </w:p>
    <w:p w14:paraId="73356522" w14:textId="77777777" w:rsidR="00654F2A" w:rsidRDefault="00000000">
      <w:pPr>
        <w:spacing w:line="271" w:lineRule="auto"/>
        <w:jc w:val="both"/>
      </w:pPr>
      <w:r>
        <w:rPr>
          <w:rFonts w:ascii="Arial" w:hAnsi="Arial"/>
          <w:color w:val="202A36"/>
          <w:sz w:val="20"/>
        </w:rPr>
        <w:t>Các màn hình được thiết kế dựa trên ba nhóm người dùng chính: sinh viên, cố vấn/giảng viên và quản trị viên. Trong đó, nhóm màn hình của sinh viên phục vụ đánh giá năng lực, xem kỹ năng còn thiếu và theo dõi lộ trình; nhóm màn hình quản lý phục vụ quản trị dữ liệu nền, câu hỏi, kỹ năng, mục tiêu nghề nghiệp và tài khoản người dùng.</w:t>
      </w:r>
    </w:p>
    <w:p w14:paraId="6275BA6B" w14:textId="77777777" w:rsidR="00654F2A" w:rsidRDefault="00000000">
      <w:pPr>
        <w:pStyle w:val="Heading1"/>
        <w:spacing w:before="180" w:after="100"/>
      </w:pPr>
      <w:r>
        <w:rPr>
          <w:rFonts w:ascii="Arial" w:hAnsi="Arial"/>
          <w:color w:val="2F80C2"/>
          <w:sz w:val="26"/>
        </w:rPr>
        <w:t>1. Nguyên tắc thiết kế giao diện</w:t>
      </w:r>
    </w:p>
    <w:p w14:paraId="597D7875" w14:textId="77777777" w:rsidR="00654F2A" w:rsidRDefault="00000000">
      <w:pPr>
        <w:pStyle w:val="ListBullet"/>
        <w:spacing w:after="60"/>
      </w:pPr>
      <w:r>
        <w:rPr>
          <w:rFonts w:ascii="Arial" w:hAnsi="Arial"/>
          <w:color w:val="202A36"/>
          <w:sz w:val="20"/>
        </w:rPr>
        <w:t>Giao diện cần rõ ràng, dễ sử dụng và ưu tiên các thao tác chính của từng vai trò người dùng.</w:t>
      </w:r>
    </w:p>
    <w:p w14:paraId="3D82F553" w14:textId="77777777" w:rsidR="00654F2A" w:rsidRDefault="00000000">
      <w:pPr>
        <w:pStyle w:val="ListBullet"/>
        <w:spacing w:after="60"/>
      </w:pPr>
      <w:r>
        <w:rPr>
          <w:rFonts w:ascii="Arial" w:hAnsi="Arial"/>
          <w:color w:val="202A36"/>
          <w:sz w:val="20"/>
        </w:rPr>
        <w:t>Các màn hình nghiệp vụ của sinh viên cần thể hiện được trạng thái hiện tại, bước tiếp theo cần làm và kết quả học tập đạt được.</w:t>
      </w:r>
    </w:p>
    <w:p w14:paraId="640A3C4E" w14:textId="77777777" w:rsidR="00654F2A" w:rsidRDefault="00000000">
      <w:pPr>
        <w:pStyle w:val="ListBullet"/>
        <w:spacing w:after="60"/>
      </w:pPr>
      <w:r>
        <w:rPr>
          <w:rFonts w:ascii="Arial" w:hAnsi="Arial"/>
          <w:color w:val="202A36"/>
          <w:sz w:val="20"/>
        </w:rPr>
        <w:t>Các màn hình quản trị cần có khả năng tìm kiếm, lọc, thêm, sửa, khóa/mở dữ liệu và hiển thị trạng thái dữ liệu rõ ràng.</w:t>
      </w:r>
    </w:p>
    <w:p w14:paraId="77B85D4A" w14:textId="77777777" w:rsidR="00654F2A" w:rsidRDefault="00000000">
      <w:pPr>
        <w:pStyle w:val="ListBullet"/>
        <w:spacing w:after="60"/>
      </w:pPr>
      <w:r>
        <w:rPr>
          <w:rFonts w:ascii="Arial" w:hAnsi="Arial"/>
          <w:color w:val="202A36"/>
          <w:sz w:val="20"/>
        </w:rPr>
        <w:t>Thông tin quan trọng như kết quả đánh giá, kỹ năng còn thiếu, lộ trình và tiến độ cần được trình bày theo dạng bảng, thẻ tổng quan hoặc biểu đồ để dễ theo dõi.</w:t>
      </w:r>
    </w:p>
    <w:p w14:paraId="76DFE1BB" w14:textId="77777777" w:rsidR="00654F2A" w:rsidRDefault="00000000">
      <w:pPr>
        <w:pStyle w:val="Heading1"/>
        <w:spacing w:before="180" w:after="100"/>
      </w:pPr>
      <w:r>
        <w:rPr>
          <w:rFonts w:ascii="Arial" w:hAnsi="Arial"/>
          <w:color w:val="2F80C2"/>
          <w:sz w:val="26"/>
        </w:rPr>
        <w:t>2. Thiết kế chi tiết các màn hình</w:t>
      </w:r>
    </w:p>
    <w:p w14:paraId="05E3BAE6" w14:textId="77777777" w:rsidR="00654F2A" w:rsidRDefault="00000000">
      <w:pPr>
        <w:pStyle w:val="Heading2"/>
        <w:spacing w:before="120" w:after="100"/>
      </w:pPr>
      <w:r>
        <w:rPr>
          <w:rFonts w:ascii="Arial" w:hAnsi="Arial"/>
          <w:color w:val="202A36"/>
          <w:sz w:val="22"/>
        </w:rPr>
        <w:t>UI01. Màn hình đăng nhập</w:t>
      </w:r>
    </w:p>
    <w:p w14:paraId="0C85B5B1" w14:textId="77777777" w:rsidR="00654F2A" w:rsidRDefault="00000000">
      <w:pPr>
        <w:keepNext/>
        <w:spacing w:before="40" w:after="80"/>
      </w:pPr>
      <w:r>
        <w:rPr>
          <w:rFonts w:ascii="Arial" w:hAnsi="Arial"/>
          <w:i/>
          <w:color w:val="5A6069"/>
          <w:sz w:val="18"/>
        </w:rPr>
        <w:t>Bảng UI-01. Thiết kế màn hình đăng nhập</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7AD978E2" w14:textId="77777777">
        <w:trPr>
          <w:cantSplit/>
          <w:tblHeader/>
          <w:jc w:val="center"/>
        </w:trPr>
        <w:tc>
          <w:tcPr>
            <w:tcW w:w="2520" w:type="dxa"/>
            <w:shd w:val="clear" w:color="auto" w:fill="D9EAF7"/>
            <w:tcMar>
              <w:top w:w="92" w:type="dxa"/>
              <w:left w:w="100" w:type="dxa"/>
              <w:bottom w:w="92" w:type="dxa"/>
              <w:right w:w="100" w:type="dxa"/>
            </w:tcMar>
            <w:vAlign w:val="center"/>
          </w:tcPr>
          <w:p w14:paraId="0097FA42"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616856DE" w14:textId="77777777" w:rsidR="00654F2A" w:rsidRDefault="00000000">
            <w:pPr>
              <w:spacing w:after="0" w:line="254" w:lineRule="auto"/>
              <w:jc w:val="center"/>
            </w:pPr>
            <w:r>
              <w:rPr>
                <w:rFonts w:ascii="Arial" w:hAnsi="Arial"/>
                <w:b/>
                <w:color w:val="202A36"/>
                <w:sz w:val="17"/>
              </w:rPr>
              <w:t>Mô tả chi tiết</w:t>
            </w:r>
          </w:p>
        </w:tc>
      </w:tr>
      <w:tr w:rsidR="00654F2A" w14:paraId="6DC4B829" w14:textId="77777777">
        <w:trPr>
          <w:cantSplit/>
          <w:jc w:val="center"/>
        </w:trPr>
        <w:tc>
          <w:tcPr>
            <w:tcW w:w="2520" w:type="dxa"/>
            <w:shd w:val="clear" w:color="auto" w:fill="EEF6FC"/>
            <w:tcMar>
              <w:top w:w="92" w:type="dxa"/>
              <w:left w:w="100" w:type="dxa"/>
              <w:bottom w:w="92" w:type="dxa"/>
              <w:right w:w="100" w:type="dxa"/>
            </w:tcMar>
            <w:vAlign w:val="center"/>
          </w:tcPr>
          <w:p w14:paraId="03FF7389"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7A0004CA" w14:textId="77777777" w:rsidR="00654F2A" w:rsidRDefault="00000000">
            <w:pPr>
              <w:spacing w:after="0" w:line="254" w:lineRule="auto"/>
            </w:pPr>
            <w:r>
              <w:rPr>
                <w:rFonts w:ascii="Arial" w:hAnsi="Arial"/>
                <w:color w:val="202A36"/>
                <w:sz w:val="16"/>
              </w:rPr>
              <w:t>Cho phép người dùng truy cập hệ thống bằng tài khoản đã được cấp hoặc đã đăng ký, đồng thời xác định vai trò để điều hướng đến giao diện phù hợp.</w:t>
            </w:r>
          </w:p>
        </w:tc>
      </w:tr>
      <w:tr w:rsidR="00654F2A" w14:paraId="6BFCF78C" w14:textId="77777777">
        <w:trPr>
          <w:cantSplit/>
          <w:jc w:val="center"/>
        </w:trPr>
        <w:tc>
          <w:tcPr>
            <w:tcW w:w="2520" w:type="dxa"/>
            <w:shd w:val="clear" w:color="auto" w:fill="EEF6FC"/>
            <w:tcMar>
              <w:top w:w="92" w:type="dxa"/>
              <w:left w:w="100" w:type="dxa"/>
              <w:bottom w:w="92" w:type="dxa"/>
              <w:right w:w="100" w:type="dxa"/>
            </w:tcMar>
            <w:vAlign w:val="center"/>
          </w:tcPr>
          <w:p w14:paraId="2ED9E39F"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77FE25CC" w14:textId="77777777" w:rsidR="00654F2A" w:rsidRDefault="00000000">
            <w:pPr>
              <w:spacing w:after="0" w:line="254" w:lineRule="auto"/>
            </w:pPr>
            <w:r>
              <w:rPr>
                <w:rFonts w:ascii="Arial" w:hAnsi="Arial"/>
                <w:color w:val="202A36"/>
                <w:sz w:val="16"/>
              </w:rPr>
              <w:t>Biểu mẫu email/tên đăng nhập; ô mật khẩu; nút Đăng nhập; liên kết Đăng ký; liên kết Quên mật khẩu; thông báo lỗi; tùy chọn ghi nhớ đăng nhập nếu cần.</w:t>
            </w:r>
          </w:p>
        </w:tc>
      </w:tr>
      <w:tr w:rsidR="00654F2A" w14:paraId="11DA7C34" w14:textId="77777777">
        <w:trPr>
          <w:cantSplit/>
          <w:jc w:val="center"/>
        </w:trPr>
        <w:tc>
          <w:tcPr>
            <w:tcW w:w="2520" w:type="dxa"/>
            <w:shd w:val="clear" w:color="auto" w:fill="EEF6FC"/>
            <w:tcMar>
              <w:top w:w="92" w:type="dxa"/>
              <w:left w:w="100" w:type="dxa"/>
              <w:bottom w:w="92" w:type="dxa"/>
              <w:right w:w="100" w:type="dxa"/>
            </w:tcMar>
            <w:vAlign w:val="center"/>
          </w:tcPr>
          <w:p w14:paraId="62B19A09"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526F45ED" w14:textId="77777777" w:rsidR="00654F2A" w:rsidRDefault="00000000">
            <w:pPr>
              <w:spacing w:after="0" w:line="254" w:lineRule="auto"/>
            </w:pPr>
            <w:r>
              <w:rPr>
                <w:rFonts w:ascii="Arial" w:hAnsi="Arial"/>
                <w:color w:val="202A36"/>
                <w:sz w:val="16"/>
              </w:rPr>
              <w:t>Email hoặc tên đăng nhập; trạng thái nhập liệu; thông báo tài khoản bị khóa, sai mật khẩu hoặc đăng nhập thành công.</w:t>
            </w:r>
          </w:p>
        </w:tc>
      </w:tr>
      <w:tr w:rsidR="00654F2A" w14:paraId="4DB05A2D" w14:textId="77777777">
        <w:trPr>
          <w:cantSplit/>
          <w:jc w:val="center"/>
        </w:trPr>
        <w:tc>
          <w:tcPr>
            <w:tcW w:w="2520" w:type="dxa"/>
            <w:shd w:val="clear" w:color="auto" w:fill="EEF6FC"/>
            <w:tcMar>
              <w:top w:w="92" w:type="dxa"/>
              <w:left w:w="100" w:type="dxa"/>
              <w:bottom w:w="92" w:type="dxa"/>
              <w:right w:w="100" w:type="dxa"/>
            </w:tcMar>
            <w:vAlign w:val="center"/>
          </w:tcPr>
          <w:p w14:paraId="05DB87F9"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51FC0DF5" w14:textId="77777777" w:rsidR="00654F2A" w:rsidRDefault="00000000">
            <w:pPr>
              <w:spacing w:after="0" w:line="254" w:lineRule="auto"/>
            </w:pPr>
            <w:r>
              <w:rPr>
                <w:rFonts w:ascii="Arial" w:hAnsi="Arial"/>
                <w:color w:val="202A36"/>
                <w:sz w:val="16"/>
              </w:rPr>
              <w:t>Nhập thông tin đăng nhập; bật/tắt ghi nhớ đăng nhập; gửi yêu cầu đăng nhập; chuyển sang màn hình đăng ký hoặc khôi phục mật khẩu.</w:t>
            </w:r>
          </w:p>
        </w:tc>
      </w:tr>
      <w:tr w:rsidR="00654F2A" w14:paraId="6053B906" w14:textId="77777777">
        <w:trPr>
          <w:cantSplit/>
          <w:jc w:val="center"/>
        </w:trPr>
        <w:tc>
          <w:tcPr>
            <w:tcW w:w="2520" w:type="dxa"/>
            <w:shd w:val="clear" w:color="auto" w:fill="EEF6FC"/>
            <w:tcMar>
              <w:top w:w="92" w:type="dxa"/>
              <w:left w:w="100" w:type="dxa"/>
              <w:bottom w:w="92" w:type="dxa"/>
              <w:right w:w="100" w:type="dxa"/>
            </w:tcMar>
            <w:vAlign w:val="center"/>
          </w:tcPr>
          <w:p w14:paraId="018058F4"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33E12BA2" w14:textId="77777777" w:rsidR="00654F2A" w:rsidRDefault="00000000">
            <w:pPr>
              <w:spacing w:after="0" w:line="254" w:lineRule="auto"/>
            </w:pPr>
            <w:r>
              <w:rPr>
                <w:rFonts w:ascii="Arial" w:hAnsi="Arial"/>
                <w:color w:val="202A36"/>
                <w:sz w:val="16"/>
              </w:rPr>
              <w:t>Nếu hợp lệ, hệ thống tạo phiên đăng nhập và chuyển người dùng đến dashboard theo vai trò. Nếu không hợp lệ, hệ thống hiển thị thông báo lỗi và yêu cầu nhập lại.</w:t>
            </w:r>
          </w:p>
        </w:tc>
      </w:tr>
    </w:tbl>
    <w:p w14:paraId="06EDF1FD" w14:textId="77777777" w:rsidR="00654F2A" w:rsidRDefault="00000000">
      <w:pPr>
        <w:pStyle w:val="Heading2"/>
        <w:spacing w:before="120" w:after="100"/>
      </w:pPr>
      <w:r>
        <w:rPr>
          <w:rFonts w:ascii="Arial" w:hAnsi="Arial"/>
          <w:color w:val="202A36"/>
          <w:sz w:val="22"/>
        </w:rPr>
        <w:t>UI02. Màn hình đăng ký</w:t>
      </w:r>
    </w:p>
    <w:p w14:paraId="716927C3" w14:textId="77777777" w:rsidR="00654F2A" w:rsidRDefault="00000000">
      <w:pPr>
        <w:keepNext/>
        <w:spacing w:before="40" w:after="80"/>
      </w:pPr>
      <w:r>
        <w:rPr>
          <w:rFonts w:ascii="Arial" w:hAnsi="Arial"/>
          <w:i/>
          <w:color w:val="5A6069"/>
          <w:sz w:val="18"/>
        </w:rPr>
        <w:t>Bảng UI-02. Thiết kế màn hình đăng ký</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5685504E" w14:textId="77777777">
        <w:trPr>
          <w:cantSplit/>
          <w:tblHeader/>
          <w:jc w:val="center"/>
        </w:trPr>
        <w:tc>
          <w:tcPr>
            <w:tcW w:w="2520" w:type="dxa"/>
            <w:shd w:val="clear" w:color="auto" w:fill="D9EAF7"/>
            <w:tcMar>
              <w:top w:w="92" w:type="dxa"/>
              <w:left w:w="100" w:type="dxa"/>
              <w:bottom w:w="92" w:type="dxa"/>
              <w:right w:w="100" w:type="dxa"/>
            </w:tcMar>
            <w:vAlign w:val="center"/>
          </w:tcPr>
          <w:p w14:paraId="6A274E29"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00EE7183" w14:textId="77777777" w:rsidR="00654F2A" w:rsidRDefault="00000000">
            <w:pPr>
              <w:spacing w:after="0" w:line="254" w:lineRule="auto"/>
              <w:jc w:val="center"/>
            </w:pPr>
            <w:r>
              <w:rPr>
                <w:rFonts w:ascii="Arial" w:hAnsi="Arial"/>
                <w:b/>
                <w:color w:val="202A36"/>
                <w:sz w:val="17"/>
              </w:rPr>
              <w:t>Mô tả chi tiết</w:t>
            </w:r>
          </w:p>
        </w:tc>
      </w:tr>
      <w:tr w:rsidR="00654F2A" w14:paraId="4F79FA17" w14:textId="77777777">
        <w:trPr>
          <w:cantSplit/>
          <w:jc w:val="center"/>
        </w:trPr>
        <w:tc>
          <w:tcPr>
            <w:tcW w:w="2520" w:type="dxa"/>
            <w:shd w:val="clear" w:color="auto" w:fill="EEF6FC"/>
            <w:tcMar>
              <w:top w:w="92" w:type="dxa"/>
              <w:left w:w="100" w:type="dxa"/>
              <w:bottom w:w="92" w:type="dxa"/>
              <w:right w:w="100" w:type="dxa"/>
            </w:tcMar>
            <w:vAlign w:val="center"/>
          </w:tcPr>
          <w:p w14:paraId="5366B680"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26741C9A" w14:textId="77777777" w:rsidR="00654F2A" w:rsidRDefault="00000000">
            <w:pPr>
              <w:spacing w:after="0" w:line="254" w:lineRule="auto"/>
            </w:pPr>
            <w:r>
              <w:rPr>
                <w:rFonts w:ascii="Arial" w:hAnsi="Arial"/>
                <w:color w:val="202A36"/>
                <w:sz w:val="16"/>
              </w:rPr>
              <w:t>Cho phép sinh viên tạo tài khoản sử dụng hệ thống khi chưa có tài khoản hoặc khi nhà trường cho phép tự đăng ký.</w:t>
            </w:r>
          </w:p>
        </w:tc>
      </w:tr>
      <w:tr w:rsidR="00654F2A" w14:paraId="01473EC3" w14:textId="77777777">
        <w:trPr>
          <w:cantSplit/>
          <w:jc w:val="center"/>
        </w:trPr>
        <w:tc>
          <w:tcPr>
            <w:tcW w:w="2520" w:type="dxa"/>
            <w:shd w:val="clear" w:color="auto" w:fill="EEF6FC"/>
            <w:tcMar>
              <w:top w:w="92" w:type="dxa"/>
              <w:left w:w="100" w:type="dxa"/>
              <w:bottom w:w="92" w:type="dxa"/>
              <w:right w:w="100" w:type="dxa"/>
            </w:tcMar>
            <w:vAlign w:val="center"/>
          </w:tcPr>
          <w:p w14:paraId="157C1C66"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555A38F0" w14:textId="77777777" w:rsidR="00654F2A" w:rsidRDefault="00000000">
            <w:pPr>
              <w:spacing w:after="0" w:line="254" w:lineRule="auto"/>
            </w:pPr>
            <w:r>
              <w:rPr>
                <w:rFonts w:ascii="Arial" w:hAnsi="Arial"/>
                <w:color w:val="202A36"/>
                <w:sz w:val="16"/>
              </w:rPr>
              <w:t>Biểu mẫu họ tên; email; mật khẩu; xác nhận mật khẩu; mã sinh viên; lớp/ngành nếu cần; nút Đăng ký; liên kết quay lại đăng nhập; khu vực hiển thị lỗi kiểm tra dữ liệu.</w:t>
            </w:r>
          </w:p>
        </w:tc>
      </w:tr>
      <w:tr w:rsidR="00654F2A" w14:paraId="55D6670A" w14:textId="77777777">
        <w:trPr>
          <w:cantSplit/>
          <w:jc w:val="center"/>
        </w:trPr>
        <w:tc>
          <w:tcPr>
            <w:tcW w:w="2520" w:type="dxa"/>
            <w:shd w:val="clear" w:color="auto" w:fill="EEF6FC"/>
            <w:tcMar>
              <w:top w:w="92" w:type="dxa"/>
              <w:left w:w="100" w:type="dxa"/>
              <w:bottom w:w="92" w:type="dxa"/>
              <w:right w:w="100" w:type="dxa"/>
            </w:tcMar>
            <w:vAlign w:val="center"/>
          </w:tcPr>
          <w:p w14:paraId="253F5DB6" w14:textId="77777777" w:rsidR="00654F2A" w:rsidRDefault="00000000">
            <w:pPr>
              <w:spacing w:after="0" w:line="254" w:lineRule="auto"/>
            </w:pPr>
            <w:r>
              <w:rPr>
                <w:rFonts w:ascii="Arial" w:hAnsi="Arial"/>
                <w:b/>
                <w:color w:val="202A36"/>
                <w:sz w:val="16"/>
              </w:rPr>
              <w:lastRenderedPageBreak/>
              <w:t>Dữ liệu hiển thị</w:t>
            </w:r>
          </w:p>
        </w:tc>
        <w:tc>
          <w:tcPr>
            <w:tcW w:w="6768" w:type="dxa"/>
            <w:tcMar>
              <w:top w:w="92" w:type="dxa"/>
              <w:left w:w="100" w:type="dxa"/>
              <w:bottom w:w="92" w:type="dxa"/>
              <w:right w:w="100" w:type="dxa"/>
            </w:tcMar>
            <w:vAlign w:val="center"/>
          </w:tcPr>
          <w:p w14:paraId="0AFAE2AB" w14:textId="77777777" w:rsidR="00654F2A" w:rsidRDefault="00000000">
            <w:pPr>
              <w:spacing w:after="0" w:line="254" w:lineRule="auto"/>
            </w:pPr>
            <w:r>
              <w:rPr>
                <w:rFonts w:ascii="Arial" w:hAnsi="Arial"/>
                <w:color w:val="202A36"/>
                <w:sz w:val="16"/>
              </w:rPr>
              <w:t>Thông tin định danh sinh viên; thông tin tài khoản; trạng thái hợp lệ của email, mật khẩu và mã sinh viên.</w:t>
            </w:r>
          </w:p>
        </w:tc>
      </w:tr>
      <w:tr w:rsidR="00654F2A" w14:paraId="2983EDC9" w14:textId="77777777">
        <w:trPr>
          <w:cantSplit/>
          <w:jc w:val="center"/>
        </w:trPr>
        <w:tc>
          <w:tcPr>
            <w:tcW w:w="2520" w:type="dxa"/>
            <w:shd w:val="clear" w:color="auto" w:fill="EEF6FC"/>
            <w:tcMar>
              <w:top w:w="92" w:type="dxa"/>
              <w:left w:w="100" w:type="dxa"/>
              <w:bottom w:w="92" w:type="dxa"/>
              <w:right w:w="100" w:type="dxa"/>
            </w:tcMar>
            <w:vAlign w:val="center"/>
          </w:tcPr>
          <w:p w14:paraId="1D3BD393"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1B305D9C" w14:textId="77777777" w:rsidR="00654F2A" w:rsidRDefault="00000000">
            <w:pPr>
              <w:spacing w:after="0" w:line="254" w:lineRule="auto"/>
            </w:pPr>
            <w:r>
              <w:rPr>
                <w:rFonts w:ascii="Arial" w:hAnsi="Arial"/>
                <w:color w:val="202A36"/>
                <w:sz w:val="16"/>
              </w:rPr>
              <w:t>Nhập thông tin đăng ký; gửi biểu mẫu; quay lại đăng nhập; chỉnh sửa dữ liệu khi hệ thống báo lỗi.</w:t>
            </w:r>
          </w:p>
        </w:tc>
      </w:tr>
      <w:tr w:rsidR="00654F2A" w14:paraId="1505CA5C" w14:textId="77777777">
        <w:trPr>
          <w:cantSplit/>
          <w:jc w:val="center"/>
        </w:trPr>
        <w:tc>
          <w:tcPr>
            <w:tcW w:w="2520" w:type="dxa"/>
            <w:shd w:val="clear" w:color="auto" w:fill="EEF6FC"/>
            <w:tcMar>
              <w:top w:w="92" w:type="dxa"/>
              <w:left w:w="100" w:type="dxa"/>
              <w:bottom w:w="92" w:type="dxa"/>
              <w:right w:w="100" w:type="dxa"/>
            </w:tcMar>
            <w:vAlign w:val="center"/>
          </w:tcPr>
          <w:p w14:paraId="4545EFC4"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270C1170" w14:textId="77777777" w:rsidR="00654F2A" w:rsidRDefault="00000000">
            <w:pPr>
              <w:spacing w:after="0" w:line="254" w:lineRule="auto"/>
            </w:pPr>
            <w:r>
              <w:rPr>
                <w:rFonts w:ascii="Arial" w:hAnsi="Arial"/>
                <w:color w:val="202A36"/>
                <w:sz w:val="16"/>
              </w:rPr>
              <w:t>Tài khoản và hồ sơ sinh viên cơ bản được tạo. Hệ thống thông báo đăng ký thành công hoặc hiển thị lỗi như email đã tồn tại, mật khẩu không khớp, mã sinh viên không hợp lệ.</w:t>
            </w:r>
          </w:p>
        </w:tc>
      </w:tr>
    </w:tbl>
    <w:p w14:paraId="1A30E8A4" w14:textId="77777777" w:rsidR="00654F2A" w:rsidRDefault="00000000">
      <w:pPr>
        <w:pStyle w:val="Heading2"/>
        <w:spacing w:before="120" w:after="100"/>
      </w:pPr>
      <w:r>
        <w:rPr>
          <w:rFonts w:ascii="Arial" w:hAnsi="Arial"/>
          <w:color w:val="202A36"/>
          <w:sz w:val="22"/>
        </w:rPr>
        <w:t>UI03. Trang Dashboard sinh viên</w:t>
      </w:r>
    </w:p>
    <w:p w14:paraId="61599E6A" w14:textId="77777777" w:rsidR="00654F2A" w:rsidRDefault="00000000">
      <w:pPr>
        <w:keepNext/>
        <w:spacing w:before="40" w:after="80"/>
      </w:pPr>
      <w:r>
        <w:rPr>
          <w:rFonts w:ascii="Arial" w:hAnsi="Arial"/>
          <w:i/>
          <w:color w:val="5A6069"/>
          <w:sz w:val="18"/>
        </w:rPr>
        <w:t>Bảng UI-03. Thiết kế trang dashboard sinh viên</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69563070" w14:textId="77777777">
        <w:trPr>
          <w:cantSplit/>
          <w:tblHeader/>
          <w:jc w:val="center"/>
        </w:trPr>
        <w:tc>
          <w:tcPr>
            <w:tcW w:w="2520" w:type="dxa"/>
            <w:shd w:val="clear" w:color="auto" w:fill="D9EAF7"/>
            <w:tcMar>
              <w:top w:w="92" w:type="dxa"/>
              <w:left w:w="100" w:type="dxa"/>
              <w:bottom w:w="92" w:type="dxa"/>
              <w:right w:w="100" w:type="dxa"/>
            </w:tcMar>
            <w:vAlign w:val="center"/>
          </w:tcPr>
          <w:p w14:paraId="461F233F"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33980074" w14:textId="77777777" w:rsidR="00654F2A" w:rsidRDefault="00000000">
            <w:pPr>
              <w:spacing w:after="0" w:line="254" w:lineRule="auto"/>
              <w:jc w:val="center"/>
            </w:pPr>
            <w:r>
              <w:rPr>
                <w:rFonts w:ascii="Arial" w:hAnsi="Arial"/>
                <w:b/>
                <w:color w:val="202A36"/>
                <w:sz w:val="17"/>
              </w:rPr>
              <w:t>Mô tả chi tiết</w:t>
            </w:r>
          </w:p>
        </w:tc>
      </w:tr>
      <w:tr w:rsidR="00654F2A" w14:paraId="7BB14046" w14:textId="77777777">
        <w:trPr>
          <w:cantSplit/>
          <w:jc w:val="center"/>
        </w:trPr>
        <w:tc>
          <w:tcPr>
            <w:tcW w:w="2520" w:type="dxa"/>
            <w:shd w:val="clear" w:color="auto" w:fill="EEF6FC"/>
            <w:tcMar>
              <w:top w:w="92" w:type="dxa"/>
              <w:left w:w="100" w:type="dxa"/>
              <w:bottom w:w="92" w:type="dxa"/>
              <w:right w:w="100" w:type="dxa"/>
            </w:tcMar>
            <w:vAlign w:val="center"/>
          </w:tcPr>
          <w:p w14:paraId="2A8D31C6"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05BB40CA" w14:textId="77777777" w:rsidR="00654F2A" w:rsidRDefault="00000000">
            <w:pPr>
              <w:spacing w:after="0" w:line="254" w:lineRule="auto"/>
            </w:pPr>
            <w:r>
              <w:rPr>
                <w:rFonts w:ascii="Arial" w:hAnsi="Arial"/>
                <w:color w:val="202A36"/>
                <w:sz w:val="16"/>
              </w:rPr>
              <w:t>Cung cấp cái nhìn tổng quan cho sinh viên về hồ sơ năng lực, mục tiêu nghề nghiệp, kết quả đánh giá, kỹ năng còn thiếu và tiến độ lộ trình học tập.</w:t>
            </w:r>
          </w:p>
        </w:tc>
      </w:tr>
      <w:tr w:rsidR="00654F2A" w14:paraId="28E91BD8" w14:textId="77777777">
        <w:trPr>
          <w:cantSplit/>
          <w:jc w:val="center"/>
        </w:trPr>
        <w:tc>
          <w:tcPr>
            <w:tcW w:w="2520" w:type="dxa"/>
            <w:shd w:val="clear" w:color="auto" w:fill="EEF6FC"/>
            <w:tcMar>
              <w:top w:w="92" w:type="dxa"/>
              <w:left w:w="100" w:type="dxa"/>
              <w:bottom w:w="92" w:type="dxa"/>
              <w:right w:w="100" w:type="dxa"/>
            </w:tcMar>
            <w:vAlign w:val="center"/>
          </w:tcPr>
          <w:p w14:paraId="59FBB4CA"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285390DC" w14:textId="77777777" w:rsidR="00654F2A" w:rsidRDefault="00000000">
            <w:pPr>
              <w:spacing w:after="0" w:line="254" w:lineRule="auto"/>
            </w:pPr>
            <w:r>
              <w:rPr>
                <w:rFonts w:ascii="Arial" w:hAnsi="Arial"/>
                <w:color w:val="202A36"/>
                <w:sz w:val="16"/>
              </w:rPr>
              <w:t>Thanh điều hướng; thẻ thông tin hồ sơ; thẻ mục tiêu nghề nghiệp; biểu đồ/tóm tắt mức năng lực; danh sách kỹ năng cần cải thiện; khối lộ trình hiện tại; thông báo mới; nút truy cập nhanh.</w:t>
            </w:r>
          </w:p>
        </w:tc>
      </w:tr>
      <w:tr w:rsidR="00654F2A" w14:paraId="38477C64" w14:textId="77777777">
        <w:trPr>
          <w:cantSplit/>
          <w:jc w:val="center"/>
        </w:trPr>
        <w:tc>
          <w:tcPr>
            <w:tcW w:w="2520" w:type="dxa"/>
            <w:shd w:val="clear" w:color="auto" w:fill="EEF6FC"/>
            <w:tcMar>
              <w:top w:w="92" w:type="dxa"/>
              <w:left w:w="100" w:type="dxa"/>
              <w:bottom w:w="92" w:type="dxa"/>
              <w:right w:w="100" w:type="dxa"/>
            </w:tcMar>
            <w:vAlign w:val="center"/>
          </w:tcPr>
          <w:p w14:paraId="11DDF1BB"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0A8F589F" w14:textId="77777777" w:rsidR="00654F2A" w:rsidRDefault="00000000">
            <w:pPr>
              <w:spacing w:after="0" w:line="254" w:lineRule="auto"/>
            </w:pPr>
            <w:r>
              <w:rPr>
                <w:rFonts w:ascii="Arial" w:hAnsi="Arial"/>
                <w:color w:val="202A36"/>
                <w:sz w:val="16"/>
              </w:rPr>
              <w:t>Tên sinh viên; mục tiêu nghề nghiệp hiện tại; tỷ lệ hoàn thiện hồ sơ; tỷ lệ phù hợp năng lực; số kỹ năng đã đạt/chưa đạt; tiến độ lộ trình; thông báo gần nhất.</w:t>
            </w:r>
          </w:p>
        </w:tc>
      </w:tr>
      <w:tr w:rsidR="00654F2A" w14:paraId="08ED7817" w14:textId="77777777">
        <w:trPr>
          <w:cantSplit/>
          <w:jc w:val="center"/>
        </w:trPr>
        <w:tc>
          <w:tcPr>
            <w:tcW w:w="2520" w:type="dxa"/>
            <w:shd w:val="clear" w:color="auto" w:fill="EEF6FC"/>
            <w:tcMar>
              <w:top w:w="92" w:type="dxa"/>
              <w:left w:w="100" w:type="dxa"/>
              <w:bottom w:w="92" w:type="dxa"/>
              <w:right w:w="100" w:type="dxa"/>
            </w:tcMar>
            <w:vAlign w:val="center"/>
          </w:tcPr>
          <w:p w14:paraId="297BDDC0"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0FF6C4ED" w14:textId="77777777" w:rsidR="00654F2A" w:rsidRDefault="00000000">
            <w:pPr>
              <w:spacing w:after="0" w:line="254" w:lineRule="auto"/>
            </w:pPr>
            <w:r>
              <w:rPr>
                <w:rFonts w:ascii="Arial" w:hAnsi="Arial"/>
                <w:color w:val="202A36"/>
                <w:sz w:val="16"/>
              </w:rPr>
              <w:t>Đi tới cập nhật hồ sơ; chọn mục tiêu; làm bài đánh giá; xem kết quả; mở lộ trình; cập nhật tiến độ; xem thông báo.</w:t>
            </w:r>
          </w:p>
        </w:tc>
      </w:tr>
      <w:tr w:rsidR="00654F2A" w14:paraId="33CC7F56" w14:textId="77777777">
        <w:trPr>
          <w:cantSplit/>
          <w:jc w:val="center"/>
        </w:trPr>
        <w:tc>
          <w:tcPr>
            <w:tcW w:w="2520" w:type="dxa"/>
            <w:shd w:val="clear" w:color="auto" w:fill="EEF6FC"/>
            <w:tcMar>
              <w:top w:w="92" w:type="dxa"/>
              <w:left w:w="100" w:type="dxa"/>
              <w:bottom w:w="92" w:type="dxa"/>
              <w:right w:w="100" w:type="dxa"/>
            </w:tcMar>
            <w:vAlign w:val="center"/>
          </w:tcPr>
          <w:p w14:paraId="1924C27B"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32459E09" w14:textId="77777777" w:rsidR="00654F2A" w:rsidRDefault="00000000">
            <w:pPr>
              <w:spacing w:after="0" w:line="254" w:lineRule="auto"/>
            </w:pPr>
            <w:r>
              <w:rPr>
                <w:rFonts w:ascii="Arial" w:hAnsi="Arial"/>
                <w:color w:val="202A36"/>
                <w:sz w:val="16"/>
              </w:rPr>
              <w:t>Sinh viên nắm được trạng thái học tập hiện tại và có thể truy cập nhanh đến các chức năng quan trọng để tiếp tục hoàn thiện năng lực số.</w:t>
            </w:r>
          </w:p>
        </w:tc>
      </w:tr>
    </w:tbl>
    <w:p w14:paraId="473DC555" w14:textId="77777777" w:rsidR="00654F2A" w:rsidRDefault="00000000">
      <w:pPr>
        <w:pStyle w:val="Heading2"/>
        <w:spacing w:before="120" w:after="100"/>
      </w:pPr>
      <w:r>
        <w:rPr>
          <w:rFonts w:ascii="Arial" w:hAnsi="Arial"/>
          <w:color w:val="202A36"/>
          <w:sz w:val="22"/>
        </w:rPr>
        <w:t>UI04. Màn hình cập nhật hồ sơ sinh viên</w:t>
      </w:r>
    </w:p>
    <w:p w14:paraId="27C82579" w14:textId="77777777" w:rsidR="00654F2A" w:rsidRDefault="00000000">
      <w:pPr>
        <w:keepNext/>
        <w:spacing w:before="40" w:after="80"/>
      </w:pPr>
      <w:r>
        <w:rPr>
          <w:rFonts w:ascii="Arial" w:hAnsi="Arial"/>
          <w:i/>
          <w:color w:val="5A6069"/>
          <w:sz w:val="18"/>
        </w:rPr>
        <w:t>Bảng UI-04. Thiết kế màn hình cập nhật hồ sơ sinh viên</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75D45C1C" w14:textId="77777777">
        <w:trPr>
          <w:cantSplit/>
          <w:tblHeader/>
          <w:jc w:val="center"/>
        </w:trPr>
        <w:tc>
          <w:tcPr>
            <w:tcW w:w="2520" w:type="dxa"/>
            <w:shd w:val="clear" w:color="auto" w:fill="D9EAF7"/>
            <w:tcMar>
              <w:top w:w="92" w:type="dxa"/>
              <w:left w:w="100" w:type="dxa"/>
              <w:bottom w:w="92" w:type="dxa"/>
              <w:right w:w="100" w:type="dxa"/>
            </w:tcMar>
            <w:vAlign w:val="center"/>
          </w:tcPr>
          <w:p w14:paraId="44525365"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25562BA0" w14:textId="77777777" w:rsidR="00654F2A" w:rsidRDefault="00000000">
            <w:pPr>
              <w:spacing w:after="0" w:line="254" w:lineRule="auto"/>
              <w:jc w:val="center"/>
            </w:pPr>
            <w:r>
              <w:rPr>
                <w:rFonts w:ascii="Arial" w:hAnsi="Arial"/>
                <w:b/>
                <w:color w:val="202A36"/>
                <w:sz w:val="17"/>
              </w:rPr>
              <w:t>Mô tả chi tiết</w:t>
            </w:r>
          </w:p>
        </w:tc>
      </w:tr>
      <w:tr w:rsidR="00654F2A" w14:paraId="04D0C488" w14:textId="77777777">
        <w:trPr>
          <w:cantSplit/>
          <w:jc w:val="center"/>
        </w:trPr>
        <w:tc>
          <w:tcPr>
            <w:tcW w:w="2520" w:type="dxa"/>
            <w:shd w:val="clear" w:color="auto" w:fill="EEF6FC"/>
            <w:tcMar>
              <w:top w:w="92" w:type="dxa"/>
              <w:left w:w="100" w:type="dxa"/>
              <w:bottom w:w="92" w:type="dxa"/>
              <w:right w:w="100" w:type="dxa"/>
            </w:tcMar>
            <w:vAlign w:val="center"/>
          </w:tcPr>
          <w:p w14:paraId="6EDE86D8"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69E8033A" w14:textId="77777777" w:rsidR="00654F2A" w:rsidRDefault="00000000">
            <w:pPr>
              <w:spacing w:after="0" w:line="254" w:lineRule="auto"/>
            </w:pPr>
            <w:r>
              <w:rPr>
                <w:rFonts w:ascii="Arial" w:hAnsi="Arial"/>
                <w:color w:val="202A36"/>
                <w:sz w:val="16"/>
              </w:rPr>
              <w:t>Cho phép sinh viên cập nhật thông tin cá nhân, thông tin học tập và các liên kết hồ sơ năng lực phục vụ đánh giá và đề xuất lộ trình.</w:t>
            </w:r>
          </w:p>
        </w:tc>
      </w:tr>
      <w:tr w:rsidR="00654F2A" w14:paraId="3F822AD4" w14:textId="77777777">
        <w:trPr>
          <w:cantSplit/>
          <w:jc w:val="center"/>
        </w:trPr>
        <w:tc>
          <w:tcPr>
            <w:tcW w:w="2520" w:type="dxa"/>
            <w:shd w:val="clear" w:color="auto" w:fill="EEF6FC"/>
            <w:tcMar>
              <w:top w:w="92" w:type="dxa"/>
              <w:left w:w="100" w:type="dxa"/>
              <w:bottom w:w="92" w:type="dxa"/>
              <w:right w:w="100" w:type="dxa"/>
            </w:tcMar>
            <w:vAlign w:val="center"/>
          </w:tcPr>
          <w:p w14:paraId="58103D91"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0216CB4E" w14:textId="77777777" w:rsidR="00654F2A" w:rsidRDefault="00000000">
            <w:pPr>
              <w:spacing w:after="0" w:line="254" w:lineRule="auto"/>
            </w:pPr>
            <w:r>
              <w:rPr>
                <w:rFonts w:ascii="Arial" w:hAnsi="Arial"/>
                <w:color w:val="202A36"/>
                <w:sz w:val="16"/>
              </w:rPr>
              <w:t>Biểu mẫu thông tin cá nhân; trường mã sinh viên; lớp; ngành; khóa học; số điện thoại; ngày sinh; đường dẫn portfolio/GitHub/LinkedIn nếu có; nút Lưu; nút Hủy; thông báo kiểm tra dữ liệu.</w:t>
            </w:r>
          </w:p>
        </w:tc>
      </w:tr>
      <w:tr w:rsidR="00654F2A" w14:paraId="14B267BC" w14:textId="77777777">
        <w:trPr>
          <w:cantSplit/>
          <w:jc w:val="center"/>
        </w:trPr>
        <w:tc>
          <w:tcPr>
            <w:tcW w:w="2520" w:type="dxa"/>
            <w:shd w:val="clear" w:color="auto" w:fill="EEF6FC"/>
            <w:tcMar>
              <w:top w:w="92" w:type="dxa"/>
              <w:left w:w="100" w:type="dxa"/>
              <w:bottom w:w="92" w:type="dxa"/>
              <w:right w:w="100" w:type="dxa"/>
            </w:tcMar>
            <w:vAlign w:val="center"/>
          </w:tcPr>
          <w:p w14:paraId="7FB1E965"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6753CB7D" w14:textId="77777777" w:rsidR="00654F2A" w:rsidRDefault="00000000">
            <w:pPr>
              <w:spacing w:after="0" w:line="254" w:lineRule="auto"/>
            </w:pPr>
            <w:r>
              <w:rPr>
                <w:rFonts w:ascii="Arial" w:hAnsi="Arial"/>
                <w:color w:val="202A36"/>
                <w:sz w:val="16"/>
              </w:rPr>
              <w:t>Thông tin hồ sơ hiện tại của sinh viên; trạng thái hoàn thiện hồ sơ; dữ liệu bắt buộc và dữ liệu tùy chọn.</w:t>
            </w:r>
          </w:p>
        </w:tc>
      </w:tr>
      <w:tr w:rsidR="00654F2A" w14:paraId="59BC5591" w14:textId="77777777">
        <w:trPr>
          <w:cantSplit/>
          <w:jc w:val="center"/>
        </w:trPr>
        <w:tc>
          <w:tcPr>
            <w:tcW w:w="2520" w:type="dxa"/>
            <w:shd w:val="clear" w:color="auto" w:fill="EEF6FC"/>
            <w:tcMar>
              <w:top w:w="92" w:type="dxa"/>
              <w:left w:w="100" w:type="dxa"/>
              <w:bottom w:w="92" w:type="dxa"/>
              <w:right w:w="100" w:type="dxa"/>
            </w:tcMar>
            <w:vAlign w:val="center"/>
          </w:tcPr>
          <w:p w14:paraId="1B424B4D"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594F7EB2" w14:textId="77777777" w:rsidR="00654F2A" w:rsidRDefault="00000000">
            <w:pPr>
              <w:spacing w:after="0" w:line="254" w:lineRule="auto"/>
            </w:pPr>
            <w:r>
              <w:rPr>
                <w:rFonts w:ascii="Arial" w:hAnsi="Arial"/>
                <w:color w:val="202A36"/>
                <w:sz w:val="16"/>
              </w:rPr>
              <w:t>Chỉnh sửa thông tin; lưu thay đổi; hủy chỉnh sửa; cập nhật liên kết hồ sơ; kiểm tra các trường còn thiếu.</w:t>
            </w:r>
          </w:p>
        </w:tc>
      </w:tr>
      <w:tr w:rsidR="00654F2A" w14:paraId="5C046AA7" w14:textId="77777777">
        <w:trPr>
          <w:cantSplit/>
          <w:jc w:val="center"/>
        </w:trPr>
        <w:tc>
          <w:tcPr>
            <w:tcW w:w="2520" w:type="dxa"/>
            <w:shd w:val="clear" w:color="auto" w:fill="EEF6FC"/>
            <w:tcMar>
              <w:top w:w="92" w:type="dxa"/>
              <w:left w:w="100" w:type="dxa"/>
              <w:bottom w:w="92" w:type="dxa"/>
              <w:right w:w="100" w:type="dxa"/>
            </w:tcMar>
            <w:vAlign w:val="center"/>
          </w:tcPr>
          <w:p w14:paraId="292B92E3"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07AEE7EF" w14:textId="77777777" w:rsidR="00654F2A" w:rsidRDefault="00000000">
            <w:pPr>
              <w:spacing w:after="0" w:line="254" w:lineRule="auto"/>
            </w:pPr>
            <w:r>
              <w:rPr>
                <w:rFonts w:ascii="Arial" w:hAnsi="Arial"/>
                <w:color w:val="202A36"/>
                <w:sz w:val="16"/>
              </w:rPr>
              <w:t>Hồ sơ sinh viên được cập nhật, tỷ lệ hoàn thiện hồ sơ được tính lại và dữ liệu mới được dùng cho báo cáo hoặc phân tích năng lực sau này.</w:t>
            </w:r>
          </w:p>
        </w:tc>
      </w:tr>
    </w:tbl>
    <w:p w14:paraId="307C76AA" w14:textId="77777777" w:rsidR="00654F2A" w:rsidRDefault="00000000">
      <w:pPr>
        <w:pStyle w:val="Heading2"/>
        <w:spacing w:before="120" w:after="100"/>
      </w:pPr>
      <w:r>
        <w:rPr>
          <w:rFonts w:ascii="Arial" w:hAnsi="Arial"/>
          <w:color w:val="202A36"/>
          <w:sz w:val="22"/>
        </w:rPr>
        <w:t>UI05. Màn hình chọn mục tiêu nghề nghiệp</w:t>
      </w:r>
    </w:p>
    <w:p w14:paraId="31E1241C" w14:textId="77777777" w:rsidR="00654F2A" w:rsidRDefault="00000000">
      <w:pPr>
        <w:keepNext/>
        <w:spacing w:before="40" w:after="80"/>
      </w:pPr>
      <w:r>
        <w:rPr>
          <w:rFonts w:ascii="Arial" w:hAnsi="Arial"/>
          <w:i/>
          <w:color w:val="5A6069"/>
          <w:sz w:val="18"/>
        </w:rPr>
        <w:t>Bảng UI-05. Thiết kế màn hình chọn mục tiêu nghề nghiệp</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79C55716" w14:textId="77777777">
        <w:trPr>
          <w:cantSplit/>
          <w:tblHeader/>
          <w:jc w:val="center"/>
        </w:trPr>
        <w:tc>
          <w:tcPr>
            <w:tcW w:w="2520" w:type="dxa"/>
            <w:shd w:val="clear" w:color="auto" w:fill="D9EAF7"/>
            <w:tcMar>
              <w:top w:w="92" w:type="dxa"/>
              <w:left w:w="100" w:type="dxa"/>
              <w:bottom w:w="92" w:type="dxa"/>
              <w:right w:w="100" w:type="dxa"/>
            </w:tcMar>
            <w:vAlign w:val="center"/>
          </w:tcPr>
          <w:p w14:paraId="25332389"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35E6FEAF" w14:textId="77777777" w:rsidR="00654F2A" w:rsidRDefault="00000000">
            <w:pPr>
              <w:spacing w:after="0" w:line="254" w:lineRule="auto"/>
              <w:jc w:val="center"/>
            </w:pPr>
            <w:r>
              <w:rPr>
                <w:rFonts w:ascii="Arial" w:hAnsi="Arial"/>
                <w:b/>
                <w:color w:val="202A36"/>
                <w:sz w:val="17"/>
              </w:rPr>
              <w:t>Mô tả chi tiết</w:t>
            </w:r>
          </w:p>
        </w:tc>
      </w:tr>
      <w:tr w:rsidR="00654F2A" w14:paraId="2905F442" w14:textId="77777777">
        <w:trPr>
          <w:cantSplit/>
          <w:jc w:val="center"/>
        </w:trPr>
        <w:tc>
          <w:tcPr>
            <w:tcW w:w="2520" w:type="dxa"/>
            <w:shd w:val="clear" w:color="auto" w:fill="EEF6FC"/>
            <w:tcMar>
              <w:top w:w="92" w:type="dxa"/>
              <w:left w:w="100" w:type="dxa"/>
              <w:bottom w:w="92" w:type="dxa"/>
              <w:right w:w="100" w:type="dxa"/>
            </w:tcMar>
            <w:vAlign w:val="center"/>
          </w:tcPr>
          <w:p w14:paraId="22AAED31"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125A3091" w14:textId="77777777" w:rsidR="00654F2A" w:rsidRDefault="00000000">
            <w:pPr>
              <w:spacing w:after="0" w:line="254" w:lineRule="auto"/>
            </w:pPr>
            <w:r>
              <w:rPr>
                <w:rFonts w:ascii="Arial" w:hAnsi="Arial"/>
                <w:color w:val="202A36"/>
                <w:sz w:val="16"/>
              </w:rPr>
              <w:t>Cho phép sinh viên lựa chọn định hướng nghề nghiệp để hệ thống xác định bộ kỹ năng yêu cầu và cá nhân hóa bài đánh giá/lộ trình học tập.</w:t>
            </w:r>
          </w:p>
        </w:tc>
      </w:tr>
      <w:tr w:rsidR="00654F2A" w14:paraId="73EE762D" w14:textId="77777777">
        <w:trPr>
          <w:cantSplit/>
          <w:jc w:val="center"/>
        </w:trPr>
        <w:tc>
          <w:tcPr>
            <w:tcW w:w="2520" w:type="dxa"/>
            <w:shd w:val="clear" w:color="auto" w:fill="EEF6FC"/>
            <w:tcMar>
              <w:top w:w="92" w:type="dxa"/>
              <w:left w:w="100" w:type="dxa"/>
              <w:bottom w:w="92" w:type="dxa"/>
              <w:right w:w="100" w:type="dxa"/>
            </w:tcMar>
            <w:vAlign w:val="center"/>
          </w:tcPr>
          <w:p w14:paraId="647849B0" w14:textId="77777777" w:rsidR="00654F2A" w:rsidRDefault="00000000">
            <w:pPr>
              <w:spacing w:after="0" w:line="254" w:lineRule="auto"/>
            </w:pPr>
            <w:r>
              <w:rPr>
                <w:rFonts w:ascii="Arial" w:hAnsi="Arial"/>
                <w:b/>
                <w:color w:val="202A36"/>
                <w:sz w:val="16"/>
              </w:rPr>
              <w:lastRenderedPageBreak/>
              <w:t>Thành phần giao diện chính</w:t>
            </w:r>
          </w:p>
        </w:tc>
        <w:tc>
          <w:tcPr>
            <w:tcW w:w="6768" w:type="dxa"/>
            <w:shd w:val="clear" w:color="auto" w:fill="F7FAFC"/>
            <w:tcMar>
              <w:top w:w="92" w:type="dxa"/>
              <w:left w:w="100" w:type="dxa"/>
              <w:bottom w:w="92" w:type="dxa"/>
              <w:right w:w="100" w:type="dxa"/>
            </w:tcMar>
            <w:vAlign w:val="center"/>
          </w:tcPr>
          <w:p w14:paraId="75AFCA3D" w14:textId="77777777" w:rsidR="00654F2A" w:rsidRDefault="00000000">
            <w:pPr>
              <w:spacing w:after="0" w:line="254" w:lineRule="auto"/>
            </w:pPr>
            <w:r>
              <w:rPr>
                <w:rFonts w:ascii="Arial" w:hAnsi="Arial"/>
                <w:color w:val="202A36"/>
                <w:sz w:val="16"/>
              </w:rPr>
              <w:t>Danh sách mục tiêu nghề nghiệp; ô tìm kiếm; bộ lọc theo nhóm ngành hoặc lĩnh vực; thẻ mô tả mục tiêu; danh sách kỹ năng yêu cầu; nút Chọn mục tiêu; hộp xác nhận thay đổi mục tiêu.</w:t>
            </w:r>
          </w:p>
        </w:tc>
      </w:tr>
      <w:tr w:rsidR="00654F2A" w14:paraId="335B2162" w14:textId="77777777">
        <w:trPr>
          <w:cantSplit/>
          <w:jc w:val="center"/>
        </w:trPr>
        <w:tc>
          <w:tcPr>
            <w:tcW w:w="2520" w:type="dxa"/>
            <w:shd w:val="clear" w:color="auto" w:fill="EEF6FC"/>
            <w:tcMar>
              <w:top w:w="92" w:type="dxa"/>
              <w:left w:w="100" w:type="dxa"/>
              <w:bottom w:w="92" w:type="dxa"/>
              <w:right w:w="100" w:type="dxa"/>
            </w:tcMar>
            <w:vAlign w:val="center"/>
          </w:tcPr>
          <w:p w14:paraId="1E388B78"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7A4B3C74" w14:textId="77777777" w:rsidR="00654F2A" w:rsidRDefault="00000000">
            <w:pPr>
              <w:spacing w:after="0" w:line="254" w:lineRule="auto"/>
            </w:pPr>
            <w:r>
              <w:rPr>
                <w:rFonts w:ascii="Arial" w:hAnsi="Arial"/>
                <w:color w:val="202A36"/>
                <w:sz w:val="16"/>
              </w:rPr>
              <w:t>Tên mục tiêu nghề nghiệp; mô tả; kỹ năng yêu cầu; mức yêu cầu; trạng thái mục tiêu đang chọn; cảnh báo khi đổi mục tiêu có thể làm thay đổi kết quả phân tích.</w:t>
            </w:r>
          </w:p>
        </w:tc>
      </w:tr>
      <w:tr w:rsidR="00654F2A" w14:paraId="2B1FB03E" w14:textId="77777777">
        <w:trPr>
          <w:cantSplit/>
          <w:jc w:val="center"/>
        </w:trPr>
        <w:tc>
          <w:tcPr>
            <w:tcW w:w="2520" w:type="dxa"/>
            <w:shd w:val="clear" w:color="auto" w:fill="EEF6FC"/>
            <w:tcMar>
              <w:top w:w="92" w:type="dxa"/>
              <w:left w:w="100" w:type="dxa"/>
              <w:bottom w:w="92" w:type="dxa"/>
              <w:right w:w="100" w:type="dxa"/>
            </w:tcMar>
            <w:vAlign w:val="center"/>
          </w:tcPr>
          <w:p w14:paraId="4A1C6E04"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3FB558E2" w14:textId="77777777" w:rsidR="00654F2A" w:rsidRDefault="00000000">
            <w:pPr>
              <w:spacing w:after="0" w:line="254" w:lineRule="auto"/>
            </w:pPr>
            <w:r>
              <w:rPr>
                <w:rFonts w:ascii="Arial" w:hAnsi="Arial"/>
                <w:color w:val="202A36"/>
                <w:sz w:val="16"/>
              </w:rPr>
              <w:t>Tìm kiếm mục tiêu; xem chi tiết mục tiêu; chọn hoặc thay đổi mục tiêu; xác nhận lựa chọn; quay lại dashboard.</w:t>
            </w:r>
          </w:p>
        </w:tc>
      </w:tr>
      <w:tr w:rsidR="00654F2A" w14:paraId="4C143431" w14:textId="77777777">
        <w:trPr>
          <w:cantSplit/>
          <w:jc w:val="center"/>
        </w:trPr>
        <w:tc>
          <w:tcPr>
            <w:tcW w:w="2520" w:type="dxa"/>
            <w:shd w:val="clear" w:color="auto" w:fill="EEF6FC"/>
            <w:tcMar>
              <w:top w:w="92" w:type="dxa"/>
              <w:left w:w="100" w:type="dxa"/>
              <w:bottom w:w="92" w:type="dxa"/>
              <w:right w:w="100" w:type="dxa"/>
            </w:tcMar>
            <w:vAlign w:val="center"/>
          </w:tcPr>
          <w:p w14:paraId="79B901B4"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498345A9" w14:textId="77777777" w:rsidR="00654F2A" w:rsidRDefault="00000000">
            <w:pPr>
              <w:spacing w:after="0" w:line="254" w:lineRule="auto"/>
            </w:pPr>
            <w:r>
              <w:rPr>
                <w:rFonts w:ascii="Arial" w:hAnsi="Arial"/>
                <w:color w:val="202A36"/>
                <w:sz w:val="16"/>
              </w:rPr>
              <w:t>Mục tiêu nghề nghiệp được lưu vào hồ sơ sinh viên. Hệ thống có thể dùng mục tiêu này để tạo bài đánh giá, phân tích khoảng cách kỹ năng và đề xuất lộ trình.</w:t>
            </w:r>
          </w:p>
        </w:tc>
      </w:tr>
    </w:tbl>
    <w:p w14:paraId="3E2326CC" w14:textId="77777777" w:rsidR="00654F2A" w:rsidRDefault="00000000">
      <w:pPr>
        <w:pStyle w:val="Heading2"/>
        <w:spacing w:before="120" w:after="100"/>
      </w:pPr>
      <w:r>
        <w:rPr>
          <w:rFonts w:ascii="Arial" w:hAnsi="Arial"/>
          <w:color w:val="202A36"/>
          <w:sz w:val="22"/>
        </w:rPr>
        <w:t>UI06. Màn hình làm bài đánh giá năng lực số</w:t>
      </w:r>
    </w:p>
    <w:p w14:paraId="659448A2" w14:textId="77777777" w:rsidR="00654F2A" w:rsidRDefault="00000000">
      <w:pPr>
        <w:keepNext/>
        <w:spacing w:before="40" w:after="80"/>
      </w:pPr>
      <w:r>
        <w:rPr>
          <w:rFonts w:ascii="Arial" w:hAnsi="Arial"/>
          <w:i/>
          <w:color w:val="5A6069"/>
          <w:sz w:val="18"/>
        </w:rPr>
        <w:t>Bảng UI-06. Thiết kế màn hình làm bài đánh giá năng lực số</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4D0E9D17" w14:textId="77777777">
        <w:trPr>
          <w:cantSplit/>
          <w:tblHeader/>
          <w:jc w:val="center"/>
        </w:trPr>
        <w:tc>
          <w:tcPr>
            <w:tcW w:w="2520" w:type="dxa"/>
            <w:shd w:val="clear" w:color="auto" w:fill="D9EAF7"/>
            <w:tcMar>
              <w:top w:w="92" w:type="dxa"/>
              <w:left w:w="100" w:type="dxa"/>
              <w:bottom w:w="92" w:type="dxa"/>
              <w:right w:w="100" w:type="dxa"/>
            </w:tcMar>
            <w:vAlign w:val="center"/>
          </w:tcPr>
          <w:p w14:paraId="04B3579B"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6F34863C" w14:textId="77777777" w:rsidR="00654F2A" w:rsidRDefault="00000000">
            <w:pPr>
              <w:spacing w:after="0" w:line="254" w:lineRule="auto"/>
              <w:jc w:val="center"/>
            </w:pPr>
            <w:r>
              <w:rPr>
                <w:rFonts w:ascii="Arial" w:hAnsi="Arial"/>
                <w:b/>
                <w:color w:val="202A36"/>
                <w:sz w:val="17"/>
              </w:rPr>
              <w:t>Mô tả chi tiết</w:t>
            </w:r>
          </w:p>
        </w:tc>
      </w:tr>
      <w:tr w:rsidR="00654F2A" w14:paraId="01843F41" w14:textId="77777777">
        <w:trPr>
          <w:cantSplit/>
          <w:jc w:val="center"/>
        </w:trPr>
        <w:tc>
          <w:tcPr>
            <w:tcW w:w="2520" w:type="dxa"/>
            <w:shd w:val="clear" w:color="auto" w:fill="EEF6FC"/>
            <w:tcMar>
              <w:top w:w="92" w:type="dxa"/>
              <w:left w:w="100" w:type="dxa"/>
              <w:bottom w:w="92" w:type="dxa"/>
              <w:right w:w="100" w:type="dxa"/>
            </w:tcMar>
            <w:vAlign w:val="center"/>
          </w:tcPr>
          <w:p w14:paraId="44AD4768"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469948A2" w14:textId="77777777" w:rsidR="00654F2A" w:rsidRDefault="00000000">
            <w:pPr>
              <w:spacing w:after="0" w:line="254" w:lineRule="auto"/>
            </w:pPr>
            <w:r>
              <w:rPr>
                <w:rFonts w:ascii="Arial" w:hAnsi="Arial"/>
                <w:color w:val="202A36"/>
                <w:sz w:val="16"/>
              </w:rPr>
              <w:t>Cho phép sinh viên thực hiện bài đánh giá năng lực số theo bộ câu hỏi được hệ thống cung cấp dựa trên mục tiêu nghề nghiệp và kỹ năng cần đo lường.</w:t>
            </w:r>
          </w:p>
        </w:tc>
      </w:tr>
      <w:tr w:rsidR="00654F2A" w14:paraId="4CE080F9" w14:textId="77777777">
        <w:trPr>
          <w:cantSplit/>
          <w:jc w:val="center"/>
        </w:trPr>
        <w:tc>
          <w:tcPr>
            <w:tcW w:w="2520" w:type="dxa"/>
            <w:shd w:val="clear" w:color="auto" w:fill="EEF6FC"/>
            <w:tcMar>
              <w:top w:w="92" w:type="dxa"/>
              <w:left w:w="100" w:type="dxa"/>
              <w:bottom w:w="92" w:type="dxa"/>
              <w:right w:w="100" w:type="dxa"/>
            </w:tcMar>
            <w:vAlign w:val="center"/>
          </w:tcPr>
          <w:p w14:paraId="497B5044"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1AC32EA0" w14:textId="77777777" w:rsidR="00654F2A" w:rsidRDefault="00000000">
            <w:pPr>
              <w:spacing w:after="0" w:line="254" w:lineRule="auto"/>
            </w:pPr>
            <w:r>
              <w:rPr>
                <w:rFonts w:ascii="Arial" w:hAnsi="Arial"/>
                <w:color w:val="202A36"/>
                <w:sz w:val="16"/>
              </w:rPr>
              <w:t>Thông tin bài đánh giá; danh sách câu hỏi; lựa chọn đáp án; thanh tiến độ làm bài; đồng hồ thời gian nếu cần; nút Câu trước/Câu tiếp theo; nút Nộp bài; hộp xác nhận nộp bài.</w:t>
            </w:r>
          </w:p>
        </w:tc>
      </w:tr>
      <w:tr w:rsidR="00654F2A" w14:paraId="01284D19" w14:textId="77777777">
        <w:trPr>
          <w:cantSplit/>
          <w:jc w:val="center"/>
        </w:trPr>
        <w:tc>
          <w:tcPr>
            <w:tcW w:w="2520" w:type="dxa"/>
            <w:shd w:val="clear" w:color="auto" w:fill="EEF6FC"/>
            <w:tcMar>
              <w:top w:w="92" w:type="dxa"/>
              <w:left w:w="100" w:type="dxa"/>
              <w:bottom w:w="92" w:type="dxa"/>
              <w:right w:w="100" w:type="dxa"/>
            </w:tcMar>
            <w:vAlign w:val="center"/>
          </w:tcPr>
          <w:p w14:paraId="5BC0A9EC"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094397EE" w14:textId="77777777" w:rsidR="00654F2A" w:rsidRDefault="00000000">
            <w:pPr>
              <w:spacing w:after="0" w:line="254" w:lineRule="auto"/>
            </w:pPr>
            <w:r>
              <w:rPr>
                <w:rFonts w:ascii="Arial" w:hAnsi="Arial"/>
                <w:color w:val="202A36"/>
                <w:sz w:val="16"/>
              </w:rPr>
              <w:t>Nội dung câu hỏi; phương án trả lời; số câu đã trả lời; tổng số câu; thời gian còn lại nếu có; trạng thái lưu câu trả lời.</w:t>
            </w:r>
          </w:p>
        </w:tc>
      </w:tr>
      <w:tr w:rsidR="00654F2A" w14:paraId="6D722A54" w14:textId="77777777">
        <w:trPr>
          <w:cantSplit/>
          <w:jc w:val="center"/>
        </w:trPr>
        <w:tc>
          <w:tcPr>
            <w:tcW w:w="2520" w:type="dxa"/>
            <w:shd w:val="clear" w:color="auto" w:fill="EEF6FC"/>
            <w:tcMar>
              <w:top w:w="92" w:type="dxa"/>
              <w:left w:w="100" w:type="dxa"/>
              <w:bottom w:w="92" w:type="dxa"/>
              <w:right w:w="100" w:type="dxa"/>
            </w:tcMar>
            <w:vAlign w:val="center"/>
          </w:tcPr>
          <w:p w14:paraId="02225E13"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7B7FB5E6" w14:textId="77777777" w:rsidR="00654F2A" w:rsidRDefault="00000000">
            <w:pPr>
              <w:spacing w:after="0" w:line="254" w:lineRule="auto"/>
            </w:pPr>
            <w:r>
              <w:rPr>
                <w:rFonts w:ascii="Arial" w:hAnsi="Arial"/>
                <w:color w:val="202A36"/>
                <w:sz w:val="16"/>
              </w:rPr>
              <w:t>Chọn đáp án; chuyển câu hỏi; xem câu chưa trả lời; lưu tạm; nộp bài; xác nhận nộp bài.</w:t>
            </w:r>
          </w:p>
        </w:tc>
      </w:tr>
      <w:tr w:rsidR="00654F2A" w14:paraId="5378B0BD" w14:textId="77777777">
        <w:trPr>
          <w:cantSplit/>
          <w:jc w:val="center"/>
        </w:trPr>
        <w:tc>
          <w:tcPr>
            <w:tcW w:w="2520" w:type="dxa"/>
            <w:shd w:val="clear" w:color="auto" w:fill="EEF6FC"/>
            <w:tcMar>
              <w:top w:w="92" w:type="dxa"/>
              <w:left w:w="100" w:type="dxa"/>
              <w:bottom w:w="92" w:type="dxa"/>
              <w:right w:w="100" w:type="dxa"/>
            </w:tcMar>
            <w:vAlign w:val="center"/>
          </w:tcPr>
          <w:p w14:paraId="4FCECE14"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4BC4AEF4" w14:textId="77777777" w:rsidR="00654F2A" w:rsidRDefault="00000000">
            <w:pPr>
              <w:spacing w:after="0" w:line="254" w:lineRule="auto"/>
            </w:pPr>
            <w:r>
              <w:rPr>
                <w:rFonts w:ascii="Arial" w:hAnsi="Arial"/>
                <w:color w:val="202A36"/>
                <w:sz w:val="16"/>
              </w:rPr>
              <w:t>Câu trả lời được lưu, bài đánh giá chuyển sang trạng thái đã nộp và hệ thống thực hiện chấm điểm để tạo kết quả năng lực theo từng kỹ năng.</w:t>
            </w:r>
          </w:p>
        </w:tc>
      </w:tr>
    </w:tbl>
    <w:p w14:paraId="5821244A" w14:textId="77777777" w:rsidR="00654F2A" w:rsidRDefault="00000000">
      <w:pPr>
        <w:pStyle w:val="Heading2"/>
        <w:spacing w:before="120" w:after="100"/>
      </w:pPr>
      <w:r>
        <w:rPr>
          <w:rFonts w:ascii="Arial" w:hAnsi="Arial"/>
          <w:color w:val="202A36"/>
          <w:sz w:val="22"/>
        </w:rPr>
        <w:t>UI07. Màn hình kết quả đánh giá</w:t>
      </w:r>
    </w:p>
    <w:p w14:paraId="0A7A1EBA" w14:textId="77777777" w:rsidR="00654F2A" w:rsidRDefault="00000000">
      <w:pPr>
        <w:keepNext/>
        <w:spacing w:before="40" w:after="80"/>
      </w:pPr>
      <w:r>
        <w:rPr>
          <w:rFonts w:ascii="Arial" w:hAnsi="Arial"/>
          <w:i/>
          <w:color w:val="5A6069"/>
          <w:sz w:val="18"/>
        </w:rPr>
        <w:t>Bảng UI-07. Thiết kế màn hình kết quả đánh giá</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672B9192" w14:textId="77777777">
        <w:trPr>
          <w:cantSplit/>
          <w:tblHeader/>
          <w:jc w:val="center"/>
        </w:trPr>
        <w:tc>
          <w:tcPr>
            <w:tcW w:w="2520" w:type="dxa"/>
            <w:shd w:val="clear" w:color="auto" w:fill="D9EAF7"/>
            <w:tcMar>
              <w:top w:w="92" w:type="dxa"/>
              <w:left w:w="100" w:type="dxa"/>
              <w:bottom w:w="92" w:type="dxa"/>
              <w:right w:w="100" w:type="dxa"/>
            </w:tcMar>
            <w:vAlign w:val="center"/>
          </w:tcPr>
          <w:p w14:paraId="09F97202"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41975F30" w14:textId="77777777" w:rsidR="00654F2A" w:rsidRDefault="00000000">
            <w:pPr>
              <w:spacing w:after="0" w:line="254" w:lineRule="auto"/>
              <w:jc w:val="center"/>
            </w:pPr>
            <w:r>
              <w:rPr>
                <w:rFonts w:ascii="Arial" w:hAnsi="Arial"/>
                <w:b/>
                <w:color w:val="202A36"/>
                <w:sz w:val="17"/>
              </w:rPr>
              <w:t>Mô tả chi tiết</w:t>
            </w:r>
          </w:p>
        </w:tc>
      </w:tr>
      <w:tr w:rsidR="00654F2A" w14:paraId="0AD143EA" w14:textId="77777777">
        <w:trPr>
          <w:cantSplit/>
          <w:jc w:val="center"/>
        </w:trPr>
        <w:tc>
          <w:tcPr>
            <w:tcW w:w="2520" w:type="dxa"/>
            <w:shd w:val="clear" w:color="auto" w:fill="EEF6FC"/>
            <w:tcMar>
              <w:top w:w="92" w:type="dxa"/>
              <w:left w:w="100" w:type="dxa"/>
              <w:bottom w:w="92" w:type="dxa"/>
              <w:right w:w="100" w:type="dxa"/>
            </w:tcMar>
            <w:vAlign w:val="center"/>
          </w:tcPr>
          <w:p w14:paraId="0D7C85C7"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7D24E0CE" w14:textId="77777777" w:rsidR="00654F2A" w:rsidRDefault="00000000">
            <w:pPr>
              <w:spacing w:after="0" w:line="254" w:lineRule="auto"/>
            </w:pPr>
            <w:r>
              <w:rPr>
                <w:rFonts w:ascii="Arial" w:hAnsi="Arial"/>
                <w:color w:val="202A36"/>
                <w:sz w:val="16"/>
              </w:rPr>
              <w:t>Hiển thị kết quả sau khi sinh viên hoàn thành bài đánh giá, giúp sinh viên hiểu mức năng lực hiện tại theo từng kỹ năng.</w:t>
            </w:r>
          </w:p>
        </w:tc>
      </w:tr>
      <w:tr w:rsidR="00654F2A" w14:paraId="4921A3FA" w14:textId="77777777">
        <w:trPr>
          <w:cantSplit/>
          <w:jc w:val="center"/>
        </w:trPr>
        <w:tc>
          <w:tcPr>
            <w:tcW w:w="2520" w:type="dxa"/>
            <w:shd w:val="clear" w:color="auto" w:fill="EEF6FC"/>
            <w:tcMar>
              <w:top w:w="92" w:type="dxa"/>
              <w:left w:w="100" w:type="dxa"/>
              <w:bottom w:w="92" w:type="dxa"/>
              <w:right w:w="100" w:type="dxa"/>
            </w:tcMar>
            <w:vAlign w:val="center"/>
          </w:tcPr>
          <w:p w14:paraId="19270BE7"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0A00509F" w14:textId="77777777" w:rsidR="00654F2A" w:rsidRDefault="00000000">
            <w:pPr>
              <w:spacing w:after="0" w:line="254" w:lineRule="auto"/>
            </w:pPr>
            <w:r>
              <w:rPr>
                <w:rFonts w:ascii="Arial" w:hAnsi="Arial"/>
                <w:color w:val="202A36"/>
                <w:sz w:val="16"/>
              </w:rPr>
              <w:t>Khối tổng điểm; biểu đồ mức năng lực; bảng kết quả theo kỹ năng; phần giải thích mức năng lực; nút Xem kỹ năng còn thiếu; nút Xem lộ trình đề xuất; nút Làm lại nếu được phép.</w:t>
            </w:r>
          </w:p>
        </w:tc>
      </w:tr>
      <w:tr w:rsidR="00654F2A" w14:paraId="35F11A43" w14:textId="77777777">
        <w:trPr>
          <w:cantSplit/>
          <w:jc w:val="center"/>
        </w:trPr>
        <w:tc>
          <w:tcPr>
            <w:tcW w:w="2520" w:type="dxa"/>
            <w:shd w:val="clear" w:color="auto" w:fill="EEF6FC"/>
            <w:tcMar>
              <w:top w:w="92" w:type="dxa"/>
              <w:left w:w="100" w:type="dxa"/>
              <w:bottom w:w="92" w:type="dxa"/>
              <w:right w:w="100" w:type="dxa"/>
            </w:tcMar>
            <w:vAlign w:val="center"/>
          </w:tcPr>
          <w:p w14:paraId="2A9C7AD9"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5021A62E" w14:textId="77777777" w:rsidR="00654F2A" w:rsidRDefault="00000000">
            <w:pPr>
              <w:spacing w:after="0" w:line="254" w:lineRule="auto"/>
            </w:pPr>
            <w:r>
              <w:rPr>
                <w:rFonts w:ascii="Arial" w:hAnsi="Arial"/>
                <w:color w:val="202A36"/>
                <w:sz w:val="16"/>
              </w:rPr>
              <w:t>Tổng điểm; số câu đúng/sai; mức năng lực từng kỹ năng; thời điểm đánh giá; mục tiêu nghề nghiệp được dùng khi đánh giá; nhận xét tổng quan.</w:t>
            </w:r>
          </w:p>
        </w:tc>
      </w:tr>
      <w:tr w:rsidR="00654F2A" w14:paraId="0574F777" w14:textId="77777777">
        <w:trPr>
          <w:cantSplit/>
          <w:jc w:val="center"/>
        </w:trPr>
        <w:tc>
          <w:tcPr>
            <w:tcW w:w="2520" w:type="dxa"/>
            <w:shd w:val="clear" w:color="auto" w:fill="EEF6FC"/>
            <w:tcMar>
              <w:top w:w="92" w:type="dxa"/>
              <w:left w:w="100" w:type="dxa"/>
              <w:bottom w:w="92" w:type="dxa"/>
              <w:right w:w="100" w:type="dxa"/>
            </w:tcMar>
            <w:vAlign w:val="center"/>
          </w:tcPr>
          <w:p w14:paraId="7D895739"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18E43293" w14:textId="77777777" w:rsidR="00654F2A" w:rsidRDefault="00000000">
            <w:pPr>
              <w:spacing w:after="0" w:line="254" w:lineRule="auto"/>
            </w:pPr>
            <w:r>
              <w:rPr>
                <w:rFonts w:ascii="Arial" w:hAnsi="Arial"/>
                <w:color w:val="202A36"/>
                <w:sz w:val="16"/>
              </w:rPr>
              <w:t>Xem chi tiết kết quả; chuyển sang màn hình kỹ năng còn thiếu; mở lộ trình học tập; tải/xem báo cáo kết quả nếu có; quay lại dashboard.</w:t>
            </w:r>
          </w:p>
        </w:tc>
      </w:tr>
      <w:tr w:rsidR="00654F2A" w14:paraId="27A62E5C" w14:textId="77777777">
        <w:trPr>
          <w:cantSplit/>
          <w:jc w:val="center"/>
        </w:trPr>
        <w:tc>
          <w:tcPr>
            <w:tcW w:w="2520" w:type="dxa"/>
            <w:shd w:val="clear" w:color="auto" w:fill="EEF6FC"/>
            <w:tcMar>
              <w:top w:w="92" w:type="dxa"/>
              <w:left w:w="100" w:type="dxa"/>
              <w:bottom w:w="92" w:type="dxa"/>
              <w:right w:w="100" w:type="dxa"/>
            </w:tcMar>
            <w:vAlign w:val="center"/>
          </w:tcPr>
          <w:p w14:paraId="73463D56"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68ABF36B" w14:textId="77777777" w:rsidR="00654F2A" w:rsidRDefault="00000000">
            <w:pPr>
              <w:spacing w:after="0" w:line="254" w:lineRule="auto"/>
            </w:pPr>
            <w:r>
              <w:rPr>
                <w:rFonts w:ascii="Arial" w:hAnsi="Arial"/>
                <w:color w:val="202A36"/>
                <w:sz w:val="16"/>
              </w:rPr>
              <w:t>Sinh viên biết năng lực hiện tại và có thể tiếp tục xem phân tích khoảng cách kỹ năng hoặc lộ trình học tập được đề xuất.</w:t>
            </w:r>
          </w:p>
        </w:tc>
      </w:tr>
    </w:tbl>
    <w:p w14:paraId="2D4D34C6" w14:textId="77777777" w:rsidR="00654F2A" w:rsidRDefault="00000000">
      <w:pPr>
        <w:pStyle w:val="Heading2"/>
        <w:spacing w:before="120" w:after="100"/>
      </w:pPr>
      <w:r>
        <w:rPr>
          <w:rFonts w:ascii="Arial" w:hAnsi="Arial"/>
          <w:color w:val="202A36"/>
          <w:sz w:val="22"/>
        </w:rPr>
        <w:t>UI08. Màn hình kỹ năng còn thiếu</w:t>
      </w:r>
    </w:p>
    <w:p w14:paraId="05EE4FFF" w14:textId="77777777" w:rsidR="00654F2A" w:rsidRDefault="00000000">
      <w:pPr>
        <w:keepNext/>
        <w:spacing w:before="40" w:after="80"/>
      </w:pPr>
      <w:r>
        <w:rPr>
          <w:rFonts w:ascii="Arial" w:hAnsi="Arial"/>
          <w:i/>
          <w:color w:val="5A6069"/>
          <w:sz w:val="18"/>
        </w:rPr>
        <w:t>Bảng UI-08. Thiết kế màn hình kỹ năng còn thiếu</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314A6EB3" w14:textId="77777777">
        <w:trPr>
          <w:cantSplit/>
          <w:tblHeader/>
          <w:jc w:val="center"/>
        </w:trPr>
        <w:tc>
          <w:tcPr>
            <w:tcW w:w="2520" w:type="dxa"/>
            <w:shd w:val="clear" w:color="auto" w:fill="D9EAF7"/>
            <w:tcMar>
              <w:top w:w="92" w:type="dxa"/>
              <w:left w:w="100" w:type="dxa"/>
              <w:bottom w:w="92" w:type="dxa"/>
              <w:right w:w="100" w:type="dxa"/>
            </w:tcMar>
            <w:vAlign w:val="center"/>
          </w:tcPr>
          <w:p w14:paraId="227FA8BA"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1678BF2A" w14:textId="77777777" w:rsidR="00654F2A" w:rsidRDefault="00000000">
            <w:pPr>
              <w:spacing w:after="0" w:line="254" w:lineRule="auto"/>
              <w:jc w:val="center"/>
            </w:pPr>
            <w:r>
              <w:rPr>
                <w:rFonts w:ascii="Arial" w:hAnsi="Arial"/>
                <w:b/>
                <w:color w:val="202A36"/>
                <w:sz w:val="17"/>
              </w:rPr>
              <w:t>Mô tả chi tiết</w:t>
            </w:r>
          </w:p>
        </w:tc>
      </w:tr>
      <w:tr w:rsidR="00654F2A" w14:paraId="0182375B" w14:textId="77777777">
        <w:trPr>
          <w:cantSplit/>
          <w:jc w:val="center"/>
        </w:trPr>
        <w:tc>
          <w:tcPr>
            <w:tcW w:w="2520" w:type="dxa"/>
            <w:shd w:val="clear" w:color="auto" w:fill="EEF6FC"/>
            <w:tcMar>
              <w:top w:w="92" w:type="dxa"/>
              <w:left w:w="100" w:type="dxa"/>
              <w:bottom w:w="92" w:type="dxa"/>
              <w:right w:w="100" w:type="dxa"/>
            </w:tcMar>
            <w:vAlign w:val="center"/>
          </w:tcPr>
          <w:p w14:paraId="0F858499"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103CA492" w14:textId="77777777" w:rsidR="00654F2A" w:rsidRDefault="00000000">
            <w:pPr>
              <w:spacing w:after="0" w:line="254" w:lineRule="auto"/>
            </w:pPr>
            <w:r>
              <w:rPr>
                <w:rFonts w:ascii="Arial" w:hAnsi="Arial"/>
                <w:color w:val="202A36"/>
                <w:sz w:val="16"/>
              </w:rPr>
              <w:t>Trình bày các kỹ năng sinh viên chưa đạt hoặc cần cải thiện so với mục tiêu nghề nghiệp đã chọn.</w:t>
            </w:r>
          </w:p>
        </w:tc>
      </w:tr>
      <w:tr w:rsidR="00654F2A" w14:paraId="2F3139CB" w14:textId="77777777">
        <w:trPr>
          <w:cantSplit/>
          <w:jc w:val="center"/>
        </w:trPr>
        <w:tc>
          <w:tcPr>
            <w:tcW w:w="2520" w:type="dxa"/>
            <w:shd w:val="clear" w:color="auto" w:fill="EEF6FC"/>
            <w:tcMar>
              <w:top w:w="92" w:type="dxa"/>
              <w:left w:w="100" w:type="dxa"/>
              <w:bottom w:w="92" w:type="dxa"/>
              <w:right w:w="100" w:type="dxa"/>
            </w:tcMar>
            <w:vAlign w:val="center"/>
          </w:tcPr>
          <w:p w14:paraId="7B924804" w14:textId="77777777" w:rsidR="00654F2A" w:rsidRDefault="00000000">
            <w:pPr>
              <w:spacing w:after="0" w:line="254" w:lineRule="auto"/>
            </w:pPr>
            <w:r>
              <w:rPr>
                <w:rFonts w:ascii="Arial" w:hAnsi="Arial"/>
                <w:b/>
                <w:color w:val="202A36"/>
                <w:sz w:val="16"/>
              </w:rPr>
              <w:lastRenderedPageBreak/>
              <w:t>Thành phần giao diện chính</w:t>
            </w:r>
          </w:p>
        </w:tc>
        <w:tc>
          <w:tcPr>
            <w:tcW w:w="6768" w:type="dxa"/>
            <w:shd w:val="clear" w:color="auto" w:fill="F7FAFC"/>
            <w:tcMar>
              <w:top w:w="92" w:type="dxa"/>
              <w:left w:w="100" w:type="dxa"/>
              <w:bottom w:w="92" w:type="dxa"/>
              <w:right w:w="100" w:type="dxa"/>
            </w:tcMar>
            <w:vAlign w:val="center"/>
          </w:tcPr>
          <w:p w14:paraId="35E1B6DE" w14:textId="77777777" w:rsidR="00654F2A" w:rsidRDefault="00000000">
            <w:pPr>
              <w:spacing w:after="0" w:line="254" w:lineRule="auto"/>
            </w:pPr>
            <w:r>
              <w:rPr>
                <w:rFonts w:ascii="Arial" w:hAnsi="Arial"/>
                <w:color w:val="202A36"/>
                <w:sz w:val="16"/>
              </w:rPr>
              <w:t>Bảng danh sách kỹ năng; cột mức hiện tại; mức yêu cầu; độ thiếu hụt; điểm ưu tiên; bộ lọc trạng thái; biểu đồ khoảng cách; nút Xem tài nguyên hoặc Tạo lộ trình.</w:t>
            </w:r>
          </w:p>
        </w:tc>
      </w:tr>
      <w:tr w:rsidR="00654F2A" w14:paraId="79B0CABD" w14:textId="77777777">
        <w:trPr>
          <w:cantSplit/>
          <w:jc w:val="center"/>
        </w:trPr>
        <w:tc>
          <w:tcPr>
            <w:tcW w:w="2520" w:type="dxa"/>
            <w:shd w:val="clear" w:color="auto" w:fill="EEF6FC"/>
            <w:tcMar>
              <w:top w:w="92" w:type="dxa"/>
              <w:left w:w="100" w:type="dxa"/>
              <w:bottom w:w="92" w:type="dxa"/>
              <w:right w:w="100" w:type="dxa"/>
            </w:tcMar>
            <w:vAlign w:val="center"/>
          </w:tcPr>
          <w:p w14:paraId="0E82DDBE"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4D816FF4" w14:textId="77777777" w:rsidR="00654F2A" w:rsidRDefault="00000000">
            <w:pPr>
              <w:spacing w:after="0" w:line="254" w:lineRule="auto"/>
            </w:pPr>
            <w:r>
              <w:rPr>
                <w:rFonts w:ascii="Arial" w:hAnsi="Arial"/>
                <w:color w:val="202A36"/>
                <w:sz w:val="16"/>
              </w:rPr>
              <w:t>Tên kỹ năng; mức hiện tại; mức yêu cầu; gap_level; trạng thái ACHIEVED/MISSING/NEED_IMPROVEMENT; priority_score; mô tả kỹ năng.</w:t>
            </w:r>
          </w:p>
        </w:tc>
      </w:tr>
      <w:tr w:rsidR="00654F2A" w14:paraId="02D05AC4" w14:textId="77777777">
        <w:trPr>
          <w:cantSplit/>
          <w:jc w:val="center"/>
        </w:trPr>
        <w:tc>
          <w:tcPr>
            <w:tcW w:w="2520" w:type="dxa"/>
            <w:shd w:val="clear" w:color="auto" w:fill="EEF6FC"/>
            <w:tcMar>
              <w:top w:w="92" w:type="dxa"/>
              <w:left w:w="100" w:type="dxa"/>
              <w:bottom w:w="92" w:type="dxa"/>
              <w:right w:w="100" w:type="dxa"/>
            </w:tcMar>
            <w:vAlign w:val="center"/>
          </w:tcPr>
          <w:p w14:paraId="0E5EB278"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61F1582B" w14:textId="77777777" w:rsidR="00654F2A" w:rsidRDefault="00000000">
            <w:pPr>
              <w:spacing w:after="0" w:line="254" w:lineRule="auto"/>
            </w:pPr>
            <w:r>
              <w:rPr>
                <w:rFonts w:ascii="Arial" w:hAnsi="Arial"/>
                <w:color w:val="202A36"/>
                <w:sz w:val="16"/>
              </w:rPr>
              <w:t>Lọc kỹ năng theo trạng thái; sắp xếp theo độ ưu tiên; xem chi tiết kỹ năng; chuyển sang màn hình lộ trình; xem tài nguyên học tập liên quan.</w:t>
            </w:r>
          </w:p>
        </w:tc>
      </w:tr>
      <w:tr w:rsidR="00654F2A" w14:paraId="3CEA42F8" w14:textId="77777777">
        <w:trPr>
          <w:cantSplit/>
          <w:jc w:val="center"/>
        </w:trPr>
        <w:tc>
          <w:tcPr>
            <w:tcW w:w="2520" w:type="dxa"/>
            <w:shd w:val="clear" w:color="auto" w:fill="EEF6FC"/>
            <w:tcMar>
              <w:top w:w="92" w:type="dxa"/>
              <w:left w:w="100" w:type="dxa"/>
              <w:bottom w:w="92" w:type="dxa"/>
              <w:right w:w="100" w:type="dxa"/>
            </w:tcMar>
            <w:vAlign w:val="center"/>
          </w:tcPr>
          <w:p w14:paraId="0E36CF52"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67BC4685" w14:textId="77777777" w:rsidR="00654F2A" w:rsidRDefault="00000000">
            <w:pPr>
              <w:spacing w:after="0" w:line="254" w:lineRule="auto"/>
            </w:pPr>
            <w:r>
              <w:rPr>
                <w:rFonts w:ascii="Arial" w:hAnsi="Arial"/>
                <w:color w:val="202A36"/>
                <w:sz w:val="16"/>
              </w:rPr>
              <w:t>Sinh viên xác định rõ kỹ năng cần học trước, còn hệ thống có dữ liệu đầu vào để sinh đề xuất tài nguyên và lộ trình học tập cá nhân hóa.</w:t>
            </w:r>
          </w:p>
        </w:tc>
      </w:tr>
    </w:tbl>
    <w:p w14:paraId="0217F818" w14:textId="77777777" w:rsidR="00654F2A" w:rsidRDefault="00000000">
      <w:pPr>
        <w:pStyle w:val="Heading2"/>
        <w:spacing w:before="120" w:after="100"/>
      </w:pPr>
      <w:r>
        <w:rPr>
          <w:rFonts w:ascii="Arial" w:hAnsi="Arial"/>
          <w:color w:val="202A36"/>
          <w:sz w:val="22"/>
        </w:rPr>
        <w:t>UI09. Màn hình lộ trình học tập được đề xuất</w:t>
      </w:r>
    </w:p>
    <w:p w14:paraId="6C955595" w14:textId="77777777" w:rsidR="00654F2A" w:rsidRDefault="00000000">
      <w:pPr>
        <w:keepNext/>
        <w:spacing w:before="40" w:after="80"/>
      </w:pPr>
      <w:r>
        <w:rPr>
          <w:rFonts w:ascii="Arial" w:hAnsi="Arial"/>
          <w:i/>
          <w:color w:val="5A6069"/>
          <w:sz w:val="18"/>
        </w:rPr>
        <w:t>Bảng UI-09. Thiết kế màn hình lộ trình học tập được đề xuất</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18E6A156" w14:textId="77777777">
        <w:trPr>
          <w:cantSplit/>
          <w:tblHeader/>
          <w:jc w:val="center"/>
        </w:trPr>
        <w:tc>
          <w:tcPr>
            <w:tcW w:w="2520" w:type="dxa"/>
            <w:shd w:val="clear" w:color="auto" w:fill="D9EAF7"/>
            <w:tcMar>
              <w:top w:w="92" w:type="dxa"/>
              <w:left w:w="100" w:type="dxa"/>
              <w:bottom w:w="92" w:type="dxa"/>
              <w:right w:w="100" w:type="dxa"/>
            </w:tcMar>
            <w:vAlign w:val="center"/>
          </w:tcPr>
          <w:p w14:paraId="38011D0F"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1DC49075" w14:textId="77777777" w:rsidR="00654F2A" w:rsidRDefault="00000000">
            <w:pPr>
              <w:spacing w:after="0" w:line="254" w:lineRule="auto"/>
              <w:jc w:val="center"/>
            </w:pPr>
            <w:r>
              <w:rPr>
                <w:rFonts w:ascii="Arial" w:hAnsi="Arial"/>
                <w:b/>
                <w:color w:val="202A36"/>
                <w:sz w:val="17"/>
              </w:rPr>
              <w:t>Mô tả chi tiết</w:t>
            </w:r>
          </w:p>
        </w:tc>
      </w:tr>
      <w:tr w:rsidR="00654F2A" w14:paraId="3FE0594B" w14:textId="77777777">
        <w:trPr>
          <w:cantSplit/>
          <w:jc w:val="center"/>
        </w:trPr>
        <w:tc>
          <w:tcPr>
            <w:tcW w:w="2520" w:type="dxa"/>
            <w:shd w:val="clear" w:color="auto" w:fill="EEF6FC"/>
            <w:tcMar>
              <w:top w:w="92" w:type="dxa"/>
              <w:left w:w="100" w:type="dxa"/>
              <w:bottom w:w="92" w:type="dxa"/>
              <w:right w:w="100" w:type="dxa"/>
            </w:tcMar>
            <w:vAlign w:val="center"/>
          </w:tcPr>
          <w:p w14:paraId="62C828FF"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33D9A6CA" w14:textId="77777777" w:rsidR="00654F2A" w:rsidRDefault="00000000">
            <w:pPr>
              <w:spacing w:after="0" w:line="254" w:lineRule="auto"/>
            </w:pPr>
            <w:r>
              <w:rPr>
                <w:rFonts w:ascii="Arial" w:hAnsi="Arial"/>
                <w:color w:val="202A36"/>
                <w:sz w:val="16"/>
              </w:rPr>
              <w:t>Hiển thị lộ trình học tập cá nhân hóa được hệ thống đề xuất dựa trên khoảng cách kỹ năng và mục tiêu nghề nghiệp của sinh viên.</w:t>
            </w:r>
          </w:p>
        </w:tc>
      </w:tr>
      <w:tr w:rsidR="00654F2A" w14:paraId="2F938FC7" w14:textId="77777777">
        <w:trPr>
          <w:cantSplit/>
          <w:jc w:val="center"/>
        </w:trPr>
        <w:tc>
          <w:tcPr>
            <w:tcW w:w="2520" w:type="dxa"/>
            <w:shd w:val="clear" w:color="auto" w:fill="EEF6FC"/>
            <w:tcMar>
              <w:top w:w="92" w:type="dxa"/>
              <w:left w:w="100" w:type="dxa"/>
              <w:bottom w:w="92" w:type="dxa"/>
              <w:right w:w="100" w:type="dxa"/>
            </w:tcMar>
            <w:vAlign w:val="center"/>
          </w:tcPr>
          <w:p w14:paraId="1CCE57C8"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330A5CB6" w14:textId="77777777" w:rsidR="00654F2A" w:rsidRDefault="00000000">
            <w:pPr>
              <w:spacing w:after="0" w:line="254" w:lineRule="auto"/>
            </w:pPr>
            <w:r>
              <w:rPr>
                <w:rFonts w:ascii="Arial" w:hAnsi="Arial"/>
                <w:color w:val="202A36"/>
                <w:sz w:val="16"/>
              </w:rPr>
              <w:t>Tiêu đề lộ trình; mô tả mục tiêu; danh sách giai đoạn học; danh sách nhiệm vụ; kỹ năng liên quan; tài nguyên học tập; thời lượng dự kiến; nút Chấp nhận lộ trình; nút Xem chi tiết nhiệm vụ.</w:t>
            </w:r>
          </w:p>
        </w:tc>
      </w:tr>
      <w:tr w:rsidR="00654F2A" w14:paraId="088959BB" w14:textId="77777777">
        <w:trPr>
          <w:cantSplit/>
          <w:jc w:val="center"/>
        </w:trPr>
        <w:tc>
          <w:tcPr>
            <w:tcW w:w="2520" w:type="dxa"/>
            <w:shd w:val="clear" w:color="auto" w:fill="EEF6FC"/>
            <w:tcMar>
              <w:top w:w="92" w:type="dxa"/>
              <w:left w:w="100" w:type="dxa"/>
              <w:bottom w:w="92" w:type="dxa"/>
              <w:right w:w="100" w:type="dxa"/>
            </w:tcMar>
            <w:vAlign w:val="center"/>
          </w:tcPr>
          <w:p w14:paraId="4AFFA114"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4BD369A9" w14:textId="77777777" w:rsidR="00654F2A" w:rsidRDefault="00000000">
            <w:pPr>
              <w:spacing w:after="0" w:line="254" w:lineRule="auto"/>
            </w:pPr>
            <w:r>
              <w:rPr>
                <w:rFonts w:ascii="Arial" w:hAnsi="Arial"/>
                <w:color w:val="202A36"/>
                <w:sz w:val="16"/>
              </w:rPr>
              <w:t>Các mục lộ trình; thứ tự học; kỹ năng cần rèn luyện; tài nguyên đề xuất; lý do đề xuất; trạng thái nhiệm vụ; phiên bản lộ trình.</w:t>
            </w:r>
          </w:p>
        </w:tc>
      </w:tr>
      <w:tr w:rsidR="00654F2A" w14:paraId="2A5E0B0D" w14:textId="77777777">
        <w:trPr>
          <w:cantSplit/>
          <w:jc w:val="center"/>
        </w:trPr>
        <w:tc>
          <w:tcPr>
            <w:tcW w:w="2520" w:type="dxa"/>
            <w:shd w:val="clear" w:color="auto" w:fill="EEF6FC"/>
            <w:tcMar>
              <w:top w:w="92" w:type="dxa"/>
              <w:left w:w="100" w:type="dxa"/>
              <w:bottom w:w="92" w:type="dxa"/>
              <w:right w:w="100" w:type="dxa"/>
            </w:tcMar>
            <w:vAlign w:val="center"/>
          </w:tcPr>
          <w:p w14:paraId="18440C8A"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05A1C70E" w14:textId="77777777" w:rsidR="00654F2A" w:rsidRDefault="00000000">
            <w:pPr>
              <w:spacing w:after="0" w:line="254" w:lineRule="auto"/>
            </w:pPr>
            <w:r>
              <w:rPr>
                <w:rFonts w:ascii="Arial" w:hAnsi="Arial"/>
                <w:color w:val="202A36"/>
                <w:sz w:val="16"/>
              </w:rPr>
              <w:t>Xem chi tiết từng giai đoạn; chấp nhận lộ trình; mở tài nguyên học tập; chuyển sang màn hình theo dõi tiến độ; yêu cầu cập nhật lại lộ trình nếu có thay đổi mục tiêu.</w:t>
            </w:r>
          </w:p>
        </w:tc>
      </w:tr>
      <w:tr w:rsidR="00654F2A" w14:paraId="3153DF8D" w14:textId="77777777">
        <w:trPr>
          <w:cantSplit/>
          <w:jc w:val="center"/>
        </w:trPr>
        <w:tc>
          <w:tcPr>
            <w:tcW w:w="2520" w:type="dxa"/>
            <w:shd w:val="clear" w:color="auto" w:fill="EEF6FC"/>
            <w:tcMar>
              <w:top w:w="92" w:type="dxa"/>
              <w:left w:w="100" w:type="dxa"/>
              <w:bottom w:w="92" w:type="dxa"/>
              <w:right w:w="100" w:type="dxa"/>
            </w:tcMar>
            <w:vAlign w:val="center"/>
          </w:tcPr>
          <w:p w14:paraId="74DAB694"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059B4933" w14:textId="77777777" w:rsidR="00654F2A" w:rsidRDefault="00000000">
            <w:pPr>
              <w:spacing w:after="0" w:line="254" w:lineRule="auto"/>
            </w:pPr>
            <w:r>
              <w:rPr>
                <w:rFonts w:ascii="Arial" w:hAnsi="Arial"/>
                <w:color w:val="202A36"/>
                <w:sz w:val="16"/>
              </w:rPr>
              <w:t>Lộ trình học tập được sinh viên xác nhận hoặc sử dụng để bắt đầu quá trình học. Các mục lộ trình trở thành dữ liệu để theo dõi tiến độ.</w:t>
            </w:r>
          </w:p>
        </w:tc>
      </w:tr>
    </w:tbl>
    <w:p w14:paraId="79B3FCA3" w14:textId="77777777" w:rsidR="00654F2A" w:rsidRDefault="00000000">
      <w:pPr>
        <w:pStyle w:val="Heading2"/>
        <w:spacing w:before="120" w:after="100"/>
      </w:pPr>
      <w:r>
        <w:rPr>
          <w:rFonts w:ascii="Arial" w:hAnsi="Arial"/>
          <w:color w:val="202A36"/>
          <w:sz w:val="22"/>
        </w:rPr>
        <w:t>UI10. Màn hình theo dõi tiến độ học tập</w:t>
      </w:r>
    </w:p>
    <w:p w14:paraId="08EFDFF2" w14:textId="77777777" w:rsidR="00654F2A" w:rsidRDefault="00000000">
      <w:pPr>
        <w:keepNext/>
        <w:spacing w:before="40" w:after="80"/>
      </w:pPr>
      <w:r>
        <w:rPr>
          <w:rFonts w:ascii="Arial" w:hAnsi="Arial"/>
          <w:i/>
          <w:color w:val="5A6069"/>
          <w:sz w:val="18"/>
        </w:rPr>
        <w:t>Bảng UI-10. Thiết kế màn hình theo dõi tiến độ học tập</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21D597A4" w14:textId="77777777">
        <w:trPr>
          <w:cantSplit/>
          <w:tblHeader/>
          <w:jc w:val="center"/>
        </w:trPr>
        <w:tc>
          <w:tcPr>
            <w:tcW w:w="2520" w:type="dxa"/>
            <w:shd w:val="clear" w:color="auto" w:fill="D9EAF7"/>
            <w:tcMar>
              <w:top w:w="92" w:type="dxa"/>
              <w:left w:w="100" w:type="dxa"/>
              <w:bottom w:w="92" w:type="dxa"/>
              <w:right w:w="100" w:type="dxa"/>
            </w:tcMar>
            <w:vAlign w:val="center"/>
          </w:tcPr>
          <w:p w14:paraId="756EFB96"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3DB69DEE" w14:textId="77777777" w:rsidR="00654F2A" w:rsidRDefault="00000000">
            <w:pPr>
              <w:spacing w:after="0" w:line="254" w:lineRule="auto"/>
              <w:jc w:val="center"/>
            </w:pPr>
            <w:r>
              <w:rPr>
                <w:rFonts w:ascii="Arial" w:hAnsi="Arial"/>
                <w:b/>
                <w:color w:val="202A36"/>
                <w:sz w:val="17"/>
              </w:rPr>
              <w:t>Mô tả chi tiết</w:t>
            </w:r>
          </w:p>
        </w:tc>
      </w:tr>
      <w:tr w:rsidR="00654F2A" w14:paraId="2F576216" w14:textId="77777777">
        <w:trPr>
          <w:cantSplit/>
          <w:jc w:val="center"/>
        </w:trPr>
        <w:tc>
          <w:tcPr>
            <w:tcW w:w="2520" w:type="dxa"/>
            <w:shd w:val="clear" w:color="auto" w:fill="EEF6FC"/>
            <w:tcMar>
              <w:top w:w="92" w:type="dxa"/>
              <w:left w:w="100" w:type="dxa"/>
              <w:bottom w:w="92" w:type="dxa"/>
              <w:right w:w="100" w:type="dxa"/>
            </w:tcMar>
            <w:vAlign w:val="center"/>
          </w:tcPr>
          <w:p w14:paraId="1A2742CD"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6F3A6C3D" w14:textId="77777777" w:rsidR="00654F2A" w:rsidRDefault="00000000">
            <w:pPr>
              <w:spacing w:after="0" w:line="254" w:lineRule="auto"/>
            </w:pPr>
            <w:r>
              <w:rPr>
                <w:rFonts w:ascii="Arial" w:hAnsi="Arial"/>
                <w:color w:val="202A36"/>
                <w:sz w:val="16"/>
              </w:rPr>
              <w:t>Cho phép sinh viên cập nhật trạng thái hoàn thành từng nhiệm vụ và theo dõi tỷ lệ hoàn thành lộ trình học tập.</w:t>
            </w:r>
          </w:p>
        </w:tc>
      </w:tr>
      <w:tr w:rsidR="00654F2A" w14:paraId="1AACFA15" w14:textId="77777777">
        <w:trPr>
          <w:cantSplit/>
          <w:jc w:val="center"/>
        </w:trPr>
        <w:tc>
          <w:tcPr>
            <w:tcW w:w="2520" w:type="dxa"/>
            <w:shd w:val="clear" w:color="auto" w:fill="EEF6FC"/>
            <w:tcMar>
              <w:top w:w="92" w:type="dxa"/>
              <w:left w:w="100" w:type="dxa"/>
              <w:bottom w:w="92" w:type="dxa"/>
              <w:right w:w="100" w:type="dxa"/>
            </w:tcMar>
            <w:vAlign w:val="center"/>
          </w:tcPr>
          <w:p w14:paraId="465ABE7C"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224A6261" w14:textId="77777777" w:rsidR="00654F2A" w:rsidRDefault="00000000">
            <w:pPr>
              <w:spacing w:after="0" w:line="254" w:lineRule="auto"/>
            </w:pPr>
            <w:r>
              <w:rPr>
                <w:rFonts w:ascii="Arial" w:hAnsi="Arial"/>
                <w:color w:val="202A36"/>
                <w:sz w:val="16"/>
              </w:rPr>
              <w:t>Thanh tiến độ tổng; danh sách nhiệm vụ theo giai đoạn; trạng thái TODO/IN_PROGRESS/DONE; trường ghi chú; nút Cập nhật; bộ lọc trạng thái; thông báo nhiệm vụ sắp đến hạn.</w:t>
            </w:r>
          </w:p>
        </w:tc>
      </w:tr>
      <w:tr w:rsidR="00654F2A" w14:paraId="04D544F5" w14:textId="77777777">
        <w:trPr>
          <w:cantSplit/>
          <w:jc w:val="center"/>
        </w:trPr>
        <w:tc>
          <w:tcPr>
            <w:tcW w:w="2520" w:type="dxa"/>
            <w:shd w:val="clear" w:color="auto" w:fill="EEF6FC"/>
            <w:tcMar>
              <w:top w:w="92" w:type="dxa"/>
              <w:left w:w="100" w:type="dxa"/>
              <w:bottom w:w="92" w:type="dxa"/>
              <w:right w:w="100" w:type="dxa"/>
            </w:tcMar>
            <w:vAlign w:val="center"/>
          </w:tcPr>
          <w:p w14:paraId="7902BF1B"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796A79F2" w14:textId="77777777" w:rsidR="00654F2A" w:rsidRDefault="00000000">
            <w:pPr>
              <w:spacing w:after="0" w:line="254" w:lineRule="auto"/>
            </w:pPr>
            <w:r>
              <w:rPr>
                <w:rFonts w:ascii="Arial" w:hAnsi="Arial"/>
                <w:color w:val="202A36"/>
                <w:sz w:val="16"/>
              </w:rPr>
              <w:t>Tên nhiệm vụ; kỹ năng liên quan; tài nguyên học tập; hạn hoàn thành; trạng thái hiện tại; tỷ lệ hoàn thành; ghi chú; thời điểm cập nhật gần nhất.</w:t>
            </w:r>
          </w:p>
        </w:tc>
      </w:tr>
      <w:tr w:rsidR="00654F2A" w14:paraId="7610B31C" w14:textId="77777777">
        <w:trPr>
          <w:cantSplit/>
          <w:jc w:val="center"/>
        </w:trPr>
        <w:tc>
          <w:tcPr>
            <w:tcW w:w="2520" w:type="dxa"/>
            <w:shd w:val="clear" w:color="auto" w:fill="EEF6FC"/>
            <w:tcMar>
              <w:top w:w="92" w:type="dxa"/>
              <w:left w:w="100" w:type="dxa"/>
              <w:bottom w:w="92" w:type="dxa"/>
              <w:right w:w="100" w:type="dxa"/>
            </w:tcMar>
            <w:vAlign w:val="center"/>
          </w:tcPr>
          <w:p w14:paraId="04C33137"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4F43C606" w14:textId="77777777" w:rsidR="00654F2A" w:rsidRDefault="00000000">
            <w:pPr>
              <w:spacing w:after="0" w:line="254" w:lineRule="auto"/>
            </w:pPr>
            <w:r>
              <w:rPr>
                <w:rFonts w:ascii="Arial" w:hAnsi="Arial"/>
                <w:color w:val="202A36"/>
                <w:sz w:val="16"/>
              </w:rPr>
              <w:t>Cập nhật trạng thái nhiệm vụ; nhập ghi chú; đánh dấu hoàn thành; lọc nhiệm vụ; mở tài nguyên; xem phần trăm hoàn thành lộ trình.</w:t>
            </w:r>
          </w:p>
        </w:tc>
      </w:tr>
      <w:tr w:rsidR="00654F2A" w14:paraId="36D8D790" w14:textId="77777777">
        <w:trPr>
          <w:cantSplit/>
          <w:jc w:val="center"/>
        </w:trPr>
        <w:tc>
          <w:tcPr>
            <w:tcW w:w="2520" w:type="dxa"/>
            <w:shd w:val="clear" w:color="auto" w:fill="EEF6FC"/>
            <w:tcMar>
              <w:top w:w="92" w:type="dxa"/>
              <w:left w:w="100" w:type="dxa"/>
              <w:bottom w:w="92" w:type="dxa"/>
              <w:right w:w="100" w:type="dxa"/>
            </w:tcMar>
            <w:vAlign w:val="center"/>
          </w:tcPr>
          <w:p w14:paraId="79B43EB1"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12D6005E" w14:textId="77777777" w:rsidR="00654F2A" w:rsidRDefault="00000000">
            <w:pPr>
              <w:spacing w:after="0" w:line="254" w:lineRule="auto"/>
            </w:pPr>
            <w:r>
              <w:rPr>
                <w:rFonts w:ascii="Arial" w:hAnsi="Arial"/>
                <w:color w:val="202A36"/>
                <w:sz w:val="16"/>
              </w:rPr>
              <w:t>Tiến độ học tập được cập nhật, tỷ lệ hoàn thành lộ trình được tính lại và hệ thống có thể gửi thông báo nhắc nhở hoặc ghi nhận hoàn thành.</w:t>
            </w:r>
          </w:p>
        </w:tc>
      </w:tr>
    </w:tbl>
    <w:p w14:paraId="37D278BE" w14:textId="77777777" w:rsidR="00654F2A" w:rsidRDefault="00000000">
      <w:pPr>
        <w:pStyle w:val="Heading2"/>
        <w:spacing w:before="120" w:after="100"/>
      </w:pPr>
      <w:r>
        <w:rPr>
          <w:rFonts w:ascii="Arial" w:hAnsi="Arial"/>
          <w:color w:val="202A36"/>
          <w:sz w:val="22"/>
        </w:rPr>
        <w:t>UI11. Màn hình báo cáo thống kê</w:t>
      </w:r>
    </w:p>
    <w:p w14:paraId="206EEB2A" w14:textId="77777777" w:rsidR="00654F2A" w:rsidRDefault="00000000">
      <w:pPr>
        <w:keepNext/>
        <w:spacing w:before="40" w:after="80"/>
      </w:pPr>
      <w:r>
        <w:rPr>
          <w:rFonts w:ascii="Arial" w:hAnsi="Arial"/>
          <w:i/>
          <w:color w:val="5A6069"/>
          <w:sz w:val="18"/>
        </w:rPr>
        <w:t>Bảng UI-11. Thiết kế màn hình báo cáo thống kê</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1D2CBABB" w14:textId="77777777">
        <w:trPr>
          <w:cantSplit/>
          <w:tblHeader/>
          <w:jc w:val="center"/>
        </w:trPr>
        <w:tc>
          <w:tcPr>
            <w:tcW w:w="2520" w:type="dxa"/>
            <w:shd w:val="clear" w:color="auto" w:fill="D9EAF7"/>
            <w:tcMar>
              <w:top w:w="92" w:type="dxa"/>
              <w:left w:w="100" w:type="dxa"/>
              <w:bottom w:w="92" w:type="dxa"/>
              <w:right w:w="100" w:type="dxa"/>
            </w:tcMar>
            <w:vAlign w:val="center"/>
          </w:tcPr>
          <w:p w14:paraId="5A407170"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754CC4F4" w14:textId="77777777" w:rsidR="00654F2A" w:rsidRDefault="00000000">
            <w:pPr>
              <w:spacing w:after="0" w:line="254" w:lineRule="auto"/>
              <w:jc w:val="center"/>
            </w:pPr>
            <w:r>
              <w:rPr>
                <w:rFonts w:ascii="Arial" w:hAnsi="Arial"/>
                <w:b/>
                <w:color w:val="202A36"/>
                <w:sz w:val="17"/>
              </w:rPr>
              <w:t>Mô tả chi tiết</w:t>
            </w:r>
          </w:p>
        </w:tc>
      </w:tr>
      <w:tr w:rsidR="00654F2A" w14:paraId="029F8873" w14:textId="77777777">
        <w:trPr>
          <w:cantSplit/>
          <w:jc w:val="center"/>
        </w:trPr>
        <w:tc>
          <w:tcPr>
            <w:tcW w:w="2520" w:type="dxa"/>
            <w:shd w:val="clear" w:color="auto" w:fill="EEF6FC"/>
            <w:tcMar>
              <w:top w:w="92" w:type="dxa"/>
              <w:left w:w="100" w:type="dxa"/>
              <w:bottom w:w="92" w:type="dxa"/>
              <w:right w:w="100" w:type="dxa"/>
            </w:tcMar>
            <w:vAlign w:val="center"/>
          </w:tcPr>
          <w:p w14:paraId="58045599" w14:textId="77777777" w:rsidR="00654F2A" w:rsidRDefault="00000000">
            <w:pPr>
              <w:spacing w:after="0" w:line="254" w:lineRule="auto"/>
            </w:pPr>
            <w:r>
              <w:rPr>
                <w:rFonts w:ascii="Arial" w:hAnsi="Arial"/>
                <w:b/>
                <w:color w:val="202A36"/>
                <w:sz w:val="16"/>
              </w:rPr>
              <w:lastRenderedPageBreak/>
              <w:t>Mục đích màn hình</w:t>
            </w:r>
          </w:p>
        </w:tc>
        <w:tc>
          <w:tcPr>
            <w:tcW w:w="6768" w:type="dxa"/>
            <w:tcMar>
              <w:top w:w="92" w:type="dxa"/>
              <w:left w:w="100" w:type="dxa"/>
              <w:bottom w:w="92" w:type="dxa"/>
              <w:right w:w="100" w:type="dxa"/>
            </w:tcMar>
            <w:vAlign w:val="center"/>
          </w:tcPr>
          <w:p w14:paraId="3954BB3B" w14:textId="77777777" w:rsidR="00654F2A" w:rsidRDefault="00000000">
            <w:pPr>
              <w:spacing w:after="0" w:line="254" w:lineRule="auto"/>
            </w:pPr>
            <w:r>
              <w:rPr>
                <w:rFonts w:ascii="Arial" w:hAnsi="Arial"/>
                <w:color w:val="202A36"/>
                <w:sz w:val="16"/>
              </w:rPr>
              <w:t>Hỗ trợ cố vấn/giảng viên hoặc quản trị viên theo dõi năng lực số, kết quả đánh giá và tiến độ học tập của sinh viên theo nhiều tiêu chí.</w:t>
            </w:r>
          </w:p>
        </w:tc>
      </w:tr>
      <w:tr w:rsidR="00654F2A" w14:paraId="6168837D" w14:textId="77777777">
        <w:trPr>
          <w:cantSplit/>
          <w:jc w:val="center"/>
        </w:trPr>
        <w:tc>
          <w:tcPr>
            <w:tcW w:w="2520" w:type="dxa"/>
            <w:shd w:val="clear" w:color="auto" w:fill="EEF6FC"/>
            <w:tcMar>
              <w:top w:w="92" w:type="dxa"/>
              <w:left w:w="100" w:type="dxa"/>
              <w:bottom w:w="92" w:type="dxa"/>
              <w:right w:w="100" w:type="dxa"/>
            </w:tcMar>
            <w:vAlign w:val="center"/>
          </w:tcPr>
          <w:p w14:paraId="3D42583A"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353F889B" w14:textId="77777777" w:rsidR="00654F2A" w:rsidRDefault="00000000">
            <w:pPr>
              <w:spacing w:after="0" w:line="254" w:lineRule="auto"/>
            </w:pPr>
            <w:r>
              <w:rPr>
                <w:rFonts w:ascii="Arial" w:hAnsi="Arial"/>
                <w:color w:val="202A36"/>
                <w:sz w:val="16"/>
              </w:rPr>
              <w:t>Bộ lọc lớp/ngành/khóa học/mục tiêu; thẻ số liệu tổng quan; biểu đồ mức năng lực; biểu đồ kỹ năng còn thiếu; bảng danh sách sinh viên; nút xuất báo cáo nếu cần.</w:t>
            </w:r>
          </w:p>
        </w:tc>
      </w:tr>
      <w:tr w:rsidR="00654F2A" w14:paraId="3CBE0C37" w14:textId="77777777">
        <w:trPr>
          <w:cantSplit/>
          <w:jc w:val="center"/>
        </w:trPr>
        <w:tc>
          <w:tcPr>
            <w:tcW w:w="2520" w:type="dxa"/>
            <w:shd w:val="clear" w:color="auto" w:fill="EEF6FC"/>
            <w:tcMar>
              <w:top w:w="92" w:type="dxa"/>
              <w:left w:w="100" w:type="dxa"/>
              <w:bottom w:w="92" w:type="dxa"/>
              <w:right w:w="100" w:type="dxa"/>
            </w:tcMar>
            <w:vAlign w:val="center"/>
          </w:tcPr>
          <w:p w14:paraId="018942CF"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09D49E00" w14:textId="77777777" w:rsidR="00654F2A" w:rsidRDefault="00000000">
            <w:pPr>
              <w:spacing w:after="0" w:line="254" w:lineRule="auto"/>
            </w:pPr>
            <w:r>
              <w:rPr>
                <w:rFonts w:ascii="Arial" w:hAnsi="Arial"/>
                <w:color w:val="202A36"/>
                <w:sz w:val="16"/>
              </w:rPr>
              <w:t>Số lượng sinh viên; tỷ lệ hoàn thành đánh giá; mức năng lực trung bình; kỹ năng thiếu phổ biến; tiến độ lộ trình; danh sách sinh viên cần hỗ trợ.</w:t>
            </w:r>
          </w:p>
        </w:tc>
      </w:tr>
      <w:tr w:rsidR="00654F2A" w14:paraId="18CF8540" w14:textId="77777777">
        <w:trPr>
          <w:cantSplit/>
          <w:jc w:val="center"/>
        </w:trPr>
        <w:tc>
          <w:tcPr>
            <w:tcW w:w="2520" w:type="dxa"/>
            <w:shd w:val="clear" w:color="auto" w:fill="EEF6FC"/>
            <w:tcMar>
              <w:top w:w="92" w:type="dxa"/>
              <w:left w:w="100" w:type="dxa"/>
              <w:bottom w:w="92" w:type="dxa"/>
              <w:right w:w="100" w:type="dxa"/>
            </w:tcMar>
            <w:vAlign w:val="center"/>
          </w:tcPr>
          <w:p w14:paraId="61E77162"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06F5A535" w14:textId="77777777" w:rsidR="00654F2A" w:rsidRDefault="00000000">
            <w:pPr>
              <w:spacing w:after="0" w:line="254" w:lineRule="auto"/>
            </w:pPr>
            <w:r>
              <w:rPr>
                <w:rFonts w:ascii="Arial" w:hAnsi="Arial"/>
                <w:color w:val="202A36"/>
                <w:sz w:val="16"/>
              </w:rPr>
              <w:t>Lọc dữ liệu; xem chi tiết từng sinh viên; chuyển sang hồ sơ năng lực; xuất báo cáo; thay đổi khoảng thời gian thống kê.</w:t>
            </w:r>
          </w:p>
        </w:tc>
      </w:tr>
      <w:tr w:rsidR="00654F2A" w14:paraId="56C153B8" w14:textId="77777777">
        <w:trPr>
          <w:cantSplit/>
          <w:jc w:val="center"/>
        </w:trPr>
        <w:tc>
          <w:tcPr>
            <w:tcW w:w="2520" w:type="dxa"/>
            <w:shd w:val="clear" w:color="auto" w:fill="EEF6FC"/>
            <w:tcMar>
              <w:top w:w="92" w:type="dxa"/>
              <w:left w:w="100" w:type="dxa"/>
              <w:bottom w:w="92" w:type="dxa"/>
              <w:right w:w="100" w:type="dxa"/>
            </w:tcMar>
            <w:vAlign w:val="center"/>
          </w:tcPr>
          <w:p w14:paraId="6C37950E"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2B5E2BC1" w14:textId="77777777" w:rsidR="00654F2A" w:rsidRDefault="00000000">
            <w:pPr>
              <w:spacing w:after="0" w:line="254" w:lineRule="auto"/>
            </w:pPr>
            <w:r>
              <w:rPr>
                <w:rFonts w:ascii="Arial" w:hAnsi="Arial"/>
                <w:color w:val="202A36"/>
                <w:sz w:val="16"/>
              </w:rPr>
              <w:t>Người quản lý nắm được tình hình năng lực số của sinh viên và có căn cứ để tư vấn, hỗ trợ hoặc điều chỉnh nội dung đào tạo.</w:t>
            </w:r>
          </w:p>
        </w:tc>
      </w:tr>
    </w:tbl>
    <w:p w14:paraId="51B5940F" w14:textId="77777777" w:rsidR="00654F2A" w:rsidRDefault="00000000">
      <w:pPr>
        <w:pStyle w:val="Heading2"/>
        <w:spacing w:before="120" w:after="100"/>
      </w:pPr>
      <w:r>
        <w:rPr>
          <w:rFonts w:ascii="Arial" w:hAnsi="Arial"/>
          <w:color w:val="202A36"/>
          <w:sz w:val="22"/>
        </w:rPr>
        <w:t>UI12. Màn hình quản lý kỹ năng</w:t>
      </w:r>
    </w:p>
    <w:p w14:paraId="3DFDD19A" w14:textId="77777777" w:rsidR="00654F2A" w:rsidRDefault="00000000">
      <w:pPr>
        <w:keepNext/>
        <w:spacing w:before="40" w:after="80"/>
      </w:pPr>
      <w:r>
        <w:rPr>
          <w:rFonts w:ascii="Arial" w:hAnsi="Arial"/>
          <w:i/>
          <w:color w:val="5A6069"/>
          <w:sz w:val="18"/>
        </w:rPr>
        <w:t>Bảng UI-12. Thiết kế màn hình quản lý kỹ năng</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3A817E6A" w14:textId="77777777">
        <w:trPr>
          <w:cantSplit/>
          <w:tblHeader/>
          <w:jc w:val="center"/>
        </w:trPr>
        <w:tc>
          <w:tcPr>
            <w:tcW w:w="2520" w:type="dxa"/>
            <w:shd w:val="clear" w:color="auto" w:fill="D9EAF7"/>
            <w:tcMar>
              <w:top w:w="92" w:type="dxa"/>
              <w:left w:w="100" w:type="dxa"/>
              <w:bottom w:w="92" w:type="dxa"/>
              <w:right w:w="100" w:type="dxa"/>
            </w:tcMar>
            <w:vAlign w:val="center"/>
          </w:tcPr>
          <w:p w14:paraId="4D5EC5BB"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47D46708" w14:textId="77777777" w:rsidR="00654F2A" w:rsidRDefault="00000000">
            <w:pPr>
              <w:spacing w:after="0" w:line="254" w:lineRule="auto"/>
              <w:jc w:val="center"/>
            </w:pPr>
            <w:r>
              <w:rPr>
                <w:rFonts w:ascii="Arial" w:hAnsi="Arial"/>
                <w:b/>
                <w:color w:val="202A36"/>
                <w:sz w:val="17"/>
              </w:rPr>
              <w:t>Mô tả chi tiết</w:t>
            </w:r>
          </w:p>
        </w:tc>
      </w:tr>
      <w:tr w:rsidR="00654F2A" w14:paraId="6C36AC60" w14:textId="77777777">
        <w:trPr>
          <w:cantSplit/>
          <w:jc w:val="center"/>
        </w:trPr>
        <w:tc>
          <w:tcPr>
            <w:tcW w:w="2520" w:type="dxa"/>
            <w:shd w:val="clear" w:color="auto" w:fill="EEF6FC"/>
            <w:tcMar>
              <w:top w:w="92" w:type="dxa"/>
              <w:left w:w="100" w:type="dxa"/>
              <w:bottom w:w="92" w:type="dxa"/>
              <w:right w:w="100" w:type="dxa"/>
            </w:tcMar>
            <w:vAlign w:val="center"/>
          </w:tcPr>
          <w:p w14:paraId="14DB808D"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43DF651C" w14:textId="77777777" w:rsidR="00654F2A" w:rsidRDefault="00000000">
            <w:pPr>
              <w:spacing w:after="0" w:line="254" w:lineRule="auto"/>
            </w:pPr>
            <w:r>
              <w:rPr>
                <w:rFonts w:ascii="Arial" w:hAnsi="Arial"/>
                <w:color w:val="202A36"/>
                <w:sz w:val="16"/>
              </w:rPr>
              <w:t>Cho phép quản trị viên quản lý danh mục kỹ năng được sử dụng trong đánh giá, phân tích khoảng cách và đề xuất lộ trình học tập.</w:t>
            </w:r>
          </w:p>
        </w:tc>
      </w:tr>
      <w:tr w:rsidR="00654F2A" w14:paraId="4834B7A5" w14:textId="77777777">
        <w:trPr>
          <w:cantSplit/>
          <w:jc w:val="center"/>
        </w:trPr>
        <w:tc>
          <w:tcPr>
            <w:tcW w:w="2520" w:type="dxa"/>
            <w:shd w:val="clear" w:color="auto" w:fill="EEF6FC"/>
            <w:tcMar>
              <w:top w:w="92" w:type="dxa"/>
              <w:left w:w="100" w:type="dxa"/>
              <w:bottom w:w="92" w:type="dxa"/>
              <w:right w:w="100" w:type="dxa"/>
            </w:tcMar>
            <w:vAlign w:val="center"/>
          </w:tcPr>
          <w:p w14:paraId="087FCA7A"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29875781" w14:textId="77777777" w:rsidR="00654F2A" w:rsidRDefault="00000000">
            <w:pPr>
              <w:spacing w:after="0" w:line="254" w:lineRule="auto"/>
            </w:pPr>
            <w:r>
              <w:rPr>
                <w:rFonts w:ascii="Arial" w:hAnsi="Arial"/>
                <w:color w:val="202A36"/>
                <w:sz w:val="16"/>
              </w:rPr>
              <w:t>Bảng danh sách kỹ năng; ô tìm kiếm; bộ lọc loại kỹ năng/trạng thái; form thêm/sửa kỹ năng; nút khóa/mở kỹ năng; khu vực thiết lập mức yêu cầu mặc định.</w:t>
            </w:r>
          </w:p>
        </w:tc>
      </w:tr>
      <w:tr w:rsidR="00654F2A" w14:paraId="114E4B41" w14:textId="77777777">
        <w:trPr>
          <w:cantSplit/>
          <w:jc w:val="center"/>
        </w:trPr>
        <w:tc>
          <w:tcPr>
            <w:tcW w:w="2520" w:type="dxa"/>
            <w:shd w:val="clear" w:color="auto" w:fill="EEF6FC"/>
            <w:tcMar>
              <w:top w:w="92" w:type="dxa"/>
              <w:left w:w="100" w:type="dxa"/>
              <w:bottom w:w="92" w:type="dxa"/>
              <w:right w:w="100" w:type="dxa"/>
            </w:tcMar>
            <w:vAlign w:val="center"/>
          </w:tcPr>
          <w:p w14:paraId="29760F3B"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31331F8E" w14:textId="77777777" w:rsidR="00654F2A" w:rsidRDefault="00000000">
            <w:pPr>
              <w:spacing w:after="0" w:line="254" w:lineRule="auto"/>
            </w:pPr>
            <w:r>
              <w:rPr>
                <w:rFonts w:ascii="Arial" w:hAnsi="Arial"/>
                <w:color w:val="202A36"/>
                <w:sz w:val="16"/>
              </w:rPr>
              <w:t>Tên kỹ năng; mô tả; loại kỹ năng; mức yêu cầu mặc định; trạng thái; ngày tạo/cập nhật; số mục tiêu nghề nghiệp đang sử dụng kỹ năng.</w:t>
            </w:r>
          </w:p>
        </w:tc>
      </w:tr>
      <w:tr w:rsidR="00654F2A" w14:paraId="78D81599" w14:textId="77777777">
        <w:trPr>
          <w:cantSplit/>
          <w:jc w:val="center"/>
        </w:trPr>
        <w:tc>
          <w:tcPr>
            <w:tcW w:w="2520" w:type="dxa"/>
            <w:shd w:val="clear" w:color="auto" w:fill="EEF6FC"/>
            <w:tcMar>
              <w:top w:w="92" w:type="dxa"/>
              <w:left w:w="100" w:type="dxa"/>
              <w:bottom w:w="92" w:type="dxa"/>
              <w:right w:w="100" w:type="dxa"/>
            </w:tcMar>
            <w:vAlign w:val="center"/>
          </w:tcPr>
          <w:p w14:paraId="03A9A6BA"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1E6DE432" w14:textId="77777777" w:rsidR="00654F2A" w:rsidRDefault="00000000">
            <w:pPr>
              <w:spacing w:after="0" w:line="254" w:lineRule="auto"/>
            </w:pPr>
            <w:r>
              <w:rPr>
                <w:rFonts w:ascii="Arial" w:hAnsi="Arial"/>
                <w:color w:val="202A36"/>
                <w:sz w:val="16"/>
              </w:rPr>
              <w:t>Thêm kỹ năng; cập nhật kỹ năng; khóa hoặc mở kỹ năng; tìm kiếm/lọc danh sách; xem kỹ năng được gắn với mục tiêu nào.</w:t>
            </w:r>
          </w:p>
        </w:tc>
      </w:tr>
      <w:tr w:rsidR="00654F2A" w14:paraId="0B7B12DE" w14:textId="77777777">
        <w:trPr>
          <w:cantSplit/>
          <w:jc w:val="center"/>
        </w:trPr>
        <w:tc>
          <w:tcPr>
            <w:tcW w:w="2520" w:type="dxa"/>
            <w:shd w:val="clear" w:color="auto" w:fill="EEF6FC"/>
            <w:tcMar>
              <w:top w:w="92" w:type="dxa"/>
              <w:left w:w="100" w:type="dxa"/>
              <w:bottom w:w="92" w:type="dxa"/>
              <w:right w:w="100" w:type="dxa"/>
            </w:tcMar>
            <w:vAlign w:val="center"/>
          </w:tcPr>
          <w:p w14:paraId="14C17AB5"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5D8D296D" w14:textId="77777777" w:rsidR="00654F2A" w:rsidRDefault="00000000">
            <w:pPr>
              <w:spacing w:after="0" w:line="254" w:lineRule="auto"/>
            </w:pPr>
            <w:r>
              <w:rPr>
                <w:rFonts w:ascii="Arial" w:hAnsi="Arial"/>
                <w:color w:val="202A36"/>
                <w:sz w:val="16"/>
              </w:rPr>
              <w:t>Danh mục kỹ năng được cập nhật và sẵn sàng sử dụng trong câu hỏi đánh giá, phân tích khoảng cách và lộ trình học tập.</w:t>
            </w:r>
          </w:p>
        </w:tc>
      </w:tr>
    </w:tbl>
    <w:p w14:paraId="0B8F8114" w14:textId="77777777" w:rsidR="00654F2A" w:rsidRDefault="00000000">
      <w:pPr>
        <w:pStyle w:val="Heading2"/>
        <w:spacing w:before="120" w:after="100"/>
      </w:pPr>
      <w:r>
        <w:rPr>
          <w:rFonts w:ascii="Arial" w:hAnsi="Arial"/>
          <w:color w:val="202A36"/>
          <w:sz w:val="22"/>
        </w:rPr>
        <w:t>UI13. Màn hình quản lý câu hỏi đánh giá</w:t>
      </w:r>
    </w:p>
    <w:p w14:paraId="1B57991C" w14:textId="77777777" w:rsidR="00654F2A" w:rsidRDefault="00000000">
      <w:pPr>
        <w:keepNext/>
        <w:spacing w:before="40" w:after="80"/>
      </w:pPr>
      <w:r>
        <w:rPr>
          <w:rFonts w:ascii="Arial" w:hAnsi="Arial"/>
          <w:i/>
          <w:color w:val="5A6069"/>
          <w:sz w:val="18"/>
        </w:rPr>
        <w:t>Bảng UI-13. Thiết kế màn hình quản lý câu hỏi đánh giá</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450CA3A8" w14:textId="77777777">
        <w:trPr>
          <w:cantSplit/>
          <w:tblHeader/>
          <w:jc w:val="center"/>
        </w:trPr>
        <w:tc>
          <w:tcPr>
            <w:tcW w:w="2520" w:type="dxa"/>
            <w:shd w:val="clear" w:color="auto" w:fill="D9EAF7"/>
            <w:tcMar>
              <w:top w:w="92" w:type="dxa"/>
              <w:left w:w="100" w:type="dxa"/>
              <w:bottom w:w="92" w:type="dxa"/>
              <w:right w:w="100" w:type="dxa"/>
            </w:tcMar>
            <w:vAlign w:val="center"/>
          </w:tcPr>
          <w:p w14:paraId="0A998D88"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3FD76363" w14:textId="77777777" w:rsidR="00654F2A" w:rsidRDefault="00000000">
            <w:pPr>
              <w:spacing w:after="0" w:line="254" w:lineRule="auto"/>
              <w:jc w:val="center"/>
            </w:pPr>
            <w:r>
              <w:rPr>
                <w:rFonts w:ascii="Arial" w:hAnsi="Arial"/>
                <w:b/>
                <w:color w:val="202A36"/>
                <w:sz w:val="17"/>
              </w:rPr>
              <w:t>Mô tả chi tiết</w:t>
            </w:r>
          </w:p>
        </w:tc>
      </w:tr>
      <w:tr w:rsidR="00654F2A" w14:paraId="2B02451C" w14:textId="77777777">
        <w:trPr>
          <w:cantSplit/>
          <w:jc w:val="center"/>
        </w:trPr>
        <w:tc>
          <w:tcPr>
            <w:tcW w:w="2520" w:type="dxa"/>
            <w:shd w:val="clear" w:color="auto" w:fill="EEF6FC"/>
            <w:tcMar>
              <w:top w:w="92" w:type="dxa"/>
              <w:left w:w="100" w:type="dxa"/>
              <w:bottom w:w="92" w:type="dxa"/>
              <w:right w:w="100" w:type="dxa"/>
            </w:tcMar>
            <w:vAlign w:val="center"/>
          </w:tcPr>
          <w:p w14:paraId="10EF43F1"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460E3B35" w14:textId="77777777" w:rsidR="00654F2A" w:rsidRDefault="00000000">
            <w:pPr>
              <w:spacing w:after="0" w:line="254" w:lineRule="auto"/>
            </w:pPr>
            <w:r>
              <w:rPr>
                <w:rFonts w:ascii="Arial" w:hAnsi="Arial"/>
                <w:color w:val="202A36"/>
                <w:sz w:val="16"/>
              </w:rPr>
              <w:t>Cho phép quản trị viên hoặc giảng viên quản lý ngân hàng câu hỏi đánh giá năng lực số theo từng kỹ năng.</w:t>
            </w:r>
          </w:p>
        </w:tc>
      </w:tr>
      <w:tr w:rsidR="00654F2A" w14:paraId="51352BE0" w14:textId="77777777">
        <w:trPr>
          <w:cantSplit/>
          <w:jc w:val="center"/>
        </w:trPr>
        <w:tc>
          <w:tcPr>
            <w:tcW w:w="2520" w:type="dxa"/>
            <w:shd w:val="clear" w:color="auto" w:fill="EEF6FC"/>
            <w:tcMar>
              <w:top w:w="92" w:type="dxa"/>
              <w:left w:w="100" w:type="dxa"/>
              <w:bottom w:w="92" w:type="dxa"/>
              <w:right w:w="100" w:type="dxa"/>
            </w:tcMar>
            <w:vAlign w:val="center"/>
          </w:tcPr>
          <w:p w14:paraId="11220962"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61CEAFA5" w14:textId="77777777" w:rsidR="00654F2A" w:rsidRDefault="00000000">
            <w:pPr>
              <w:spacing w:after="0" w:line="254" w:lineRule="auto"/>
            </w:pPr>
            <w:r>
              <w:rPr>
                <w:rFonts w:ascii="Arial" w:hAnsi="Arial"/>
                <w:color w:val="202A36"/>
                <w:sz w:val="16"/>
              </w:rPr>
              <w:t>Bảng câu hỏi; bộ lọc kỹ năng/mức độ/loại câu hỏi; form thêm/sửa câu hỏi; danh sách phương án trả lời; đánh dấu đáp án đúng; nút kích hoạt/vô hiệu hóa câu hỏi.</w:t>
            </w:r>
          </w:p>
        </w:tc>
      </w:tr>
      <w:tr w:rsidR="00654F2A" w14:paraId="29A08B5F" w14:textId="77777777">
        <w:trPr>
          <w:cantSplit/>
          <w:jc w:val="center"/>
        </w:trPr>
        <w:tc>
          <w:tcPr>
            <w:tcW w:w="2520" w:type="dxa"/>
            <w:shd w:val="clear" w:color="auto" w:fill="EEF6FC"/>
            <w:tcMar>
              <w:top w:w="92" w:type="dxa"/>
              <w:left w:w="100" w:type="dxa"/>
              <w:bottom w:w="92" w:type="dxa"/>
              <w:right w:w="100" w:type="dxa"/>
            </w:tcMar>
            <w:vAlign w:val="center"/>
          </w:tcPr>
          <w:p w14:paraId="7FE10F88"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781DC878" w14:textId="77777777" w:rsidR="00654F2A" w:rsidRDefault="00000000">
            <w:pPr>
              <w:spacing w:after="0" w:line="254" w:lineRule="auto"/>
            </w:pPr>
            <w:r>
              <w:rPr>
                <w:rFonts w:ascii="Arial" w:hAnsi="Arial"/>
                <w:color w:val="202A36"/>
                <w:sz w:val="16"/>
              </w:rPr>
              <w:t>Nội dung câu hỏi; kỹ năng liên quan; loại câu hỏi; mức độ; điểm; phương án trả lời; đáp án đúng; trạng thái câu hỏi.</w:t>
            </w:r>
          </w:p>
        </w:tc>
      </w:tr>
      <w:tr w:rsidR="00654F2A" w14:paraId="7284165F" w14:textId="77777777">
        <w:trPr>
          <w:cantSplit/>
          <w:jc w:val="center"/>
        </w:trPr>
        <w:tc>
          <w:tcPr>
            <w:tcW w:w="2520" w:type="dxa"/>
            <w:shd w:val="clear" w:color="auto" w:fill="EEF6FC"/>
            <w:tcMar>
              <w:top w:w="92" w:type="dxa"/>
              <w:left w:w="100" w:type="dxa"/>
              <w:bottom w:w="92" w:type="dxa"/>
              <w:right w:w="100" w:type="dxa"/>
            </w:tcMar>
            <w:vAlign w:val="center"/>
          </w:tcPr>
          <w:p w14:paraId="0F0F8505"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616ECB8F" w14:textId="77777777" w:rsidR="00654F2A" w:rsidRDefault="00000000">
            <w:pPr>
              <w:spacing w:after="0" w:line="254" w:lineRule="auto"/>
            </w:pPr>
            <w:r>
              <w:rPr>
                <w:rFonts w:ascii="Arial" w:hAnsi="Arial"/>
                <w:color w:val="202A36"/>
                <w:sz w:val="16"/>
              </w:rPr>
              <w:t>Thêm câu hỏi; sửa nội dung; thêm/sửa/xóa phương án; chọn đáp án đúng; lọc câu hỏi; kích hoạt hoặc ngừng sử dụng câu hỏi.</w:t>
            </w:r>
          </w:p>
        </w:tc>
      </w:tr>
      <w:tr w:rsidR="00654F2A" w14:paraId="768E57B8" w14:textId="77777777">
        <w:trPr>
          <w:cantSplit/>
          <w:jc w:val="center"/>
        </w:trPr>
        <w:tc>
          <w:tcPr>
            <w:tcW w:w="2520" w:type="dxa"/>
            <w:shd w:val="clear" w:color="auto" w:fill="EEF6FC"/>
            <w:tcMar>
              <w:top w:w="92" w:type="dxa"/>
              <w:left w:w="100" w:type="dxa"/>
              <w:bottom w:w="92" w:type="dxa"/>
              <w:right w:w="100" w:type="dxa"/>
            </w:tcMar>
            <w:vAlign w:val="center"/>
          </w:tcPr>
          <w:p w14:paraId="505B2A27"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546D0CBB" w14:textId="77777777" w:rsidR="00654F2A" w:rsidRDefault="00000000">
            <w:pPr>
              <w:spacing w:after="0" w:line="254" w:lineRule="auto"/>
            </w:pPr>
            <w:r>
              <w:rPr>
                <w:rFonts w:ascii="Arial" w:hAnsi="Arial"/>
                <w:color w:val="202A36"/>
                <w:sz w:val="16"/>
              </w:rPr>
              <w:t>Ngân hàng câu hỏi được cập nhật, bảo đảm bài đánh giá có dữ liệu phù hợp để đo lường kỹ năng của sinh viên.</w:t>
            </w:r>
          </w:p>
        </w:tc>
      </w:tr>
    </w:tbl>
    <w:p w14:paraId="4DC81C5D" w14:textId="77777777" w:rsidR="00654F2A" w:rsidRDefault="00000000">
      <w:pPr>
        <w:pStyle w:val="Heading2"/>
        <w:spacing w:before="120" w:after="100"/>
      </w:pPr>
      <w:r>
        <w:rPr>
          <w:rFonts w:ascii="Arial" w:hAnsi="Arial"/>
          <w:color w:val="202A36"/>
          <w:sz w:val="22"/>
        </w:rPr>
        <w:t>UI14. Màn hình quản lý mục tiêu nghề nghiệp</w:t>
      </w:r>
    </w:p>
    <w:p w14:paraId="10F4F2A1" w14:textId="77777777" w:rsidR="00654F2A" w:rsidRDefault="00000000">
      <w:pPr>
        <w:keepNext/>
        <w:spacing w:before="40" w:after="80"/>
      </w:pPr>
      <w:r>
        <w:rPr>
          <w:rFonts w:ascii="Arial" w:hAnsi="Arial"/>
          <w:i/>
          <w:color w:val="5A6069"/>
          <w:sz w:val="18"/>
        </w:rPr>
        <w:t>Bảng UI-14. Thiết kế màn hình quản lý mục tiêu nghề nghiệp</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79CE7F9C" w14:textId="77777777">
        <w:trPr>
          <w:cantSplit/>
          <w:tblHeader/>
          <w:jc w:val="center"/>
        </w:trPr>
        <w:tc>
          <w:tcPr>
            <w:tcW w:w="2520" w:type="dxa"/>
            <w:shd w:val="clear" w:color="auto" w:fill="D9EAF7"/>
            <w:tcMar>
              <w:top w:w="92" w:type="dxa"/>
              <w:left w:w="100" w:type="dxa"/>
              <w:bottom w:w="92" w:type="dxa"/>
              <w:right w:w="100" w:type="dxa"/>
            </w:tcMar>
            <w:vAlign w:val="center"/>
          </w:tcPr>
          <w:p w14:paraId="200CD1F9"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26DFFBE0" w14:textId="77777777" w:rsidR="00654F2A" w:rsidRDefault="00000000">
            <w:pPr>
              <w:spacing w:after="0" w:line="254" w:lineRule="auto"/>
              <w:jc w:val="center"/>
            </w:pPr>
            <w:r>
              <w:rPr>
                <w:rFonts w:ascii="Arial" w:hAnsi="Arial"/>
                <w:b/>
                <w:color w:val="202A36"/>
                <w:sz w:val="17"/>
              </w:rPr>
              <w:t>Mô tả chi tiết</w:t>
            </w:r>
          </w:p>
        </w:tc>
      </w:tr>
      <w:tr w:rsidR="00654F2A" w14:paraId="3C35DE91" w14:textId="77777777">
        <w:trPr>
          <w:cantSplit/>
          <w:jc w:val="center"/>
        </w:trPr>
        <w:tc>
          <w:tcPr>
            <w:tcW w:w="2520" w:type="dxa"/>
            <w:shd w:val="clear" w:color="auto" w:fill="EEF6FC"/>
            <w:tcMar>
              <w:top w:w="92" w:type="dxa"/>
              <w:left w:w="100" w:type="dxa"/>
              <w:bottom w:w="92" w:type="dxa"/>
              <w:right w:w="100" w:type="dxa"/>
            </w:tcMar>
            <w:vAlign w:val="center"/>
          </w:tcPr>
          <w:p w14:paraId="02028F91" w14:textId="77777777" w:rsidR="00654F2A" w:rsidRDefault="00000000">
            <w:pPr>
              <w:spacing w:after="0" w:line="254" w:lineRule="auto"/>
            </w:pPr>
            <w:r>
              <w:rPr>
                <w:rFonts w:ascii="Arial" w:hAnsi="Arial"/>
                <w:b/>
                <w:color w:val="202A36"/>
                <w:sz w:val="16"/>
              </w:rPr>
              <w:lastRenderedPageBreak/>
              <w:t>Mục đích màn hình</w:t>
            </w:r>
          </w:p>
        </w:tc>
        <w:tc>
          <w:tcPr>
            <w:tcW w:w="6768" w:type="dxa"/>
            <w:tcMar>
              <w:top w:w="92" w:type="dxa"/>
              <w:left w:w="100" w:type="dxa"/>
              <w:bottom w:w="92" w:type="dxa"/>
              <w:right w:w="100" w:type="dxa"/>
            </w:tcMar>
            <w:vAlign w:val="center"/>
          </w:tcPr>
          <w:p w14:paraId="374A65F3" w14:textId="77777777" w:rsidR="00654F2A" w:rsidRDefault="00000000">
            <w:pPr>
              <w:spacing w:after="0" w:line="254" w:lineRule="auto"/>
            </w:pPr>
            <w:r>
              <w:rPr>
                <w:rFonts w:ascii="Arial" w:hAnsi="Arial"/>
                <w:color w:val="202A36"/>
                <w:sz w:val="16"/>
              </w:rPr>
              <w:t>Cho phép quản trị viên quản lý danh mục mục tiêu nghề nghiệp và cấu hình bộ kỹ năng yêu cầu cho từng mục tiêu.</w:t>
            </w:r>
          </w:p>
        </w:tc>
      </w:tr>
      <w:tr w:rsidR="00654F2A" w14:paraId="782B24A9" w14:textId="77777777">
        <w:trPr>
          <w:cantSplit/>
          <w:jc w:val="center"/>
        </w:trPr>
        <w:tc>
          <w:tcPr>
            <w:tcW w:w="2520" w:type="dxa"/>
            <w:shd w:val="clear" w:color="auto" w:fill="EEF6FC"/>
            <w:tcMar>
              <w:top w:w="92" w:type="dxa"/>
              <w:left w:w="100" w:type="dxa"/>
              <w:bottom w:w="92" w:type="dxa"/>
              <w:right w:w="100" w:type="dxa"/>
            </w:tcMar>
            <w:vAlign w:val="center"/>
          </w:tcPr>
          <w:p w14:paraId="79A82F7F"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44331EA3" w14:textId="77777777" w:rsidR="00654F2A" w:rsidRDefault="00000000">
            <w:pPr>
              <w:spacing w:after="0" w:line="254" w:lineRule="auto"/>
            </w:pPr>
            <w:r>
              <w:rPr>
                <w:rFonts w:ascii="Arial" w:hAnsi="Arial"/>
                <w:color w:val="202A36"/>
                <w:sz w:val="16"/>
              </w:rPr>
              <w:t>Bảng mục tiêu nghề nghiệp; ô tìm kiếm; form thêm/sửa mục tiêu; danh sách kỹ năng yêu cầu; trường mức yêu cầu; trường trọng số; trường thứ tự học; nút kích hoạt/vô hiệu hóa.</w:t>
            </w:r>
          </w:p>
        </w:tc>
      </w:tr>
      <w:tr w:rsidR="00654F2A" w14:paraId="435EF62A" w14:textId="77777777">
        <w:trPr>
          <w:cantSplit/>
          <w:jc w:val="center"/>
        </w:trPr>
        <w:tc>
          <w:tcPr>
            <w:tcW w:w="2520" w:type="dxa"/>
            <w:shd w:val="clear" w:color="auto" w:fill="EEF6FC"/>
            <w:tcMar>
              <w:top w:w="92" w:type="dxa"/>
              <w:left w:w="100" w:type="dxa"/>
              <w:bottom w:w="92" w:type="dxa"/>
              <w:right w:w="100" w:type="dxa"/>
            </w:tcMar>
            <w:vAlign w:val="center"/>
          </w:tcPr>
          <w:p w14:paraId="2A2A523E"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34A1EF1D" w14:textId="77777777" w:rsidR="00654F2A" w:rsidRDefault="00000000">
            <w:pPr>
              <w:spacing w:after="0" w:line="254" w:lineRule="auto"/>
            </w:pPr>
            <w:r>
              <w:rPr>
                <w:rFonts w:ascii="Arial" w:hAnsi="Arial"/>
                <w:color w:val="202A36"/>
                <w:sz w:val="16"/>
              </w:rPr>
              <w:t>Tên mục tiêu; mô tả; trạng thái; danh sách kỹ năng yêu cầu; mức yêu cầu; trọng số; thứ tự học; số sinh viên đang chọn mục tiêu.</w:t>
            </w:r>
          </w:p>
        </w:tc>
      </w:tr>
      <w:tr w:rsidR="00654F2A" w14:paraId="33D7BD51" w14:textId="77777777">
        <w:trPr>
          <w:cantSplit/>
          <w:jc w:val="center"/>
        </w:trPr>
        <w:tc>
          <w:tcPr>
            <w:tcW w:w="2520" w:type="dxa"/>
            <w:shd w:val="clear" w:color="auto" w:fill="EEF6FC"/>
            <w:tcMar>
              <w:top w:w="92" w:type="dxa"/>
              <w:left w:w="100" w:type="dxa"/>
              <w:bottom w:w="92" w:type="dxa"/>
              <w:right w:w="100" w:type="dxa"/>
            </w:tcMar>
            <w:vAlign w:val="center"/>
          </w:tcPr>
          <w:p w14:paraId="2D167FCD"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5331AD72" w14:textId="77777777" w:rsidR="00654F2A" w:rsidRDefault="00000000">
            <w:pPr>
              <w:spacing w:after="0" w:line="254" w:lineRule="auto"/>
            </w:pPr>
            <w:r>
              <w:rPr>
                <w:rFonts w:ascii="Arial" w:hAnsi="Arial"/>
                <w:color w:val="202A36"/>
                <w:sz w:val="16"/>
              </w:rPr>
              <w:t>Thêm mục tiêu; sửa mục tiêu; gắn kỹ năng; cập nhật mức yêu cầu/trọng số; khóa mục tiêu; xem danh sách sinh viên theo mục tiêu.</w:t>
            </w:r>
          </w:p>
        </w:tc>
      </w:tr>
      <w:tr w:rsidR="00654F2A" w14:paraId="25E42F58" w14:textId="77777777">
        <w:trPr>
          <w:cantSplit/>
          <w:jc w:val="center"/>
        </w:trPr>
        <w:tc>
          <w:tcPr>
            <w:tcW w:w="2520" w:type="dxa"/>
            <w:shd w:val="clear" w:color="auto" w:fill="EEF6FC"/>
            <w:tcMar>
              <w:top w:w="92" w:type="dxa"/>
              <w:left w:w="100" w:type="dxa"/>
              <w:bottom w:w="92" w:type="dxa"/>
              <w:right w:w="100" w:type="dxa"/>
            </w:tcMar>
            <w:vAlign w:val="center"/>
          </w:tcPr>
          <w:p w14:paraId="76868A2A"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226F60E0" w14:textId="77777777" w:rsidR="00654F2A" w:rsidRDefault="00000000">
            <w:pPr>
              <w:spacing w:after="0" w:line="254" w:lineRule="auto"/>
            </w:pPr>
            <w:r>
              <w:rPr>
                <w:rFonts w:ascii="Arial" w:hAnsi="Arial"/>
                <w:color w:val="202A36"/>
                <w:sz w:val="16"/>
              </w:rPr>
              <w:t>Bộ chuẩn kỹ năng theo mục tiêu nghề nghiệp được cập nhật, làm cơ sở cho phân tích khoảng cách và đề xuất lộ trình.</w:t>
            </w:r>
          </w:p>
        </w:tc>
      </w:tr>
    </w:tbl>
    <w:p w14:paraId="3DF8FEC3" w14:textId="77777777" w:rsidR="00654F2A" w:rsidRDefault="00000000">
      <w:pPr>
        <w:pStyle w:val="Heading2"/>
        <w:spacing w:before="120" w:after="100"/>
      </w:pPr>
      <w:r>
        <w:rPr>
          <w:rFonts w:ascii="Arial" w:hAnsi="Arial"/>
          <w:color w:val="202A36"/>
          <w:sz w:val="22"/>
        </w:rPr>
        <w:t>UI15. Màn hình quản trị người dùng</w:t>
      </w:r>
    </w:p>
    <w:p w14:paraId="145256BC" w14:textId="77777777" w:rsidR="00654F2A" w:rsidRDefault="00000000">
      <w:pPr>
        <w:keepNext/>
        <w:spacing w:before="40" w:after="80"/>
      </w:pPr>
      <w:r>
        <w:rPr>
          <w:rFonts w:ascii="Arial" w:hAnsi="Arial"/>
          <w:i/>
          <w:color w:val="5A6069"/>
          <w:sz w:val="18"/>
        </w:rPr>
        <w:t>Bảng UI-15. Thiết kế màn hình quản trị người dùng</w:t>
      </w:r>
    </w:p>
    <w:tbl>
      <w:tblPr>
        <w:tblStyle w:val="TableGrid"/>
        <w:tblW w:w="0" w:type="auto"/>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20"/>
        <w:gridCol w:w="6768"/>
      </w:tblGrid>
      <w:tr w:rsidR="00654F2A" w14:paraId="7ABAC1B9" w14:textId="77777777">
        <w:trPr>
          <w:cantSplit/>
          <w:tblHeader/>
          <w:jc w:val="center"/>
        </w:trPr>
        <w:tc>
          <w:tcPr>
            <w:tcW w:w="2520" w:type="dxa"/>
            <w:shd w:val="clear" w:color="auto" w:fill="D9EAF7"/>
            <w:tcMar>
              <w:top w:w="92" w:type="dxa"/>
              <w:left w:w="100" w:type="dxa"/>
              <w:bottom w:w="92" w:type="dxa"/>
              <w:right w:w="100" w:type="dxa"/>
            </w:tcMar>
            <w:vAlign w:val="center"/>
          </w:tcPr>
          <w:p w14:paraId="35D6203F" w14:textId="77777777" w:rsidR="00654F2A" w:rsidRDefault="00000000">
            <w:pPr>
              <w:spacing w:after="0" w:line="254" w:lineRule="auto"/>
              <w:jc w:val="center"/>
            </w:pPr>
            <w:r>
              <w:rPr>
                <w:rFonts w:ascii="Arial" w:hAnsi="Arial"/>
                <w:b/>
                <w:color w:val="202A36"/>
                <w:sz w:val="17"/>
              </w:rPr>
              <w:t>Nội dung thiết kế</w:t>
            </w:r>
          </w:p>
        </w:tc>
        <w:tc>
          <w:tcPr>
            <w:tcW w:w="6768" w:type="dxa"/>
            <w:shd w:val="clear" w:color="auto" w:fill="D9EAF7"/>
            <w:tcMar>
              <w:top w:w="92" w:type="dxa"/>
              <w:left w:w="100" w:type="dxa"/>
              <w:bottom w:w="92" w:type="dxa"/>
              <w:right w:w="100" w:type="dxa"/>
            </w:tcMar>
            <w:vAlign w:val="center"/>
          </w:tcPr>
          <w:p w14:paraId="729FE255" w14:textId="77777777" w:rsidR="00654F2A" w:rsidRDefault="00000000">
            <w:pPr>
              <w:spacing w:after="0" w:line="254" w:lineRule="auto"/>
              <w:jc w:val="center"/>
            </w:pPr>
            <w:r>
              <w:rPr>
                <w:rFonts w:ascii="Arial" w:hAnsi="Arial"/>
                <w:b/>
                <w:color w:val="202A36"/>
                <w:sz w:val="17"/>
              </w:rPr>
              <w:t>Mô tả chi tiết</w:t>
            </w:r>
          </w:p>
        </w:tc>
      </w:tr>
      <w:tr w:rsidR="00654F2A" w14:paraId="4A386D18" w14:textId="77777777">
        <w:trPr>
          <w:cantSplit/>
          <w:jc w:val="center"/>
        </w:trPr>
        <w:tc>
          <w:tcPr>
            <w:tcW w:w="2520" w:type="dxa"/>
            <w:shd w:val="clear" w:color="auto" w:fill="EEF6FC"/>
            <w:tcMar>
              <w:top w:w="92" w:type="dxa"/>
              <w:left w:w="100" w:type="dxa"/>
              <w:bottom w:w="92" w:type="dxa"/>
              <w:right w:w="100" w:type="dxa"/>
            </w:tcMar>
            <w:vAlign w:val="center"/>
          </w:tcPr>
          <w:p w14:paraId="69A6D728" w14:textId="77777777" w:rsidR="00654F2A" w:rsidRDefault="00000000">
            <w:pPr>
              <w:spacing w:after="0" w:line="254" w:lineRule="auto"/>
            </w:pPr>
            <w:r>
              <w:rPr>
                <w:rFonts w:ascii="Arial" w:hAnsi="Arial"/>
                <w:b/>
                <w:color w:val="202A36"/>
                <w:sz w:val="16"/>
              </w:rPr>
              <w:t>Mục đích màn hình</w:t>
            </w:r>
          </w:p>
        </w:tc>
        <w:tc>
          <w:tcPr>
            <w:tcW w:w="6768" w:type="dxa"/>
            <w:tcMar>
              <w:top w:w="92" w:type="dxa"/>
              <w:left w:w="100" w:type="dxa"/>
              <w:bottom w:w="92" w:type="dxa"/>
              <w:right w:w="100" w:type="dxa"/>
            </w:tcMar>
            <w:vAlign w:val="center"/>
          </w:tcPr>
          <w:p w14:paraId="40990A99" w14:textId="77777777" w:rsidR="00654F2A" w:rsidRDefault="00000000">
            <w:pPr>
              <w:spacing w:after="0" w:line="254" w:lineRule="auto"/>
            </w:pPr>
            <w:r>
              <w:rPr>
                <w:rFonts w:ascii="Arial" w:hAnsi="Arial"/>
                <w:color w:val="202A36"/>
                <w:sz w:val="16"/>
              </w:rPr>
              <w:t>Cho phép quản trị viên quản lý tài khoản, vai trò và trạng thái hoạt động của người dùng trong hệ thống.</w:t>
            </w:r>
          </w:p>
        </w:tc>
      </w:tr>
      <w:tr w:rsidR="00654F2A" w14:paraId="714304A4" w14:textId="77777777">
        <w:trPr>
          <w:cantSplit/>
          <w:jc w:val="center"/>
        </w:trPr>
        <w:tc>
          <w:tcPr>
            <w:tcW w:w="2520" w:type="dxa"/>
            <w:shd w:val="clear" w:color="auto" w:fill="EEF6FC"/>
            <w:tcMar>
              <w:top w:w="92" w:type="dxa"/>
              <w:left w:w="100" w:type="dxa"/>
              <w:bottom w:w="92" w:type="dxa"/>
              <w:right w:w="100" w:type="dxa"/>
            </w:tcMar>
            <w:vAlign w:val="center"/>
          </w:tcPr>
          <w:p w14:paraId="71BDFF91" w14:textId="77777777" w:rsidR="00654F2A" w:rsidRDefault="00000000">
            <w:pPr>
              <w:spacing w:after="0" w:line="254" w:lineRule="auto"/>
            </w:pPr>
            <w:r>
              <w:rPr>
                <w:rFonts w:ascii="Arial" w:hAnsi="Arial"/>
                <w:b/>
                <w:color w:val="202A36"/>
                <w:sz w:val="16"/>
              </w:rPr>
              <w:t>Thành phần giao diện chính</w:t>
            </w:r>
          </w:p>
        </w:tc>
        <w:tc>
          <w:tcPr>
            <w:tcW w:w="6768" w:type="dxa"/>
            <w:shd w:val="clear" w:color="auto" w:fill="F7FAFC"/>
            <w:tcMar>
              <w:top w:w="92" w:type="dxa"/>
              <w:left w:w="100" w:type="dxa"/>
              <w:bottom w:w="92" w:type="dxa"/>
              <w:right w:w="100" w:type="dxa"/>
            </w:tcMar>
            <w:vAlign w:val="center"/>
          </w:tcPr>
          <w:p w14:paraId="21025351" w14:textId="77777777" w:rsidR="00654F2A" w:rsidRDefault="00000000">
            <w:pPr>
              <w:spacing w:after="0" w:line="254" w:lineRule="auto"/>
            </w:pPr>
            <w:r>
              <w:rPr>
                <w:rFonts w:ascii="Arial" w:hAnsi="Arial"/>
                <w:color w:val="202A36"/>
                <w:sz w:val="16"/>
              </w:rPr>
              <w:t>Bảng danh sách người dùng; ô tìm kiếm; bộ lọc vai trò/trạng thái; form thêm/sửa tài khoản; chức năng gán vai trò; nút khóa/mở tài khoản; nút đặt lại mật khẩu.</w:t>
            </w:r>
          </w:p>
        </w:tc>
      </w:tr>
      <w:tr w:rsidR="00654F2A" w14:paraId="2511DB5D" w14:textId="77777777">
        <w:trPr>
          <w:cantSplit/>
          <w:jc w:val="center"/>
        </w:trPr>
        <w:tc>
          <w:tcPr>
            <w:tcW w:w="2520" w:type="dxa"/>
            <w:shd w:val="clear" w:color="auto" w:fill="EEF6FC"/>
            <w:tcMar>
              <w:top w:w="92" w:type="dxa"/>
              <w:left w:w="100" w:type="dxa"/>
              <w:bottom w:w="92" w:type="dxa"/>
              <w:right w:w="100" w:type="dxa"/>
            </w:tcMar>
            <w:vAlign w:val="center"/>
          </w:tcPr>
          <w:p w14:paraId="33160CF4" w14:textId="77777777" w:rsidR="00654F2A" w:rsidRDefault="00000000">
            <w:pPr>
              <w:spacing w:after="0" w:line="254" w:lineRule="auto"/>
            </w:pPr>
            <w:r>
              <w:rPr>
                <w:rFonts w:ascii="Arial" w:hAnsi="Arial"/>
                <w:b/>
                <w:color w:val="202A36"/>
                <w:sz w:val="16"/>
              </w:rPr>
              <w:t>Dữ liệu hiển thị</w:t>
            </w:r>
          </w:p>
        </w:tc>
        <w:tc>
          <w:tcPr>
            <w:tcW w:w="6768" w:type="dxa"/>
            <w:tcMar>
              <w:top w:w="92" w:type="dxa"/>
              <w:left w:w="100" w:type="dxa"/>
              <w:bottom w:w="92" w:type="dxa"/>
              <w:right w:w="100" w:type="dxa"/>
            </w:tcMar>
            <w:vAlign w:val="center"/>
          </w:tcPr>
          <w:p w14:paraId="6FFBAC67" w14:textId="77777777" w:rsidR="00654F2A" w:rsidRDefault="00000000">
            <w:pPr>
              <w:spacing w:after="0" w:line="254" w:lineRule="auto"/>
            </w:pPr>
            <w:r>
              <w:rPr>
                <w:rFonts w:ascii="Arial" w:hAnsi="Arial"/>
                <w:color w:val="202A36"/>
                <w:sz w:val="16"/>
              </w:rPr>
              <w:t>Họ tên; email; vai trò; trạng thái tài khoản; thời điểm đăng nhập cuối; ngày tạo; thông tin hồ sơ liên quan nếu là sinh viên hoặc giảng viên.</w:t>
            </w:r>
          </w:p>
        </w:tc>
      </w:tr>
      <w:tr w:rsidR="00654F2A" w14:paraId="6BF811B4" w14:textId="77777777">
        <w:trPr>
          <w:cantSplit/>
          <w:jc w:val="center"/>
        </w:trPr>
        <w:tc>
          <w:tcPr>
            <w:tcW w:w="2520" w:type="dxa"/>
            <w:shd w:val="clear" w:color="auto" w:fill="EEF6FC"/>
            <w:tcMar>
              <w:top w:w="92" w:type="dxa"/>
              <w:left w:w="100" w:type="dxa"/>
              <w:bottom w:w="92" w:type="dxa"/>
              <w:right w:w="100" w:type="dxa"/>
            </w:tcMar>
            <w:vAlign w:val="center"/>
          </w:tcPr>
          <w:p w14:paraId="3919407F" w14:textId="77777777" w:rsidR="00654F2A" w:rsidRDefault="00000000">
            <w:pPr>
              <w:spacing w:after="0" w:line="254" w:lineRule="auto"/>
            </w:pPr>
            <w:r>
              <w:rPr>
                <w:rFonts w:ascii="Arial" w:hAnsi="Arial"/>
                <w:b/>
                <w:color w:val="202A36"/>
                <w:sz w:val="16"/>
              </w:rPr>
              <w:t>Hành động người dùng có thể thực hiện</w:t>
            </w:r>
          </w:p>
        </w:tc>
        <w:tc>
          <w:tcPr>
            <w:tcW w:w="6768" w:type="dxa"/>
            <w:shd w:val="clear" w:color="auto" w:fill="F7FAFC"/>
            <w:tcMar>
              <w:top w:w="92" w:type="dxa"/>
              <w:left w:w="100" w:type="dxa"/>
              <w:bottom w:w="92" w:type="dxa"/>
              <w:right w:w="100" w:type="dxa"/>
            </w:tcMar>
            <w:vAlign w:val="center"/>
          </w:tcPr>
          <w:p w14:paraId="18CC2D71" w14:textId="77777777" w:rsidR="00654F2A" w:rsidRDefault="00000000">
            <w:pPr>
              <w:spacing w:after="0" w:line="254" w:lineRule="auto"/>
            </w:pPr>
            <w:r>
              <w:rPr>
                <w:rFonts w:ascii="Arial" w:hAnsi="Arial"/>
                <w:color w:val="202A36"/>
                <w:sz w:val="16"/>
              </w:rPr>
              <w:t>Tạo tài khoản; cập nhật thông tin; gán hoặc thu hồi vai trò; khóa/mở tài khoản; đặt lại mật khẩu; tìm kiếm và lọc người dùng.</w:t>
            </w:r>
          </w:p>
        </w:tc>
      </w:tr>
      <w:tr w:rsidR="00654F2A" w14:paraId="23085942" w14:textId="77777777">
        <w:trPr>
          <w:cantSplit/>
          <w:jc w:val="center"/>
        </w:trPr>
        <w:tc>
          <w:tcPr>
            <w:tcW w:w="2520" w:type="dxa"/>
            <w:shd w:val="clear" w:color="auto" w:fill="EEF6FC"/>
            <w:tcMar>
              <w:top w:w="92" w:type="dxa"/>
              <w:left w:w="100" w:type="dxa"/>
              <w:bottom w:w="92" w:type="dxa"/>
              <w:right w:w="100" w:type="dxa"/>
            </w:tcMar>
            <w:vAlign w:val="center"/>
          </w:tcPr>
          <w:p w14:paraId="26CC1570" w14:textId="77777777" w:rsidR="00654F2A" w:rsidRDefault="00000000">
            <w:pPr>
              <w:spacing w:after="0" w:line="254" w:lineRule="auto"/>
            </w:pPr>
            <w:r>
              <w:rPr>
                <w:rFonts w:ascii="Arial" w:hAnsi="Arial"/>
                <w:b/>
                <w:color w:val="202A36"/>
                <w:sz w:val="16"/>
              </w:rPr>
              <w:t>Kết quả sau khi thao tác</w:t>
            </w:r>
          </w:p>
        </w:tc>
        <w:tc>
          <w:tcPr>
            <w:tcW w:w="6768" w:type="dxa"/>
            <w:tcMar>
              <w:top w:w="92" w:type="dxa"/>
              <w:left w:w="100" w:type="dxa"/>
              <w:bottom w:w="92" w:type="dxa"/>
              <w:right w:w="100" w:type="dxa"/>
            </w:tcMar>
            <w:vAlign w:val="center"/>
          </w:tcPr>
          <w:p w14:paraId="7E5F2481" w14:textId="77777777" w:rsidR="00654F2A" w:rsidRDefault="00000000">
            <w:pPr>
              <w:spacing w:after="0" w:line="254" w:lineRule="auto"/>
            </w:pPr>
            <w:r>
              <w:rPr>
                <w:rFonts w:ascii="Arial" w:hAnsi="Arial"/>
                <w:color w:val="202A36"/>
                <w:sz w:val="16"/>
              </w:rPr>
              <w:t>Tài khoản người dùng và quyền truy cập được cập nhật, giúp hệ thống vận hành an toàn và đúng phân quyền.</w:t>
            </w:r>
          </w:p>
        </w:tc>
      </w:tr>
    </w:tbl>
    <w:p w14:paraId="1254FE23" w14:textId="77777777" w:rsidR="00654F2A" w:rsidRDefault="00000000">
      <w:pPr>
        <w:pStyle w:val="Heading1"/>
        <w:spacing w:before="180" w:after="100"/>
      </w:pPr>
      <w:r>
        <w:rPr>
          <w:rFonts w:ascii="Arial" w:hAnsi="Arial"/>
          <w:color w:val="2F80C2"/>
          <w:sz w:val="26"/>
        </w:rPr>
        <w:t>3. Nhận xét về thiết kế giao diện</w:t>
      </w:r>
    </w:p>
    <w:p w14:paraId="61A6514A" w14:textId="77777777" w:rsidR="00654F2A" w:rsidRDefault="00000000">
      <w:pPr>
        <w:pStyle w:val="ListBullet"/>
        <w:spacing w:after="60"/>
      </w:pPr>
      <w:r>
        <w:rPr>
          <w:rFonts w:ascii="Arial" w:hAnsi="Arial"/>
          <w:color w:val="202A36"/>
          <w:sz w:val="20"/>
        </w:rPr>
        <w:t>Nhóm màn hình đăng nhập, đăng ký và quản trị người dùng bảo đảm người dùng truy cập hệ thống đúng vai trò và đúng quyền hạn.</w:t>
      </w:r>
    </w:p>
    <w:p w14:paraId="44897626" w14:textId="77777777" w:rsidR="00654F2A" w:rsidRDefault="00000000">
      <w:pPr>
        <w:pStyle w:val="ListBullet"/>
        <w:spacing w:after="60"/>
      </w:pPr>
      <w:r>
        <w:rPr>
          <w:rFonts w:ascii="Arial" w:hAnsi="Arial"/>
          <w:color w:val="202A36"/>
          <w:sz w:val="20"/>
        </w:rPr>
        <w:t>Nhóm màn hình dành cho sinh viên được tổ chức theo luồng tự nhiên: cập nhật hồ sơ, chọn mục tiêu, làm đánh giá, xem kết quả, xem kỹ năng còn thiếu, nhận lộ trình và cập nhật tiến độ.</w:t>
      </w:r>
    </w:p>
    <w:p w14:paraId="688669B7" w14:textId="77777777" w:rsidR="00654F2A" w:rsidRDefault="00000000">
      <w:pPr>
        <w:pStyle w:val="ListBullet"/>
        <w:spacing w:after="60"/>
      </w:pPr>
      <w:r>
        <w:rPr>
          <w:rFonts w:ascii="Arial" w:hAnsi="Arial"/>
          <w:color w:val="202A36"/>
          <w:sz w:val="20"/>
        </w:rPr>
        <w:t>Nhóm màn hình quản trị dữ liệu như kỹ năng, câu hỏi đánh giá và mục tiêu nghề nghiệp giúp duy trì dữ liệu chuẩn cho quá trình phân tích và đề xuất.</w:t>
      </w:r>
    </w:p>
    <w:p w14:paraId="0792907D" w14:textId="77777777" w:rsidR="00654F2A" w:rsidRDefault="00000000">
      <w:pPr>
        <w:pStyle w:val="ListBullet"/>
        <w:spacing w:after="60"/>
      </w:pPr>
      <w:r>
        <w:rPr>
          <w:rFonts w:ascii="Arial" w:hAnsi="Arial"/>
          <w:color w:val="202A36"/>
          <w:sz w:val="20"/>
        </w:rPr>
        <w:t>Màn hình báo cáo thống kê giúp cố vấn/giảng viên và nhà trường theo dõi tình hình năng lực số của sinh viên, từ đó có cơ sở hỗ trợ kịp thời.</w:t>
      </w:r>
    </w:p>
    <w:p w14:paraId="1CBDBA51" w14:textId="77777777" w:rsidR="00654F2A" w:rsidRDefault="00000000">
      <w:pPr>
        <w:spacing w:line="271" w:lineRule="auto"/>
        <w:jc w:val="both"/>
      </w:pPr>
      <w:r>
        <w:rPr>
          <w:rFonts w:ascii="Arial" w:hAnsi="Arial"/>
          <w:color w:val="202A36"/>
          <w:sz w:val="20"/>
        </w:rPr>
        <w:t>Nhìn chung, thiết kế giao diện trên đáp ứng yêu cầu phân tích thiết kế ở mức chức năng. Mỗi màn hình đều xác định rõ mục đích sử dụng, dữ liệu cần hiển thị, thao tác người dùng và kết quả sau thao tác, qua đó tạo cơ sở để xây dựng wireframe, prototype và giao diện hoàn chỉnh cho hệ thống.</w:t>
      </w:r>
    </w:p>
    <w:p w14:paraId="35A18407" w14:textId="77777777" w:rsidR="00654F2A" w:rsidRDefault="00000000">
      <w:r>
        <w:br w:type="page"/>
      </w:r>
    </w:p>
    <w:p w14:paraId="1052C8C7" w14:textId="77777777" w:rsidR="00654F2A" w:rsidRDefault="00000000">
      <w:pPr>
        <w:spacing w:before="240" w:line="276" w:lineRule="auto"/>
      </w:pPr>
      <w:r>
        <w:rPr>
          <w:rFonts w:ascii="Arial" w:eastAsia="Arial" w:hAnsi="Arial"/>
          <w:b/>
          <w:color w:val="2F80C2"/>
          <w:sz w:val="36"/>
        </w:rPr>
        <w:lastRenderedPageBreak/>
        <w:t>MÔ TẢ LUỒNG XỬ LÝ DỮ LIỆU</w:t>
      </w:r>
    </w:p>
    <w:p w14:paraId="52ED31AA" w14:textId="77777777" w:rsidR="00654F2A" w:rsidRDefault="00000000">
      <w:pPr>
        <w:spacing w:after="160" w:line="276" w:lineRule="auto"/>
      </w:pPr>
      <w:r>
        <w:rPr>
          <w:rFonts w:ascii="Arial" w:eastAsia="Arial" w:hAnsi="Arial"/>
          <w:color w:val="222C39"/>
        </w:rPr>
        <w:t>Phần này mô tả cách dữ liệu di chuyển qua các lớp giao diện, xử lý nghiệp vụ và cơ sở dữ liệu trong những chức năng chính của hệ thống. Việc mô tả luồng xử lý dữ liệu giúp làm rõ trách nhiệm của từng thành phần, dữ liệu đầu vào - đầu ra và các điểm kiểm tra cần thiết trước khi hệ thống trả kết quả cho người dùng.</w:t>
      </w:r>
    </w:p>
    <w:p w14:paraId="70972983" w14:textId="77777777" w:rsidR="00654F2A" w:rsidRDefault="00000000">
      <w:pPr>
        <w:spacing w:after="160" w:line="276" w:lineRule="auto"/>
      </w:pPr>
      <w:r>
        <w:rPr>
          <w:rFonts w:ascii="Arial" w:eastAsia="Arial" w:hAnsi="Arial"/>
          <w:color w:val="222C39"/>
        </w:rPr>
        <w:t>Các luồng được trình bày theo cùng một cấu trúc: thao tác của người dùng, dữ liệu frontend gửi lên, xử lý tại backend, dữ liệu truy vấn hoặc lưu trữ trong database và kết quả hệ thống trả về.</w:t>
      </w:r>
    </w:p>
    <w:p w14:paraId="72206FDD" w14:textId="77777777" w:rsidR="00654F2A" w:rsidRDefault="00000000">
      <w:pPr>
        <w:spacing w:before="160" w:line="276" w:lineRule="auto"/>
      </w:pPr>
      <w:r>
        <w:rPr>
          <w:rFonts w:ascii="Arial" w:eastAsia="Arial" w:hAnsi="Arial"/>
          <w:b/>
          <w:color w:val="2F80C2"/>
          <w:sz w:val="28"/>
        </w:rPr>
        <w:t>1. Nguyên tắc mô tả luồng xử lý dữ liệu</w:t>
      </w:r>
    </w:p>
    <w:p w14:paraId="61705311" w14:textId="77777777" w:rsidR="00654F2A" w:rsidRDefault="00000000">
      <w:pPr>
        <w:spacing w:after="60" w:line="269" w:lineRule="auto"/>
        <w:ind w:left="360" w:hanging="216"/>
      </w:pPr>
      <w:r>
        <w:rPr>
          <w:rFonts w:ascii="Arial" w:eastAsia="Arial" w:hAnsi="Arial"/>
          <w:color w:val="222C39"/>
        </w:rPr>
        <w:t>• Mỗi request từ frontend cần gắn với người dùng, vai trò và phiên đăng nhập để backend kiểm tra quyền truy cập trước khi xử lý.</w:t>
      </w:r>
    </w:p>
    <w:p w14:paraId="2D2F8EAA" w14:textId="77777777" w:rsidR="00654F2A" w:rsidRDefault="00000000">
      <w:pPr>
        <w:spacing w:after="60" w:line="269" w:lineRule="auto"/>
        <w:ind w:left="360" w:hanging="216"/>
      </w:pPr>
      <w:r>
        <w:rPr>
          <w:rFonts w:ascii="Arial" w:eastAsia="Arial" w:hAnsi="Arial"/>
          <w:color w:val="222C39"/>
        </w:rPr>
        <w:t>• Backend chịu trách nhiệm kiểm tra dữ liệu đầu vào, áp dụng logic nghiệp vụ, gọi các dịch vụ đánh giá/đề xuất khi cần và chuẩn hóa dữ liệu trả về.</w:t>
      </w:r>
    </w:p>
    <w:p w14:paraId="1480E148" w14:textId="77777777" w:rsidR="00654F2A" w:rsidRDefault="00000000">
      <w:pPr>
        <w:spacing w:after="60" w:line="269" w:lineRule="auto"/>
        <w:ind w:left="360" w:hanging="216"/>
      </w:pPr>
      <w:r>
        <w:rPr>
          <w:rFonts w:ascii="Arial" w:eastAsia="Arial" w:hAnsi="Arial"/>
          <w:color w:val="222C39"/>
        </w:rPr>
        <w:t>• Database chỉ lưu các dữ liệu đã được kiểm tra hợp lệ, đồng thời cung cấp dữ liệu nền như hồ sơ sinh viên, kỹ năng, mục tiêu nghề nghiệp, câu hỏi đánh giá và tiến độ học tập.</w:t>
      </w:r>
    </w:p>
    <w:p w14:paraId="2F4F529C" w14:textId="77777777" w:rsidR="00654F2A" w:rsidRDefault="00000000">
      <w:pPr>
        <w:spacing w:after="60" w:line="269" w:lineRule="auto"/>
        <w:ind w:left="360" w:hanging="216"/>
      </w:pPr>
      <w:r>
        <w:rPr>
          <w:rFonts w:ascii="Arial" w:eastAsia="Arial" w:hAnsi="Arial"/>
          <w:color w:val="222C39"/>
        </w:rPr>
        <w:t>• Kết quả trả về cho người dùng cần rõ trạng thái thành công/thất bại, dữ liệu đã xử lý và thông báo lỗi cụ thể nếu thao tác không hợp lệ.</w:t>
      </w:r>
    </w:p>
    <w:p w14:paraId="11210124" w14:textId="77777777" w:rsidR="00654F2A" w:rsidRDefault="00000000">
      <w:pPr>
        <w:spacing w:before="160" w:line="276" w:lineRule="auto"/>
      </w:pPr>
      <w:r>
        <w:rPr>
          <w:rFonts w:ascii="Arial" w:eastAsia="Arial" w:hAnsi="Arial"/>
          <w:b/>
          <w:color w:val="2F80C2"/>
          <w:sz w:val="28"/>
        </w:rPr>
        <w:t>2. Mô tả chi tiết các luồng dữ liệu</w:t>
      </w:r>
    </w:p>
    <w:p w14:paraId="3A358D15" w14:textId="77777777" w:rsidR="00654F2A" w:rsidRDefault="00000000">
      <w:pPr>
        <w:spacing w:before="160" w:line="276" w:lineRule="auto"/>
      </w:pPr>
      <w:r>
        <w:rPr>
          <w:rFonts w:ascii="Arial" w:eastAsia="Arial" w:hAnsi="Arial"/>
          <w:b/>
          <w:color w:val="222C39"/>
          <w:sz w:val="25"/>
        </w:rPr>
        <w:t>LXDL01. Luồng đăng nhập</w:t>
      </w:r>
    </w:p>
    <w:p w14:paraId="337231A7" w14:textId="77777777" w:rsidR="00654F2A" w:rsidRDefault="00000000">
      <w:pPr>
        <w:spacing w:after="80" w:line="276" w:lineRule="auto"/>
      </w:pPr>
      <w:r>
        <w:rPr>
          <w:rFonts w:ascii="Arial" w:eastAsia="Arial" w:hAnsi="Arial"/>
          <w:i/>
          <w:color w:val="5C6570"/>
          <w:sz w:val="21"/>
        </w:rPr>
        <w:t>Mục đích: Xác thực danh tính người dùng và xác định vai trò truy cập hệ thống.</w:t>
      </w:r>
    </w:p>
    <w:p w14:paraId="3EE79109" w14:textId="77777777" w:rsidR="00654F2A" w:rsidRDefault="00000000">
      <w:pPr>
        <w:spacing w:before="40" w:after="80" w:line="269" w:lineRule="auto"/>
      </w:pPr>
      <w:r>
        <w:rPr>
          <w:rFonts w:ascii="Arial" w:eastAsia="Arial" w:hAnsi="Arial"/>
          <w:i/>
          <w:color w:val="5C6570"/>
          <w:sz w:val="21"/>
        </w:rPr>
        <w:t>Bảng LXDL01. Luồng xử lý dữ liệu đăng nhập</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7CC8939C" w14:textId="77777777">
        <w:trPr>
          <w:cantSplit/>
          <w:tblHeader/>
          <w:jc w:val="center"/>
        </w:trPr>
        <w:tc>
          <w:tcPr>
            <w:tcW w:w="850" w:type="dxa"/>
            <w:shd w:val="clear" w:color="auto" w:fill="D9EAF7"/>
            <w:tcMar>
              <w:top w:w="90" w:type="dxa"/>
              <w:left w:w="120" w:type="dxa"/>
              <w:bottom w:w="90" w:type="dxa"/>
              <w:right w:w="120" w:type="dxa"/>
            </w:tcMar>
            <w:vAlign w:val="center"/>
          </w:tcPr>
          <w:p w14:paraId="54B3D70B"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124D937F"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45202217"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5E717801" w14:textId="77777777">
        <w:trPr>
          <w:cantSplit/>
          <w:jc w:val="center"/>
        </w:trPr>
        <w:tc>
          <w:tcPr>
            <w:tcW w:w="850" w:type="dxa"/>
            <w:shd w:val="clear" w:color="auto" w:fill="EEF6FC"/>
            <w:tcMar>
              <w:top w:w="90" w:type="dxa"/>
              <w:left w:w="120" w:type="dxa"/>
              <w:bottom w:w="90" w:type="dxa"/>
              <w:right w:w="120" w:type="dxa"/>
            </w:tcMar>
            <w:vAlign w:val="center"/>
          </w:tcPr>
          <w:p w14:paraId="35D3BDE9"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17295F40"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2937D84B" w14:textId="77777777" w:rsidR="00654F2A" w:rsidRDefault="00000000">
            <w:pPr>
              <w:spacing w:after="0" w:line="259" w:lineRule="auto"/>
            </w:pPr>
            <w:r>
              <w:rPr>
                <w:rFonts w:ascii="Arial" w:eastAsia="Arial" w:hAnsi="Arial"/>
                <w:color w:val="222C39"/>
                <w:sz w:val="20"/>
              </w:rPr>
              <w:t>Sinh viên, cố vấn/giảng viên hoặc quản trị viên nhập email/tên đăng nhập, mật khẩu và chọn thao tác Đăng nhập.</w:t>
            </w:r>
          </w:p>
        </w:tc>
      </w:tr>
      <w:tr w:rsidR="00654F2A" w14:paraId="6FD8DC01" w14:textId="77777777">
        <w:trPr>
          <w:cantSplit/>
          <w:jc w:val="center"/>
        </w:trPr>
        <w:tc>
          <w:tcPr>
            <w:tcW w:w="850" w:type="dxa"/>
            <w:shd w:val="clear" w:color="auto" w:fill="EEF6FC"/>
            <w:tcMar>
              <w:top w:w="90" w:type="dxa"/>
              <w:left w:w="120" w:type="dxa"/>
              <w:bottom w:w="90" w:type="dxa"/>
              <w:right w:w="120" w:type="dxa"/>
            </w:tcMar>
            <w:vAlign w:val="center"/>
          </w:tcPr>
          <w:p w14:paraId="4215B87F"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5653BCD2"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657FB893" w14:textId="77777777" w:rsidR="00654F2A" w:rsidRDefault="00000000">
            <w:pPr>
              <w:spacing w:after="0" w:line="259" w:lineRule="auto"/>
            </w:pPr>
            <w:r>
              <w:rPr>
                <w:rFonts w:ascii="Arial" w:eastAsia="Arial" w:hAnsi="Arial"/>
                <w:color w:val="222C39"/>
                <w:sz w:val="20"/>
              </w:rPr>
              <w:t>Gửi request đăng nhập gồm username/email, password và thông tin thiết bị/phiên làm việc nếu có đến Backend/API qua giao thức bảo mật.</w:t>
            </w:r>
          </w:p>
        </w:tc>
      </w:tr>
      <w:tr w:rsidR="00654F2A" w14:paraId="3D14B77A" w14:textId="77777777">
        <w:trPr>
          <w:cantSplit/>
          <w:jc w:val="center"/>
        </w:trPr>
        <w:tc>
          <w:tcPr>
            <w:tcW w:w="850" w:type="dxa"/>
            <w:shd w:val="clear" w:color="auto" w:fill="EEF6FC"/>
            <w:tcMar>
              <w:top w:w="90" w:type="dxa"/>
              <w:left w:w="120" w:type="dxa"/>
              <w:bottom w:w="90" w:type="dxa"/>
              <w:right w:w="120" w:type="dxa"/>
            </w:tcMar>
            <w:vAlign w:val="center"/>
          </w:tcPr>
          <w:p w14:paraId="6D7D1530"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72A2B1D2"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668CA7F8" w14:textId="77777777" w:rsidR="00654F2A" w:rsidRDefault="00000000">
            <w:pPr>
              <w:spacing w:after="0" w:line="259" w:lineRule="auto"/>
            </w:pPr>
            <w:r>
              <w:rPr>
                <w:rFonts w:ascii="Arial" w:eastAsia="Arial" w:hAnsi="Arial"/>
                <w:color w:val="222C39"/>
                <w:sz w:val="20"/>
              </w:rPr>
              <w:t>Kiểm tra dữ liệu bắt buộc, chuẩn hóa thông tin đăng nhập, xác thực mật khẩu, kiểm tra trạng thái tài khoản và xác định vai trò người dùng.</w:t>
            </w:r>
          </w:p>
        </w:tc>
      </w:tr>
      <w:tr w:rsidR="00654F2A" w14:paraId="019930E3" w14:textId="77777777">
        <w:trPr>
          <w:cantSplit/>
          <w:jc w:val="center"/>
        </w:trPr>
        <w:tc>
          <w:tcPr>
            <w:tcW w:w="850" w:type="dxa"/>
            <w:shd w:val="clear" w:color="auto" w:fill="EEF6FC"/>
            <w:tcMar>
              <w:top w:w="90" w:type="dxa"/>
              <w:left w:w="120" w:type="dxa"/>
              <w:bottom w:w="90" w:type="dxa"/>
              <w:right w:w="120" w:type="dxa"/>
            </w:tcMar>
            <w:vAlign w:val="center"/>
          </w:tcPr>
          <w:p w14:paraId="5ECF89C0"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5AE4810F"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0B381563" w14:textId="77777777" w:rsidR="00654F2A" w:rsidRDefault="00000000">
            <w:pPr>
              <w:spacing w:after="0" w:line="259" w:lineRule="auto"/>
            </w:pPr>
            <w:r>
              <w:rPr>
                <w:rFonts w:ascii="Arial" w:eastAsia="Arial" w:hAnsi="Arial"/>
                <w:color w:val="222C39"/>
                <w:sz w:val="20"/>
              </w:rPr>
              <w:t>Truy vấn bảng users, roles, user_roles; nếu hợp lệ thì cập nhật thời điểm đăng nhập cuối và lưu thông tin phiên/token nếu hệ thống có quản lý phiên.</w:t>
            </w:r>
          </w:p>
        </w:tc>
      </w:tr>
      <w:tr w:rsidR="00654F2A" w14:paraId="68D391E5" w14:textId="77777777">
        <w:trPr>
          <w:cantSplit/>
          <w:jc w:val="center"/>
        </w:trPr>
        <w:tc>
          <w:tcPr>
            <w:tcW w:w="850" w:type="dxa"/>
            <w:shd w:val="clear" w:color="auto" w:fill="EEF6FC"/>
            <w:tcMar>
              <w:top w:w="90" w:type="dxa"/>
              <w:left w:w="120" w:type="dxa"/>
              <w:bottom w:w="90" w:type="dxa"/>
              <w:right w:w="120" w:type="dxa"/>
            </w:tcMar>
            <w:vAlign w:val="center"/>
          </w:tcPr>
          <w:p w14:paraId="6CF53799"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1662DF33"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6A1954B5" w14:textId="77777777" w:rsidR="00654F2A" w:rsidRDefault="00000000">
            <w:pPr>
              <w:spacing w:after="0" w:line="259" w:lineRule="auto"/>
            </w:pPr>
            <w:r>
              <w:rPr>
                <w:rFonts w:ascii="Arial" w:eastAsia="Arial" w:hAnsi="Arial"/>
                <w:color w:val="222C39"/>
                <w:sz w:val="20"/>
              </w:rPr>
              <w:t>Trả về trạng thái đăng nhập, thông tin người dùng, vai trò và quyền truy cập. Frontend điều hướng người dùng đến dashboard phù hợp hoặc hiển thị lỗi nếu thông tin không hợp lệ.</w:t>
            </w:r>
          </w:p>
        </w:tc>
      </w:tr>
    </w:tbl>
    <w:p w14:paraId="1790FED9" w14:textId="77777777" w:rsidR="00654F2A" w:rsidRDefault="00654F2A">
      <w:pPr>
        <w:spacing w:after="40" w:line="276" w:lineRule="auto"/>
      </w:pPr>
    </w:p>
    <w:p w14:paraId="308D7997" w14:textId="77777777" w:rsidR="00654F2A" w:rsidRDefault="00000000">
      <w:pPr>
        <w:spacing w:before="160" w:line="276" w:lineRule="auto"/>
      </w:pPr>
      <w:r>
        <w:rPr>
          <w:rFonts w:ascii="Arial" w:eastAsia="Arial" w:hAnsi="Arial"/>
          <w:b/>
          <w:color w:val="222C39"/>
          <w:sz w:val="25"/>
        </w:rPr>
        <w:t>LXDL02. Luồng cập nhật hồ sơ sinh viên</w:t>
      </w:r>
    </w:p>
    <w:p w14:paraId="3E7E5685" w14:textId="77777777" w:rsidR="00654F2A" w:rsidRDefault="00000000">
      <w:pPr>
        <w:spacing w:after="80" w:line="276" w:lineRule="auto"/>
      </w:pPr>
      <w:r>
        <w:rPr>
          <w:rFonts w:ascii="Arial" w:eastAsia="Arial" w:hAnsi="Arial"/>
          <w:i/>
          <w:color w:val="5C6570"/>
          <w:sz w:val="21"/>
        </w:rPr>
        <w:lastRenderedPageBreak/>
        <w:t>Mục đích: Cập nhật dữ liệu cá nhân và học tập làm đầu vào cho đánh giá năng lực, báo cáo và đề xuất lộ trình.</w:t>
      </w:r>
    </w:p>
    <w:p w14:paraId="0FC9FCCB" w14:textId="77777777" w:rsidR="00654F2A" w:rsidRDefault="00000000">
      <w:pPr>
        <w:spacing w:before="40" w:after="80" w:line="269" w:lineRule="auto"/>
      </w:pPr>
      <w:r>
        <w:rPr>
          <w:rFonts w:ascii="Arial" w:eastAsia="Arial" w:hAnsi="Arial"/>
          <w:i/>
          <w:color w:val="5C6570"/>
          <w:sz w:val="21"/>
        </w:rPr>
        <w:t>Bảng LXDL02. Luồng xử lý dữ liệu cập nhật hồ sơ sinh viên</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2934443B" w14:textId="77777777">
        <w:trPr>
          <w:cantSplit/>
          <w:tblHeader/>
          <w:jc w:val="center"/>
        </w:trPr>
        <w:tc>
          <w:tcPr>
            <w:tcW w:w="850" w:type="dxa"/>
            <w:shd w:val="clear" w:color="auto" w:fill="D9EAF7"/>
            <w:tcMar>
              <w:top w:w="90" w:type="dxa"/>
              <w:left w:w="120" w:type="dxa"/>
              <w:bottom w:w="90" w:type="dxa"/>
              <w:right w:w="120" w:type="dxa"/>
            </w:tcMar>
            <w:vAlign w:val="center"/>
          </w:tcPr>
          <w:p w14:paraId="52F3AE5E"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697535F2"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50A37109"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67D62EDA" w14:textId="77777777">
        <w:trPr>
          <w:cantSplit/>
          <w:jc w:val="center"/>
        </w:trPr>
        <w:tc>
          <w:tcPr>
            <w:tcW w:w="850" w:type="dxa"/>
            <w:shd w:val="clear" w:color="auto" w:fill="EEF6FC"/>
            <w:tcMar>
              <w:top w:w="90" w:type="dxa"/>
              <w:left w:w="120" w:type="dxa"/>
              <w:bottom w:w="90" w:type="dxa"/>
              <w:right w:w="120" w:type="dxa"/>
            </w:tcMar>
            <w:vAlign w:val="center"/>
          </w:tcPr>
          <w:p w14:paraId="552A5CBB"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55344ED8"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52C1974C" w14:textId="77777777" w:rsidR="00654F2A" w:rsidRDefault="00000000">
            <w:pPr>
              <w:spacing w:after="0" w:line="259" w:lineRule="auto"/>
            </w:pPr>
            <w:r>
              <w:rPr>
                <w:rFonts w:ascii="Arial" w:eastAsia="Arial" w:hAnsi="Arial"/>
                <w:color w:val="222C39"/>
                <w:sz w:val="20"/>
              </w:rPr>
              <w:t>Sinh viên mở màn hình hồ sơ, chỉnh sửa thông tin cá nhân, mã sinh viên, lớp/ngành/khóa học, kỹ năng tự khai báo và các liên kết hồ sơ năng lực nếu có.</w:t>
            </w:r>
          </w:p>
        </w:tc>
      </w:tr>
      <w:tr w:rsidR="00654F2A" w14:paraId="57B014EA" w14:textId="77777777">
        <w:trPr>
          <w:cantSplit/>
          <w:jc w:val="center"/>
        </w:trPr>
        <w:tc>
          <w:tcPr>
            <w:tcW w:w="850" w:type="dxa"/>
            <w:shd w:val="clear" w:color="auto" w:fill="EEF6FC"/>
            <w:tcMar>
              <w:top w:w="90" w:type="dxa"/>
              <w:left w:w="120" w:type="dxa"/>
              <w:bottom w:w="90" w:type="dxa"/>
              <w:right w:w="120" w:type="dxa"/>
            </w:tcMar>
            <w:vAlign w:val="center"/>
          </w:tcPr>
          <w:p w14:paraId="1ED03EC8"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3605537A"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05603A7A" w14:textId="77777777" w:rsidR="00654F2A" w:rsidRDefault="00000000">
            <w:pPr>
              <w:spacing w:after="0" w:line="259" w:lineRule="auto"/>
            </w:pPr>
            <w:r>
              <w:rPr>
                <w:rFonts w:ascii="Arial" w:eastAsia="Arial" w:hAnsi="Arial"/>
                <w:color w:val="222C39"/>
                <w:sz w:val="20"/>
              </w:rPr>
              <w:t>Gửi dữ liệu hồ sơ gồm user_id, mã sinh viên, thông tin học tập, số điện thoại, địa chỉ, portfolio/GitHub/LinkedIn và các trường tùy chọn khác.</w:t>
            </w:r>
          </w:p>
        </w:tc>
      </w:tr>
      <w:tr w:rsidR="00654F2A" w14:paraId="41CC924D" w14:textId="77777777">
        <w:trPr>
          <w:cantSplit/>
          <w:jc w:val="center"/>
        </w:trPr>
        <w:tc>
          <w:tcPr>
            <w:tcW w:w="850" w:type="dxa"/>
            <w:shd w:val="clear" w:color="auto" w:fill="EEF6FC"/>
            <w:tcMar>
              <w:top w:w="90" w:type="dxa"/>
              <w:left w:w="120" w:type="dxa"/>
              <w:bottom w:w="90" w:type="dxa"/>
              <w:right w:w="120" w:type="dxa"/>
            </w:tcMar>
            <w:vAlign w:val="center"/>
          </w:tcPr>
          <w:p w14:paraId="191F307F"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5C9449A8"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3FDAA3D9" w14:textId="77777777" w:rsidR="00654F2A" w:rsidRDefault="00000000">
            <w:pPr>
              <w:spacing w:after="0" w:line="259" w:lineRule="auto"/>
            </w:pPr>
            <w:r>
              <w:rPr>
                <w:rFonts w:ascii="Arial" w:eastAsia="Arial" w:hAnsi="Arial"/>
                <w:color w:val="222C39"/>
                <w:sz w:val="20"/>
              </w:rPr>
              <w:t>Kiểm tra quyền cập nhật đúng chủ sở hữu hồ sơ, kiểm tra định dạng dữ liệu, phát hiện trường bắt buộc bị thiếu và chuẩn hóa dữ liệu trước khi lưu.</w:t>
            </w:r>
          </w:p>
        </w:tc>
      </w:tr>
      <w:tr w:rsidR="00654F2A" w14:paraId="29CCD884" w14:textId="77777777">
        <w:trPr>
          <w:cantSplit/>
          <w:jc w:val="center"/>
        </w:trPr>
        <w:tc>
          <w:tcPr>
            <w:tcW w:w="850" w:type="dxa"/>
            <w:shd w:val="clear" w:color="auto" w:fill="EEF6FC"/>
            <w:tcMar>
              <w:top w:w="90" w:type="dxa"/>
              <w:left w:w="120" w:type="dxa"/>
              <w:bottom w:w="90" w:type="dxa"/>
              <w:right w:w="120" w:type="dxa"/>
            </w:tcMar>
            <w:vAlign w:val="center"/>
          </w:tcPr>
          <w:p w14:paraId="60155EF9"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2EE96FD8"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4C746ED6" w14:textId="77777777" w:rsidR="00654F2A" w:rsidRDefault="00000000">
            <w:pPr>
              <w:spacing w:after="0" w:line="259" w:lineRule="auto"/>
            </w:pPr>
            <w:r>
              <w:rPr>
                <w:rFonts w:ascii="Arial" w:eastAsia="Arial" w:hAnsi="Arial"/>
                <w:color w:val="222C39"/>
                <w:sz w:val="20"/>
              </w:rPr>
              <w:t>Truy vấn và cập nhật bảng student_profiles; có thể ghi nhận updated_at, trạng thái hoàn thiện hồ sơ và các thay đổi liên quan đến dữ liệu sinh viên.</w:t>
            </w:r>
          </w:p>
        </w:tc>
      </w:tr>
      <w:tr w:rsidR="00654F2A" w14:paraId="0275A0B3" w14:textId="77777777">
        <w:trPr>
          <w:cantSplit/>
          <w:jc w:val="center"/>
        </w:trPr>
        <w:tc>
          <w:tcPr>
            <w:tcW w:w="850" w:type="dxa"/>
            <w:shd w:val="clear" w:color="auto" w:fill="EEF6FC"/>
            <w:tcMar>
              <w:top w:w="90" w:type="dxa"/>
              <w:left w:w="120" w:type="dxa"/>
              <w:bottom w:w="90" w:type="dxa"/>
              <w:right w:w="120" w:type="dxa"/>
            </w:tcMar>
            <w:vAlign w:val="center"/>
          </w:tcPr>
          <w:p w14:paraId="329B1273"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021F9F19"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122722FB" w14:textId="77777777" w:rsidR="00654F2A" w:rsidRDefault="00000000">
            <w:pPr>
              <w:spacing w:after="0" w:line="259" w:lineRule="auto"/>
            </w:pPr>
            <w:r>
              <w:rPr>
                <w:rFonts w:ascii="Arial" w:eastAsia="Arial" w:hAnsi="Arial"/>
                <w:color w:val="222C39"/>
                <w:sz w:val="20"/>
              </w:rPr>
              <w:t>Trả về hồ sơ đã cập nhật, tỷ lệ hoàn thiện hồ sơ và thông báo thành công. Nếu dữ liệu lỗi, hệ thống trả về danh sách trường cần sửa để frontend hiển thị cho sinh viên.</w:t>
            </w:r>
          </w:p>
        </w:tc>
      </w:tr>
    </w:tbl>
    <w:p w14:paraId="75A2AF44" w14:textId="77777777" w:rsidR="00654F2A" w:rsidRDefault="00654F2A">
      <w:pPr>
        <w:spacing w:after="40" w:line="276" w:lineRule="auto"/>
      </w:pPr>
    </w:p>
    <w:p w14:paraId="7D2AC567" w14:textId="77777777" w:rsidR="00654F2A" w:rsidRDefault="00000000">
      <w:pPr>
        <w:spacing w:before="160" w:line="276" w:lineRule="auto"/>
      </w:pPr>
      <w:r>
        <w:rPr>
          <w:rFonts w:ascii="Arial" w:eastAsia="Arial" w:hAnsi="Arial"/>
          <w:b/>
          <w:color w:val="222C39"/>
          <w:sz w:val="25"/>
        </w:rPr>
        <w:t>LXDL03. Luồng chọn mục tiêu nghề nghiệp</w:t>
      </w:r>
    </w:p>
    <w:p w14:paraId="6CE4015E" w14:textId="77777777" w:rsidR="00654F2A" w:rsidRDefault="00000000">
      <w:pPr>
        <w:spacing w:after="80" w:line="276" w:lineRule="auto"/>
      </w:pPr>
      <w:r>
        <w:rPr>
          <w:rFonts w:ascii="Arial" w:eastAsia="Arial" w:hAnsi="Arial"/>
          <w:i/>
          <w:color w:val="5C6570"/>
          <w:sz w:val="21"/>
        </w:rPr>
        <w:t>Mục đích: Xác định định hướng chuyên môn của sinh viên để hệ thống lấy bộ kỹ năng yêu cầu tương ứng.</w:t>
      </w:r>
    </w:p>
    <w:p w14:paraId="02156438" w14:textId="77777777" w:rsidR="00654F2A" w:rsidRDefault="00000000">
      <w:pPr>
        <w:spacing w:before="40" w:after="80" w:line="269" w:lineRule="auto"/>
      </w:pPr>
      <w:r>
        <w:rPr>
          <w:rFonts w:ascii="Arial" w:eastAsia="Arial" w:hAnsi="Arial"/>
          <w:i/>
          <w:color w:val="5C6570"/>
          <w:sz w:val="21"/>
        </w:rPr>
        <w:t>Bảng LXDL03. Luồng xử lý dữ liệu chọn mục tiêu nghề nghiệp</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49552D2A" w14:textId="77777777">
        <w:trPr>
          <w:cantSplit/>
          <w:tblHeader/>
          <w:jc w:val="center"/>
        </w:trPr>
        <w:tc>
          <w:tcPr>
            <w:tcW w:w="850" w:type="dxa"/>
            <w:shd w:val="clear" w:color="auto" w:fill="D9EAF7"/>
            <w:tcMar>
              <w:top w:w="90" w:type="dxa"/>
              <w:left w:w="120" w:type="dxa"/>
              <w:bottom w:w="90" w:type="dxa"/>
              <w:right w:w="120" w:type="dxa"/>
            </w:tcMar>
            <w:vAlign w:val="center"/>
          </w:tcPr>
          <w:p w14:paraId="09B26F92"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1D6EE280"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41F40449"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34F850BA" w14:textId="77777777">
        <w:trPr>
          <w:cantSplit/>
          <w:jc w:val="center"/>
        </w:trPr>
        <w:tc>
          <w:tcPr>
            <w:tcW w:w="850" w:type="dxa"/>
            <w:shd w:val="clear" w:color="auto" w:fill="EEF6FC"/>
            <w:tcMar>
              <w:top w:w="90" w:type="dxa"/>
              <w:left w:w="120" w:type="dxa"/>
              <w:bottom w:w="90" w:type="dxa"/>
              <w:right w:w="120" w:type="dxa"/>
            </w:tcMar>
            <w:vAlign w:val="center"/>
          </w:tcPr>
          <w:p w14:paraId="63B26ECF"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4F51F123"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159CA1CF" w14:textId="77777777" w:rsidR="00654F2A" w:rsidRDefault="00000000">
            <w:pPr>
              <w:spacing w:after="0" w:line="259" w:lineRule="auto"/>
            </w:pPr>
            <w:r>
              <w:rPr>
                <w:rFonts w:ascii="Arial" w:eastAsia="Arial" w:hAnsi="Arial"/>
                <w:color w:val="222C39"/>
                <w:sz w:val="20"/>
              </w:rPr>
              <w:t>Sinh viên tìm kiếm, xem mô tả các mục tiêu nghề nghiệp và chọn mục tiêu phù hợp với định hướng học tập hoặc nghề nghiệp.</w:t>
            </w:r>
          </w:p>
        </w:tc>
      </w:tr>
      <w:tr w:rsidR="00654F2A" w14:paraId="59807024" w14:textId="77777777">
        <w:trPr>
          <w:cantSplit/>
          <w:jc w:val="center"/>
        </w:trPr>
        <w:tc>
          <w:tcPr>
            <w:tcW w:w="850" w:type="dxa"/>
            <w:shd w:val="clear" w:color="auto" w:fill="EEF6FC"/>
            <w:tcMar>
              <w:top w:w="90" w:type="dxa"/>
              <w:left w:w="120" w:type="dxa"/>
              <w:bottom w:w="90" w:type="dxa"/>
              <w:right w:w="120" w:type="dxa"/>
            </w:tcMar>
            <w:vAlign w:val="center"/>
          </w:tcPr>
          <w:p w14:paraId="353DB0D5"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1AB5BD3D"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4929892D" w14:textId="77777777" w:rsidR="00654F2A" w:rsidRDefault="00000000">
            <w:pPr>
              <w:spacing w:after="0" w:line="259" w:lineRule="auto"/>
            </w:pPr>
            <w:r>
              <w:rPr>
                <w:rFonts w:ascii="Arial" w:eastAsia="Arial" w:hAnsi="Arial"/>
                <w:color w:val="222C39"/>
                <w:sz w:val="20"/>
              </w:rPr>
              <w:t>Gửi career_goal_id, student_profile_id và thao tác xác nhận lựa chọn mục tiêu nghề nghiệp đến Backend/API.</w:t>
            </w:r>
          </w:p>
        </w:tc>
      </w:tr>
      <w:tr w:rsidR="00654F2A" w14:paraId="22938B3E" w14:textId="77777777">
        <w:trPr>
          <w:cantSplit/>
          <w:jc w:val="center"/>
        </w:trPr>
        <w:tc>
          <w:tcPr>
            <w:tcW w:w="850" w:type="dxa"/>
            <w:shd w:val="clear" w:color="auto" w:fill="EEF6FC"/>
            <w:tcMar>
              <w:top w:w="90" w:type="dxa"/>
              <w:left w:w="120" w:type="dxa"/>
              <w:bottom w:w="90" w:type="dxa"/>
              <w:right w:w="120" w:type="dxa"/>
            </w:tcMar>
            <w:vAlign w:val="center"/>
          </w:tcPr>
          <w:p w14:paraId="2F5B0B64"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52D0CDE6"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2F77D0D7" w14:textId="77777777" w:rsidR="00654F2A" w:rsidRDefault="00000000">
            <w:pPr>
              <w:spacing w:after="0" w:line="259" w:lineRule="auto"/>
            </w:pPr>
            <w:r>
              <w:rPr>
                <w:rFonts w:ascii="Arial" w:eastAsia="Arial" w:hAnsi="Arial"/>
                <w:color w:val="222C39"/>
                <w:sz w:val="20"/>
              </w:rPr>
              <w:t>Kiểm tra mục tiêu còn hiệu lực, kiểm tra hồ sơ sinh viên tồn tại, ghi nhận mục tiêu đã chọn và xác định bộ kỹ năng yêu cầu cho mục tiêu đó.</w:t>
            </w:r>
          </w:p>
        </w:tc>
      </w:tr>
      <w:tr w:rsidR="00654F2A" w14:paraId="4FE4FA77" w14:textId="77777777">
        <w:trPr>
          <w:cantSplit/>
          <w:jc w:val="center"/>
        </w:trPr>
        <w:tc>
          <w:tcPr>
            <w:tcW w:w="850" w:type="dxa"/>
            <w:shd w:val="clear" w:color="auto" w:fill="EEF6FC"/>
            <w:tcMar>
              <w:top w:w="90" w:type="dxa"/>
              <w:left w:w="120" w:type="dxa"/>
              <w:bottom w:w="90" w:type="dxa"/>
              <w:right w:w="120" w:type="dxa"/>
            </w:tcMar>
            <w:vAlign w:val="center"/>
          </w:tcPr>
          <w:p w14:paraId="115199C6"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02850904"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44B787E3" w14:textId="77777777" w:rsidR="00654F2A" w:rsidRDefault="00000000">
            <w:pPr>
              <w:spacing w:after="0" w:line="259" w:lineRule="auto"/>
            </w:pPr>
            <w:r>
              <w:rPr>
                <w:rFonts w:ascii="Arial" w:eastAsia="Arial" w:hAnsi="Arial"/>
                <w:color w:val="222C39"/>
                <w:sz w:val="20"/>
              </w:rPr>
              <w:t>Truy vấn career_goals, career_required_skills, skills; cập nhật mục tiêu nghề nghiệp trong student_profiles hoặc bảng liên kết lựa chọn mục tiêu nếu có.</w:t>
            </w:r>
          </w:p>
        </w:tc>
      </w:tr>
      <w:tr w:rsidR="00654F2A" w14:paraId="7739FF20" w14:textId="77777777">
        <w:trPr>
          <w:cantSplit/>
          <w:jc w:val="center"/>
        </w:trPr>
        <w:tc>
          <w:tcPr>
            <w:tcW w:w="850" w:type="dxa"/>
            <w:shd w:val="clear" w:color="auto" w:fill="EEF6FC"/>
            <w:tcMar>
              <w:top w:w="90" w:type="dxa"/>
              <w:left w:w="120" w:type="dxa"/>
              <w:bottom w:w="90" w:type="dxa"/>
              <w:right w:w="120" w:type="dxa"/>
            </w:tcMar>
            <w:vAlign w:val="center"/>
          </w:tcPr>
          <w:p w14:paraId="1E698066"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506F8260"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60E974FD" w14:textId="77777777" w:rsidR="00654F2A" w:rsidRDefault="00000000">
            <w:pPr>
              <w:spacing w:after="0" w:line="259" w:lineRule="auto"/>
            </w:pPr>
            <w:r>
              <w:rPr>
                <w:rFonts w:ascii="Arial" w:eastAsia="Arial" w:hAnsi="Arial"/>
                <w:color w:val="222C39"/>
                <w:sz w:val="20"/>
              </w:rPr>
              <w:t>Trả về mục tiêu đã chọn, danh sách kỹ năng yêu cầu và thông báo cập nhật thành công. Dữ liệu này được dùng làm đầu vào cho đánh giá, phân tích khoảng cách kỹ năng và đề xuất lộ trình.</w:t>
            </w:r>
          </w:p>
        </w:tc>
      </w:tr>
    </w:tbl>
    <w:p w14:paraId="06FD5A13" w14:textId="77777777" w:rsidR="00654F2A" w:rsidRDefault="00654F2A">
      <w:pPr>
        <w:spacing w:after="40" w:line="276" w:lineRule="auto"/>
      </w:pPr>
    </w:p>
    <w:p w14:paraId="40755083" w14:textId="77777777" w:rsidR="00654F2A" w:rsidRDefault="00000000">
      <w:pPr>
        <w:spacing w:before="160" w:line="276" w:lineRule="auto"/>
      </w:pPr>
      <w:r>
        <w:rPr>
          <w:rFonts w:ascii="Arial" w:eastAsia="Arial" w:hAnsi="Arial"/>
          <w:b/>
          <w:color w:val="222C39"/>
          <w:sz w:val="25"/>
        </w:rPr>
        <w:lastRenderedPageBreak/>
        <w:t>LXDL04. Luồng làm bài đánh giá năng lực số</w:t>
      </w:r>
    </w:p>
    <w:p w14:paraId="6F9E819C" w14:textId="77777777" w:rsidR="00654F2A" w:rsidRDefault="00000000">
      <w:pPr>
        <w:spacing w:after="80" w:line="276" w:lineRule="auto"/>
      </w:pPr>
      <w:r>
        <w:rPr>
          <w:rFonts w:ascii="Arial" w:eastAsia="Arial" w:hAnsi="Arial"/>
          <w:i/>
          <w:color w:val="5C6570"/>
          <w:sz w:val="21"/>
        </w:rPr>
        <w:t>Mục đích: Thu thập câu trả lời của sinh viên nhằm đo lường mức năng lực số hiện tại theo từng nhóm kỹ năng.</w:t>
      </w:r>
    </w:p>
    <w:p w14:paraId="2EDF3D93" w14:textId="77777777" w:rsidR="00654F2A" w:rsidRDefault="00000000">
      <w:pPr>
        <w:spacing w:before="40" w:after="80" w:line="269" w:lineRule="auto"/>
      </w:pPr>
      <w:r>
        <w:rPr>
          <w:rFonts w:ascii="Arial" w:eastAsia="Arial" w:hAnsi="Arial"/>
          <w:i/>
          <w:color w:val="5C6570"/>
          <w:sz w:val="21"/>
        </w:rPr>
        <w:t>Bảng LXDL04. Luồng xử lý dữ liệu làm bài đánh giá năng lực số</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4B43E54D" w14:textId="77777777">
        <w:trPr>
          <w:cantSplit/>
          <w:tblHeader/>
          <w:jc w:val="center"/>
        </w:trPr>
        <w:tc>
          <w:tcPr>
            <w:tcW w:w="850" w:type="dxa"/>
            <w:shd w:val="clear" w:color="auto" w:fill="D9EAF7"/>
            <w:tcMar>
              <w:top w:w="90" w:type="dxa"/>
              <w:left w:w="120" w:type="dxa"/>
              <w:bottom w:w="90" w:type="dxa"/>
              <w:right w:w="120" w:type="dxa"/>
            </w:tcMar>
            <w:vAlign w:val="center"/>
          </w:tcPr>
          <w:p w14:paraId="454A0CA4"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44D3BA0F"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09959A0F"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5121C408" w14:textId="77777777">
        <w:trPr>
          <w:cantSplit/>
          <w:jc w:val="center"/>
        </w:trPr>
        <w:tc>
          <w:tcPr>
            <w:tcW w:w="850" w:type="dxa"/>
            <w:shd w:val="clear" w:color="auto" w:fill="EEF6FC"/>
            <w:tcMar>
              <w:top w:w="90" w:type="dxa"/>
              <w:left w:w="120" w:type="dxa"/>
              <w:bottom w:w="90" w:type="dxa"/>
              <w:right w:w="120" w:type="dxa"/>
            </w:tcMar>
            <w:vAlign w:val="center"/>
          </w:tcPr>
          <w:p w14:paraId="06C08920"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23595569"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352E6D3E" w14:textId="77777777" w:rsidR="00654F2A" w:rsidRDefault="00000000">
            <w:pPr>
              <w:spacing w:after="0" w:line="259" w:lineRule="auto"/>
            </w:pPr>
            <w:r>
              <w:rPr>
                <w:rFonts w:ascii="Arial" w:eastAsia="Arial" w:hAnsi="Arial"/>
                <w:color w:val="222C39"/>
                <w:sz w:val="20"/>
              </w:rPr>
              <w:t>Sinh viên bắt đầu bài đánh giá, đọc câu hỏi, chọn phương án trả lời, lưu tạm nếu cần và nhấn Nộp bài khi hoàn thành.</w:t>
            </w:r>
          </w:p>
        </w:tc>
      </w:tr>
      <w:tr w:rsidR="00654F2A" w14:paraId="501B3277" w14:textId="77777777">
        <w:trPr>
          <w:cantSplit/>
          <w:jc w:val="center"/>
        </w:trPr>
        <w:tc>
          <w:tcPr>
            <w:tcW w:w="850" w:type="dxa"/>
            <w:shd w:val="clear" w:color="auto" w:fill="EEF6FC"/>
            <w:tcMar>
              <w:top w:w="90" w:type="dxa"/>
              <w:left w:w="120" w:type="dxa"/>
              <w:bottom w:w="90" w:type="dxa"/>
              <w:right w:w="120" w:type="dxa"/>
            </w:tcMar>
            <w:vAlign w:val="center"/>
          </w:tcPr>
          <w:p w14:paraId="176A3EF3"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61FDB429"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5CF57876" w14:textId="77777777" w:rsidR="00654F2A" w:rsidRDefault="00000000">
            <w:pPr>
              <w:spacing w:after="0" w:line="259" w:lineRule="auto"/>
            </w:pPr>
            <w:r>
              <w:rPr>
                <w:rFonts w:ascii="Arial" w:eastAsia="Arial" w:hAnsi="Arial"/>
                <w:color w:val="222C39"/>
                <w:sz w:val="20"/>
              </w:rPr>
              <w:t>Gửi assessment_id, student_id, danh sách question_id, answer_option_id hoặc nội dung trả lời, thời gian làm bài và trạng thái nộp bài.</w:t>
            </w:r>
          </w:p>
        </w:tc>
      </w:tr>
      <w:tr w:rsidR="00654F2A" w14:paraId="7CAA37EA" w14:textId="77777777">
        <w:trPr>
          <w:cantSplit/>
          <w:jc w:val="center"/>
        </w:trPr>
        <w:tc>
          <w:tcPr>
            <w:tcW w:w="850" w:type="dxa"/>
            <w:shd w:val="clear" w:color="auto" w:fill="EEF6FC"/>
            <w:tcMar>
              <w:top w:w="90" w:type="dxa"/>
              <w:left w:w="120" w:type="dxa"/>
              <w:bottom w:w="90" w:type="dxa"/>
              <w:right w:w="120" w:type="dxa"/>
            </w:tcMar>
            <w:vAlign w:val="center"/>
          </w:tcPr>
          <w:p w14:paraId="3E6BD2C7"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4981E413"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17178732" w14:textId="77777777" w:rsidR="00654F2A" w:rsidRDefault="00000000">
            <w:pPr>
              <w:spacing w:after="0" w:line="259" w:lineRule="auto"/>
            </w:pPr>
            <w:r>
              <w:rPr>
                <w:rFonts w:ascii="Arial" w:eastAsia="Arial" w:hAnsi="Arial"/>
                <w:color w:val="222C39"/>
                <w:sz w:val="20"/>
              </w:rPr>
              <w:t>Kiểm tra bài đánh giá còn hiệu lực, kiểm tra câu trả lời thuộc đúng bộ câu hỏi, phát hiện câu hỏi bắt buộc chưa trả lời và khóa bài sau khi nộp.</w:t>
            </w:r>
          </w:p>
        </w:tc>
      </w:tr>
      <w:tr w:rsidR="00654F2A" w14:paraId="78E7363B" w14:textId="77777777">
        <w:trPr>
          <w:cantSplit/>
          <w:jc w:val="center"/>
        </w:trPr>
        <w:tc>
          <w:tcPr>
            <w:tcW w:w="850" w:type="dxa"/>
            <w:shd w:val="clear" w:color="auto" w:fill="EEF6FC"/>
            <w:tcMar>
              <w:top w:w="90" w:type="dxa"/>
              <w:left w:w="120" w:type="dxa"/>
              <w:bottom w:w="90" w:type="dxa"/>
              <w:right w:w="120" w:type="dxa"/>
            </w:tcMar>
            <w:vAlign w:val="center"/>
          </w:tcPr>
          <w:p w14:paraId="29301966"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354B2E9B"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2047ADE7" w14:textId="77777777" w:rsidR="00654F2A" w:rsidRDefault="00000000">
            <w:pPr>
              <w:spacing w:after="0" w:line="259" w:lineRule="auto"/>
            </w:pPr>
            <w:r>
              <w:rPr>
                <w:rFonts w:ascii="Arial" w:eastAsia="Arial" w:hAnsi="Arial"/>
                <w:color w:val="222C39"/>
                <w:sz w:val="20"/>
              </w:rPr>
              <w:t>Tạo hoặc cập nhật student_assessments; lưu từng câu trả lời vào student_answers; truy vấn questions và answer_options để phục vụ bước chấm điểm.</w:t>
            </w:r>
          </w:p>
        </w:tc>
      </w:tr>
      <w:tr w:rsidR="00654F2A" w14:paraId="65817A74" w14:textId="77777777">
        <w:trPr>
          <w:cantSplit/>
          <w:jc w:val="center"/>
        </w:trPr>
        <w:tc>
          <w:tcPr>
            <w:tcW w:w="850" w:type="dxa"/>
            <w:shd w:val="clear" w:color="auto" w:fill="EEF6FC"/>
            <w:tcMar>
              <w:top w:w="90" w:type="dxa"/>
              <w:left w:w="120" w:type="dxa"/>
              <w:bottom w:w="90" w:type="dxa"/>
              <w:right w:w="120" w:type="dxa"/>
            </w:tcMar>
            <w:vAlign w:val="center"/>
          </w:tcPr>
          <w:p w14:paraId="591861EE"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1771C1E7"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0228779D" w14:textId="77777777" w:rsidR="00654F2A" w:rsidRDefault="00000000">
            <w:pPr>
              <w:spacing w:after="0" w:line="259" w:lineRule="auto"/>
            </w:pPr>
            <w:r>
              <w:rPr>
                <w:rFonts w:ascii="Arial" w:eastAsia="Arial" w:hAnsi="Arial"/>
                <w:color w:val="222C39"/>
                <w:sz w:val="20"/>
              </w:rPr>
              <w:t>Trả về trạng thái đã lưu hoặc đã nộp bài. Nếu nộp thành công, hệ thống chuyển sang xử lý chấm điểm và thông báo sinh viên có thể xem kết quả đánh giá.</w:t>
            </w:r>
          </w:p>
        </w:tc>
      </w:tr>
    </w:tbl>
    <w:p w14:paraId="3343ABBB" w14:textId="77777777" w:rsidR="00654F2A" w:rsidRDefault="00654F2A">
      <w:pPr>
        <w:spacing w:after="40" w:line="276" w:lineRule="auto"/>
      </w:pPr>
    </w:p>
    <w:p w14:paraId="461FEB84" w14:textId="77777777" w:rsidR="00654F2A" w:rsidRDefault="00000000">
      <w:pPr>
        <w:spacing w:before="160" w:line="276" w:lineRule="auto"/>
      </w:pPr>
      <w:r>
        <w:rPr>
          <w:rFonts w:ascii="Arial" w:eastAsia="Arial" w:hAnsi="Arial"/>
          <w:b/>
          <w:color w:val="222C39"/>
          <w:sz w:val="25"/>
        </w:rPr>
        <w:t>LXDL05. Luồng chấm điểm năng lực</w:t>
      </w:r>
    </w:p>
    <w:p w14:paraId="519B04D6" w14:textId="77777777" w:rsidR="00654F2A" w:rsidRDefault="00000000">
      <w:pPr>
        <w:spacing w:after="80" w:line="276" w:lineRule="auto"/>
      </w:pPr>
      <w:r>
        <w:rPr>
          <w:rFonts w:ascii="Arial" w:eastAsia="Arial" w:hAnsi="Arial"/>
          <w:i/>
          <w:color w:val="5C6570"/>
          <w:sz w:val="21"/>
        </w:rPr>
        <w:t>Mục đích: Tính điểm và xác định mức năng lực số của sinh viên theo từng kỹ năng sau khi hoàn thành bài đánh giá.</w:t>
      </w:r>
    </w:p>
    <w:p w14:paraId="4315766F" w14:textId="77777777" w:rsidR="00654F2A" w:rsidRDefault="00000000">
      <w:pPr>
        <w:spacing w:before="40" w:after="80" w:line="269" w:lineRule="auto"/>
      </w:pPr>
      <w:r>
        <w:rPr>
          <w:rFonts w:ascii="Arial" w:eastAsia="Arial" w:hAnsi="Arial"/>
          <w:i/>
          <w:color w:val="5C6570"/>
          <w:sz w:val="21"/>
        </w:rPr>
        <w:t>Bảng LXDL05. Luồng xử lý dữ liệu chấm điểm năng lực</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18FCE1E4" w14:textId="77777777">
        <w:trPr>
          <w:cantSplit/>
          <w:tblHeader/>
          <w:jc w:val="center"/>
        </w:trPr>
        <w:tc>
          <w:tcPr>
            <w:tcW w:w="850" w:type="dxa"/>
            <w:shd w:val="clear" w:color="auto" w:fill="D9EAF7"/>
            <w:tcMar>
              <w:top w:w="90" w:type="dxa"/>
              <w:left w:w="120" w:type="dxa"/>
              <w:bottom w:w="90" w:type="dxa"/>
              <w:right w:w="120" w:type="dxa"/>
            </w:tcMar>
            <w:vAlign w:val="center"/>
          </w:tcPr>
          <w:p w14:paraId="296D615C"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643CC283"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09FF0F5C"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739C6177" w14:textId="77777777">
        <w:trPr>
          <w:cantSplit/>
          <w:jc w:val="center"/>
        </w:trPr>
        <w:tc>
          <w:tcPr>
            <w:tcW w:w="850" w:type="dxa"/>
            <w:shd w:val="clear" w:color="auto" w:fill="EEF6FC"/>
            <w:tcMar>
              <w:top w:w="90" w:type="dxa"/>
              <w:left w:w="120" w:type="dxa"/>
              <w:bottom w:w="90" w:type="dxa"/>
              <w:right w:w="120" w:type="dxa"/>
            </w:tcMar>
            <w:vAlign w:val="center"/>
          </w:tcPr>
          <w:p w14:paraId="38729469"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1EB45CE8"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085D052E" w14:textId="77777777" w:rsidR="00654F2A" w:rsidRDefault="00000000">
            <w:pPr>
              <w:spacing w:after="0" w:line="259" w:lineRule="auto"/>
            </w:pPr>
            <w:r>
              <w:rPr>
                <w:rFonts w:ascii="Arial" w:eastAsia="Arial" w:hAnsi="Arial"/>
                <w:color w:val="222C39"/>
                <w:sz w:val="20"/>
              </w:rPr>
              <w:t>Sinh viên nhấn Nộp bài hoặc mở màn hình kết quả đánh giá sau khi bài đánh giá đã được gửi lên hệ thống.</w:t>
            </w:r>
          </w:p>
        </w:tc>
      </w:tr>
      <w:tr w:rsidR="00654F2A" w14:paraId="72E841C4" w14:textId="77777777">
        <w:trPr>
          <w:cantSplit/>
          <w:jc w:val="center"/>
        </w:trPr>
        <w:tc>
          <w:tcPr>
            <w:tcW w:w="850" w:type="dxa"/>
            <w:shd w:val="clear" w:color="auto" w:fill="EEF6FC"/>
            <w:tcMar>
              <w:top w:w="90" w:type="dxa"/>
              <w:left w:w="120" w:type="dxa"/>
              <w:bottom w:w="90" w:type="dxa"/>
              <w:right w:w="120" w:type="dxa"/>
            </w:tcMar>
            <w:vAlign w:val="center"/>
          </w:tcPr>
          <w:p w14:paraId="5154156E"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21C6F8E6"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69476485" w14:textId="77777777" w:rsidR="00654F2A" w:rsidRDefault="00000000">
            <w:pPr>
              <w:spacing w:after="0" w:line="259" w:lineRule="auto"/>
            </w:pPr>
            <w:r>
              <w:rPr>
                <w:rFonts w:ascii="Arial" w:eastAsia="Arial" w:hAnsi="Arial"/>
                <w:color w:val="222C39"/>
                <w:sz w:val="20"/>
              </w:rPr>
              <w:t>Gửi yêu cầu tính điểm hoặc lấy kết quả với student_assessment_id, student_id và mã phiên làm việc hợp lệ.</w:t>
            </w:r>
          </w:p>
        </w:tc>
      </w:tr>
      <w:tr w:rsidR="00654F2A" w14:paraId="2B8DB697" w14:textId="77777777">
        <w:trPr>
          <w:cantSplit/>
          <w:jc w:val="center"/>
        </w:trPr>
        <w:tc>
          <w:tcPr>
            <w:tcW w:w="850" w:type="dxa"/>
            <w:shd w:val="clear" w:color="auto" w:fill="EEF6FC"/>
            <w:tcMar>
              <w:top w:w="90" w:type="dxa"/>
              <w:left w:w="120" w:type="dxa"/>
              <w:bottom w:w="90" w:type="dxa"/>
              <w:right w:w="120" w:type="dxa"/>
            </w:tcMar>
            <w:vAlign w:val="center"/>
          </w:tcPr>
          <w:p w14:paraId="532FFB48"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72C7D564"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77524E2B" w14:textId="77777777" w:rsidR="00654F2A" w:rsidRDefault="00000000">
            <w:pPr>
              <w:spacing w:after="0" w:line="259" w:lineRule="auto"/>
            </w:pPr>
            <w:r>
              <w:rPr>
                <w:rFonts w:ascii="Arial" w:eastAsia="Arial" w:hAnsi="Arial"/>
                <w:color w:val="222C39"/>
                <w:sz w:val="20"/>
              </w:rPr>
              <w:t>Dịch vụ đánh giá năng lực lấy câu trả lời, đối chiếu đáp án/điểm số, tính điểm theo từng kỹ năng, quy đổi mức năng lực và tạo nhận xét tổng quan.</w:t>
            </w:r>
          </w:p>
        </w:tc>
      </w:tr>
      <w:tr w:rsidR="00654F2A" w14:paraId="7525284A" w14:textId="77777777">
        <w:trPr>
          <w:cantSplit/>
          <w:jc w:val="center"/>
        </w:trPr>
        <w:tc>
          <w:tcPr>
            <w:tcW w:w="850" w:type="dxa"/>
            <w:shd w:val="clear" w:color="auto" w:fill="EEF6FC"/>
            <w:tcMar>
              <w:top w:w="90" w:type="dxa"/>
              <w:left w:w="120" w:type="dxa"/>
              <w:bottom w:w="90" w:type="dxa"/>
              <w:right w:w="120" w:type="dxa"/>
            </w:tcMar>
            <w:vAlign w:val="center"/>
          </w:tcPr>
          <w:p w14:paraId="76A29924"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56D9F58F"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02AE55FB" w14:textId="77777777" w:rsidR="00654F2A" w:rsidRDefault="00000000">
            <w:pPr>
              <w:spacing w:after="0" w:line="259" w:lineRule="auto"/>
            </w:pPr>
            <w:r>
              <w:rPr>
                <w:rFonts w:ascii="Arial" w:eastAsia="Arial" w:hAnsi="Arial"/>
                <w:color w:val="222C39"/>
                <w:sz w:val="20"/>
              </w:rPr>
              <w:t>Truy vấn student_answers, answer_options, questions, skills; cập nhật điểm tổng, trạng thái bài đánh giá trong student_assessments và lưu mức năng lực vào student_skills.</w:t>
            </w:r>
          </w:p>
        </w:tc>
      </w:tr>
      <w:tr w:rsidR="00654F2A" w14:paraId="1E34ABFB" w14:textId="77777777">
        <w:trPr>
          <w:cantSplit/>
          <w:jc w:val="center"/>
        </w:trPr>
        <w:tc>
          <w:tcPr>
            <w:tcW w:w="850" w:type="dxa"/>
            <w:shd w:val="clear" w:color="auto" w:fill="EEF6FC"/>
            <w:tcMar>
              <w:top w:w="90" w:type="dxa"/>
              <w:left w:w="120" w:type="dxa"/>
              <w:bottom w:w="90" w:type="dxa"/>
              <w:right w:w="120" w:type="dxa"/>
            </w:tcMar>
            <w:vAlign w:val="center"/>
          </w:tcPr>
          <w:p w14:paraId="2D87A23C"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4767B23C"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702D8AD9" w14:textId="77777777" w:rsidR="00654F2A" w:rsidRDefault="00000000">
            <w:pPr>
              <w:spacing w:after="0" w:line="259" w:lineRule="auto"/>
            </w:pPr>
            <w:r>
              <w:rPr>
                <w:rFonts w:ascii="Arial" w:eastAsia="Arial" w:hAnsi="Arial"/>
                <w:color w:val="222C39"/>
                <w:sz w:val="20"/>
              </w:rPr>
              <w:t>Trả về tổng điểm, điểm theo kỹ năng, mức năng lực, thời điểm đánh giá và nhận xét. Frontend hiển thị kết quả cho sinh viên dưới dạng bảng hoặc biểu đồ.</w:t>
            </w:r>
          </w:p>
        </w:tc>
      </w:tr>
    </w:tbl>
    <w:p w14:paraId="65B68D7B" w14:textId="77777777" w:rsidR="00654F2A" w:rsidRDefault="00654F2A">
      <w:pPr>
        <w:spacing w:after="40" w:line="276" w:lineRule="auto"/>
      </w:pPr>
    </w:p>
    <w:p w14:paraId="275E8499" w14:textId="77777777" w:rsidR="00654F2A" w:rsidRDefault="00000000">
      <w:pPr>
        <w:spacing w:before="160" w:line="276" w:lineRule="auto"/>
      </w:pPr>
      <w:r>
        <w:rPr>
          <w:rFonts w:ascii="Arial" w:eastAsia="Arial" w:hAnsi="Arial"/>
          <w:b/>
          <w:color w:val="222C39"/>
          <w:sz w:val="25"/>
        </w:rPr>
        <w:lastRenderedPageBreak/>
        <w:t>LXDL06. Luồng phân tích kỹ năng còn thiếu</w:t>
      </w:r>
    </w:p>
    <w:p w14:paraId="70119E0C" w14:textId="77777777" w:rsidR="00654F2A" w:rsidRDefault="00000000">
      <w:pPr>
        <w:spacing w:after="80" w:line="276" w:lineRule="auto"/>
      </w:pPr>
      <w:r>
        <w:rPr>
          <w:rFonts w:ascii="Arial" w:eastAsia="Arial" w:hAnsi="Arial"/>
          <w:i/>
          <w:color w:val="5C6570"/>
          <w:sz w:val="21"/>
        </w:rPr>
        <w:t>Mục đích: So sánh năng lực hiện tại của sinh viên với mức kỹ năng yêu cầu theo mục tiêu nghề nghiệp để xác định khoảng cách kỹ năng.</w:t>
      </w:r>
    </w:p>
    <w:p w14:paraId="6EE92299" w14:textId="77777777" w:rsidR="00654F2A" w:rsidRDefault="00000000">
      <w:pPr>
        <w:spacing w:before="40" w:after="80" w:line="269" w:lineRule="auto"/>
      </w:pPr>
      <w:r>
        <w:rPr>
          <w:rFonts w:ascii="Arial" w:eastAsia="Arial" w:hAnsi="Arial"/>
          <w:i/>
          <w:color w:val="5C6570"/>
          <w:sz w:val="21"/>
        </w:rPr>
        <w:t>Bảng LXDL06. Luồng xử lý dữ liệu phân tích kỹ năng còn thiếu</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0481CA06" w14:textId="77777777">
        <w:trPr>
          <w:cantSplit/>
          <w:tblHeader/>
          <w:jc w:val="center"/>
        </w:trPr>
        <w:tc>
          <w:tcPr>
            <w:tcW w:w="850" w:type="dxa"/>
            <w:shd w:val="clear" w:color="auto" w:fill="D9EAF7"/>
            <w:tcMar>
              <w:top w:w="90" w:type="dxa"/>
              <w:left w:w="120" w:type="dxa"/>
              <w:bottom w:w="90" w:type="dxa"/>
              <w:right w:w="120" w:type="dxa"/>
            </w:tcMar>
            <w:vAlign w:val="center"/>
          </w:tcPr>
          <w:p w14:paraId="00E14B89"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5E1B754C"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5E6FDD18"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21576CA9" w14:textId="77777777">
        <w:trPr>
          <w:cantSplit/>
          <w:jc w:val="center"/>
        </w:trPr>
        <w:tc>
          <w:tcPr>
            <w:tcW w:w="850" w:type="dxa"/>
            <w:shd w:val="clear" w:color="auto" w:fill="EEF6FC"/>
            <w:tcMar>
              <w:top w:w="90" w:type="dxa"/>
              <w:left w:w="120" w:type="dxa"/>
              <w:bottom w:w="90" w:type="dxa"/>
              <w:right w:w="120" w:type="dxa"/>
            </w:tcMar>
            <w:vAlign w:val="center"/>
          </w:tcPr>
          <w:p w14:paraId="022FF5AA"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04F0380E"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0EA31488" w14:textId="77777777" w:rsidR="00654F2A" w:rsidRDefault="00000000">
            <w:pPr>
              <w:spacing w:after="0" w:line="259" w:lineRule="auto"/>
            </w:pPr>
            <w:r>
              <w:rPr>
                <w:rFonts w:ascii="Arial" w:eastAsia="Arial" w:hAnsi="Arial"/>
                <w:color w:val="222C39"/>
                <w:sz w:val="20"/>
              </w:rPr>
              <w:t>Sinh viên chọn chức năng Xem kỹ năng còn thiếu hoặc hệ thống tự kích hoạt phân tích sau khi có kết quả đánh giá và mục tiêu nghề nghiệp.</w:t>
            </w:r>
          </w:p>
        </w:tc>
      </w:tr>
      <w:tr w:rsidR="00654F2A" w14:paraId="63E138AE" w14:textId="77777777">
        <w:trPr>
          <w:cantSplit/>
          <w:jc w:val="center"/>
        </w:trPr>
        <w:tc>
          <w:tcPr>
            <w:tcW w:w="850" w:type="dxa"/>
            <w:shd w:val="clear" w:color="auto" w:fill="EEF6FC"/>
            <w:tcMar>
              <w:top w:w="90" w:type="dxa"/>
              <w:left w:w="120" w:type="dxa"/>
              <w:bottom w:w="90" w:type="dxa"/>
              <w:right w:w="120" w:type="dxa"/>
            </w:tcMar>
            <w:vAlign w:val="center"/>
          </w:tcPr>
          <w:p w14:paraId="31F057A5"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6C5F2AD8"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19FB971F" w14:textId="77777777" w:rsidR="00654F2A" w:rsidRDefault="00000000">
            <w:pPr>
              <w:spacing w:after="0" w:line="259" w:lineRule="auto"/>
            </w:pPr>
            <w:r>
              <w:rPr>
                <w:rFonts w:ascii="Arial" w:eastAsia="Arial" w:hAnsi="Arial"/>
                <w:color w:val="222C39"/>
                <w:sz w:val="20"/>
              </w:rPr>
              <w:t>Gửi student_id, career_goal_id và mã kết quả đánh giá gần nhất hoặc yêu cầu phân tích khoảng cách kỹ năng đến Backend/API.</w:t>
            </w:r>
          </w:p>
        </w:tc>
      </w:tr>
      <w:tr w:rsidR="00654F2A" w14:paraId="0A981D5B" w14:textId="77777777">
        <w:trPr>
          <w:cantSplit/>
          <w:jc w:val="center"/>
        </w:trPr>
        <w:tc>
          <w:tcPr>
            <w:tcW w:w="850" w:type="dxa"/>
            <w:shd w:val="clear" w:color="auto" w:fill="EEF6FC"/>
            <w:tcMar>
              <w:top w:w="90" w:type="dxa"/>
              <w:left w:w="120" w:type="dxa"/>
              <w:bottom w:w="90" w:type="dxa"/>
              <w:right w:w="120" w:type="dxa"/>
            </w:tcMar>
            <w:vAlign w:val="center"/>
          </w:tcPr>
          <w:p w14:paraId="524862CC"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3E03020D"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147293AD" w14:textId="77777777" w:rsidR="00654F2A" w:rsidRDefault="00000000">
            <w:pPr>
              <w:spacing w:after="0" w:line="259" w:lineRule="auto"/>
            </w:pPr>
            <w:r>
              <w:rPr>
                <w:rFonts w:ascii="Arial" w:eastAsia="Arial" w:hAnsi="Arial"/>
                <w:color w:val="222C39"/>
                <w:sz w:val="20"/>
              </w:rPr>
              <w:t>Kiểm tra sinh viên đã có mục tiêu nghề nghiệp và kết quả đánh giá hợp lệ; so sánh mức hiện tại với mức yêu cầu, tính độ thiếu hụt và mức ưu tiên cải thiện.</w:t>
            </w:r>
          </w:p>
        </w:tc>
      </w:tr>
      <w:tr w:rsidR="00654F2A" w14:paraId="69FC04F1" w14:textId="77777777">
        <w:trPr>
          <w:cantSplit/>
          <w:jc w:val="center"/>
        </w:trPr>
        <w:tc>
          <w:tcPr>
            <w:tcW w:w="850" w:type="dxa"/>
            <w:shd w:val="clear" w:color="auto" w:fill="EEF6FC"/>
            <w:tcMar>
              <w:top w:w="90" w:type="dxa"/>
              <w:left w:w="120" w:type="dxa"/>
              <w:bottom w:w="90" w:type="dxa"/>
              <w:right w:w="120" w:type="dxa"/>
            </w:tcMar>
            <w:vAlign w:val="center"/>
          </w:tcPr>
          <w:p w14:paraId="08AAE6CE"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1F652FE6"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07EB53D7" w14:textId="77777777" w:rsidR="00654F2A" w:rsidRDefault="00000000">
            <w:pPr>
              <w:spacing w:after="0" w:line="259" w:lineRule="auto"/>
            </w:pPr>
            <w:r>
              <w:rPr>
                <w:rFonts w:ascii="Arial" w:eastAsia="Arial" w:hAnsi="Arial"/>
                <w:color w:val="222C39"/>
                <w:sz w:val="20"/>
              </w:rPr>
              <w:t>Truy vấn student_skills, career_required_skills, skills; lưu hoặc cập nhật kết quả phân tích vào skill_gaps với trạng thái đạt, thiếu hoặc cần cải thiện.</w:t>
            </w:r>
          </w:p>
        </w:tc>
      </w:tr>
      <w:tr w:rsidR="00654F2A" w14:paraId="7160502F" w14:textId="77777777">
        <w:trPr>
          <w:cantSplit/>
          <w:jc w:val="center"/>
        </w:trPr>
        <w:tc>
          <w:tcPr>
            <w:tcW w:w="850" w:type="dxa"/>
            <w:shd w:val="clear" w:color="auto" w:fill="EEF6FC"/>
            <w:tcMar>
              <w:top w:w="90" w:type="dxa"/>
              <w:left w:w="120" w:type="dxa"/>
              <w:bottom w:w="90" w:type="dxa"/>
              <w:right w:w="120" w:type="dxa"/>
            </w:tcMar>
            <w:vAlign w:val="center"/>
          </w:tcPr>
          <w:p w14:paraId="04568758"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0692DCC4"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4B2BFB9B" w14:textId="77777777" w:rsidR="00654F2A" w:rsidRDefault="00000000">
            <w:pPr>
              <w:spacing w:after="0" w:line="259" w:lineRule="auto"/>
            </w:pPr>
            <w:r>
              <w:rPr>
                <w:rFonts w:ascii="Arial" w:eastAsia="Arial" w:hAnsi="Arial"/>
                <w:color w:val="222C39"/>
                <w:sz w:val="20"/>
              </w:rPr>
              <w:t>Trả về danh sách kỹ năng còn thiếu, mức hiện tại, mức yêu cầu, độ thiếu hụt và thứ tự ưu tiên. Frontend hiển thị để sinh viên biết kỹ năng cần học trước.</w:t>
            </w:r>
          </w:p>
        </w:tc>
      </w:tr>
    </w:tbl>
    <w:p w14:paraId="16F103FA" w14:textId="77777777" w:rsidR="00654F2A" w:rsidRDefault="00654F2A">
      <w:pPr>
        <w:spacing w:after="40" w:line="276" w:lineRule="auto"/>
      </w:pPr>
    </w:p>
    <w:p w14:paraId="37324CB0" w14:textId="77777777" w:rsidR="00654F2A" w:rsidRDefault="00000000">
      <w:pPr>
        <w:spacing w:before="160" w:line="276" w:lineRule="auto"/>
      </w:pPr>
      <w:r>
        <w:rPr>
          <w:rFonts w:ascii="Arial" w:eastAsia="Arial" w:hAnsi="Arial"/>
          <w:b/>
          <w:color w:val="222C39"/>
          <w:sz w:val="25"/>
        </w:rPr>
        <w:t>LXDL07. Luồng đề xuất lộ trình học tập</w:t>
      </w:r>
    </w:p>
    <w:p w14:paraId="1FB4BEA0" w14:textId="77777777" w:rsidR="00654F2A" w:rsidRDefault="00000000">
      <w:pPr>
        <w:spacing w:after="80" w:line="276" w:lineRule="auto"/>
      </w:pPr>
      <w:r>
        <w:rPr>
          <w:rFonts w:ascii="Arial" w:eastAsia="Arial" w:hAnsi="Arial"/>
          <w:i/>
          <w:color w:val="5C6570"/>
          <w:sz w:val="21"/>
        </w:rPr>
        <w:t>Mục đích: Tạo lộ trình học tập cá nhân hóa dựa trên kỹ năng còn thiếu, mục tiêu nghề nghiệp và tài nguyên học tập phù hợp.</w:t>
      </w:r>
    </w:p>
    <w:p w14:paraId="7401CCEC" w14:textId="77777777" w:rsidR="00654F2A" w:rsidRDefault="00000000">
      <w:pPr>
        <w:spacing w:before="40" w:after="80" w:line="269" w:lineRule="auto"/>
      </w:pPr>
      <w:r>
        <w:rPr>
          <w:rFonts w:ascii="Arial" w:eastAsia="Arial" w:hAnsi="Arial"/>
          <w:i/>
          <w:color w:val="5C6570"/>
          <w:sz w:val="21"/>
        </w:rPr>
        <w:t>Bảng LXDL07. Luồng xử lý dữ liệu đề xuất lộ trình học tập</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75974024" w14:textId="77777777">
        <w:trPr>
          <w:cantSplit/>
          <w:tblHeader/>
          <w:jc w:val="center"/>
        </w:trPr>
        <w:tc>
          <w:tcPr>
            <w:tcW w:w="850" w:type="dxa"/>
            <w:shd w:val="clear" w:color="auto" w:fill="D9EAF7"/>
            <w:tcMar>
              <w:top w:w="90" w:type="dxa"/>
              <w:left w:w="120" w:type="dxa"/>
              <w:bottom w:w="90" w:type="dxa"/>
              <w:right w:w="120" w:type="dxa"/>
            </w:tcMar>
            <w:vAlign w:val="center"/>
          </w:tcPr>
          <w:p w14:paraId="041F80E9"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47A111D5"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0935F226"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13D80FF2" w14:textId="77777777">
        <w:trPr>
          <w:cantSplit/>
          <w:jc w:val="center"/>
        </w:trPr>
        <w:tc>
          <w:tcPr>
            <w:tcW w:w="850" w:type="dxa"/>
            <w:shd w:val="clear" w:color="auto" w:fill="EEF6FC"/>
            <w:tcMar>
              <w:top w:w="90" w:type="dxa"/>
              <w:left w:w="120" w:type="dxa"/>
              <w:bottom w:w="90" w:type="dxa"/>
              <w:right w:w="120" w:type="dxa"/>
            </w:tcMar>
            <w:vAlign w:val="center"/>
          </w:tcPr>
          <w:p w14:paraId="4684A8F4"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6A52667D"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7632BF0B" w14:textId="77777777" w:rsidR="00654F2A" w:rsidRDefault="00000000">
            <w:pPr>
              <w:spacing w:after="0" w:line="259" w:lineRule="auto"/>
            </w:pPr>
            <w:r>
              <w:rPr>
                <w:rFonts w:ascii="Arial" w:eastAsia="Arial" w:hAnsi="Arial"/>
                <w:color w:val="222C39"/>
                <w:sz w:val="20"/>
              </w:rPr>
              <w:t>Sinh viên chọn Xem lộ trình được đề xuất sau khi hệ thống đã phân tích được kỹ năng còn thiếu.</w:t>
            </w:r>
          </w:p>
        </w:tc>
      </w:tr>
      <w:tr w:rsidR="00654F2A" w14:paraId="1F1F5DC0" w14:textId="77777777">
        <w:trPr>
          <w:cantSplit/>
          <w:jc w:val="center"/>
        </w:trPr>
        <w:tc>
          <w:tcPr>
            <w:tcW w:w="850" w:type="dxa"/>
            <w:shd w:val="clear" w:color="auto" w:fill="EEF6FC"/>
            <w:tcMar>
              <w:top w:w="90" w:type="dxa"/>
              <w:left w:w="120" w:type="dxa"/>
              <w:bottom w:w="90" w:type="dxa"/>
              <w:right w:w="120" w:type="dxa"/>
            </w:tcMar>
            <w:vAlign w:val="center"/>
          </w:tcPr>
          <w:p w14:paraId="62E86FA2"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0A0F86F3"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10B8DDBD" w14:textId="77777777" w:rsidR="00654F2A" w:rsidRDefault="00000000">
            <w:pPr>
              <w:spacing w:after="0" w:line="259" w:lineRule="auto"/>
            </w:pPr>
            <w:r>
              <w:rPr>
                <w:rFonts w:ascii="Arial" w:eastAsia="Arial" w:hAnsi="Arial"/>
                <w:color w:val="222C39"/>
                <w:sz w:val="20"/>
              </w:rPr>
              <w:t>Gửi student_id, career_goal_id, danh sách skill_gap_id hoặc yêu cầu tạo lộ trình mới đến Backend/API.</w:t>
            </w:r>
          </w:p>
        </w:tc>
      </w:tr>
      <w:tr w:rsidR="00654F2A" w14:paraId="6C1F0C39" w14:textId="77777777">
        <w:trPr>
          <w:cantSplit/>
          <w:jc w:val="center"/>
        </w:trPr>
        <w:tc>
          <w:tcPr>
            <w:tcW w:w="850" w:type="dxa"/>
            <w:shd w:val="clear" w:color="auto" w:fill="EEF6FC"/>
            <w:tcMar>
              <w:top w:w="90" w:type="dxa"/>
              <w:left w:w="120" w:type="dxa"/>
              <w:bottom w:w="90" w:type="dxa"/>
              <w:right w:w="120" w:type="dxa"/>
            </w:tcMar>
            <w:vAlign w:val="center"/>
          </w:tcPr>
          <w:p w14:paraId="115C4A2C"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1C962F09"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489736D3" w14:textId="77777777" w:rsidR="00654F2A" w:rsidRDefault="00000000">
            <w:pPr>
              <w:spacing w:after="0" w:line="259" w:lineRule="auto"/>
            </w:pPr>
            <w:r>
              <w:rPr>
                <w:rFonts w:ascii="Arial" w:eastAsia="Arial" w:hAnsi="Arial"/>
                <w:color w:val="222C39"/>
                <w:sz w:val="20"/>
              </w:rPr>
              <w:t>Dịch vụ đề xuất lộ trình sắp xếp kỹ năng theo mức ưu tiên, chọn tài nguyên học tập phù hợp, chia thành các giai đoạn/nhiệm vụ và ước lượng thời lượng học.</w:t>
            </w:r>
          </w:p>
        </w:tc>
      </w:tr>
      <w:tr w:rsidR="00654F2A" w14:paraId="28B865C7" w14:textId="77777777">
        <w:trPr>
          <w:cantSplit/>
          <w:jc w:val="center"/>
        </w:trPr>
        <w:tc>
          <w:tcPr>
            <w:tcW w:w="850" w:type="dxa"/>
            <w:shd w:val="clear" w:color="auto" w:fill="EEF6FC"/>
            <w:tcMar>
              <w:top w:w="90" w:type="dxa"/>
              <w:left w:w="120" w:type="dxa"/>
              <w:bottom w:w="90" w:type="dxa"/>
              <w:right w:w="120" w:type="dxa"/>
            </w:tcMar>
            <w:vAlign w:val="center"/>
          </w:tcPr>
          <w:p w14:paraId="7E24E329"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682B90DB"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6A61103A" w14:textId="77777777" w:rsidR="00654F2A" w:rsidRDefault="00000000">
            <w:pPr>
              <w:spacing w:after="0" w:line="259" w:lineRule="auto"/>
            </w:pPr>
            <w:r>
              <w:rPr>
                <w:rFonts w:ascii="Arial" w:eastAsia="Arial" w:hAnsi="Arial"/>
                <w:color w:val="222C39"/>
                <w:sz w:val="20"/>
              </w:rPr>
              <w:t>Truy vấn skill_gaps, learning_resources, roadmap_items mẫu nếu có; tạo learning_roadmaps, roadmap_items và recommendations cho sinh viên.</w:t>
            </w:r>
          </w:p>
        </w:tc>
      </w:tr>
      <w:tr w:rsidR="00654F2A" w14:paraId="7624426C" w14:textId="77777777">
        <w:trPr>
          <w:cantSplit/>
          <w:jc w:val="center"/>
        </w:trPr>
        <w:tc>
          <w:tcPr>
            <w:tcW w:w="850" w:type="dxa"/>
            <w:shd w:val="clear" w:color="auto" w:fill="EEF6FC"/>
            <w:tcMar>
              <w:top w:w="90" w:type="dxa"/>
              <w:left w:w="120" w:type="dxa"/>
              <w:bottom w:w="90" w:type="dxa"/>
              <w:right w:w="120" w:type="dxa"/>
            </w:tcMar>
            <w:vAlign w:val="center"/>
          </w:tcPr>
          <w:p w14:paraId="45253B90"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406AECF6"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6111778D" w14:textId="77777777" w:rsidR="00654F2A" w:rsidRDefault="00000000">
            <w:pPr>
              <w:spacing w:after="0" w:line="259" w:lineRule="auto"/>
            </w:pPr>
            <w:r>
              <w:rPr>
                <w:rFonts w:ascii="Arial" w:eastAsia="Arial" w:hAnsi="Arial"/>
                <w:color w:val="222C39"/>
                <w:sz w:val="20"/>
              </w:rPr>
              <w:t>Trả về lộ trình học tập gồm các giai đoạn, nhiệm vụ, kỹ năng liên quan, tài nguyên đề xuất và trạng thái ban đầu. Frontend hiển thị để sinh viên xem, chấp nhận và bắt đầu theo dõi.</w:t>
            </w:r>
          </w:p>
        </w:tc>
      </w:tr>
    </w:tbl>
    <w:p w14:paraId="68152025" w14:textId="77777777" w:rsidR="00654F2A" w:rsidRDefault="00654F2A">
      <w:pPr>
        <w:spacing w:after="40" w:line="276" w:lineRule="auto"/>
      </w:pPr>
    </w:p>
    <w:p w14:paraId="0D7F0F79" w14:textId="77777777" w:rsidR="00654F2A" w:rsidRDefault="00000000">
      <w:pPr>
        <w:spacing w:before="160" w:line="276" w:lineRule="auto"/>
      </w:pPr>
      <w:r>
        <w:rPr>
          <w:rFonts w:ascii="Arial" w:eastAsia="Arial" w:hAnsi="Arial"/>
          <w:b/>
          <w:color w:val="222C39"/>
          <w:sz w:val="25"/>
        </w:rPr>
        <w:lastRenderedPageBreak/>
        <w:t>LXDL08. Luồng cập nhật tiến độ học tập</w:t>
      </w:r>
    </w:p>
    <w:p w14:paraId="5E815B3D" w14:textId="77777777" w:rsidR="00654F2A" w:rsidRDefault="00000000">
      <w:pPr>
        <w:spacing w:after="80" w:line="276" w:lineRule="auto"/>
      </w:pPr>
      <w:r>
        <w:rPr>
          <w:rFonts w:ascii="Arial" w:eastAsia="Arial" w:hAnsi="Arial"/>
          <w:i/>
          <w:color w:val="5C6570"/>
          <w:sz w:val="21"/>
        </w:rPr>
        <w:t>Mục đích: Ghi nhận trạng thái hoàn thành các nhiệm vụ trong lộ trình và cập nhật tỷ lệ hoàn thành của sinh viên.</w:t>
      </w:r>
    </w:p>
    <w:p w14:paraId="23961B8A" w14:textId="77777777" w:rsidR="00654F2A" w:rsidRDefault="00000000">
      <w:pPr>
        <w:spacing w:before="40" w:after="80" w:line="269" w:lineRule="auto"/>
      </w:pPr>
      <w:r>
        <w:rPr>
          <w:rFonts w:ascii="Arial" w:eastAsia="Arial" w:hAnsi="Arial"/>
          <w:i/>
          <w:color w:val="5C6570"/>
          <w:sz w:val="21"/>
        </w:rPr>
        <w:t>Bảng LXDL08. Luồng xử lý dữ liệu cập nhật tiến độ học tập</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32F32149" w14:textId="77777777">
        <w:trPr>
          <w:cantSplit/>
          <w:tblHeader/>
          <w:jc w:val="center"/>
        </w:trPr>
        <w:tc>
          <w:tcPr>
            <w:tcW w:w="850" w:type="dxa"/>
            <w:shd w:val="clear" w:color="auto" w:fill="D9EAF7"/>
            <w:tcMar>
              <w:top w:w="90" w:type="dxa"/>
              <w:left w:w="120" w:type="dxa"/>
              <w:bottom w:w="90" w:type="dxa"/>
              <w:right w:w="120" w:type="dxa"/>
            </w:tcMar>
            <w:vAlign w:val="center"/>
          </w:tcPr>
          <w:p w14:paraId="50AB3195"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529A00A9"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791843EF"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69136667" w14:textId="77777777">
        <w:trPr>
          <w:cantSplit/>
          <w:jc w:val="center"/>
        </w:trPr>
        <w:tc>
          <w:tcPr>
            <w:tcW w:w="850" w:type="dxa"/>
            <w:shd w:val="clear" w:color="auto" w:fill="EEF6FC"/>
            <w:tcMar>
              <w:top w:w="90" w:type="dxa"/>
              <w:left w:w="120" w:type="dxa"/>
              <w:bottom w:w="90" w:type="dxa"/>
              <w:right w:w="120" w:type="dxa"/>
            </w:tcMar>
            <w:vAlign w:val="center"/>
          </w:tcPr>
          <w:p w14:paraId="3450B1EE"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16C6CB15"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6369B360" w14:textId="77777777" w:rsidR="00654F2A" w:rsidRDefault="00000000">
            <w:pPr>
              <w:spacing w:after="0" w:line="259" w:lineRule="auto"/>
            </w:pPr>
            <w:r>
              <w:rPr>
                <w:rFonts w:ascii="Arial" w:eastAsia="Arial" w:hAnsi="Arial"/>
                <w:color w:val="222C39"/>
                <w:sz w:val="20"/>
              </w:rPr>
              <w:t>Sinh viên mở lộ trình, đánh dấu nhiệm vụ đang học/hoàn thành, nhập ghi chú hoặc cập nhật minh chứng học tập nếu có.</w:t>
            </w:r>
          </w:p>
        </w:tc>
      </w:tr>
      <w:tr w:rsidR="00654F2A" w14:paraId="2092BBF3" w14:textId="77777777">
        <w:trPr>
          <w:cantSplit/>
          <w:jc w:val="center"/>
        </w:trPr>
        <w:tc>
          <w:tcPr>
            <w:tcW w:w="850" w:type="dxa"/>
            <w:shd w:val="clear" w:color="auto" w:fill="EEF6FC"/>
            <w:tcMar>
              <w:top w:w="90" w:type="dxa"/>
              <w:left w:w="120" w:type="dxa"/>
              <w:bottom w:w="90" w:type="dxa"/>
              <w:right w:w="120" w:type="dxa"/>
            </w:tcMar>
            <w:vAlign w:val="center"/>
          </w:tcPr>
          <w:p w14:paraId="284C7947"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18D555F0"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4B4E940E" w14:textId="77777777" w:rsidR="00654F2A" w:rsidRDefault="00000000">
            <w:pPr>
              <w:spacing w:after="0" w:line="259" w:lineRule="auto"/>
            </w:pPr>
            <w:r>
              <w:rPr>
                <w:rFonts w:ascii="Arial" w:eastAsia="Arial" w:hAnsi="Arial"/>
                <w:color w:val="222C39"/>
                <w:sz w:val="20"/>
              </w:rPr>
              <w:t>Gửi roadmap_id, roadmap_item_id, trạng thái tiến độ, tỷ lệ hoàn thành, ghi chú và thời điểm cập nhật đến Backend/API.</w:t>
            </w:r>
          </w:p>
        </w:tc>
      </w:tr>
      <w:tr w:rsidR="00654F2A" w14:paraId="07ED5EEA" w14:textId="77777777">
        <w:trPr>
          <w:cantSplit/>
          <w:jc w:val="center"/>
        </w:trPr>
        <w:tc>
          <w:tcPr>
            <w:tcW w:w="850" w:type="dxa"/>
            <w:shd w:val="clear" w:color="auto" w:fill="EEF6FC"/>
            <w:tcMar>
              <w:top w:w="90" w:type="dxa"/>
              <w:left w:w="120" w:type="dxa"/>
              <w:bottom w:w="90" w:type="dxa"/>
              <w:right w:w="120" w:type="dxa"/>
            </w:tcMar>
            <w:vAlign w:val="center"/>
          </w:tcPr>
          <w:p w14:paraId="38410B1B"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3253DCA2"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5643F3D0" w14:textId="77777777" w:rsidR="00654F2A" w:rsidRDefault="00000000">
            <w:pPr>
              <w:spacing w:after="0" w:line="259" w:lineRule="auto"/>
            </w:pPr>
            <w:r>
              <w:rPr>
                <w:rFonts w:ascii="Arial" w:eastAsia="Arial" w:hAnsi="Arial"/>
                <w:color w:val="222C39"/>
                <w:sz w:val="20"/>
              </w:rPr>
              <w:t>Kiểm tra quyền sở hữu lộ trình, kiểm tra trạng thái hợp lệ, cập nhật tiến độ từng nhiệm vụ và tính lại tỷ lệ hoàn thành tổng thể của lộ trình.</w:t>
            </w:r>
          </w:p>
        </w:tc>
      </w:tr>
      <w:tr w:rsidR="00654F2A" w14:paraId="605CEBEE" w14:textId="77777777">
        <w:trPr>
          <w:cantSplit/>
          <w:jc w:val="center"/>
        </w:trPr>
        <w:tc>
          <w:tcPr>
            <w:tcW w:w="850" w:type="dxa"/>
            <w:shd w:val="clear" w:color="auto" w:fill="EEF6FC"/>
            <w:tcMar>
              <w:top w:w="90" w:type="dxa"/>
              <w:left w:w="120" w:type="dxa"/>
              <w:bottom w:w="90" w:type="dxa"/>
              <w:right w:w="120" w:type="dxa"/>
            </w:tcMar>
            <w:vAlign w:val="center"/>
          </w:tcPr>
          <w:p w14:paraId="385EDD26"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2A56BFBE"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5D0693B2" w14:textId="77777777" w:rsidR="00654F2A" w:rsidRDefault="00000000">
            <w:pPr>
              <w:spacing w:after="0" w:line="259" w:lineRule="auto"/>
            </w:pPr>
            <w:r>
              <w:rPr>
                <w:rFonts w:ascii="Arial" w:eastAsia="Arial" w:hAnsi="Arial"/>
                <w:color w:val="222C39"/>
                <w:sz w:val="20"/>
              </w:rPr>
              <w:t>Cập nhật bảng progress, roadmap_items hoặc learning_roadmaps; có thể tạo notifications khi hoàn thành mốc quan trọng hoặc quá hạn nhiệm vụ.</w:t>
            </w:r>
          </w:p>
        </w:tc>
      </w:tr>
      <w:tr w:rsidR="00654F2A" w14:paraId="2D2F7144" w14:textId="77777777">
        <w:trPr>
          <w:cantSplit/>
          <w:jc w:val="center"/>
        </w:trPr>
        <w:tc>
          <w:tcPr>
            <w:tcW w:w="850" w:type="dxa"/>
            <w:shd w:val="clear" w:color="auto" w:fill="EEF6FC"/>
            <w:tcMar>
              <w:top w:w="90" w:type="dxa"/>
              <w:left w:w="120" w:type="dxa"/>
              <w:bottom w:w="90" w:type="dxa"/>
              <w:right w:w="120" w:type="dxa"/>
            </w:tcMar>
            <w:vAlign w:val="center"/>
          </w:tcPr>
          <w:p w14:paraId="67D3E240"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469B9474"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599B12DC" w14:textId="77777777" w:rsidR="00654F2A" w:rsidRDefault="00000000">
            <w:pPr>
              <w:spacing w:after="0" w:line="259" w:lineRule="auto"/>
            </w:pPr>
            <w:r>
              <w:rPr>
                <w:rFonts w:ascii="Arial" w:eastAsia="Arial" w:hAnsi="Arial"/>
                <w:color w:val="222C39"/>
                <w:sz w:val="20"/>
              </w:rPr>
              <w:t>Trả về tiến độ mới, phần trăm hoàn thành và trạng thái từng nhiệm vụ. Frontend cập nhật thanh tiến độ, danh sách nhiệm vụ và thông báo liên quan cho sinh viên.</w:t>
            </w:r>
          </w:p>
        </w:tc>
      </w:tr>
    </w:tbl>
    <w:p w14:paraId="10191466" w14:textId="77777777" w:rsidR="00654F2A" w:rsidRDefault="00654F2A">
      <w:pPr>
        <w:spacing w:after="40" w:line="276" w:lineRule="auto"/>
      </w:pPr>
    </w:p>
    <w:p w14:paraId="2D30469A" w14:textId="77777777" w:rsidR="00654F2A" w:rsidRDefault="00000000">
      <w:pPr>
        <w:spacing w:before="160" w:line="276" w:lineRule="auto"/>
      </w:pPr>
      <w:r>
        <w:rPr>
          <w:rFonts w:ascii="Arial" w:eastAsia="Arial" w:hAnsi="Arial"/>
          <w:b/>
          <w:color w:val="222C39"/>
          <w:sz w:val="25"/>
        </w:rPr>
        <w:t>LXDL09. Luồng xem báo cáo thống kê</w:t>
      </w:r>
    </w:p>
    <w:p w14:paraId="3011489B" w14:textId="77777777" w:rsidR="00654F2A" w:rsidRDefault="00000000">
      <w:pPr>
        <w:spacing w:after="80" w:line="276" w:lineRule="auto"/>
      </w:pPr>
      <w:r>
        <w:rPr>
          <w:rFonts w:ascii="Arial" w:eastAsia="Arial" w:hAnsi="Arial"/>
          <w:i/>
          <w:color w:val="5C6570"/>
          <w:sz w:val="21"/>
        </w:rPr>
        <w:t>Mục đích: Cung cấp cho cố vấn/giảng viên hoặc quản trị viên số liệu tổng hợp về năng lực số, kết quả đánh giá và tiến độ học tập của sinh viên.</w:t>
      </w:r>
    </w:p>
    <w:p w14:paraId="221B20CD" w14:textId="77777777" w:rsidR="00654F2A" w:rsidRDefault="00000000">
      <w:pPr>
        <w:spacing w:before="40" w:after="80" w:line="269" w:lineRule="auto"/>
      </w:pPr>
      <w:r>
        <w:rPr>
          <w:rFonts w:ascii="Arial" w:eastAsia="Arial" w:hAnsi="Arial"/>
          <w:i/>
          <w:color w:val="5C6570"/>
          <w:sz w:val="21"/>
        </w:rPr>
        <w:t>Bảng LXDL09. Luồng xử lý dữ liệu xem báo cáo thống kê</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2230A20A" w14:textId="77777777">
        <w:trPr>
          <w:cantSplit/>
          <w:tblHeader/>
          <w:jc w:val="center"/>
        </w:trPr>
        <w:tc>
          <w:tcPr>
            <w:tcW w:w="850" w:type="dxa"/>
            <w:shd w:val="clear" w:color="auto" w:fill="D9EAF7"/>
            <w:tcMar>
              <w:top w:w="90" w:type="dxa"/>
              <w:left w:w="120" w:type="dxa"/>
              <w:bottom w:w="90" w:type="dxa"/>
              <w:right w:w="120" w:type="dxa"/>
            </w:tcMar>
            <w:vAlign w:val="center"/>
          </w:tcPr>
          <w:p w14:paraId="05C61EAF"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1C93DA9F"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6F36BE54"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22AE041E" w14:textId="77777777">
        <w:trPr>
          <w:cantSplit/>
          <w:jc w:val="center"/>
        </w:trPr>
        <w:tc>
          <w:tcPr>
            <w:tcW w:w="850" w:type="dxa"/>
            <w:shd w:val="clear" w:color="auto" w:fill="EEF6FC"/>
            <w:tcMar>
              <w:top w:w="90" w:type="dxa"/>
              <w:left w:w="120" w:type="dxa"/>
              <w:bottom w:w="90" w:type="dxa"/>
              <w:right w:w="120" w:type="dxa"/>
            </w:tcMar>
            <w:vAlign w:val="center"/>
          </w:tcPr>
          <w:p w14:paraId="3EC52755"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2C82CF95"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31624997" w14:textId="77777777" w:rsidR="00654F2A" w:rsidRDefault="00000000">
            <w:pPr>
              <w:spacing w:after="0" w:line="259" w:lineRule="auto"/>
            </w:pPr>
            <w:r>
              <w:rPr>
                <w:rFonts w:ascii="Arial" w:eastAsia="Arial" w:hAnsi="Arial"/>
                <w:color w:val="222C39"/>
                <w:sz w:val="20"/>
              </w:rPr>
              <w:t>Cố vấn/giảng viên hoặc quản trị viên mở màn hình báo cáo, chọn bộ lọc theo lớp, ngành, khóa học, mục tiêu nghề nghiệp, thời gian hoặc trạng thái tiến độ.</w:t>
            </w:r>
          </w:p>
        </w:tc>
      </w:tr>
      <w:tr w:rsidR="00654F2A" w14:paraId="78944FC9" w14:textId="77777777">
        <w:trPr>
          <w:cantSplit/>
          <w:jc w:val="center"/>
        </w:trPr>
        <w:tc>
          <w:tcPr>
            <w:tcW w:w="850" w:type="dxa"/>
            <w:shd w:val="clear" w:color="auto" w:fill="EEF6FC"/>
            <w:tcMar>
              <w:top w:w="90" w:type="dxa"/>
              <w:left w:w="120" w:type="dxa"/>
              <w:bottom w:w="90" w:type="dxa"/>
              <w:right w:w="120" w:type="dxa"/>
            </w:tcMar>
            <w:vAlign w:val="center"/>
          </w:tcPr>
          <w:p w14:paraId="08E0B9B6"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3041212F"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4DA2C60A" w14:textId="77777777" w:rsidR="00654F2A" w:rsidRDefault="00000000">
            <w:pPr>
              <w:spacing w:after="0" w:line="259" w:lineRule="auto"/>
            </w:pPr>
            <w:r>
              <w:rPr>
                <w:rFonts w:ascii="Arial" w:eastAsia="Arial" w:hAnsi="Arial"/>
                <w:color w:val="222C39"/>
                <w:sz w:val="20"/>
              </w:rPr>
              <w:t>Gửi request thống kê gồm vai trò người dùng, phạm vi dữ liệu được phép xem, bộ lọc và loại báo cáo cần hiển thị hoặc xuất dữ liệu.</w:t>
            </w:r>
          </w:p>
        </w:tc>
      </w:tr>
      <w:tr w:rsidR="00654F2A" w14:paraId="0BCB0348" w14:textId="77777777">
        <w:trPr>
          <w:cantSplit/>
          <w:jc w:val="center"/>
        </w:trPr>
        <w:tc>
          <w:tcPr>
            <w:tcW w:w="850" w:type="dxa"/>
            <w:shd w:val="clear" w:color="auto" w:fill="EEF6FC"/>
            <w:tcMar>
              <w:top w:w="90" w:type="dxa"/>
              <w:left w:w="120" w:type="dxa"/>
              <w:bottom w:w="90" w:type="dxa"/>
              <w:right w:w="120" w:type="dxa"/>
            </w:tcMar>
            <w:vAlign w:val="center"/>
          </w:tcPr>
          <w:p w14:paraId="6CC5D045"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7BD3E9D0"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0BBDCF6B" w14:textId="77777777" w:rsidR="00654F2A" w:rsidRDefault="00000000">
            <w:pPr>
              <w:spacing w:after="0" w:line="259" w:lineRule="auto"/>
            </w:pPr>
            <w:r>
              <w:rPr>
                <w:rFonts w:ascii="Arial" w:eastAsia="Arial" w:hAnsi="Arial"/>
                <w:color w:val="222C39"/>
                <w:sz w:val="20"/>
              </w:rPr>
              <w:t>Kiểm tra quyền truy cập báo cáo, áp dụng bộ lọc, tổng hợp dữ liệu theo tiêu chí và xử lý các chỉ số như tỷ lệ hoàn thành đánh giá, mức năng lực trung bình, kỹ năng thiếu phổ biến.</w:t>
            </w:r>
          </w:p>
        </w:tc>
      </w:tr>
      <w:tr w:rsidR="00654F2A" w14:paraId="3A0E4D83" w14:textId="77777777">
        <w:trPr>
          <w:cantSplit/>
          <w:jc w:val="center"/>
        </w:trPr>
        <w:tc>
          <w:tcPr>
            <w:tcW w:w="850" w:type="dxa"/>
            <w:shd w:val="clear" w:color="auto" w:fill="EEF6FC"/>
            <w:tcMar>
              <w:top w:w="90" w:type="dxa"/>
              <w:left w:w="120" w:type="dxa"/>
              <w:bottom w:w="90" w:type="dxa"/>
              <w:right w:w="120" w:type="dxa"/>
            </w:tcMar>
            <w:vAlign w:val="center"/>
          </w:tcPr>
          <w:p w14:paraId="0649989B"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507035AB"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7BC7C645" w14:textId="77777777" w:rsidR="00654F2A" w:rsidRDefault="00000000">
            <w:pPr>
              <w:spacing w:after="0" w:line="259" w:lineRule="auto"/>
            </w:pPr>
            <w:r>
              <w:rPr>
                <w:rFonts w:ascii="Arial" w:eastAsia="Arial" w:hAnsi="Arial"/>
                <w:color w:val="222C39"/>
                <w:sz w:val="20"/>
              </w:rPr>
              <w:t>Truy vấn users, student_profiles, student_assessments, student_skills, skill_gaps, learning_roadmaps, progress; thực hiện thống kê nhóm và tổng hợp dữ liệu cần thiết.</w:t>
            </w:r>
          </w:p>
        </w:tc>
      </w:tr>
      <w:tr w:rsidR="00654F2A" w14:paraId="636279D2" w14:textId="77777777">
        <w:trPr>
          <w:cantSplit/>
          <w:jc w:val="center"/>
        </w:trPr>
        <w:tc>
          <w:tcPr>
            <w:tcW w:w="850" w:type="dxa"/>
            <w:shd w:val="clear" w:color="auto" w:fill="EEF6FC"/>
            <w:tcMar>
              <w:top w:w="90" w:type="dxa"/>
              <w:left w:w="120" w:type="dxa"/>
              <w:bottom w:w="90" w:type="dxa"/>
              <w:right w:w="120" w:type="dxa"/>
            </w:tcMar>
            <w:vAlign w:val="center"/>
          </w:tcPr>
          <w:p w14:paraId="51C06B96"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5DEC40E4"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4B825E24" w14:textId="77777777" w:rsidR="00654F2A" w:rsidRDefault="00000000">
            <w:pPr>
              <w:spacing w:after="0" w:line="259" w:lineRule="auto"/>
            </w:pPr>
            <w:r>
              <w:rPr>
                <w:rFonts w:ascii="Arial" w:eastAsia="Arial" w:hAnsi="Arial"/>
                <w:color w:val="222C39"/>
                <w:sz w:val="20"/>
              </w:rPr>
              <w:t>Trả về dữ liệu biểu đồ, bảng danh sách sinh viên, chỉ số tổng quan và cảnh báo cần hỗ trợ. Frontend hiển thị báo cáo hoặc cho phép xuất báo cáo nếu hệ thống hỗ trợ.</w:t>
            </w:r>
          </w:p>
        </w:tc>
      </w:tr>
    </w:tbl>
    <w:p w14:paraId="53E858F6" w14:textId="77777777" w:rsidR="00654F2A" w:rsidRDefault="00654F2A">
      <w:pPr>
        <w:spacing w:after="40" w:line="276" w:lineRule="auto"/>
      </w:pPr>
    </w:p>
    <w:p w14:paraId="13A9AFE2" w14:textId="77777777" w:rsidR="00654F2A" w:rsidRDefault="00000000">
      <w:pPr>
        <w:spacing w:before="160" w:line="276" w:lineRule="auto"/>
      </w:pPr>
      <w:r>
        <w:rPr>
          <w:rFonts w:ascii="Arial" w:eastAsia="Arial" w:hAnsi="Arial"/>
          <w:b/>
          <w:color w:val="222C39"/>
          <w:sz w:val="25"/>
        </w:rPr>
        <w:lastRenderedPageBreak/>
        <w:t>LXDL10. Luồng quản trị viên thêm câu hỏi đánh giá</w:t>
      </w:r>
    </w:p>
    <w:p w14:paraId="6FCD34C2" w14:textId="77777777" w:rsidR="00654F2A" w:rsidRDefault="00000000">
      <w:pPr>
        <w:spacing w:after="80" w:line="276" w:lineRule="auto"/>
      </w:pPr>
      <w:r>
        <w:rPr>
          <w:rFonts w:ascii="Arial" w:eastAsia="Arial" w:hAnsi="Arial"/>
          <w:i/>
          <w:color w:val="5C6570"/>
          <w:sz w:val="21"/>
        </w:rPr>
        <w:t>Mục đích: Cập nhật ngân hàng câu hỏi để phục vụ đánh giá năng lực số theo kỹ năng và mục tiêu đào tạo.</w:t>
      </w:r>
    </w:p>
    <w:p w14:paraId="2E6DF781" w14:textId="77777777" w:rsidR="00654F2A" w:rsidRDefault="00000000">
      <w:pPr>
        <w:spacing w:before="40" w:after="80" w:line="269" w:lineRule="auto"/>
      </w:pPr>
      <w:r>
        <w:rPr>
          <w:rFonts w:ascii="Arial" w:eastAsia="Arial" w:hAnsi="Arial"/>
          <w:i/>
          <w:color w:val="5C6570"/>
          <w:sz w:val="21"/>
        </w:rPr>
        <w:t>Bảng LXDL10. Luồng xử lý dữ liệu quản trị viên thêm câu hỏi đánh giá</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850"/>
        <w:gridCol w:w="1850"/>
        <w:gridCol w:w="6660"/>
      </w:tblGrid>
      <w:tr w:rsidR="00654F2A" w14:paraId="0C03F5D1" w14:textId="77777777">
        <w:trPr>
          <w:cantSplit/>
          <w:tblHeader/>
          <w:jc w:val="center"/>
        </w:trPr>
        <w:tc>
          <w:tcPr>
            <w:tcW w:w="850" w:type="dxa"/>
            <w:shd w:val="clear" w:color="auto" w:fill="D9EAF7"/>
            <w:tcMar>
              <w:top w:w="90" w:type="dxa"/>
              <w:left w:w="120" w:type="dxa"/>
              <w:bottom w:w="90" w:type="dxa"/>
              <w:right w:w="120" w:type="dxa"/>
            </w:tcMar>
            <w:vAlign w:val="center"/>
          </w:tcPr>
          <w:p w14:paraId="4BBCE176" w14:textId="77777777" w:rsidR="00654F2A" w:rsidRDefault="00000000">
            <w:pPr>
              <w:spacing w:after="0" w:line="259" w:lineRule="auto"/>
              <w:jc w:val="center"/>
            </w:pPr>
            <w:r>
              <w:rPr>
                <w:rFonts w:ascii="Arial" w:eastAsia="Arial" w:hAnsi="Arial"/>
                <w:b/>
                <w:color w:val="222C39"/>
                <w:sz w:val="21"/>
              </w:rPr>
              <w:t>Bước</w:t>
            </w:r>
          </w:p>
        </w:tc>
        <w:tc>
          <w:tcPr>
            <w:tcW w:w="1850" w:type="dxa"/>
            <w:shd w:val="clear" w:color="auto" w:fill="D9EAF7"/>
            <w:tcMar>
              <w:top w:w="90" w:type="dxa"/>
              <w:left w:w="120" w:type="dxa"/>
              <w:bottom w:w="90" w:type="dxa"/>
              <w:right w:w="120" w:type="dxa"/>
            </w:tcMar>
            <w:vAlign w:val="center"/>
          </w:tcPr>
          <w:p w14:paraId="28223E4A" w14:textId="77777777" w:rsidR="00654F2A" w:rsidRDefault="00000000">
            <w:pPr>
              <w:spacing w:after="0" w:line="259" w:lineRule="auto"/>
              <w:jc w:val="center"/>
            </w:pPr>
            <w:r>
              <w:rPr>
                <w:rFonts w:ascii="Arial" w:eastAsia="Arial" w:hAnsi="Arial"/>
                <w:b/>
                <w:color w:val="222C39"/>
                <w:sz w:val="21"/>
              </w:rPr>
              <w:t>Thành phần</w:t>
            </w:r>
          </w:p>
        </w:tc>
        <w:tc>
          <w:tcPr>
            <w:tcW w:w="6660" w:type="dxa"/>
            <w:shd w:val="clear" w:color="auto" w:fill="D9EAF7"/>
            <w:tcMar>
              <w:top w:w="90" w:type="dxa"/>
              <w:left w:w="120" w:type="dxa"/>
              <w:bottom w:w="90" w:type="dxa"/>
              <w:right w:w="120" w:type="dxa"/>
            </w:tcMar>
            <w:vAlign w:val="center"/>
          </w:tcPr>
          <w:p w14:paraId="44BC6F3B" w14:textId="77777777" w:rsidR="00654F2A" w:rsidRDefault="00000000">
            <w:pPr>
              <w:spacing w:after="0" w:line="259" w:lineRule="auto"/>
              <w:jc w:val="center"/>
            </w:pPr>
            <w:r>
              <w:rPr>
                <w:rFonts w:ascii="Arial" w:eastAsia="Arial" w:hAnsi="Arial"/>
                <w:b/>
                <w:color w:val="222C39"/>
                <w:sz w:val="21"/>
              </w:rPr>
              <w:t>Mô tả xử lý dữ liệu</w:t>
            </w:r>
          </w:p>
        </w:tc>
      </w:tr>
      <w:tr w:rsidR="00654F2A" w14:paraId="49D197A1" w14:textId="77777777">
        <w:trPr>
          <w:cantSplit/>
          <w:jc w:val="center"/>
        </w:trPr>
        <w:tc>
          <w:tcPr>
            <w:tcW w:w="850" w:type="dxa"/>
            <w:shd w:val="clear" w:color="auto" w:fill="EEF6FC"/>
            <w:tcMar>
              <w:top w:w="90" w:type="dxa"/>
              <w:left w:w="120" w:type="dxa"/>
              <w:bottom w:w="90" w:type="dxa"/>
              <w:right w:w="120" w:type="dxa"/>
            </w:tcMar>
            <w:vAlign w:val="center"/>
          </w:tcPr>
          <w:p w14:paraId="0EF9FC11" w14:textId="77777777" w:rsidR="00654F2A" w:rsidRDefault="00000000">
            <w:pPr>
              <w:spacing w:after="0" w:line="259" w:lineRule="auto"/>
              <w:jc w:val="center"/>
            </w:pPr>
            <w:r>
              <w:rPr>
                <w:rFonts w:ascii="Arial" w:eastAsia="Arial" w:hAnsi="Arial"/>
                <w:b/>
                <w:color w:val="222C39"/>
                <w:sz w:val="20"/>
              </w:rPr>
              <w:t>1</w:t>
            </w:r>
          </w:p>
        </w:tc>
        <w:tc>
          <w:tcPr>
            <w:tcW w:w="1850" w:type="dxa"/>
            <w:shd w:val="clear" w:color="auto" w:fill="EEF6FC"/>
            <w:tcMar>
              <w:top w:w="90" w:type="dxa"/>
              <w:left w:w="120" w:type="dxa"/>
              <w:bottom w:w="90" w:type="dxa"/>
              <w:right w:w="120" w:type="dxa"/>
            </w:tcMar>
            <w:vAlign w:val="center"/>
          </w:tcPr>
          <w:p w14:paraId="2747C0F0" w14:textId="77777777" w:rsidR="00654F2A" w:rsidRDefault="00000000">
            <w:pPr>
              <w:spacing w:after="0" w:line="259" w:lineRule="auto"/>
            </w:pPr>
            <w:r>
              <w:rPr>
                <w:rFonts w:ascii="Arial" w:eastAsia="Arial" w:hAnsi="Arial"/>
                <w:b/>
                <w:color w:val="222C39"/>
                <w:sz w:val="20"/>
              </w:rPr>
              <w:t>Người dùng</w:t>
            </w:r>
          </w:p>
        </w:tc>
        <w:tc>
          <w:tcPr>
            <w:tcW w:w="6660" w:type="dxa"/>
            <w:shd w:val="clear" w:color="auto" w:fill="FFFFFF"/>
            <w:tcMar>
              <w:top w:w="90" w:type="dxa"/>
              <w:left w:w="120" w:type="dxa"/>
              <w:bottom w:w="90" w:type="dxa"/>
              <w:right w:w="120" w:type="dxa"/>
            </w:tcMar>
            <w:vAlign w:val="center"/>
          </w:tcPr>
          <w:p w14:paraId="06C189D6" w14:textId="77777777" w:rsidR="00654F2A" w:rsidRDefault="00000000">
            <w:pPr>
              <w:spacing w:after="0" w:line="259" w:lineRule="auto"/>
            </w:pPr>
            <w:r>
              <w:rPr>
                <w:rFonts w:ascii="Arial" w:eastAsia="Arial" w:hAnsi="Arial"/>
                <w:color w:val="222C39"/>
                <w:sz w:val="20"/>
              </w:rPr>
              <w:t>Quản trị viên mở màn hình quản lý câu hỏi, nhập nội dung câu hỏi, chọn kỹ năng liên quan, mức độ, loại câu hỏi, phương án trả lời và điểm số.</w:t>
            </w:r>
          </w:p>
        </w:tc>
      </w:tr>
      <w:tr w:rsidR="00654F2A" w14:paraId="78794577" w14:textId="77777777">
        <w:trPr>
          <w:cantSplit/>
          <w:jc w:val="center"/>
        </w:trPr>
        <w:tc>
          <w:tcPr>
            <w:tcW w:w="850" w:type="dxa"/>
            <w:shd w:val="clear" w:color="auto" w:fill="EEF6FC"/>
            <w:tcMar>
              <w:top w:w="90" w:type="dxa"/>
              <w:left w:w="120" w:type="dxa"/>
              <w:bottom w:w="90" w:type="dxa"/>
              <w:right w:w="120" w:type="dxa"/>
            </w:tcMar>
            <w:vAlign w:val="center"/>
          </w:tcPr>
          <w:p w14:paraId="08B2E0DF" w14:textId="77777777" w:rsidR="00654F2A" w:rsidRDefault="00000000">
            <w:pPr>
              <w:spacing w:after="0" w:line="259" w:lineRule="auto"/>
              <w:jc w:val="center"/>
            </w:pPr>
            <w:r>
              <w:rPr>
                <w:rFonts w:ascii="Arial" w:eastAsia="Arial" w:hAnsi="Arial"/>
                <w:b/>
                <w:color w:val="222C39"/>
                <w:sz w:val="20"/>
              </w:rPr>
              <w:t>2</w:t>
            </w:r>
          </w:p>
        </w:tc>
        <w:tc>
          <w:tcPr>
            <w:tcW w:w="1850" w:type="dxa"/>
            <w:shd w:val="clear" w:color="auto" w:fill="EEF6FC"/>
            <w:tcMar>
              <w:top w:w="90" w:type="dxa"/>
              <w:left w:w="120" w:type="dxa"/>
              <w:bottom w:w="90" w:type="dxa"/>
              <w:right w:w="120" w:type="dxa"/>
            </w:tcMar>
            <w:vAlign w:val="center"/>
          </w:tcPr>
          <w:p w14:paraId="51697545" w14:textId="77777777" w:rsidR="00654F2A" w:rsidRDefault="00000000">
            <w:pPr>
              <w:spacing w:after="0" w:line="259" w:lineRule="auto"/>
            </w:pPr>
            <w:r>
              <w:rPr>
                <w:rFonts w:ascii="Arial" w:eastAsia="Arial" w:hAnsi="Arial"/>
                <w:b/>
                <w:color w:val="222C39"/>
                <w:sz w:val="20"/>
              </w:rPr>
              <w:t>Frontend</w:t>
            </w:r>
          </w:p>
        </w:tc>
        <w:tc>
          <w:tcPr>
            <w:tcW w:w="6660" w:type="dxa"/>
            <w:shd w:val="clear" w:color="auto" w:fill="F7FAFC"/>
            <w:tcMar>
              <w:top w:w="90" w:type="dxa"/>
              <w:left w:w="120" w:type="dxa"/>
              <w:bottom w:w="90" w:type="dxa"/>
              <w:right w:w="120" w:type="dxa"/>
            </w:tcMar>
            <w:vAlign w:val="center"/>
          </w:tcPr>
          <w:p w14:paraId="55C4C2FD" w14:textId="77777777" w:rsidR="00654F2A" w:rsidRDefault="00000000">
            <w:pPr>
              <w:spacing w:after="0" w:line="259" w:lineRule="auto"/>
            </w:pPr>
            <w:r>
              <w:rPr>
                <w:rFonts w:ascii="Arial" w:eastAsia="Arial" w:hAnsi="Arial"/>
                <w:color w:val="222C39"/>
                <w:sz w:val="20"/>
              </w:rPr>
              <w:t>Gửi dữ liệu câu hỏi gồm assessment_id, skill_id, question_text, question_type, difficulty_level, status và danh sách answer_options kèm điểm/đáp án đúng.</w:t>
            </w:r>
          </w:p>
        </w:tc>
      </w:tr>
      <w:tr w:rsidR="00654F2A" w14:paraId="74250958" w14:textId="77777777">
        <w:trPr>
          <w:cantSplit/>
          <w:jc w:val="center"/>
        </w:trPr>
        <w:tc>
          <w:tcPr>
            <w:tcW w:w="850" w:type="dxa"/>
            <w:shd w:val="clear" w:color="auto" w:fill="EEF6FC"/>
            <w:tcMar>
              <w:top w:w="90" w:type="dxa"/>
              <w:left w:w="120" w:type="dxa"/>
              <w:bottom w:w="90" w:type="dxa"/>
              <w:right w:w="120" w:type="dxa"/>
            </w:tcMar>
            <w:vAlign w:val="center"/>
          </w:tcPr>
          <w:p w14:paraId="5F6AD31A" w14:textId="77777777" w:rsidR="00654F2A" w:rsidRDefault="00000000">
            <w:pPr>
              <w:spacing w:after="0" w:line="259" w:lineRule="auto"/>
              <w:jc w:val="center"/>
            </w:pPr>
            <w:r>
              <w:rPr>
                <w:rFonts w:ascii="Arial" w:eastAsia="Arial" w:hAnsi="Arial"/>
                <w:b/>
                <w:color w:val="222C39"/>
                <w:sz w:val="20"/>
              </w:rPr>
              <w:t>3</w:t>
            </w:r>
          </w:p>
        </w:tc>
        <w:tc>
          <w:tcPr>
            <w:tcW w:w="1850" w:type="dxa"/>
            <w:shd w:val="clear" w:color="auto" w:fill="EEF6FC"/>
            <w:tcMar>
              <w:top w:w="90" w:type="dxa"/>
              <w:left w:w="120" w:type="dxa"/>
              <w:bottom w:w="90" w:type="dxa"/>
              <w:right w:w="120" w:type="dxa"/>
            </w:tcMar>
            <w:vAlign w:val="center"/>
          </w:tcPr>
          <w:p w14:paraId="20316370" w14:textId="77777777" w:rsidR="00654F2A" w:rsidRDefault="00000000">
            <w:pPr>
              <w:spacing w:after="0" w:line="259" w:lineRule="auto"/>
            </w:pPr>
            <w:r>
              <w:rPr>
                <w:rFonts w:ascii="Arial" w:eastAsia="Arial" w:hAnsi="Arial"/>
                <w:b/>
                <w:color w:val="222C39"/>
                <w:sz w:val="20"/>
              </w:rPr>
              <w:t>Backend/API</w:t>
            </w:r>
          </w:p>
        </w:tc>
        <w:tc>
          <w:tcPr>
            <w:tcW w:w="6660" w:type="dxa"/>
            <w:shd w:val="clear" w:color="auto" w:fill="FFFFFF"/>
            <w:tcMar>
              <w:top w:w="90" w:type="dxa"/>
              <w:left w:w="120" w:type="dxa"/>
              <w:bottom w:w="90" w:type="dxa"/>
              <w:right w:w="120" w:type="dxa"/>
            </w:tcMar>
            <w:vAlign w:val="center"/>
          </w:tcPr>
          <w:p w14:paraId="21C0951C" w14:textId="77777777" w:rsidR="00654F2A" w:rsidRDefault="00000000">
            <w:pPr>
              <w:spacing w:after="0" w:line="259" w:lineRule="auto"/>
            </w:pPr>
            <w:r>
              <w:rPr>
                <w:rFonts w:ascii="Arial" w:eastAsia="Arial" w:hAnsi="Arial"/>
                <w:color w:val="222C39"/>
                <w:sz w:val="20"/>
              </w:rPr>
              <w:t>Kiểm tra quyền quản trị, kiểm tra dữ liệu bắt buộc, đảm bảo câu hỏi gắn với kỹ năng hợp lệ, kiểm tra số lượng phương án trả lời và quy tắc chấm điểm.</w:t>
            </w:r>
          </w:p>
        </w:tc>
      </w:tr>
      <w:tr w:rsidR="00654F2A" w14:paraId="7E99CF80" w14:textId="77777777">
        <w:trPr>
          <w:cantSplit/>
          <w:jc w:val="center"/>
        </w:trPr>
        <w:tc>
          <w:tcPr>
            <w:tcW w:w="850" w:type="dxa"/>
            <w:shd w:val="clear" w:color="auto" w:fill="EEF6FC"/>
            <w:tcMar>
              <w:top w:w="90" w:type="dxa"/>
              <w:left w:w="120" w:type="dxa"/>
              <w:bottom w:w="90" w:type="dxa"/>
              <w:right w:w="120" w:type="dxa"/>
            </w:tcMar>
            <w:vAlign w:val="center"/>
          </w:tcPr>
          <w:p w14:paraId="4BE45B52" w14:textId="77777777" w:rsidR="00654F2A" w:rsidRDefault="00000000">
            <w:pPr>
              <w:spacing w:after="0" w:line="259" w:lineRule="auto"/>
              <w:jc w:val="center"/>
            </w:pPr>
            <w:r>
              <w:rPr>
                <w:rFonts w:ascii="Arial" w:eastAsia="Arial" w:hAnsi="Arial"/>
                <w:b/>
                <w:color w:val="222C39"/>
                <w:sz w:val="20"/>
              </w:rPr>
              <w:t>4</w:t>
            </w:r>
          </w:p>
        </w:tc>
        <w:tc>
          <w:tcPr>
            <w:tcW w:w="1850" w:type="dxa"/>
            <w:shd w:val="clear" w:color="auto" w:fill="EEF6FC"/>
            <w:tcMar>
              <w:top w:w="90" w:type="dxa"/>
              <w:left w:w="120" w:type="dxa"/>
              <w:bottom w:w="90" w:type="dxa"/>
              <w:right w:w="120" w:type="dxa"/>
            </w:tcMar>
            <w:vAlign w:val="center"/>
          </w:tcPr>
          <w:p w14:paraId="12903747" w14:textId="77777777" w:rsidR="00654F2A" w:rsidRDefault="00000000">
            <w:pPr>
              <w:spacing w:after="0" w:line="259" w:lineRule="auto"/>
            </w:pPr>
            <w:r>
              <w:rPr>
                <w:rFonts w:ascii="Arial" w:eastAsia="Arial" w:hAnsi="Arial"/>
                <w:b/>
                <w:color w:val="222C39"/>
                <w:sz w:val="20"/>
              </w:rPr>
              <w:t>Database</w:t>
            </w:r>
          </w:p>
        </w:tc>
        <w:tc>
          <w:tcPr>
            <w:tcW w:w="6660" w:type="dxa"/>
            <w:shd w:val="clear" w:color="auto" w:fill="F7FAFC"/>
            <w:tcMar>
              <w:top w:w="90" w:type="dxa"/>
              <w:left w:w="120" w:type="dxa"/>
              <w:bottom w:w="90" w:type="dxa"/>
              <w:right w:w="120" w:type="dxa"/>
            </w:tcMar>
            <w:vAlign w:val="center"/>
          </w:tcPr>
          <w:p w14:paraId="41A55424" w14:textId="77777777" w:rsidR="00654F2A" w:rsidRDefault="00000000">
            <w:pPr>
              <w:spacing w:after="0" w:line="259" w:lineRule="auto"/>
            </w:pPr>
            <w:r>
              <w:rPr>
                <w:rFonts w:ascii="Arial" w:eastAsia="Arial" w:hAnsi="Arial"/>
                <w:color w:val="222C39"/>
                <w:sz w:val="20"/>
              </w:rPr>
              <w:t>Thêm bản ghi vào questions; thêm các phương án vào answer_options; cập nhật updated_at của assessments hoặc ghi log thao tác quản trị nếu có.</w:t>
            </w:r>
          </w:p>
        </w:tc>
      </w:tr>
      <w:tr w:rsidR="00654F2A" w14:paraId="0DB9336B" w14:textId="77777777">
        <w:trPr>
          <w:cantSplit/>
          <w:jc w:val="center"/>
        </w:trPr>
        <w:tc>
          <w:tcPr>
            <w:tcW w:w="850" w:type="dxa"/>
            <w:shd w:val="clear" w:color="auto" w:fill="EEF6FC"/>
            <w:tcMar>
              <w:top w:w="90" w:type="dxa"/>
              <w:left w:w="120" w:type="dxa"/>
              <w:bottom w:w="90" w:type="dxa"/>
              <w:right w:w="120" w:type="dxa"/>
            </w:tcMar>
            <w:vAlign w:val="center"/>
          </w:tcPr>
          <w:p w14:paraId="6DBA6D50" w14:textId="77777777" w:rsidR="00654F2A" w:rsidRDefault="00000000">
            <w:pPr>
              <w:spacing w:after="0" w:line="259" w:lineRule="auto"/>
              <w:jc w:val="center"/>
            </w:pPr>
            <w:r>
              <w:rPr>
                <w:rFonts w:ascii="Arial" w:eastAsia="Arial" w:hAnsi="Arial"/>
                <w:b/>
                <w:color w:val="222C39"/>
                <w:sz w:val="20"/>
              </w:rPr>
              <w:t>5</w:t>
            </w:r>
          </w:p>
        </w:tc>
        <w:tc>
          <w:tcPr>
            <w:tcW w:w="1850" w:type="dxa"/>
            <w:shd w:val="clear" w:color="auto" w:fill="EEF6FC"/>
            <w:tcMar>
              <w:top w:w="90" w:type="dxa"/>
              <w:left w:w="120" w:type="dxa"/>
              <w:bottom w:w="90" w:type="dxa"/>
              <w:right w:w="120" w:type="dxa"/>
            </w:tcMar>
            <w:vAlign w:val="center"/>
          </w:tcPr>
          <w:p w14:paraId="24009405" w14:textId="77777777" w:rsidR="00654F2A" w:rsidRDefault="00000000">
            <w:pPr>
              <w:spacing w:after="0" w:line="259" w:lineRule="auto"/>
            </w:pPr>
            <w:r>
              <w:rPr>
                <w:rFonts w:ascii="Arial" w:eastAsia="Arial" w:hAnsi="Arial"/>
                <w:b/>
                <w:color w:val="222C39"/>
                <w:sz w:val="20"/>
              </w:rPr>
              <w:t>Kết quả trả về</w:t>
            </w:r>
          </w:p>
        </w:tc>
        <w:tc>
          <w:tcPr>
            <w:tcW w:w="6660" w:type="dxa"/>
            <w:shd w:val="clear" w:color="auto" w:fill="FFFFFF"/>
            <w:tcMar>
              <w:top w:w="90" w:type="dxa"/>
              <w:left w:w="120" w:type="dxa"/>
              <w:bottom w:w="90" w:type="dxa"/>
              <w:right w:w="120" w:type="dxa"/>
            </w:tcMar>
            <w:vAlign w:val="center"/>
          </w:tcPr>
          <w:p w14:paraId="453B4454" w14:textId="77777777" w:rsidR="00654F2A" w:rsidRDefault="00000000">
            <w:pPr>
              <w:spacing w:after="0" w:line="259" w:lineRule="auto"/>
            </w:pPr>
            <w:r>
              <w:rPr>
                <w:rFonts w:ascii="Arial" w:eastAsia="Arial" w:hAnsi="Arial"/>
                <w:color w:val="222C39"/>
                <w:sz w:val="20"/>
              </w:rPr>
              <w:t>Trả về câu hỏi vừa tạo, danh sách phương án và trạng thái kích hoạt. Frontend hiển thị thông báo thành công và cập nhật lại bảng ngân hàng câu hỏi.</w:t>
            </w:r>
          </w:p>
        </w:tc>
      </w:tr>
    </w:tbl>
    <w:p w14:paraId="14F64EBD" w14:textId="77777777" w:rsidR="00654F2A" w:rsidRDefault="00654F2A">
      <w:pPr>
        <w:spacing w:after="40" w:line="276" w:lineRule="auto"/>
      </w:pPr>
    </w:p>
    <w:p w14:paraId="48376B59" w14:textId="77777777" w:rsidR="00654F2A" w:rsidRDefault="00000000">
      <w:pPr>
        <w:spacing w:before="160" w:line="276" w:lineRule="auto"/>
      </w:pPr>
      <w:r>
        <w:rPr>
          <w:rFonts w:ascii="Arial" w:eastAsia="Arial" w:hAnsi="Arial"/>
          <w:b/>
          <w:color w:val="2F80C2"/>
          <w:sz w:val="28"/>
        </w:rPr>
        <w:t>3. Nhận xét về luồng xử lý dữ liệu</w:t>
      </w:r>
    </w:p>
    <w:p w14:paraId="111E0223" w14:textId="77777777" w:rsidR="00654F2A" w:rsidRDefault="00000000">
      <w:pPr>
        <w:spacing w:after="60" w:line="269" w:lineRule="auto"/>
        <w:ind w:left="360" w:hanging="216"/>
      </w:pPr>
      <w:r>
        <w:rPr>
          <w:rFonts w:ascii="Arial" w:eastAsia="Arial" w:hAnsi="Arial"/>
          <w:color w:val="222C39"/>
        </w:rPr>
        <w:t>• Các luồng nghiệp vụ của sinh viên được tổ chức theo trình tự tự nhiên: cập nhật hồ sơ, chọn mục tiêu, làm đánh giá, xem kết quả, phân tích kỹ năng thiếu, nhận lộ trình và cập nhật tiến độ.</w:t>
      </w:r>
    </w:p>
    <w:p w14:paraId="4744B329" w14:textId="77777777" w:rsidR="00654F2A" w:rsidRDefault="00000000">
      <w:pPr>
        <w:spacing w:after="60" w:line="269" w:lineRule="auto"/>
        <w:ind w:left="360" w:hanging="216"/>
      </w:pPr>
      <w:r>
        <w:rPr>
          <w:rFonts w:ascii="Arial" w:eastAsia="Arial" w:hAnsi="Arial"/>
          <w:color w:val="222C39"/>
        </w:rPr>
        <w:t>• Các luồng phân tích và đề xuất phụ thuộc nhiều vào chất lượng dữ liệu nền, đặc biệt là bộ kỹ năng, kỹ năng yêu cầu theo mục tiêu nghề nghiệp, câu hỏi đánh giá và tài nguyên học tập.</w:t>
      </w:r>
    </w:p>
    <w:p w14:paraId="3199F972" w14:textId="77777777" w:rsidR="00654F2A" w:rsidRDefault="00000000">
      <w:pPr>
        <w:spacing w:after="60" w:line="269" w:lineRule="auto"/>
        <w:ind w:left="360" w:hanging="216"/>
      </w:pPr>
      <w:r>
        <w:rPr>
          <w:rFonts w:ascii="Arial" w:eastAsia="Arial" w:hAnsi="Arial"/>
          <w:color w:val="222C39"/>
        </w:rPr>
        <w:t>• Các luồng dành cho cố vấn/giảng viên và quản trị viên cần kiểm soát quyền truy cập chặt chẽ vì có liên quan đến dữ liệu cá nhân, kết quả đánh giá và dữ liệu cấu hình hệ thống.</w:t>
      </w:r>
    </w:p>
    <w:p w14:paraId="7B03642D" w14:textId="77777777" w:rsidR="00654F2A" w:rsidRDefault="00000000">
      <w:pPr>
        <w:spacing w:after="60" w:line="269" w:lineRule="auto"/>
        <w:ind w:left="360" w:hanging="216"/>
      </w:pPr>
      <w:r>
        <w:rPr>
          <w:rFonts w:ascii="Arial" w:eastAsia="Arial" w:hAnsi="Arial"/>
          <w:color w:val="222C39"/>
        </w:rPr>
        <w:t>• Việc tách rõ frontend, backend và database giúp hệ thống dễ mở rộng, dễ bảo trì và thuận lợi khi triển khai các dịch vụ riêng như dịch vụ đánh giá năng lực hoặc dịch vụ đề xuất lộ trình.</w:t>
      </w:r>
    </w:p>
    <w:p w14:paraId="4C27036A" w14:textId="77777777" w:rsidR="00654F2A" w:rsidRDefault="00000000">
      <w:pPr>
        <w:spacing w:after="0" w:line="276" w:lineRule="auto"/>
      </w:pPr>
      <w:r>
        <w:rPr>
          <w:rFonts w:ascii="Arial" w:eastAsia="Arial" w:hAnsi="Arial"/>
          <w:color w:val="222C39"/>
        </w:rPr>
        <w:t>Nhìn chung, luồng xử lý dữ liệu của hệ thống được thiết kế xoay quanh dữ liệu năng lực số của sinh viên và mục tiêu nghề nghiệp đã chọn. Các bước kiểm tra, lưu trữ, phân tích và phản hồi được tổ chức rõ ràng nhằm bảo đảm hệ thống vừa đáp ứng nhu cầu cá nhân hóa lộ trình học tập, vừa hỗ trợ nhà trường theo dõi và quản lý năng lực sinh viên một cách có cơ sở.</w:t>
      </w:r>
    </w:p>
    <w:p w14:paraId="0FBAD719" w14:textId="77777777" w:rsidR="00654F2A" w:rsidRDefault="00000000">
      <w:r>
        <w:br w:type="page"/>
      </w:r>
    </w:p>
    <w:p w14:paraId="0DDA888A" w14:textId="77777777" w:rsidR="00654F2A" w:rsidRDefault="00000000">
      <w:pPr>
        <w:spacing w:before="240" w:line="276" w:lineRule="auto"/>
      </w:pPr>
      <w:r>
        <w:rPr>
          <w:rFonts w:ascii="Arial" w:eastAsia="Arial" w:hAnsi="Arial"/>
          <w:b/>
          <w:color w:val="2F80C2"/>
          <w:sz w:val="36"/>
        </w:rPr>
        <w:lastRenderedPageBreak/>
        <w:t>THIẾT KẾ LOGIC ĐỀ XUẤT LỘ TRÌNH HỌC TẬP</w:t>
      </w:r>
    </w:p>
    <w:p w14:paraId="13B4E14A" w14:textId="77777777" w:rsidR="00654F2A" w:rsidRDefault="00000000">
      <w:pPr>
        <w:spacing w:line="276" w:lineRule="auto"/>
      </w:pPr>
      <w:r>
        <w:rPr>
          <w:rFonts w:ascii="Arial" w:eastAsia="Arial" w:hAnsi="Arial"/>
          <w:color w:val="222C39"/>
        </w:rPr>
        <w:t>Phần này trình bày logic đề xuất lộ trình học tập ở mức phân tích thiết kế. Thuật toán được thiết kế theo hướng rule-based recommendation, tức là sử dụng các quy tắc tính toán rõ ràng dựa trên mức năng lực hiện tại, mức yêu cầu của mục tiêu nghề nghiệp, trọng số kỹ năng và thứ tự học tập.</w:t>
      </w:r>
    </w:p>
    <w:p w14:paraId="1D338E7B" w14:textId="77777777" w:rsidR="00654F2A" w:rsidRDefault="00000000">
      <w:pPr>
        <w:spacing w:after="160" w:line="276" w:lineRule="auto"/>
      </w:pPr>
      <w:r>
        <w:rPr>
          <w:rFonts w:ascii="Arial" w:eastAsia="Arial" w:hAnsi="Arial"/>
          <w:color w:val="222C39"/>
        </w:rPr>
        <w:t>Cách tiếp cận này phù hợp với hệ thống đồ án vì dễ giải thích, dễ kiểm thử, dễ điều chỉnh khi nhà trường thay đổi bộ kỹ năng hoặc yêu cầu theo từng định hướng nghề nghiệp.</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9360"/>
      </w:tblGrid>
      <w:tr w:rsidR="00654F2A" w14:paraId="03FE0BBA" w14:textId="77777777">
        <w:trPr>
          <w:cantSplit/>
          <w:jc w:val="center"/>
        </w:trPr>
        <w:tc>
          <w:tcPr>
            <w:tcW w:w="9360" w:type="dxa"/>
            <w:shd w:val="clear" w:color="auto" w:fill="EAF4FF"/>
            <w:tcMar>
              <w:top w:w="90" w:type="dxa"/>
              <w:left w:w="120" w:type="dxa"/>
              <w:bottom w:w="90" w:type="dxa"/>
              <w:right w:w="120" w:type="dxa"/>
            </w:tcMar>
            <w:vAlign w:val="center"/>
          </w:tcPr>
          <w:p w14:paraId="5DEDB9CE" w14:textId="77777777" w:rsidR="00654F2A" w:rsidRDefault="00000000">
            <w:pPr>
              <w:spacing w:after="0" w:line="259" w:lineRule="auto"/>
            </w:pPr>
            <w:r>
              <w:rPr>
                <w:rFonts w:ascii="Arial" w:eastAsia="Arial" w:hAnsi="Arial"/>
                <w:color w:val="222C39"/>
                <w:sz w:val="21"/>
              </w:rPr>
              <w:t>Ý tưởng chính: hệ thống không đoán ngẫu nhiên lộ trình, mà so sánh năng lực hiện tại của sinh viên với bộ kỹ năng yêu cầu, tính mức thiếu hụt, ưu tiên kỹ năng quan trọng và sinh danh sách nhiệm vụ học tập theo thứ tự hợp lý.</w:t>
            </w:r>
          </w:p>
        </w:tc>
      </w:tr>
    </w:tbl>
    <w:p w14:paraId="441483A9" w14:textId="77777777" w:rsidR="00654F2A" w:rsidRDefault="00654F2A">
      <w:pPr>
        <w:spacing w:after="40" w:line="276" w:lineRule="auto"/>
      </w:pPr>
    </w:p>
    <w:p w14:paraId="620BC0DC" w14:textId="77777777" w:rsidR="00654F2A" w:rsidRDefault="00000000">
      <w:pPr>
        <w:spacing w:before="160" w:line="276" w:lineRule="auto"/>
      </w:pPr>
      <w:r>
        <w:rPr>
          <w:rFonts w:ascii="Arial" w:eastAsia="Arial" w:hAnsi="Arial"/>
          <w:b/>
          <w:color w:val="2F80C2"/>
          <w:sz w:val="28"/>
        </w:rPr>
        <w:t>1. Dữ liệu đầu vào của thuật toán</w:t>
      </w:r>
    </w:p>
    <w:p w14:paraId="77F2A949" w14:textId="77777777" w:rsidR="00654F2A" w:rsidRDefault="00000000">
      <w:pPr>
        <w:spacing w:before="40" w:after="80" w:line="276" w:lineRule="auto"/>
      </w:pPr>
      <w:r>
        <w:rPr>
          <w:rFonts w:ascii="Arial" w:eastAsia="Arial" w:hAnsi="Arial"/>
          <w:i/>
          <w:color w:val="5C6570"/>
          <w:sz w:val="21"/>
        </w:rPr>
        <w:t>Bảng LDT-01. Dữ liệu đầu vào của thuật toán đề xuất lộ trình</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00"/>
        <w:gridCol w:w="2000"/>
        <w:gridCol w:w="4860"/>
      </w:tblGrid>
      <w:tr w:rsidR="00654F2A" w14:paraId="292AEDC3" w14:textId="77777777">
        <w:trPr>
          <w:cantSplit/>
          <w:tblHeader/>
          <w:jc w:val="center"/>
        </w:trPr>
        <w:tc>
          <w:tcPr>
            <w:tcW w:w="2500" w:type="dxa"/>
            <w:shd w:val="clear" w:color="auto" w:fill="D9EAF7"/>
            <w:tcMar>
              <w:top w:w="90" w:type="dxa"/>
              <w:left w:w="120" w:type="dxa"/>
              <w:bottom w:w="90" w:type="dxa"/>
              <w:right w:w="120" w:type="dxa"/>
            </w:tcMar>
            <w:vAlign w:val="center"/>
          </w:tcPr>
          <w:p w14:paraId="33554EE8" w14:textId="77777777" w:rsidR="00654F2A" w:rsidRDefault="00000000">
            <w:pPr>
              <w:spacing w:after="0" w:line="259" w:lineRule="auto"/>
              <w:jc w:val="center"/>
            </w:pPr>
            <w:r>
              <w:rPr>
                <w:rFonts w:ascii="Arial" w:eastAsia="Arial" w:hAnsi="Arial"/>
                <w:b/>
                <w:color w:val="222C39"/>
                <w:sz w:val="20"/>
              </w:rPr>
              <w:t>Dữ liệu</w:t>
            </w:r>
          </w:p>
        </w:tc>
        <w:tc>
          <w:tcPr>
            <w:tcW w:w="2000" w:type="dxa"/>
            <w:shd w:val="clear" w:color="auto" w:fill="D9EAF7"/>
            <w:tcMar>
              <w:top w:w="90" w:type="dxa"/>
              <w:left w:w="120" w:type="dxa"/>
              <w:bottom w:w="90" w:type="dxa"/>
              <w:right w:w="120" w:type="dxa"/>
            </w:tcMar>
            <w:vAlign w:val="center"/>
          </w:tcPr>
          <w:p w14:paraId="6AC0D7A5" w14:textId="77777777" w:rsidR="00654F2A" w:rsidRDefault="00000000">
            <w:pPr>
              <w:spacing w:after="0" w:line="259" w:lineRule="auto"/>
              <w:jc w:val="center"/>
            </w:pPr>
            <w:r>
              <w:rPr>
                <w:rFonts w:ascii="Arial" w:eastAsia="Arial" w:hAnsi="Arial"/>
                <w:b/>
                <w:color w:val="222C39"/>
                <w:sz w:val="20"/>
              </w:rPr>
              <w:t>Nguồn</w:t>
            </w:r>
          </w:p>
        </w:tc>
        <w:tc>
          <w:tcPr>
            <w:tcW w:w="4860" w:type="dxa"/>
            <w:shd w:val="clear" w:color="auto" w:fill="D9EAF7"/>
            <w:tcMar>
              <w:top w:w="90" w:type="dxa"/>
              <w:left w:w="120" w:type="dxa"/>
              <w:bottom w:w="90" w:type="dxa"/>
              <w:right w:w="120" w:type="dxa"/>
            </w:tcMar>
            <w:vAlign w:val="center"/>
          </w:tcPr>
          <w:p w14:paraId="031DCC15" w14:textId="77777777" w:rsidR="00654F2A" w:rsidRDefault="00000000">
            <w:pPr>
              <w:spacing w:after="0" w:line="259" w:lineRule="auto"/>
              <w:jc w:val="center"/>
            </w:pPr>
            <w:r>
              <w:rPr>
                <w:rFonts w:ascii="Arial" w:eastAsia="Arial" w:hAnsi="Arial"/>
                <w:b/>
                <w:color w:val="222C39"/>
                <w:sz w:val="20"/>
              </w:rPr>
              <w:t>Ý nghĩa sử dụng</w:t>
            </w:r>
          </w:p>
        </w:tc>
      </w:tr>
      <w:tr w:rsidR="00654F2A" w14:paraId="72C2D103" w14:textId="77777777">
        <w:trPr>
          <w:cantSplit/>
          <w:jc w:val="center"/>
        </w:trPr>
        <w:tc>
          <w:tcPr>
            <w:tcW w:w="2500" w:type="dxa"/>
            <w:shd w:val="clear" w:color="auto" w:fill="EEF6FC"/>
            <w:tcMar>
              <w:top w:w="90" w:type="dxa"/>
              <w:left w:w="120" w:type="dxa"/>
              <w:bottom w:w="90" w:type="dxa"/>
              <w:right w:w="120" w:type="dxa"/>
            </w:tcMar>
            <w:vAlign w:val="center"/>
          </w:tcPr>
          <w:p w14:paraId="6EF02B27" w14:textId="77777777" w:rsidR="00654F2A" w:rsidRDefault="00000000" w:rsidP="00756FEB">
            <w:pPr>
              <w:spacing w:after="0" w:line="259" w:lineRule="auto"/>
              <w:jc w:val="center"/>
            </w:pPr>
            <w:r>
              <w:rPr>
                <w:rFonts w:ascii="Arial" w:eastAsia="Arial" w:hAnsi="Arial"/>
                <w:b/>
                <w:color w:val="222C39"/>
                <w:sz w:val="19"/>
              </w:rPr>
              <w:t>student_id</w:t>
            </w:r>
          </w:p>
        </w:tc>
        <w:tc>
          <w:tcPr>
            <w:tcW w:w="2000" w:type="dxa"/>
            <w:shd w:val="clear" w:color="auto" w:fill="FFFFFF"/>
            <w:tcMar>
              <w:top w:w="90" w:type="dxa"/>
              <w:left w:w="120" w:type="dxa"/>
              <w:bottom w:w="90" w:type="dxa"/>
              <w:right w:w="120" w:type="dxa"/>
            </w:tcMar>
            <w:vAlign w:val="center"/>
          </w:tcPr>
          <w:p w14:paraId="0EB47BCB" w14:textId="77777777" w:rsidR="00654F2A" w:rsidRDefault="00000000">
            <w:pPr>
              <w:spacing w:after="0" w:line="259" w:lineRule="auto"/>
            </w:pPr>
            <w:r>
              <w:rPr>
                <w:rFonts w:ascii="Arial" w:eastAsia="Arial" w:hAnsi="Arial"/>
                <w:color w:val="222C39"/>
                <w:sz w:val="20"/>
              </w:rPr>
              <w:t>Hồ sơ sinh viên</w:t>
            </w:r>
          </w:p>
        </w:tc>
        <w:tc>
          <w:tcPr>
            <w:tcW w:w="4860" w:type="dxa"/>
            <w:shd w:val="clear" w:color="auto" w:fill="FFFFFF"/>
            <w:tcMar>
              <w:top w:w="90" w:type="dxa"/>
              <w:left w:w="120" w:type="dxa"/>
              <w:bottom w:w="90" w:type="dxa"/>
              <w:right w:w="120" w:type="dxa"/>
            </w:tcMar>
            <w:vAlign w:val="center"/>
          </w:tcPr>
          <w:p w14:paraId="3CFDE18E" w14:textId="77777777" w:rsidR="00654F2A" w:rsidRDefault="00000000">
            <w:pPr>
              <w:spacing w:after="0" w:line="259" w:lineRule="auto"/>
            </w:pPr>
            <w:r>
              <w:rPr>
                <w:rFonts w:ascii="Arial" w:eastAsia="Arial" w:hAnsi="Arial"/>
                <w:color w:val="222C39"/>
                <w:sz w:val="20"/>
              </w:rPr>
              <w:t>Định danh sinh viên cần sinh lộ trình học tập.</w:t>
            </w:r>
          </w:p>
        </w:tc>
      </w:tr>
      <w:tr w:rsidR="00654F2A" w14:paraId="40D99387" w14:textId="77777777">
        <w:trPr>
          <w:cantSplit/>
          <w:jc w:val="center"/>
        </w:trPr>
        <w:tc>
          <w:tcPr>
            <w:tcW w:w="2500" w:type="dxa"/>
            <w:shd w:val="clear" w:color="auto" w:fill="EEF6FC"/>
            <w:tcMar>
              <w:top w:w="90" w:type="dxa"/>
              <w:left w:w="120" w:type="dxa"/>
              <w:bottom w:w="90" w:type="dxa"/>
              <w:right w:w="120" w:type="dxa"/>
            </w:tcMar>
            <w:vAlign w:val="center"/>
          </w:tcPr>
          <w:p w14:paraId="36D9446B" w14:textId="77777777" w:rsidR="00654F2A" w:rsidRDefault="00000000" w:rsidP="00756FEB">
            <w:pPr>
              <w:spacing w:after="0" w:line="259" w:lineRule="auto"/>
              <w:jc w:val="center"/>
            </w:pPr>
            <w:r>
              <w:rPr>
                <w:rFonts w:ascii="Arial" w:eastAsia="Arial" w:hAnsi="Arial"/>
                <w:b/>
                <w:color w:val="222C39"/>
                <w:sz w:val="19"/>
              </w:rPr>
              <w:t>career_goal_id</w:t>
            </w:r>
          </w:p>
        </w:tc>
        <w:tc>
          <w:tcPr>
            <w:tcW w:w="2000" w:type="dxa"/>
            <w:shd w:val="clear" w:color="auto" w:fill="F7FAFC"/>
            <w:tcMar>
              <w:top w:w="90" w:type="dxa"/>
              <w:left w:w="120" w:type="dxa"/>
              <w:bottom w:w="90" w:type="dxa"/>
              <w:right w:w="120" w:type="dxa"/>
            </w:tcMar>
            <w:vAlign w:val="center"/>
          </w:tcPr>
          <w:p w14:paraId="48229F1A" w14:textId="77777777" w:rsidR="00654F2A" w:rsidRDefault="00000000">
            <w:pPr>
              <w:spacing w:after="0" w:line="259" w:lineRule="auto"/>
            </w:pPr>
            <w:r>
              <w:rPr>
                <w:rFonts w:ascii="Arial" w:eastAsia="Arial" w:hAnsi="Arial"/>
                <w:color w:val="222C39"/>
                <w:sz w:val="20"/>
              </w:rPr>
              <w:t>Mục tiêu nghề nghiệp</w:t>
            </w:r>
          </w:p>
        </w:tc>
        <w:tc>
          <w:tcPr>
            <w:tcW w:w="4860" w:type="dxa"/>
            <w:shd w:val="clear" w:color="auto" w:fill="F7FAFC"/>
            <w:tcMar>
              <w:top w:w="90" w:type="dxa"/>
              <w:left w:w="120" w:type="dxa"/>
              <w:bottom w:w="90" w:type="dxa"/>
              <w:right w:w="120" w:type="dxa"/>
            </w:tcMar>
            <w:vAlign w:val="center"/>
          </w:tcPr>
          <w:p w14:paraId="733E874D" w14:textId="77777777" w:rsidR="00654F2A" w:rsidRDefault="00000000">
            <w:pPr>
              <w:spacing w:after="0" w:line="259" w:lineRule="auto"/>
            </w:pPr>
            <w:r>
              <w:rPr>
                <w:rFonts w:ascii="Arial" w:eastAsia="Arial" w:hAnsi="Arial"/>
                <w:color w:val="222C39"/>
                <w:sz w:val="20"/>
              </w:rPr>
              <w:t>Mục tiêu sinh viên đã chọn, ví dụ Frontend Developer, Backend Developer, Data Analyst.</w:t>
            </w:r>
          </w:p>
        </w:tc>
      </w:tr>
      <w:tr w:rsidR="00654F2A" w14:paraId="02960186" w14:textId="77777777">
        <w:trPr>
          <w:cantSplit/>
          <w:jc w:val="center"/>
        </w:trPr>
        <w:tc>
          <w:tcPr>
            <w:tcW w:w="2500" w:type="dxa"/>
            <w:shd w:val="clear" w:color="auto" w:fill="EEF6FC"/>
            <w:tcMar>
              <w:top w:w="90" w:type="dxa"/>
              <w:left w:w="120" w:type="dxa"/>
              <w:bottom w:w="90" w:type="dxa"/>
              <w:right w:w="120" w:type="dxa"/>
            </w:tcMar>
            <w:vAlign w:val="center"/>
          </w:tcPr>
          <w:p w14:paraId="75FD73F0" w14:textId="77777777" w:rsidR="00654F2A" w:rsidRDefault="00000000" w:rsidP="00756FEB">
            <w:pPr>
              <w:spacing w:after="0" w:line="259" w:lineRule="auto"/>
              <w:jc w:val="center"/>
            </w:pPr>
            <w:r>
              <w:rPr>
                <w:rFonts w:ascii="Arial" w:eastAsia="Arial" w:hAnsi="Arial"/>
                <w:b/>
                <w:color w:val="222C39"/>
                <w:sz w:val="19"/>
              </w:rPr>
              <w:t>student_skills</w:t>
            </w:r>
          </w:p>
        </w:tc>
        <w:tc>
          <w:tcPr>
            <w:tcW w:w="2000" w:type="dxa"/>
            <w:shd w:val="clear" w:color="auto" w:fill="FFFFFF"/>
            <w:tcMar>
              <w:top w:w="90" w:type="dxa"/>
              <w:left w:w="120" w:type="dxa"/>
              <w:bottom w:w="90" w:type="dxa"/>
              <w:right w:w="120" w:type="dxa"/>
            </w:tcMar>
            <w:vAlign w:val="center"/>
          </w:tcPr>
          <w:p w14:paraId="1755AC7C" w14:textId="77777777" w:rsidR="00654F2A" w:rsidRDefault="00000000">
            <w:pPr>
              <w:spacing w:after="0" w:line="259" w:lineRule="auto"/>
            </w:pPr>
            <w:r>
              <w:rPr>
                <w:rFonts w:ascii="Arial" w:eastAsia="Arial" w:hAnsi="Arial"/>
                <w:color w:val="222C39"/>
                <w:sz w:val="20"/>
              </w:rPr>
              <w:t>Kết quả đánh giá</w:t>
            </w:r>
          </w:p>
        </w:tc>
        <w:tc>
          <w:tcPr>
            <w:tcW w:w="4860" w:type="dxa"/>
            <w:shd w:val="clear" w:color="auto" w:fill="FFFFFF"/>
            <w:tcMar>
              <w:top w:w="90" w:type="dxa"/>
              <w:left w:w="120" w:type="dxa"/>
              <w:bottom w:w="90" w:type="dxa"/>
              <w:right w:w="120" w:type="dxa"/>
            </w:tcMar>
            <w:vAlign w:val="center"/>
          </w:tcPr>
          <w:p w14:paraId="4CC6D2E9" w14:textId="77777777" w:rsidR="00654F2A" w:rsidRDefault="00000000">
            <w:pPr>
              <w:spacing w:after="0" w:line="259" w:lineRule="auto"/>
            </w:pPr>
            <w:r>
              <w:rPr>
                <w:rFonts w:ascii="Arial" w:eastAsia="Arial" w:hAnsi="Arial"/>
                <w:color w:val="222C39"/>
                <w:sz w:val="20"/>
              </w:rPr>
              <w:t>Danh sách kỹ năng hiện tại của sinh viên, gồm skill_id, current_level và thời điểm đánh giá.</w:t>
            </w:r>
          </w:p>
        </w:tc>
      </w:tr>
      <w:tr w:rsidR="00654F2A" w14:paraId="52EAF364" w14:textId="77777777">
        <w:trPr>
          <w:cantSplit/>
          <w:jc w:val="center"/>
        </w:trPr>
        <w:tc>
          <w:tcPr>
            <w:tcW w:w="2500" w:type="dxa"/>
            <w:shd w:val="clear" w:color="auto" w:fill="EEF6FC"/>
            <w:tcMar>
              <w:top w:w="90" w:type="dxa"/>
              <w:left w:w="120" w:type="dxa"/>
              <w:bottom w:w="90" w:type="dxa"/>
              <w:right w:w="120" w:type="dxa"/>
            </w:tcMar>
            <w:vAlign w:val="center"/>
          </w:tcPr>
          <w:p w14:paraId="4FC53317" w14:textId="77777777" w:rsidR="00654F2A" w:rsidRDefault="00000000" w:rsidP="00756FEB">
            <w:pPr>
              <w:spacing w:after="0" w:line="259" w:lineRule="auto"/>
              <w:jc w:val="center"/>
            </w:pPr>
            <w:r>
              <w:rPr>
                <w:rFonts w:ascii="Arial" w:eastAsia="Arial" w:hAnsi="Arial"/>
                <w:b/>
                <w:color w:val="222C39"/>
                <w:sz w:val="19"/>
              </w:rPr>
              <w:t>career_required_skills</w:t>
            </w:r>
          </w:p>
        </w:tc>
        <w:tc>
          <w:tcPr>
            <w:tcW w:w="2000" w:type="dxa"/>
            <w:shd w:val="clear" w:color="auto" w:fill="F7FAFC"/>
            <w:tcMar>
              <w:top w:w="90" w:type="dxa"/>
              <w:left w:w="120" w:type="dxa"/>
              <w:bottom w:w="90" w:type="dxa"/>
              <w:right w:w="120" w:type="dxa"/>
            </w:tcMar>
            <w:vAlign w:val="center"/>
          </w:tcPr>
          <w:p w14:paraId="5B45E926" w14:textId="77777777" w:rsidR="00654F2A" w:rsidRDefault="00000000">
            <w:pPr>
              <w:spacing w:after="0" w:line="259" w:lineRule="auto"/>
            </w:pPr>
            <w:r>
              <w:rPr>
                <w:rFonts w:ascii="Arial" w:eastAsia="Arial" w:hAnsi="Arial"/>
                <w:color w:val="222C39"/>
                <w:sz w:val="20"/>
              </w:rPr>
              <w:t>Kỹ năng yêu cầu</w:t>
            </w:r>
          </w:p>
        </w:tc>
        <w:tc>
          <w:tcPr>
            <w:tcW w:w="4860" w:type="dxa"/>
            <w:shd w:val="clear" w:color="auto" w:fill="F7FAFC"/>
            <w:tcMar>
              <w:top w:w="90" w:type="dxa"/>
              <w:left w:w="120" w:type="dxa"/>
              <w:bottom w:w="90" w:type="dxa"/>
              <w:right w:w="120" w:type="dxa"/>
            </w:tcMar>
            <w:vAlign w:val="center"/>
          </w:tcPr>
          <w:p w14:paraId="240E47F3" w14:textId="77777777" w:rsidR="00654F2A" w:rsidRDefault="00000000">
            <w:pPr>
              <w:spacing w:after="0" w:line="259" w:lineRule="auto"/>
            </w:pPr>
            <w:r>
              <w:rPr>
                <w:rFonts w:ascii="Arial" w:eastAsia="Arial" w:hAnsi="Arial"/>
                <w:color w:val="222C39"/>
                <w:sz w:val="20"/>
              </w:rPr>
              <w:t>Danh sách kỹ năng cần có của mục tiêu nghề nghiệp, gồm required_level, weight và learning_order.</w:t>
            </w:r>
          </w:p>
        </w:tc>
      </w:tr>
      <w:tr w:rsidR="00654F2A" w14:paraId="139971AA" w14:textId="77777777">
        <w:trPr>
          <w:cantSplit/>
          <w:jc w:val="center"/>
        </w:trPr>
        <w:tc>
          <w:tcPr>
            <w:tcW w:w="2500" w:type="dxa"/>
            <w:shd w:val="clear" w:color="auto" w:fill="EEF6FC"/>
            <w:tcMar>
              <w:top w:w="90" w:type="dxa"/>
              <w:left w:w="120" w:type="dxa"/>
              <w:bottom w:w="90" w:type="dxa"/>
              <w:right w:w="120" w:type="dxa"/>
            </w:tcMar>
            <w:vAlign w:val="center"/>
          </w:tcPr>
          <w:p w14:paraId="1A88336C" w14:textId="77777777" w:rsidR="00654F2A" w:rsidRDefault="00000000" w:rsidP="00756FEB">
            <w:pPr>
              <w:spacing w:after="0" w:line="259" w:lineRule="auto"/>
              <w:jc w:val="center"/>
            </w:pPr>
            <w:r>
              <w:rPr>
                <w:rFonts w:ascii="Arial" w:eastAsia="Arial" w:hAnsi="Arial"/>
                <w:b/>
                <w:color w:val="222C39"/>
                <w:sz w:val="19"/>
              </w:rPr>
              <w:t>skills</w:t>
            </w:r>
          </w:p>
        </w:tc>
        <w:tc>
          <w:tcPr>
            <w:tcW w:w="2000" w:type="dxa"/>
            <w:shd w:val="clear" w:color="auto" w:fill="FFFFFF"/>
            <w:tcMar>
              <w:top w:w="90" w:type="dxa"/>
              <w:left w:w="120" w:type="dxa"/>
              <w:bottom w:w="90" w:type="dxa"/>
              <w:right w:w="120" w:type="dxa"/>
            </w:tcMar>
            <w:vAlign w:val="center"/>
          </w:tcPr>
          <w:p w14:paraId="762985E1" w14:textId="77777777" w:rsidR="00654F2A" w:rsidRDefault="00000000">
            <w:pPr>
              <w:spacing w:after="0" w:line="259" w:lineRule="auto"/>
            </w:pPr>
            <w:r>
              <w:rPr>
                <w:rFonts w:ascii="Arial" w:eastAsia="Arial" w:hAnsi="Arial"/>
                <w:color w:val="222C39"/>
                <w:sz w:val="20"/>
              </w:rPr>
              <w:t>Danh mục kỹ năng</w:t>
            </w:r>
          </w:p>
        </w:tc>
        <w:tc>
          <w:tcPr>
            <w:tcW w:w="4860" w:type="dxa"/>
            <w:shd w:val="clear" w:color="auto" w:fill="FFFFFF"/>
            <w:tcMar>
              <w:top w:w="90" w:type="dxa"/>
              <w:left w:w="120" w:type="dxa"/>
              <w:bottom w:w="90" w:type="dxa"/>
              <w:right w:w="120" w:type="dxa"/>
            </w:tcMar>
            <w:vAlign w:val="center"/>
          </w:tcPr>
          <w:p w14:paraId="32020C2A" w14:textId="77777777" w:rsidR="00654F2A" w:rsidRDefault="00000000">
            <w:pPr>
              <w:spacing w:after="0" w:line="259" w:lineRule="auto"/>
            </w:pPr>
            <w:r>
              <w:rPr>
                <w:rFonts w:ascii="Arial" w:eastAsia="Arial" w:hAnsi="Arial"/>
                <w:color w:val="222C39"/>
                <w:sz w:val="20"/>
              </w:rPr>
              <w:t>Thông tin tên kỹ năng, nhóm kỹ năng, mô tả và trạng thái sử dụng.</w:t>
            </w:r>
          </w:p>
        </w:tc>
      </w:tr>
      <w:tr w:rsidR="00654F2A" w14:paraId="15CA8099" w14:textId="77777777">
        <w:trPr>
          <w:cantSplit/>
          <w:jc w:val="center"/>
        </w:trPr>
        <w:tc>
          <w:tcPr>
            <w:tcW w:w="2500" w:type="dxa"/>
            <w:shd w:val="clear" w:color="auto" w:fill="EEF6FC"/>
            <w:tcMar>
              <w:top w:w="90" w:type="dxa"/>
              <w:left w:w="120" w:type="dxa"/>
              <w:bottom w:w="90" w:type="dxa"/>
              <w:right w:w="120" w:type="dxa"/>
            </w:tcMar>
            <w:vAlign w:val="center"/>
          </w:tcPr>
          <w:p w14:paraId="00AA4866" w14:textId="77777777" w:rsidR="00654F2A" w:rsidRDefault="00000000" w:rsidP="00756FEB">
            <w:pPr>
              <w:spacing w:after="0" w:line="259" w:lineRule="auto"/>
              <w:jc w:val="center"/>
            </w:pPr>
            <w:r>
              <w:rPr>
                <w:rFonts w:ascii="Arial" w:eastAsia="Arial" w:hAnsi="Arial"/>
                <w:b/>
                <w:color w:val="222C39"/>
                <w:sz w:val="19"/>
              </w:rPr>
              <w:t>learning_resources</w:t>
            </w:r>
          </w:p>
        </w:tc>
        <w:tc>
          <w:tcPr>
            <w:tcW w:w="2000" w:type="dxa"/>
            <w:shd w:val="clear" w:color="auto" w:fill="F7FAFC"/>
            <w:tcMar>
              <w:top w:w="90" w:type="dxa"/>
              <w:left w:w="120" w:type="dxa"/>
              <w:bottom w:w="90" w:type="dxa"/>
              <w:right w:w="120" w:type="dxa"/>
            </w:tcMar>
            <w:vAlign w:val="center"/>
          </w:tcPr>
          <w:p w14:paraId="1FA82907" w14:textId="77777777" w:rsidR="00654F2A" w:rsidRDefault="00000000">
            <w:pPr>
              <w:spacing w:after="0" w:line="259" w:lineRule="auto"/>
            </w:pPr>
            <w:r>
              <w:rPr>
                <w:rFonts w:ascii="Arial" w:eastAsia="Arial" w:hAnsi="Arial"/>
                <w:color w:val="222C39"/>
                <w:sz w:val="20"/>
              </w:rPr>
              <w:t>Tài nguyên học tập</w:t>
            </w:r>
          </w:p>
        </w:tc>
        <w:tc>
          <w:tcPr>
            <w:tcW w:w="4860" w:type="dxa"/>
            <w:shd w:val="clear" w:color="auto" w:fill="F7FAFC"/>
            <w:tcMar>
              <w:top w:w="90" w:type="dxa"/>
              <w:left w:w="120" w:type="dxa"/>
              <w:bottom w:w="90" w:type="dxa"/>
              <w:right w:w="120" w:type="dxa"/>
            </w:tcMar>
            <w:vAlign w:val="center"/>
          </w:tcPr>
          <w:p w14:paraId="113ABF53" w14:textId="77777777" w:rsidR="00654F2A" w:rsidRDefault="00000000">
            <w:pPr>
              <w:spacing w:after="0" w:line="259" w:lineRule="auto"/>
            </w:pPr>
            <w:r>
              <w:rPr>
                <w:rFonts w:ascii="Arial" w:eastAsia="Arial" w:hAnsi="Arial"/>
                <w:color w:val="222C39"/>
                <w:sz w:val="20"/>
              </w:rPr>
              <w:t>Tài liệu, khóa học, bài tập hoặc video được gắn với từng kỹ năng và mức độ.</w:t>
            </w:r>
          </w:p>
        </w:tc>
      </w:tr>
      <w:tr w:rsidR="00654F2A" w14:paraId="0DE345FA" w14:textId="77777777">
        <w:trPr>
          <w:cantSplit/>
          <w:jc w:val="center"/>
        </w:trPr>
        <w:tc>
          <w:tcPr>
            <w:tcW w:w="2500" w:type="dxa"/>
            <w:shd w:val="clear" w:color="auto" w:fill="EEF6FC"/>
            <w:tcMar>
              <w:top w:w="90" w:type="dxa"/>
              <w:left w:w="120" w:type="dxa"/>
              <w:bottom w:w="90" w:type="dxa"/>
              <w:right w:w="120" w:type="dxa"/>
            </w:tcMar>
            <w:vAlign w:val="center"/>
          </w:tcPr>
          <w:p w14:paraId="14B43A93" w14:textId="77777777" w:rsidR="00654F2A" w:rsidRDefault="00000000" w:rsidP="00756FEB">
            <w:pPr>
              <w:spacing w:after="0" w:line="259" w:lineRule="auto"/>
              <w:jc w:val="center"/>
            </w:pPr>
            <w:r>
              <w:rPr>
                <w:rFonts w:ascii="Arial" w:eastAsia="Arial" w:hAnsi="Arial"/>
                <w:b/>
                <w:color w:val="222C39"/>
                <w:sz w:val="19"/>
              </w:rPr>
              <w:t>progress</w:t>
            </w:r>
          </w:p>
        </w:tc>
        <w:tc>
          <w:tcPr>
            <w:tcW w:w="2000" w:type="dxa"/>
            <w:shd w:val="clear" w:color="auto" w:fill="FFFFFF"/>
            <w:tcMar>
              <w:top w:w="90" w:type="dxa"/>
              <w:left w:w="120" w:type="dxa"/>
              <w:bottom w:w="90" w:type="dxa"/>
              <w:right w:w="120" w:type="dxa"/>
            </w:tcMar>
            <w:vAlign w:val="center"/>
          </w:tcPr>
          <w:p w14:paraId="6137D215" w14:textId="77777777" w:rsidR="00654F2A" w:rsidRDefault="00000000">
            <w:pPr>
              <w:spacing w:after="0" w:line="259" w:lineRule="auto"/>
            </w:pPr>
            <w:r>
              <w:rPr>
                <w:rFonts w:ascii="Arial" w:eastAsia="Arial" w:hAnsi="Arial"/>
                <w:color w:val="222C39"/>
                <w:sz w:val="20"/>
              </w:rPr>
              <w:t>Tiến độ hiện tại</w:t>
            </w:r>
          </w:p>
        </w:tc>
        <w:tc>
          <w:tcPr>
            <w:tcW w:w="4860" w:type="dxa"/>
            <w:shd w:val="clear" w:color="auto" w:fill="FFFFFF"/>
            <w:tcMar>
              <w:top w:w="90" w:type="dxa"/>
              <w:left w:w="120" w:type="dxa"/>
              <w:bottom w:w="90" w:type="dxa"/>
              <w:right w:w="120" w:type="dxa"/>
            </w:tcMar>
            <w:vAlign w:val="center"/>
          </w:tcPr>
          <w:p w14:paraId="35836C6C" w14:textId="77777777" w:rsidR="00654F2A" w:rsidRDefault="00000000">
            <w:pPr>
              <w:spacing w:after="0" w:line="259" w:lineRule="auto"/>
            </w:pPr>
            <w:r>
              <w:rPr>
                <w:rFonts w:ascii="Arial" w:eastAsia="Arial" w:hAnsi="Arial"/>
                <w:color w:val="222C39"/>
                <w:sz w:val="20"/>
              </w:rPr>
              <w:t>Trạng thái các nhiệm vụ đã học, đang học hoặc đã hoàn thành nếu sinh viên đã có lộ trình trước đó.</w:t>
            </w:r>
          </w:p>
        </w:tc>
      </w:tr>
    </w:tbl>
    <w:p w14:paraId="63003A05" w14:textId="77777777" w:rsidR="00654F2A" w:rsidRDefault="00654F2A">
      <w:pPr>
        <w:spacing w:after="40" w:line="276" w:lineRule="auto"/>
      </w:pPr>
    </w:p>
    <w:p w14:paraId="1ABEC67B" w14:textId="77777777" w:rsidR="00654F2A" w:rsidRDefault="00000000">
      <w:pPr>
        <w:spacing w:before="160" w:line="276" w:lineRule="auto"/>
      </w:pPr>
      <w:r>
        <w:rPr>
          <w:rFonts w:ascii="Arial" w:eastAsia="Arial" w:hAnsi="Arial"/>
          <w:b/>
          <w:color w:val="2F80C2"/>
          <w:sz w:val="28"/>
        </w:rPr>
        <w:t>2. Dữ liệu đầu ra của thuật toán</w:t>
      </w:r>
    </w:p>
    <w:p w14:paraId="23D12F68" w14:textId="77777777" w:rsidR="00654F2A" w:rsidRDefault="00000000">
      <w:pPr>
        <w:spacing w:before="40" w:after="80" w:line="276" w:lineRule="auto"/>
      </w:pPr>
      <w:r>
        <w:rPr>
          <w:rFonts w:ascii="Arial" w:eastAsia="Arial" w:hAnsi="Arial"/>
          <w:i/>
          <w:color w:val="5C6570"/>
          <w:sz w:val="21"/>
        </w:rPr>
        <w:t>Bảng LDT-02. Dữ liệu đầu ra của thuật toán đề xuất lộ trình</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00"/>
        <w:gridCol w:w="6860"/>
      </w:tblGrid>
      <w:tr w:rsidR="00654F2A" w14:paraId="7AFC38F4" w14:textId="77777777">
        <w:trPr>
          <w:cantSplit/>
          <w:tblHeader/>
          <w:jc w:val="center"/>
        </w:trPr>
        <w:tc>
          <w:tcPr>
            <w:tcW w:w="2500" w:type="dxa"/>
            <w:shd w:val="clear" w:color="auto" w:fill="D9EAF7"/>
            <w:tcMar>
              <w:top w:w="90" w:type="dxa"/>
              <w:left w:w="120" w:type="dxa"/>
              <w:bottom w:w="90" w:type="dxa"/>
              <w:right w:w="120" w:type="dxa"/>
            </w:tcMar>
            <w:vAlign w:val="center"/>
          </w:tcPr>
          <w:p w14:paraId="2B1470A4" w14:textId="77777777" w:rsidR="00654F2A" w:rsidRDefault="00000000">
            <w:pPr>
              <w:spacing w:after="0" w:line="259" w:lineRule="auto"/>
              <w:jc w:val="center"/>
            </w:pPr>
            <w:r>
              <w:rPr>
                <w:rFonts w:ascii="Arial" w:eastAsia="Arial" w:hAnsi="Arial"/>
                <w:b/>
                <w:color w:val="222C39"/>
                <w:sz w:val="20"/>
              </w:rPr>
              <w:t>Dữ liệu đầu ra</w:t>
            </w:r>
          </w:p>
        </w:tc>
        <w:tc>
          <w:tcPr>
            <w:tcW w:w="6860" w:type="dxa"/>
            <w:shd w:val="clear" w:color="auto" w:fill="D9EAF7"/>
            <w:tcMar>
              <w:top w:w="90" w:type="dxa"/>
              <w:left w:w="120" w:type="dxa"/>
              <w:bottom w:w="90" w:type="dxa"/>
              <w:right w:w="120" w:type="dxa"/>
            </w:tcMar>
            <w:vAlign w:val="center"/>
          </w:tcPr>
          <w:p w14:paraId="4A31FE79" w14:textId="77777777" w:rsidR="00654F2A" w:rsidRDefault="00000000">
            <w:pPr>
              <w:spacing w:after="0" w:line="259" w:lineRule="auto"/>
              <w:jc w:val="center"/>
            </w:pPr>
            <w:r>
              <w:rPr>
                <w:rFonts w:ascii="Arial" w:eastAsia="Arial" w:hAnsi="Arial"/>
                <w:b/>
                <w:color w:val="222C39"/>
                <w:sz w:val="20"/>
              </w:rPr>
              <w:t>Mô tả</w:t>
            </w:r>
          </w:p>
        </w:tc>
      </w:tr>
      <w:tr w:rsidR="00654F2A" w14:paraId="1678ECA9" w14:textId="77777777">
        <w:trPr>
          <w:cantSplit/>
          <w:jc w:val="center"/>
        </w:trPr>
        <w:tc>
          <w:tcPr>
            <w:tcW w:w="2500" w:type="dxa"/>
            <w:shd w:val="clear" w:color="auto" w:fill="EEF6FC"/>
            <w:tcMar>
              <w:top w:w="90" w:type="dxa"/>
              <w:left w:w="120" w:type="dxa"/>
              <w:bottom w:w="90" w:type="dxa"/>
              <w:right w:w="120" w:type="dxa"/>
            </w:tcMar>
            <w:vAlign w:val="center"/>
          </w:tcPr>
          <w:p w14:paraId="3921D00B" w14:textId="77777777" w:rsidR="00654F2A" w:rsidRDefault="00000000">
            <w:pPr>
              <w:spacing w:after="0" w:line="259" w:lineRule="auto"/>
              <w:jc w:val="center"/>
            </w:pPr>
            <w:r>
              <w:rPr>
                <w:rFonts w:ascii="Arial" w:eastAsia="Arial" w:hAnsi="Arial"/>
                <w:b/>
                <w:color w:val="222C39"/>
                <w:sz w:val="20"/>
              </w:rPr>
              <w:t>skill_gaps</w:t>
            </w:r>
          </w:p>
        </w:tc>
        <w:tc>
          <w:tcPr>
            <w:tcW w:w="6860" w:type="dxa"/>
            <w:shd w:val="clear" w:color="auto" w:fill="FFFFFF"/>
            <w:tcMar>
              <w:top w:w="90" w:type="dxa"/>
              <w:left w:w="120" w:type="dxa"/>
              <w:bottom w:w="90" w:type="dxa"/>
              <w:right w:w="120" w:type="dxa"/>
            </w:tcMar>
            <w:vAlign w:val="center"/>
          </w:tcPr>
          <w:p w14:paraId="613702F2" w14:textId="77777777" w:rsidR="00654F2A" w:rsidRDefault="00000000">
            <w:pPr>
              <w:spacing w:after="0" w:line="259" w:lineRule="auto"/>
            </w:pPr>
            <w:r>
              <w:rPr>
                <w:rFonts w:ascii="Arial" w:eastAsia="Arial" w:hAnsi="Arial"/>
                <w:color w:val="222C39"/>
                <w:sz w:val="20"/>
              </w:rPr>
              <w:t>Danh sách kỹ năng còn thiếu hoặc cần cải thiện, kèm mức thiếu hụt và điểm ưu tiên.</w:t>
            </w:r>
          </w:p>
        </w:tc>
      </w:tr>
      <w:tr w:rsidR="00654F2A" w14:paraId="2756A2F1" w14:textId="77777777">
        <w:trPr>
          <w:cantSplit/>
          <w:jc w:val="center"/>
        </w:trPr>
        <w:tc>
          <w:tcPr>
            <w:tcW w:w="2500" w:type="dxa"/>
            <w:shd w:val="clear" w:color="auto" w:fill="EEF6FC"/>
            <w:tcMar>
              <w:top w:w="90" w:type="dxa"/>
              <w:left w:w="120" w:type="dxa"/>
              <w:bottom w:w="90" w:type="dxa"/>
              <w:right w:w="120" w:type="dxa"/>
            </w:tcMar>
            <w:vAlign w:val="center"/>
          </w:tcPr>
          <w:p w14:paraId="381BD4B4" w14:textId="77777777" w:rsidR="00654F2A" w:rsidRDefault="00000000">
            <w:pPr>
              <w:spacing w:after="0" w:line="259" w:lineRule="auto"/>
            </w:pPr>
            <w:r>
              <w:rPr>
                <w:rFonts w:ascii="Arial" w:eastAsia="Arial" w:hAnsi="Arial"/>
                <w:b/>
                <w:color w:val="222C39"/>
                <w:sz w:val="20"/>
              </w:rPr>
              <w:lastRenderedPageBreak/>
              <w:t>recommended_skills</w:t>
            </w:r>
          </w:p>
        </w:tc>
        <w:tc>
          <w:tcPr>
            <w:tcW w:w="6860" w:type="dxa"/>
            <w:shd w:val="clear" w:color="auto" w:fill="F7FAFC"/>
            <w:tcMar>
              <w:top w:w="90" w:type="dxa"/>
              <w:left w:w="120" w:type="dxa"/>
              <w:bottom w:w="90" w:type="dxa"/>
              <w:right w:w="120" w:type="dxa"/>
            </w:tcMar>
            <w:vAlign w:val="center"/>
          </w:tcPr>
          <w:p w14:paraId="1EBBD7E8" w14:textId="77777777" w:rsidR="00654F2A" w:rsidRDefault="00000000">
            <w:pPr>
              <w:spacing w:after="0" w:line="259" w:lineRule="auto"/>
            </w:pPr>
            <w:r>
              <w:rPr>
                <w:rFonts w:ascii="Arial" w:eastAsia="Arial" w:hAnsi="Arial"/>
                <w:color w:val="222C39"/>
                <w:sz w:val="20"/>
              </w:rPr>
              <w:t>Danh sách kỹ năng được sắp xếp theo thứ tự học tập đề xuất.</w:t>
            </w:r>
          </w:p>
        </w:tc>
      </w:tr>
      <w:tr w:rsidR="00654F2A" w14:paraId="13CF5531" w14:textId="77777777">
        <w:trPr>
          <w:cantSplit/>
          <w:jc w:val="center"/>
        </w:trPr>
        <w:tc>
          <w:tcPr>
            <w:tcW w:w="2500" w:type="dxa"/>
            <w:shd w:val="clear" w:color="auto" w:fill="EEF6FC"/>
            <w:tcMar>
              <w:top w:w="90" w:type="dxa"/>
              <w:left w:w="120" w:type="dxa"/>
              <w:bottom w:w="90" w:type="dxa"/>
              <w:right w:w="120" w:type="dxa"/>
            </w:tcMar>
            <w:vAlign w:val="center"/>
          </w:tcPr>
          <w:p w14:paraId="41B5D237" w14:textId="77777777" w:rsidR="00654F2A" w:rsidRDefault="00000000">
            <w:pPr>
              <w:spacing w:after="0" w:line="259" w:lineRule="auto"/>
            </w:pPr>
            <w:r>
              <w:rPr>
                <w:rFonts w:ascii="Arial" w:eastAsia="Arial" w:hAnsi="Arial"/>
                <w:b/>
                <w:color w:val="222C39"/>
                <w:sz w:val="20"/>
              </w:rPr>
              <w:t>learning_roadmap</w:t>
            </w:r>
          </w:p>
        </w:tc>
        <w:tc>
          <w:tcPr>
            <w:tcW w:w="6860" w:type="dxa"/>
            <w:shd w:val="clear" w:color="auto" w:fill="FFFFFF"/>
            <w:tcMar>
              <w:top w:w="90" w:type="dxa"/>
              <w:left w:w="120" w:type="dxa"/>
              <w:bottom w:w="90" w:type="dxa"/>
              <w:right w:w="120" w:type="dxa"/>
            </w:tcMar>
            <w:vAlign w:val="center"/>
          </w:tcPr>
          <w:p w14:paraId="774E5993" w14:textId="77777777" w:rsidR="00654F2A" w:rsidRDefault="00000000">
            <w:pPr>
              <w:spacing w:after="0" w:line="259" w:lineRule="auto"/>
            </w:pPr>
            <w:r>
              <w:rPr>
                <w:rFonts w:ascii="Arial" w:eastAsia="Arial" w:hAnsi="Arial"/>
                <w:color w:val="222C39"/>
                <w:sz w:val="20"/>
              </w:rPr>
              <w:t>Lộ trình học tập cá nhân hóa gồm các giai đoạn học, mục tiêu từng giai đoạn và thời lượng dự kiến.</w:t>
            </w:r>
          </w:p>
        </w:tc>
      </w:tr>
      <w:tr w:rsidR="00654F2A" w14:paraId="0AD11E8F" w14:textId="77777777">
        <w:trPr>
          <w:cantSplit/>
          <w:jc w:val="center"/>
        </w:trPr>
        <w:tc>
          <w:tcPr>
            <w:tcW w:w="2500" w:type="dxa"/>
            <w:shd w:val="clear" w:color="auto" w:fill="EEF6FC"/>
            <w:tcMar>
              <w:top w:w="90" w:type="dxa"/>
              <w:left w:w="120" w:type="dxa"/>
              <w:bottom w:w="90" w:type="dxa"/>
              <w:right w:w="120" w:type="dxa"/>
            </w:tcMar>
            <w:vAlign w:val="center"/>
          </w:tcPr>
          <w:p w14:paraId="1403E4C9" w14:textId="77777777" w:rsidR="00654F2A" w:rsidRDefault="00000000">
            <w:pPr>
              <w:spacing w:after="0" w:line="259" w:lineRule="auto"/>
            </w:pPr>
            <w:r>
              <w:rPr>
                <w:rFonts w:ascii="Arial" w:eastAsia="Arial" w:hAnsi="Arial"/>
                <w:b/>
                <w:color w:val="222C39"/>
                <w:sz w:val="20"/>
              </w:rPr>
              <w:t>roadmap_items</w:t>
            </w:r>
          </w:p>
        </w:tc>
        <w:tc>
          <w:tcPr>
            <w:tcW w:w="6860" w:type="dxa"/>
            <w:shd w:val="clear" w:color="auto" w:fill="F7FAFC"/>
            <w:tcMar>
              <w:top w:w="90" w:type="dxa"/>
              <w:left w:w="120" w:type="dxa"/>
              <w:bottom w:w="90" w:type="dxa"/>
              <w:right w:w="120" w:type="dxa"/>
            </w:tcMar>
            <w:vAlign w:val="center"/>
          </w:tcPr>
          <w:p w14:paraId="746CBE65" w14:textId="77777777" w:rsidR="00654F2A" w:rsidRDefault="00000000">
            <w:pPr>
              <w:spacing w:after="0" w:line="259" w:lineRule="auto"/>
            </w:pPr>
            <w:r>
              <w:rPr>
                <w:rFonts w:ascii="Arial" w:eastAsia="Arial" w:hAnsi="Arial"/>
                <w:color w:val="222C39"/>
                <w:sz w:val="20"/>
              </w:rPr>
              <w:t>Các nhiệm vụ học tập cụ thể như học tài liệu, làm bài tập, hoàn thành khóa học hoặc làm mini project.</w:t>
            </w:r>
          </w:p>
        </w:tc>
      </w:tr>
      <w:tr w:rsidR="00654F2A" w14:paraId="0C181DFC" w14:textId="77777777">
        <w:trPr>
          <w:cantSplit/>
          <w:jc w:val="center"/>
        </w:trPr>
        <w:tc>
          <w:tcPr>
            <w:tcW w:w="2500" w:type="dxa"/>
            <w:shd w:val="clear" w:color="auto" w:fill="EEF6FC"/>
            <w:tcMar>
              <w:top w:w="90" w:type="dxa"/>
              <w:left w:w="120" w:type="dxa"/>
              <w:bottom w:w="90" w:type="dxa"/>
              <w:right w:w="120" w:type="dxa"/>
            </w:tcMar>
            <w:vAlign w:val="center"/>
          </w:tcPr>
          <w:p w14:paraId="138DFCCA" w14:textId="77777777" w:rsidR="00654F2A" w:rsidRDefault="00000000">
            <w:pPr>
              <w:spacing w:after="0" w:line="259" w:lineRule="auto"/>
            </w:pPr>
            <w:r>
              <w:rPr>
                <w:rFonts w:ascii="Arial" w:eastAsia="Arial" w:hAnsi="Arial"/>
                <w:b/>
                <w:color w:val="222C39"/>
                <w:sz w:val="20"/>
              </w:rPr>
              <w:t>recommendations</w:t>
            </w:r>
          </w:p>
        </w:tc>
        <w:tc>
          <w:tcPr>
            <w:tcW w:w="6860" w:type="dxa"/>
            <w:shd w:val="clear" w:color="auto" w:fill="FFFFFF"/>
            <w:tcMar>
              <w:top w:w="90" w:type="dxa"/>
              <w:left w:w="120" w:type="dxa"/>
              <w:bottom w:w="90" w:type="dxa"/>
              <w:right w:w="120" w:type="dxa"/>
            </w:tcMar>
            <w:vAlign w:val="center"/>
          </w:tcPr>
          <w:p w14:paraId="492784A2" w14:textId="77777777" w:rsidR="00654F2A" w:rsidRDefault="00000000">
            <w:pPr>
              <w:spacing w:after="0" w:line="259" w:lineRule="auto"/>
            </w:pPr>
            <w:r>
              <w:rPr>
                <w:rFonts w:ascii="Arial" w:eastAsia="Arial" w:hAnsi="Arial"/>
                <w:color w:val="222C39"/>
                <w:sz w:val="20"/>
              </w:rPr>
              <w:t>Gợi ý tài nguyên học tập phù hợp với kỹ năng, mức thiếu hụt và mục tiêu nghề nghiệp.</w:t>
            </w:r>
          </w:p>
        </w:tc>
      </w:tr>
      <w:tr w:rsidR="00654F2A" w14:paraId="55A9C433" w14:textId="77777777">
        <w:trPr>
          <w:cantSplit/>
          <w:jc w:val="center"/>
        </w:trPr>
        <w:tc>
          <w:tcPr>
            <w:tcW w:w="2500" w:type="dxa"/>
            <w:shd w:val="clear" w:color="auto" w:fill="EEF6FC"/>
            <w:tcMar>
              <w:top w:w="90" w:type="dxa"/>
              <w:left w:w="120" w:type="dxa"/>
              <w:bottom w:w="90" w:type="dxa"/>
              <w:right w:w="120" w:type="dxa"/>
            </w:tcMar>
            <w:vAlign w:val="center"/>
          </w:tcPr>
          <w:p w14:paraId="14430BF0" w14:textId="77777777" w:rsidR="00654F2A" w:rsidRDefault="00000000" w:rsidP="00756FEB">
            <w:pPr>
              <w:spacing w:after="0" w:line="259" w:lineRule="auto"/>
            </w:pPr>
            <w:r>
              <w:rPr>
                <w:rFonts w:ascii="Arial" w:eastAsia="Arial" w:hAnsi="Arial"/>
                <w:b/>
                <w:color w:val="222C39"/>
                <w:sz w:val="20"/>
              </w:rPr>
              <w:t>explanation</w:t>
            </w:r>
          </w:p>
        </w:tc>
        <w:tc>
          <w:tcPr>
            <w:tcW w:w="6860" w:type="dxa"/>
            <w:shd w:val="clear" w:color="auto" w:fill="F7FAFC"/>
            <w:tcMar>
              <w:top w:w="90" w:type="dxa"/>
              <w:left w:w="120" w:type="dxa"/>
              <w:bottom w:w="90" w:type="dxa"/>
              <w:right w:w="120" w:type="dxa"/>
            </w:tcMar>
            <w:vAlign w:val="center"/>
          </w:tcPr>
          <w:p w14:paraId="6B2DC349" w14:textId="77777777" w:rsidR="00654F2A" w:rsidRDefault="00000000">
            <w:pPr>
              <w:spacing w:after="0" w:line="259" w:lineRule="auto"/>
            </w:pPr>
            <w:r>
              <w:rPr>
                <w:rFonts w:ascii="Arial" w:eastAsia="Arial" w:hAnsi="Arial"/>
                <w:color w:val="222C39"/>
                <w:sz w:val="20"/>
              </w:rPr>
              <w:t>Lý do hệ thống đề xuất từng kỹ năng hoặc nhiệm vụ, giúp sinh viên hiểu vì sao cần học nội dung đó.</w:t>
            </w:r>
          </w:p>
        </w:tc>
      </w:tr>
    </w:tbl>
    <w:p w14:paraId="6CD8BBF4" w14:textId="77777777" w:rsidR="00654F2A" w:rsidRDefault="00654F2A">
      <w:pPr>
        <w:spacing w:after="40" w:line="276" w:lineRule="auto"/>
      </w:pPr>
    </w:p>
    <w:p w14:paraId="51AF8144" w14:textId="77777777" w:rsidR="00654F2A" w:rsidRDefault="00000000">
      <w:pPr>
        <w:spacing w:before="160" w:line="276" w:lineRule="auto"/>
      </w:pPr>
      <w:r>
        <w:rPr>
          <w:rFonts w:ascii="Arial" w:eastAsia="Arial" w:hAnsi="Arial"/>
          <w:b/>
          <w:color w:val="2F80C2"/>
          <w:sz w:val="28"/>
        </w:rPr>
        <w:t>3. Các bước xử lý</w:t>
      </w:r>
    </w:p>
    <w:p w14:paraId="54FEF0AF" w14:textId="77777777" w:rsidR="00654F2A" w:rsidRDefault="00000000">
      <w:pPr>
        <w:spacing w:before="40" w:after="80" w:line="276" w:lineRule="auto"/>
      </w:pPr>
      <w:r>
        <w:rPr>
          <w:rFonts w:ascii="Arial" w:eastAsia="Arial" w:hAnsi="Arial"/>
          <w:i/>
          <w:color w:val="5C6570"/>
          <w:sz w:val="21"/>
        </w:rPr>
        <w:t>Bảng LDT-03. Các bước xử lý của thuật toán đề xuất lộ trình</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100"/>
        <w:gridCol w:w="2300"/>
        <w:gridCol w:w="5960"/>
      </w:tblGrid>
      <w:tr w:rsidR="00654F2A" w14:paraId="7B1EE731" w14:textId="77777777">
        <w:trPr>
          <w:cantSplit/>
          <w:tblHeader/>
          <w:jc w:val="center"/>
        </w:trPr>
        <w:tc>
          <w:tcPr>
            <w:tcW w:w="1100" w:type="dxa"/>
            <w:shd w:val="clear" w:color="auto" w:fill="D9EAF7"/>
            <w:tcMar>
              <w:top w:w="90" w:type="dxa"/>
              <w:left w:w="120" w:type="dxa"/>
              <w:bottom w:w="90" w:type="dxa"/>
              <w:right w:w="120" w:type="dxa"/>
            </w:tcMar>
            <w:vAlign w:val="center"/>
          </w:tcPr>
          <w:p w14:paraId="53644164" w14:textId="77777777" w:rsidR="00654F2A" w:rsidRDefault="00000000">
            <w:pPr>
              <w:spacing w:after="0" w:line="259" w:lineRule="auto"/>
              <w:jc w:val="center"/>
            </w:pPr>
            <w:r>
              <w:rPr>
                <w:rFonts w:ascii="Arial" w:eastAsia="Arial" w:hAnsi="Arial"/>
                <w:b/>
                <w:color w:val="222C39"/>
                <w:sz w:val="20"/>
              </w:rPr>
              <w:t>Bước</w:t>
            </w:r>
          </w:p>
        </w:tc>
        <w:tc>
          <w:tcPr>
            <w:tcW w:w="2300" w:type="dxa"/>
            <w:shd w:val="clear" w:color="auto" w:fill="D9EAF7"/>
            <w:tcMar>
              <w:top w:w="90" w:type="dxa"/>
              <w:left w:w="120" w:type="dxa"/>
              <w:bottom w:w="90" w:type="dxa"/>
              <w:right w:w="120" w:type="dxa"/>
            </w:tcMar>
            <w:vAlign w:val="center"/>
          </w:tcPr>
          <w:p w14:paraId="482D6EAC" w14:textId="77777777" w:rsidR="00654F2A" w:rsidRDefault="00000000">
            <w:pPr>
              <w:spacing w:after="0" w:line="259" w:lineRule="auto"/>
              <w:jc w:val="center"/>
            </w:pPr>
            <w:r>
              <w:rPr>
                <w:rFonts w:ascii="Arial" w:eastAsia="Arial" w:hAnsi="Arial"/>
                <w:b/>
                <w:color w:val="222C39"/>
                <w:sz w:val="20"/>
              </w:rPr>
              <w:t>Xử lý</w:t>
            </w:r>
          </w:p>
        </w:tc>
        <w:tc>
          <w:tcPr>
            <w:tcW w:w="5960" w:type="dxa"/>
            <w:shd w:val="clear" w:color="auto" w:fill="D9EAF7"/>
            <w:tcMar>
              <w:top w:w="90" w:type="dxa"/>
              <w:left w:w="120" w:type="dxa"/>
              <w:bottom w:w="90" w:type="dxa"/>
              <w:right w:w="120" w:type="dxa"/>
            </w:tcMar>
            <w:vAlign w:val="center"/>
          </w:tcPr>
          <w:p w14:paraId="11FB920E" w14:textId="77777777" w:rsidR="00654F2A" w:rsidRDefault="00000000">
            <w:pPr>
              <w:spacing w:after="0" w:line="259" w:lineRule="auto"/>
              <w:jc w:val="center"/>
            </w:pPr>
            <w:r>
              <w:rPr>
                <w:rFonts w:ascii="Arial" w:eastAsia="Arial" w:hAnsi="Arial"/>
                <w:b/>
                <w:color w:val="222C39"/>
                <w:sz w:val="20"/>
              </w:rPr>
              <w:t>Mô tả</w:t>
            </w:r>
          </w:p>
        </w:tc>
      </w:tr>
      <w:tr w:rsidR="00654F2A" w14:paraId="66530E0C" w14:textId="77777777">
        <w:trPr>
          <w:cantSplit/>
          <w:jc w:val="center"/>
        </w:trPr>
        <w:tc>
          <w:tcPr>
            <w:tcW w:w="1100" w:type="dxa"/>
            <w:shd w:val="clear" w:color="auto" w:fill="EEF6FC"/>
            <w:tcMar>
              <w:top w:w="90" w:type="dxa"/>
              <w:left w:w="120" w:type="dxa"/>
              <w:bottom w:w="90" w:type="dxa"/>
              <w:right w:w="120" w:type="dxa"/>
            </w:tcMar>
            <w:vAlign w:val="center"/>
          </w:tcPr>
          <w:p w14:paraId="6B984746" w14:textId="77777777" w:rsidR="00654F2A" w:rsidRDefault="00000000">
            <w:pPr>
              <w:spacing w:after="0" w:line="259" w:lineRule="auto"/>
              <w:jc w:val="center"/>
            </w:pPr>
            <w:r>
              <w:rPr>
                <w:rFonts w:ascii="Arial" w:eastAsia="Arial" w:hAnsi="Arial"/>
                <w:b/>
                <w:color w:val="222C39"/>
                <w:sz w:val="20"/>
              </w:rPr>
              <w:t>Bước 1</w:t>
            </w:r>
          </w:p>
        </w:tc>
        <w:tc>
          <w:tcPr>
            <w:tcW w:w="2300" w:type="dxa"/>
            <w:shd w:val="clear" w:color="auto" w:fill="FFFFFF"/>
            <w:tcMar>
              <w:top w:w="90" w:type="dxa"/>
              <w:left w:w="120" w:type="dxa"/>
              <w:bottom w:w="90" w:type="dxa"/>
              <w:right w:w="120" w:type="dxa"/>
            </w:tcMar>
            <w:vAlign w:val="center"/>
          </w:tcPr>
          <w:p w14:paraId="4BF327AA" w14:textId="77777777" w:rsidR="00654F2A" w:rsidRDefault="00000000">
            <w:pPr>
              <w:spacing w:after="0" w:line="259" w:lineRule="auto"/>
            </w:pPr>
            <w:r>
              <w:rPr>
                <w:rFonts w:ascii="Arial" w:eastAsia="Arial" w:hAnsi="Arial"/>
                <w:color w:val="222C39"/>
                <w:sz w:val="20"/>
              </w:rPr>
              <w:t>Lấy dữ liệu sinh viên</w:t>
            </w:r>
          </w:p>
        </w:tc>
        <w:tc>
          <w:tcPr>
            <w:tcW w:w="5960" w:type="dxa"/>
            <w:shd w:val="clear" w:color="auto" w:fill="FFFFFF"/>
            <w:tcMar>
              <w:top w:w="90" w:type="dxa"/>
              <w:left w:w="120" w:type="dxa"/>
              <w:bottom w:w="90" w:type="dxa"/>
              <w:right w:w="120" w:type="dxa"/>
            </w:tcMar>
            <w:vAlign w:val="center"/>
          </w:tcPr>
          <w:p w14:paraId="4A457980" w14:textId="77777777" w:rsidR="00654F2A" w:rsidRDefault="00000000">
            <w:pPr>
              <w:spacing w:after="0" w:line="259" w:lineRule="auto"/>
            </w:pPr>
            <w:r>
              <w:rPr>
                <w:rFonts w:ascii="Arial" w:eastAsia="Arial" w:hAnsi="Arial"/>
                <w:color w:val="222C39"/>
                <w:sz w:val="20"/>
              </w:rPr>
              <w:t>Backend truy vấn kết quả đánh giá gần nhất của sinh viên và danh sách kỹ năng hiện tại từ bảng student_skills.</w:t>
            </w:r>
          </w:p>
        </w:tc>
      </w:tr>
      <w:tr w:rsidR="00654F2A" w14:paraId="527EBF03" w14:textId="77777777">
        <w:trPr>
          <w:cantSplit/>
          <w:jc w:val="center"/>
        </w:trPr>
        <w:tc>
          <w:tcPr>
            <w:tcW w:w="1100" w:type="dxa"/>
            <w:shd w:val="clear" w:color="auto" w:fill="EEF6FC"/>
            <w:tcMar>
              <w:top w:w="90" w:type="dxa"/>
              <w:left w:w="120" w:type="dxa"/>
              <w:bottom w:w="90" w:type="dxa"/>
              <w:right w:w="120" w:type="dxa"/>
            </w:tcMar>
            <w:vAlign w:val="center"/>
          </w:tcPr>
          <w:p w14:paraId="1B4EC771" w14:textId="77777777" w:rsidR="00654F2A" w:rsidRDefault="00000000">
            <w:pPr>
              <w:spacing w:after="0" w:line="259" w:lineRule="auto"/>
              <w:jc w:val="center"/>
            </w:pPr>
            <w:r>
              <w:rPr>
                <w:rFonts w:ascii="Arial" w:eastAsia="Arial" w:hAnsi="Arial"/>
                <w:b/>
                <w:color w:val="222C39"/>
                <w:sz w:val="20"/>
              </w:rPr>
              <w:t>Bước 2</w:t>
            </w:r>
          </w:p>
        </w:tc>
        <w:tc>
          <w:tcPr>
            <w:tcW w:w="2300" w:type="dxa"/>
            <w:shd w:val="clear" w:color="auto" w:fill="F7FAFC"/>
            <w:tcMar>
              <w:top w:w="90" w:type="dxa"/>
              <w:left w:w="120" w:type="dxa"/>
              <w:bottom w:w="90" w:type="dxa"/>
              <w:right w:w="120" w:type="dxa"/>
            </w:tcMar>
            <w:vAlign w:val="center"/>
          </w:tcPr>
          <w:p w14:paraId="3845EECD" w14:textId="77777777" w:rsidR="00654F2A" w:rsidRDefault="00000000">
            <w:pPr>
              <w:spacing w:after="0" w:line="259" w:lineRule="auto"/>
            </w:pPr>
            <w:r>
              <w:rPr>
                <w:rFonts w:ascii="Arial" w:eastAsia="Arial" w:hAnsi="Arial"/>
                <w:color w:val="222C39"/>
                <w:sz w:val="20"/>
              </w:rPr>
              <w:t>Lấy mục tiêu nghề nghiệp</w:t>
            </w:r>
          </w:p>
        </w:tc>
        <w:tc>
          <w:tcPr>
            <w:tcW w:w="5960" w:type="dxa"/>
            <w:shd w:val="clear" w:color="auto" w:fill="F7FAFC"/>
            <w:tcMar>
              <w:top w:w="90" w:type="dxa"/>
              <w:left w:w="120" w:type="dxa"/>
              <w:bottom w:w="90" w:type="dxa"/>
              <w:right w:w="120" w:type="dxa"/>
            </w:tcMar>
            <w:vAlign w:val="center"/>
          </w:tcPr>
          <w:p w14:paraId="6DE70384" w14:textId="77777777" w:rsidR="00654F2A" w:rsidRDefault="00000000">
            <w:pPr>
              <w:spacing w:after="0" w:line="259" w:lineRule="auto"/>
            </w:pPr>
            <w:r>
              <w:rPr>
                <w:rFonts w:ascii="Arial" w:eastAsia="Arial" w:hAnsi="Arial"/>
                <w:color w:val="222C39"/>
                <w:sz w:val="20"/>
              </w:rPr>
              <w:t>Hệ thống truy vấn mục tiêu nghề nghiệp sinh viên đã chọn và bộ kỹ năng yêu cầu tương ứng từ career_required_skills.</w:t>
            </w:r>
          </w:p>
        </w:tc>
      </w:tr>
      <w:tr w:rsidR="00654F2A" w14:paraId="2328AD0F" w14:textId="77777777">
        <w:trPr>
          <w:cantSplit/>
          <w:jc w:val="center"/>
        </w:trPr>
        <w:tc>
          <w:tcPr>
            <w:tcW w:w="1100" w:type="dxa"/>
            <w:shd w:val="clear" w:color="auto" w:fill="EEF6FC"/>
            <w:tcMar>
              <w:top w:w="90" w:type="dxa"/>
              <w:left w:w="120" w:type="dxa"/>
              <w:bottom w:w="90" w:type="dxa"/>
              <w:right w:w="120" w:type="dxa"/>
            </w:tcMar>
            <w:vAlign w:val="center"/>
          </w:tcPr>
          <w:p w14:paraId="6372AAAF" w14:textId="77777777" w:rsidR="00654F2A" w:rsidRDefault="00000000">
            <w:pPr>
              <w:spacing w:after="0" w:line="259" w:lineRule="auto"/>
              <w:jc w:val="center"/>
            </w:pPr>
            <w:r>
              <w:rPr>
                <w:rFonts w:ascii="Arial" w:eastAsia="Arial" w:hAnsi="Arial"/>
                <w:b/>
                <w:color w:val="222C39"/>
                <w:sz w:val="20"/>
              </w:rPr>
              <w:t>Bước 3</w:t>
            </w:r>
          </w:p>
        </w:tc>
        <w:tc>
          <w:tcPr>
            <w:tcW w:w="2300" w:type="dxa"/>
            <w:shd w:val="clear" w:color="auto" w:fill="FFFFFF"/>
            <w:tcMar>
              <w:top w:w="90" w:type="dxa"/>
              <w:left w:w="120" w:type="dxa"/>
              <w:bottom w:w="90" w:type="dxa"/>
              <w:right w:w="120" w:type="dxa"/>
            </w:tcMar>
            <w:vAlign w:val="center"/>
          </w:tcPr>
          <w:p w14:paraId="410AD830" w14:textId="77777777" w:rsidR="00654F2A" w:rsidRDefault="00000000">
            <w:pPr>
              <w:spacing w:after="0" w:line="259" w:lineRule="auto"/>
            </w:pPr>
            <w:r>
              <w:rPr>
                <w:rFonts w:ascii="Arial" w:eastAsia="Arial" w:hAnsi="Arial"/>
                <w:color w:val="222C39"/>
                <w:sz w:val="20"/>
              </w:rPr>
              <w:t>Ghép dữ liệu theo kỹ năng</w:t>
            </w:r>
          </w:p>
        </w:tc>
        <w:tc>
          <w:tcPr>
            <w:tcW w:w="5960" w:type="dxa"/>
            <w:shd w:val="clear" w:color="auto" w:fill="FFFFFF"/>
            <w:tcMar>
              <w:top w:w="90" w:type="dxa"/>
              <w:left w:w="120" w:type="dxa"/>
              <w:bottom w:w="90" w:type="dxa"/>
              <w:right w:w="120" w:type="dxa"/>
            </w:tcMar>
            <w:vAlign w:val="center"/>
          </w:tcPr>
          <w:p w14:paraId="58147065" w14:textId="77777777" w:rsidR="00654F2A" w:rsidRDefault="00000000">
            <w:pPr>
              <w:spacing w:after="0" w:line="259" w:lineRule="auto"/>
            </w:pPr>
            <w:r>
              <w:rPr>
                <w:rFonts w:ascii="Arial" w:eastAsia="Arial" w:hAnsi="Arial"/>
                <w:color w:val="222C39"/>
                <w:sz w:val="20"/>
              </w:rPr>
              <w:t>Mỗi kỹ năng yêu cầu được ghép với current_level của sinh viên. Nếu sinh viên chưa có dữ liệu kỹ năng đó thì current_level được xem là 0 hoặc mức khởi đầu.</w:t>
            </w:r>
          </w:p>
        </w:tc>
      </w:tr>
      <w:tr w:rsidR="00654F2A" w14:paraId="7559C54F" w14:textId="77777777">
        <w:trPr>
          <w:cantSplit/>
          <w:jc w:val="center"/>
        </w:trPr>
        <w:tc>
          <w:tcPr>
            <w:tcW w:w="1100" w:type="dxa"/>
            <w:shd w:val="clear" w:color="auto" w:fill="EEF6FC"/>
            <w:tcMar>
              <w:top w:w="90" w:type="dxa"/>
              <w:left w:w="120" w:type="dxa"/>
              <w:bottom w:w="90" w:type="dxa"/>
              <w:right w:w="120" w:type="dxa"/>
            </w:tcMar>
            <w:vAlign w:val="center"/>
          </w:tcPr>
          <w:p w14:paraId="6A83CE2C" w14:textId="77777777" w:rsidR="00654F2A" w:rsidRDefault="00000000">
            <w:pPr>
              <w:spacing w:after="0" w:line="259" w:lineRule="auto"/>
              <w:jc w:val="center"/>
            </w:pPr>
            <w:r>
              <w:rPr>
                <w:rFonts w:ascii="Arial" w:eastAsia="Arial" w:hAnsi="Arial"/>
                <w:b/>
                <w:color w:val="222C39"/>
                <w:sz w:val="20"/>
              </w:rPr>
              <w:t>Bước 4</w:t>
            </w:r>
          </w:p>
        </w:tc>
        <w:tc>
          <w:tcPr>
            <w:tcW w:w="2300" w:type="dxa"/>
            <w:shd w:val="clear" w:color="auto" w:fill="F7FAFC"/>
            <w:tcMar>
              <w:top w:w="90" w:type="dxa"/>
              <w:left w:w="120" w:type="dxa"/>
              <w:bottom w:w="90" w:type="dxa"/>
              <w:right w:w="120" w:type="dxa"/>
            </w:tcMar>
            <w:vAlign w:val="center"/>
          </w:tcPr>
          <w:p w14:paraId="5D8950E3" w14:textId="77777777" w:rsidR="00654F2A" w:rsidRDefault="00000000">
            <w:pPr>
              <w:spacing w:after="0" w:line="259" w:lineRule="auto"/>
            </w:pPr>
            <w:r>
              <w:rPr>
                <w:rFonts w:ascii="Arial" w:eastAsia="Arial" w:hAnsi="Arial"/>
                <w:color w:val="222C39"/>
                <w:sz w:val="20"/>
              </w:rPr>
              <w:t>Tính thiếu hụt kỹ năng</w:t>
            </w:r>
          </w:p>
        </w:tc>
        <w:tc>
          <w:tcPr>
            <w:tcW w:w="5960" w:type="dxa"/>
            <w:shd w:val="clear" w:color="auto" w:fill="F7FAFC"/>
            <w:tcMar>
              <w:top w:w="90" w:type="dxa"/>
              <w:left w:w="120" w:type="dxa"/>
              <w:bottom w:w="90" w:type="dxa"/>
              <w:right w:w="120" w:type="dxa"/>
            </w:tcMar>
            <w:vAlign w:val="center"/>
          </w:tcPr>
          <w:p w14:paraId="77F10BAC" w14:textId="77777777" w:rsidR="00654F2A" w:rsidRDefault="00000000">
            <w:pPr>
              <w:spacing w:after="0" w:line="259" w:lineRule="auto"/>
            </w:pPr>
            <w:r>
              <w:rPr>
                <w:rFonts w:ascii="Arial" w:eastAsia="Arial" w:hAnsi="Arial"/>
                <w:color w:val="222C39"/>
                <w:sz w:val="20"/>
              </w:rPr>
              <w:t>Hệ thống tính gap_level và gap_score cho từng kỹ năng để biết sinh viên còn thiếu bao nhiêu so với yêu cầu.</w:t>
            </w:r>
          </w:p>
        </w:tc>
      </w:tr>
      <w:tr w:rsidR="00654F2A" w14:paraId="684AB86E" w14:textId="77777777">
        <w:trPr>
          <w:cantSplit/>
          <w:jc w:val="center"/>
        </w:trPr>
        <w:tc>
          <w:tcPr>
            <w:tcW w:w="1100" w:type="dxa"/>
            <w:shd w:val="clear" w:color="auto" w:fill="EEF6FC"/>
            <w:tcMar>
              <w:top w:w="90" w:type="dxa"/>
              <w:left w:w="120" w:type="dxa"/>
              <w:bottom w:w="90" w:type="dxa"/>
              <w:right w:w="120" w:type="dxa"/>
            </w:tcMar>
            <w:vAlign w:val="center"/>
          </w:tcPr>
          <w:p w14:paraId="0FF36342" w14:textId="77777777" w:rsidR="00654F2A" w:rsidRDefault="00000000">
            <w:pPr>
              <w:spacing w:after="0" w:line="259" w:lineRule="auto"/>
              <w:jc w:val="center"/>
            </w:pPr>
            <w:r>
              <w:rPr>
                <w:rFonts w:ascii="Arial" w:eastAsia="Arial" w:hAnsi="Arial"/>
                <w:b/>
                <w:color w:val="222C39"/>
                <w:sz w:val="20"/>
              </w:rPr>
              <w:t>Bước 5</w:t>
            </w:r>
          </w:p>
        </w:tc>
        <w:tc>
          <w:tcPr>
            <w:tcW w:w="2300" w:type="dxa"/>
            <w:shd w:val="clear" w:color="auto" w:fill="FFFFFF"/>
            <w:tcMar>
              <w:top w:w="90" w:type="dxa"/>
              <w:left w:w="120" w:type="dxa"/>
              <w:bottom w:w="90" w:type="dxa"/>
              <w:right w:w="120" w:type="dxa"/>
            </w:tcMar>
            <w:vAlign w:val="center"/>
          </w:tcPr>
          <w:p w14:paraId="0733A2B0" w14:textId="77777777" w:rsidR="00654F2A" w:rsidRDefault="00000000">
            <w:pPr>
              <w:spacing w:after="0" w:line="259" w:lineRule="auto"/>
            </w:pPr>
            <w:r>
              <w:rPr>
                <w:rFonts w:ascii="Arial" w:eastAsia="Arial" w:hAnsi="Arial"/>
                <w:color w:val="222C39"/>
                <w:sz w:val="20"/>
              </w:rPr>
              <w:t>Tính điểm ưu tiên</w:t>
            </w:r>
          </w:p>
        </w:tc>
        <w:tc>
          <w:tcPr>
            <w:tcW w:w="5960" w:type="dxa"/>
            <w:shd w:val="clear" w:color="auto" w:fill="FFFFFF"/>
            <w:tcMar>
              <w:top w:w="90" w:type="dxa"/>
              <w:left w:w="120" w:type="dxa"/>
              <w:bottom w:w="90" w:type="dxa"/>
              <w:right w:w="120" w:type="dxa"/>
            </w:tcMar>
            <w:vAlign w:val="center"/>
          </w:tcPr>
          <w:p w14:paraId="62F4E6E5" w14:textId="77777777" w:rsidR="00654F2A" w:rsidRDefault="00000000">
            <w:pPr>
              <w:spacing w:after="0" w:line="259" w:lineRule="auto"/>
            </w:pPr>
            <w:r>
              <w:rPr>
                <w:rFonts w:ascii="Arial" w:eastAsia="Arial" w:hAnsi="Arial"/>
                <w:color w:val="222C39"/>
                <w:sz w:val="20"/>
              </w:rPr>
              <w:t>Kỹ năng thiếu hụt được nhân với weight để phản ánh tầm quan trọng của kỹ năng trong mục tiêu nghề nghiệp.</w:t>
            </w:r>
          </w:p>
        </w:tc>
      </w:tr>
      <w:tr w:rsidR="00654F2A" w14:paraId="05C0DB48" w14:textId="77777777">
        <w:trPr>
          <w:cantSplit/>
          <w:jc w:val="center"/>
        </w:trPr>
        <w:tc>
          <w:tcPr>
            <w:tcW w:w="1100" w:type="dxa"/>
            <w:shd w:val="clear" w:color="auto" w:fill="EEF6FC"/>
            <w:tcMar>
              <w:top w:w="90" w:type="dxa"/>
              <w:left w:w="120" w:type="dxa"/>
              <w:bottom w:w="90" w:type="dxa"/>
              <w:right w:w="120" w:type="dxa"/>
            </w:tcMar>
            <w:vAlign w:val="center"/>
          </w:tcPr>
          <w:p w14:paraId="15923A9E" w14:textId="77777777" w:rsidR="00654F2A" w:rsidRDefault="00000000">
            <w:pPr>
              <w:spacing w:after="0" w:line="259" w:lineRule="auto"/>
              <w:jc w:val="center"/>
            </w:pPr>
            <w:r>
              <w:rPr>
                <w:rFonts w:ascii="Arial" w:eastAsia="Arial" w:hAnsi="Arial"/>
                <w:b/>
                <w:color w:val="222C39"/>
                <w:sz w:val="20"/>
              </w:rPr>
              <w:t>Bước 6</w:t>
            </w:r>
          </w:p>
        </w:tc>
        <w:tc>
          <w:tcPr>
            <w:tcW w:w="2300" w:type="dxa"/>
            <w:shd w:val="clear" w:color="auto" w:fill="F7FAFC"/>
            <w:tcMar>
              <w:top w:w="90" w:type="dxa"/>
              <w:left w:w="120" w:type="dxa"/>
              <w:bottom w:w="90" w:type="dxa"/>
              <w:right w:w="120" w:type="dxa"/>
            </w:tcMar>
            <w:vAlign w:val="center"/>
          </w:tcPr>
          <w:p w14:paraId="25DF6D08" w14:textId="77777777" w:rsidR="00654F2A" w:rsidRDefault="00000000">
            <w:pPr>
              <w:spacing w:after="0" w:line="259" w:lineRule="auto"/>
            </w:pPr>
            <w:r>
              <w:rPr>
                <w:rFonts w:ascii="Arial" w:eastAsia="Arial" w:hAnsi="Arial"/>
                <w:color w:val="222C39"/>
                <w:sz w:val="20"/>
              </w:rPr>
              <w:t>Sắp xếp thứ tự học</w:t>
            </w:r>
          </w:p>
        </w:tc>
        <w:tc>
          <w:tcPr>
            <w:tcW w:w="5960" w:type="dxa"/>
            <w:shd w:val="clear" w:color="auto" w:fill="F7FAFC"/>
            <w:tcMar>
              <w:top w:w="90" w:type="dxa"/>
              <w:left w:w="120" w:type="dxa"/>
              <w:bottom w:w="90" w:type="dxa"/>
              <w:right w:w="120" w:type="dxa"/>
            </w:tcMar>
            <w:vAlign w:val="center"/>
          </w:tcPr>
          <w:p w14:paraId="07669723" w14:textId="77777777" w:rsidR="00654F2A" w:rsidRDefault="00000000">
            <w:pPr>
              <w:spacing w:after="0" w:line="259" w:lineRule="auto"/>
            </w:pPr>
            <w:r>
              <w:rPr>
                <w:rFonts w:ascii="Arial" w:eastAsia="Arial" w:hAnsi="Arial"/>
                <w:color w:val="222C39"/>
                <w:sz w:val="20"/>
              </w:rPr>
              <w:t>Danh sách kỹ năng được sắp xếp theo learning_order, sau đó xét priority_score và mức thiếu hụt để quyết định kỹ năng nào học trước.</w:t>
            </w:r>
          </w:p>
        </w:tc>
      </w:tr>
      <w:tr w:rsidR="00654F2A" w14:paraId="1A08B413" w14:textId="77777777">
        <w:trPr>
          <w:cantSplit/>
          <w:jc w:val="center"/>
        </w:trPr>
        <w:tc>
          <w:tcPr>
            <w:tcW w:w="1100" w:type="dxa"/>
            <w:shd w:val="clear" w:color="auto" w:fill="EEF6FC"/>
            <w:tcMar>
              <w:top w:w="90" w:type="dxa"/>
              <w:left w:w="120" w:type="dxa"/>
              <w:bottom w:w="90" w:type="dxa"/>
              <w:right w:w="120" w:type="dxa"/>
            </w:tcMar>
            <w:vAlign w:val="center"/>
          </w:tcPr>
          <w:p w14:paraId="52A90A29" w14:textId="77777777" w:rsidR="00654F2A" w:rsidRDefault="00000000">
            <w:pPr>
              <w:spacing w:after="0" w:line="259" w:lineRule="auto"/>
              <w:jc w:val="center"/>
            </w:pPr>
            <w:r>
              <w:rPr>
                <w:rFonts w:ascii="Arial" w:eastAsia="Arial" w:hAnsi="Arial"/>
                <w:b/>
                <w:color w:val="222C39"/>
                <w:sz w:val="20"/>
              </w:rPr>
              <w:t>Bước 7</w:t>
            </w:r>
          </w:p>
        </w:tc>
        <w:tc>
          <w:tcPr>
            <w:tcW w:w="2300" w:type="dxa"/>
            <w:shd w:val="clear" w:color="auto" w:fill="FFFFFF"/>
            <w:tcMar>
              <w:top w:w="90" w:type="dxa"/>
              <w:left w:w="120" w:type="dxa"/>
              <w:bottom w:w="90" w:type="dxa"/>
              <w:right w:w="120" w:type="dxa"/>
            </w:tcMar>
            <w:vAlign w:val="center"/>
          </w:tcPr>
          <w:p w14:paraId="39F798CB" w14:textId="77777777" w:rsidR="00654F2A" w:rsidRDefault="00000000">
            <w:pPr>
              <w:spacing w:after="0" w:line="259" w:lineRule="auto"/>
            </w:pPr>
            <w:r>
              <w:rPr>
                <w:rFonts w:ascii="Arial" w:eastAsia="Arial" w:hAnsi="Arial"/>
                <w:color w:val="222C39"/>
                <w:sz w:val="20"/>
              </w:rPr>
              <w:t>Chọn tài nguyên học tập</w:t>
            </w:r>
          </w:p>
        </w:tc>
        <w:tc>
          <w:tcPr>
            <w:tcW w:w="5960" w:type="dxa"/>
            <w:shd w:val="clear" w:color="auto" w:fill="FFFFFF"/>
            <w:tcMar>
              <w:top w:w="90" w:type="dxa"/>
              <w:left w:w="120" w:type="dxa"/>
              <w:bottom w:w="90" w:type="dxa"/>
              <w:right w:w="120" w:type="dxa"/>
            </w:tcMar>
            <w:vAlign w:val="center"/>
          </w:tcPr>
          <w:p w14:paraId="6AAD6BAD" w14:textId="77777777" w:rsidR="00654F2A" w:rsidRDefault="00000000">
            <w:pPr>
              <w:spacing w:after="0" w:line="259" w:lineRule="auto"/>
            </w:pPr>
            <w:r>
              <w:rPr>
                <w:rFonts w:ascii="Arial" w:eastAsia="Arial" w:hAnsi="Arial"/>
                <w:color w:val="222C39"/>
                <w:sz w:val="20"/>
              </w:rPr>
              <w:t>Với từng kỹ năng cần cải thiện, hệ thống chọn tài nguyên phù hợp với mức hiện tại và mức cần đạt.</w:t>
            </w:r>
          </w:p>
        </w:tc>
      </w:tr>
      <w:tr w:rsidR="00654F2A" w14:paraId="62AEEA3B" w14:textId="77777777">
        <w:trPr>
          <w:cantSplit/>
          <w:jc w:val="center"/>
        </w:trPr>
        <w:tc>
          <w:tcPr>
            <w:tcW w:w="1100" w:type="dxa"/>
            <w:shd w:val="clear" w:color="auto" w:fill="EEF6FC"/>
            <w:tcMar>
              <w:top w:w="90" w:type="dxa"/>
              <w:left w:w="120" w:type="dxa"/>
              <w:bottom w:w="90" w:type="dxa"/>
              <w:right w:w="120" w:type="dxa"/>
            </w:tcMar>
            <w:vAlign w:val="center"/>
          </w:tcPr>
          <w:p w14:paraId="5AF109C7" w14:textId="77777777" w:rsidR="00654F2A" w:rsidRDefault="00000000">
            <w:pPr>
              <w:spacing w:after="0" w:line="259" w:lineRule="auto"/>
              <w:jc w:val="center"/>
            </w:pPr>
            <w:r>
              <w:rPr>
                <w:rFonts w:ascii="Arial" w:eastAsia="Arial" w:hAnsi="Arial"/>
                <w:b/>
                <w:color w:val="222C39"/>
                <w:sz w:val="20"/>
              </w:rPr>
              <w:t>Bước 8</w:t>
            </w:r>
          </w:p>
        </w:tc>
        <w:tc>
          <w:tcPr>
            <w:tcW w:w="2300" w:type="dxa"/>
            <w:shd w:val="clear" w:color="auto" w:fill="F7FAFC"/>
            <w:tcMar>
              <w:top w:w="90" w:type="dxa"/>
              <w:left w:w="120" w:type="dxa"/>
              <w:bottom w:w="90" w:type="dxa"/>
              <w:right w:w="120" w:type="dxa"/>
            </w:tcMar>
            <w:vAlign w:val="center"/>
          </w:tcPr>
          <w:p w14:paraId="6C10FF11" w14:textId="77777777" w:rsidR="00654F2A" w:rsidRDefault="00000000">
            <w:pPr>
              <w:spacing w:after="0" w:line="259" w:lineRule="auto"/>
            </w:pPr>
            <w:r>
              <w:rPr>
                <w:rFonts w:ascii="Arial" w:eastAsia="Arial" w:hAnsi="Arial"/>
                <w:color w:val="222C39"/>
                <w:sz w:val="20"/>
              </w:rPr>
              <w:t>Sinh lộ trình cá nhân hóa</w:t>
            </w:r>
          </w:p>
        </w:tc>
        <w:tc>
          <w:tcPr>
            <w:tcW w:w="5960" w:type="dxa"/>
            <w:shd w:val="clear" w:color="auto" w:fill="F7FAFC"/>
            <w:tcMar>
              <w:top w:w="90" w:type="dxa"/>
              <w:left w:w="120" w:type="dxa"/>
              <w:bottom w:w="90" w:type="dxa"/>
              <w:right w:w="120" w:type="dxa"/>
            </w:tcMar>
            <w:vAlign w:val="center"/>
          </w:tcPr>
          <w:p w14:paraId="63161EF8" w14:textId="77777777" w:rsidR="00654F2A" w:rsidRDefault="00000000">
            <w:pPr>
              <w:spacing w:after="0" w:line="259" w:lineRule="auto"/>
            </w:pPr>
            <w:r>
              <w:rPr>
                <w:rFonts w:ascii="Arial" w:eastAsia="Arial" w:hAnsi="Arial"/>
                <w:color w:val="222C39"/>
                <w:sz w:val="20"/>
              </w:rPr>
              <w:t>Hệ thống chia các kỹ năng và tài nguyên thành các giai đoạn học, tạo roadmap_items và lưu lộ trình cho sinh viên.</w:t>
            </w:r>
          </w:p>
        </w:tc>
      </w:tr>
      <w:tr w:rsidR="00654F2A" w14:paraId="4926B12A" w14:textId="77777777">
        <w:trPr>
          <w:cantSplit/>
          <w:jc w:val="center"/>
        </w:trPr>
        <w:tc>
          <w:tcPr>
            <w:tcW w:w="1100" w:type="dxa"/>
            <w:shd w:val="clear" w:color="auto" w:fill="EEF6FC"/>
            <w:tcMar>
              <w:top w:w="90" w:type="dxa"/>
              <w:left w:w="120" w:type="dxa"/>
              <w:bottom w:w="90" w:type="dxa"/>
              <w:right w:w="120" w:type="dxa"/>
            </w:tcMar>
            <w:vAlign w:val="center"/>
          </w:tcPr>
          <w:p w14:paraId="6B5CC6FA" w14:textId="77777777" w:rsidR="00654F2A" w:rsidRDefault="00000000">
            <w:pPr>
              <w:spacing w:after="0" w:line="259" w:lineRule="auto"/>
              <w:jc w:val="center"/>
            </w:pPr>
            <w:r>
              <w:rPr>
                <w:rFonts w:ascii="Arial" w:eastAsia="Arial" w:hAnsi="Arial"/>
                <w:b/>
                <w:color w:val="222C39"/>
                <w:sz w:val="20"/>
              </w:rPr>
              <w:t>Bước 9</w:t>
            </w:r>
          </w:p>
        </w:tc>
        <w:tc>
          <w:tcPr>
            <w:tcW w:w="2300" w:type="dxa"/>
            <w:shd w:val="clear" w:color="auto" w:fill="FFFFFF"/>
            <w:tcMar>
              <w:top w:w="90" w:type="dxa"/>
              <w:left w:w="120" w:type="dxa"/>
              <w:bottom w:w="90" w:type="dxa"/>
              <w:right w:w="120" w:type="dxa"/>
            </w:tcMar>
            <w:vAlign w:val="center"/>
          </w:tcPr>
          <w:p w14:paraId="614A5416" w14:textId="77777777" w:rsidR="00654F2A" w:rsidRDefault="00000000">
            <w:pPr>
              <w:spacing w:after="0" w:line="259" w:lineRule="auto"/>
            </w:pPr>
            <w:r>
              <w:rPr>
                <w:rFonts w:ascii="Arial" w:eastAsia="Arial" w:hAnsi="Arial"/>
                <w:color w:val="222C39"/>
                <w:sz w:val="20"/>
              </w:rPr>
              <w:t>Trả kết quả và giải thích</w:t>
            </w:r>
          </w:p>
        </w:tc>
        <w:tc>
          <w:tcPr>
            <w:tcW w:w="5960" w:type="dxa"/>
            <w:shd w:val="clear" w:color="auto" w:fill="FFFFFF"/>
            <w:tcMar>
              <w:top w:w="90" w:type="dxa"/>
              <w:left w:w="120" w:type="dxa"/>
              <w:bottom w:w="90" w:type="dxa"/>
              <w:right w:w="120" w:type="dxa"/>
            </w:tcMar>
            <w:vAlign w:val="center"/>
          </w:tcPr>
          <w:p w14:paraId="7B88C627" w14:textId="77777777" w:rsidR="00654F2A" w:rsidRDefault="00000000">
            <w:pPr>
              <w:spacing w:after="0" w:line="259" w:lineRule="auto"/>
            </w:pPr>
            <w:r>
              <w:rPr>
                <w:rFonts w:ascii="Arial" w:eastAsia="Arial" w:hAnsi="Arial"/>
                <w:color w:val="222C39"/>
                <w:sz w:val="20"/>
              </w:rPr>
              <w:t>Frontend hiển thị lộ trình, thứ tự học, tài nguyên và lý do đề xuất để sinh viên có thể bắt đầu học tập.</w:t>
            </w:r>
          </w:p>
        </w:tc>
      </w:tr>
    </w:tbl>
    <w:p w14:paraId="6C6780C8" w14:textId="77777777" w:rsidR="00654F2A" w:rsidRDefault="00654F2A">
      <w:pPr>
        <w:spacing w:after="40" w:line="276" w:lineRule="auto"/>
      </w:pPr>
    </w:p>
    <w:p w14:paraId="59C46168" w14:textId="77777777" w:rsidR="00654F2A" w:rsidRDefault="00000000">
      <w:pPr>
        <w:spacing w:before="160" w:line="276" w:lineRule="auto"/>
      </w:pPr>
      <w:r>
        <w:rPr>
          <w:rFonts w:ascii="Arial" w:eastAsia="Arial" w:hAnsi="Arial"/>
          <w:b/>
          <w:color w:val="2F80C2"/>
          <w:sz w:val="28"/>
        </w:rPr>
        <w:t>4. Công thức tính mức độ thiếu hụt kỹ năng</w:t>
      </w:r>
    </w:p>
    <w:p w14:paraId="5DD9AA12" w14:textId="77777777" w:rsidR="00654F2A" w:rsidRDefault="00000000">
      <w:pPr>
        <w:spacing w:after="80" w:line="276" w:lineRule="auto"/>
      </w:pPr>
      <w:r>
        <w:rPr>
          <w:rFonts w:ascii="Arial" w:eastAsia="Arial" w:hAnsi="Arial"/>
          <w:color w:val="222C39"/>
        </w:rPr>
        <w:lastRenderedPageBreak/>
        <w:t>Giả sử thang đo năng lực sử dụng các mức từ 0 đến 5, trong đó 0 là chưa có dữ liệu hoặc chưa đạt mức cơ bản, 5 là mức thành thạo. Với mỗi kỹ năng, hệ thống tính thiếu hụt như sau:</w:t>
      </w:r>
    </w:p>
    <w:p w14:paraId="025E65D6" w14:textId="77777777" w:rsidR="00654F2A" w:rsidRDefault="00000000">
      <w:pPr>
        <w:spacing w:before="40" w:after="80" w:line="276" w:lineRule="auto"/>
      </w:pPr>
      <w:r>
        <w:rPr>
          <w:rFonts w:ascii="Arial" w:eastAsia="Arial" w:hAnsi="Arial"/>
          <w:i/>
          <w:color w:val="5C6570"/>
          <w:sz w:val="21"/>
        </w:rPr>
        <w:t>Bảng LDT-04. Công thức tính thiếu hụt kỹ năng</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700"/>
        <w:gridCol w:w="2500"/>
        <w:gridCol w:w="5160"/>
      </w:tblGrid>
      <w:tr w:rsidR="00654F2A" w14:paraId="33923DD0" w14:textId="77777777">
        <w:trPr>
          <w:cantSplit/>
          <w:tblHeader/>
          <w:jc w:val="center"/>
        </w:trPr>
        <w:tc>
          <w:tcPr>
            <w:tcW w:w="1700" w:type="dxa"/>
            <w:shd w:val="clear" w:color="auto" w:fill="D9EAF7"/>
            <w:tcMar>
              <w:top w:w="90" w:type="dxa"/>
              <w:left w:w="120" w:type="dxa"/>
              <w:bottom w:w="90" w:type="dxa"/>
              <w:right w:w="120" w:type="dxa"/>
            </w:tcMar>
            <w:vAlign w:val="center"/>
          </w:tcPr>
          <w:p w14:paraId="7A75686E" w14:textId="77777777" w:rsidR="00654F2A" w:rsidRDefault="00000000">
            <w:pPr>
              <w:spacing w:after="0" w:line="259" w:lineRule="auto"/>
              <w:jc w:val="center"/>
            </w:pPr>
            <w:r>
              <w:rPr>
                <w:rFonts w:ascii="Arial" w:eastAsia="Arial" w:hAnsi="Arial"/>
                <w:b/>
                <w:color w:val="222C39"/>
                <w:sz w:val="20"/>
              </w:rPr>
              <w:t>Chỉ số</w:t>
            </w:r>
          </w:p>
        </w:tc>
        <w:tc>
          <w:tcPr>
            <w:tcW w:w="2500" w:type="dxa"/>
            <w:shd w:val="clear" w:color="auto" w:fill="D9EAF7"/>
            <w:tcMar>
              <w:top w:w="90" w:type="dxa"/>
              <w:left w:w="120" w:type="dxa"/>
              <w:bottom w:w="90" w:type="dxa"/>
              <w:right w:w="120" w:type="dxa"/>
            </w:tcMar>
            <w:vAlign w:val="center"/>
          </w:tcPr>
          <w:p w14:paraId="05342BD1" w14:textId="77777777" w:rsidR="00654F2A" w:rsidRDefault="00000000">
            <w:pPr>
              <w:spacing w:after="0" w:line="259" w:lineRule="auto"/>
              <w:jc w:val="center"/>
            </w:pPr>
            <w:r>
              <w:rPr>
                <w:rFonts w:ascii="Arial" w:eastAsia="Arial" w:hAnsi="Arial"/>
                <w:b/>
                <w:color w:val="222C39"/>
                <w:sz w:val="20"/>
              </w:rPr>
              <w:t>Công thức</w:t>
            </w:r>
          </w:p>
        </w:tc>
        <w:tc>
          <w:tcPr>
            <w:tcW w:w="5160" w:type="dxa"/>
            <w:shd w:val="clear" w:color="auto" w:fill="D9EAF7"/>
            <w:tcMar>
              <w:top w:w="90" w:type="dxa"/>
              <w:left w:w="120" w:type="dxa"/>
              <w:bottom w:w="90" w:type="dxa"/>
              <w:right w:w="120" w:type="dxa"/>
            </w:tcMar>
            <w:vAlign w:val="center"/>
          </w:tcPr>
          <w:p w14:paraId="3D81B1E4" w14:textId="77777777" w:rsidR="00654F2A" w:rsidRDefault="00000000">
            <w:pPr>
              <w:spacing w:after="0" w:line="259" w:lineRule="auto"/>
              <w:jc w:val="center"/>
            </w:pPr>
            <w:r>
              <w:rPr>
                <w:rFonts w:ascii="Arial" w:eastAsia="Arial" w:hAnsi="Arial"/>
                <w:b/>
                <w:color w:val="222C39"/>
                <w:sz w:val="20"/>
              </w:rPr>
              <w:t>Ý nghĩa</w:t>
            </w:r>
          </w:p>
        </w:tc>
      </w:tr>
      <w:tr w:rsidR="00654F2A" w14:paraId="5005D798" w14:textId="77777777">
        <w:trPr>
          <w:cantSplit/>
          <w:jc w:val="center"/>
        </w:trPr>
        <w:tc>
          <w:tcPr>
            <w:tcW w:w="1700" w:type="dxa"/>
            <w:shd w:val="clear" w:color="auto" w:fill="EEF6FC"/>
            <w:tcMar>
              <w:top w:w="90" w:type="dxa"/>
              <w:left w:w="120" w:type="dxa"/>
              <w:bottom w:w="90" w:type="dxa"/>
              <w:right w:w="120" w:type="dxa"/>
            </w:tcMar>
            <w:vAlign w:val="center"/>
          </w:tcPr>
          <w:p w14:paraId="0C5A2111" w14:textId="77777777" w:rsidR="00654F2A" w:rsidRDefault="00000000">
            <w:pPr>
              <w:spacing w:after="0" w:line="259" w:lineRule="auto"/>
              <w:jc w:val="center"/>
            </w:pPr>
            <w:r>
              <w:rPr>
                <w:rFonts w:ascii="Arial" w:eastAsia="Arial" w:hAnsi="Arial"/>
                <w:b/>
                <w:color w:val="222C39"/>
                <w:sz w:val="20"/>
              </w:rPr>
              <w:t>gap_level</w:t>
            </w:r>
          </w:p>
        </w:tc>
        <w:tc>
          <w:tcPr>
            <w:tcW w:w="2500" w:type="dxa"/>
            <w:shd w:val="clear" w:color="auto" w:fill="FFFFFF"/>
            <w:tcMar>
              <w:top w:w="90" w:type="dxa"/>
              <w:left w:w="120" w:type="dxa"/>
              <w:bottom w:w="90" w:type="dxa"/>
              <w:right w:w="120" w:type="dxa"/>
            </w:tcMar>
            <w:vAlign w:val="center"/>
          </w:tcPr>
          <w:p w14:paraId="78B34E1B" w14:textId="77777777" w:rsidR="00654F2A" w:rsidRDefault="00000000">
            <w:pPr>
              <w:spacing w:after="0" w:line="259" w:lineRule="auto"/>
            </w:pPr>
            <w:r>
              <w:rPr>
                <w:rFonts w:ascii="Arial" w:eastAsia="Arial" w:hAnsi="Arial"/>
                <w:color w:val="222C39"/>
                <w:sz w:val="20"/>
              </w:rPr>
              <w:t>max(required_level - current_level, 0)</w:t>
            </w:r>
          </w:p>
        </w:tc>
        <w:tc>
          <w:tcPr>
            <w:tcW w:w="5160" w:type="dxa"/>
            <w:shd w:val="clear" w:color="auto" w:fill="FFFFFF"/>
            <w:tcMar>
              <w:top w:w="90" w:type="dxa"/>
              <w:left w:w="120" w:type="dxa"/>
              <w:bottom w:w="90" w:type="dxa"/>
              <w:right w:w="120" w:type="dxa"/>
            </w:tcMar>
            <w:vAlign w:val="center"/>
          </w:tcPr>
          <w:p w14:paraId="11C86636" w14:textId="77777777" w:rsidR="00654F2A" w:rsidRDefault="00000000">
            <w:pPr>
              <w:spacing w:after="0" w:line="259" w:lineRule="auto"/>
            </w:pPr>
            <w:r>
              <w:rPr>
                <w:rFonts w:ascii="Arial" w:eastAsia="Arial" w:hAnsi="Arial"/>
                <w:color w:val="222C39"/>
                <w:sz w:val="20"/>
              </w:rPr>
              <w:t>Mức chênh lệch tuyệt đối giữa yêu cầu và năng lực hiện tại. Nếu sinh viên đã đạt hoặc vượt yêu cầu thì gap_level = 0.</w:t>
            </w:r>
          </w:p>
        </w:tc>
      </w:tr>
      <w:tr w:rsidR="00654F2A" w14:paraId="39E25FEA" w14:textId="77777777">
        <w:trPr>
          <w:cantSplit/>
          <w:jc w:val="center"/>
        </w:trPr>
        <w:tc>
          <w:tcPr>
            <w:tcW w:w="1700" w:type="dxa"/>
            <w:shd w:val="clear" w:color="auto" w:fill="EEF6FC"/>
            <w:tcMar>
              <w:top w:w="90" w:type="dxa"/>
              <w:left w:w="120" w:type="dxa"/>
              <w:bottom w:w="90" w:type="dxa"/>
              <w:right w:w="120" w:type="dxa"/>
            </w:tcMar>
            <w:vAlign w:val="center"/>
          </w:tcPr>
          <w:p w14:paraId="0B2CC1FB" w14:textId="77777777" w:rsidR="00654F2A" w:rsidRDefault="00000000">
            <w:pPr>
              <w:spacing w:after="0" w:line="259" w:lineRule="auto"/>
              <w:jc w:val="center"/>
            </w:pPr>
            <w:r>
              <w:rPr>
                <w:rFonts w:ascii="Arial" w:eastAsia="Arial" w:hAnsi="Arial"/>
                <w:b/>
                <w:color w:val="222C39"/>
                <w:sz w:val="20"/>
              </w:rPr>
              <w:t>gap_score</w:t>
            </w:r>
          </w:p>
        </w:tc>
        <w:tc>
          <w:tcPr>
            <w:tcW w:w="2500" w:type="dxa"/>
            <w:shd w:val="clear" w:color="auto" w:fill="F7FAFC"/>
            <w:tcMar>
              <w:top w:w="90" w:type="dxa"/>
              <w:left w:w="120" w:type="dxa"/>
              <w:bottom w:w="90" w:type="dxa"/>
              <w:right w:w="120" w:type="dxa"/>
            </w:tcMar>
            <w:vAlign w:val="center"/>
          </w:tcPr>
          <w:p w14:paraId="4F1A72E7" w14:textId="77777777" w:rsidR="00654F2A" w:rsidRDefault="00000000">
            <w:pPr>
              <w:spacing w:after="0" w:line="259" w:lineRule="auto"/>
            </w:pPr>
            <w:r>
              <w:rPr>
                <w:rFonts w:ascii="Arial" w:eastAsia="Arial" w:hAnsi="Arial"/>
                <w:color w:val="222C39"/>
                <w:sz w:val="20"/>
              </w:rPr>
              <w:t>gap_level / max_level</w:t>
            </w:r>
          </w:p>
        </w:tc>
        <w:tc>
          <w:tcPr>
            <w:tcW w:w="5160" w:type="dxa"/>
            <w:shd w:val="clear" w:color="auto" w:fill="F7FAFC"/>
            <w:tcMar>
              <w:top w:w="90" w:type="dxa"/>
              <w:left w:w="120" w:type="dxa"/>
              <w:bottom w:w="90" w:type="dxa"/>
              <w:right w:w="120" w:type="dxa"/>
            </w:tcMar>
            <w:vAlign w:val="center"/>
          </w:tcPr>
          <w:p w14:paraId="44B6F503" w14:textId="77777777" w:rsidR="00654F2A" w:rsidRDefault="00000000">
            <w:pPr>
              <w:spacing w:after="0" w:line="259" w:lineRule="auto"/>
            </w:pPr>
            <w:r>
              <w:rPr>
                <w:rFonts w:ascii="Arial" w:eastAsia="Arial" w:hAnsi="Arial"/>
                <w:color w:val="222C39"/>
                <w:sz w:val="20"/>
              </w:rPr>
              <w:t>Mức thiếu hụt được chuẩn hóa về khoảng 0 đến 1 để dễ so sánh giữa các kỹ năng.</w:t>
            </w:r>
          </w:p>
        </w:tc>
      </w:tr>
      <w:tr w:rsidR="00654F2A" w14:paraId="2AFA9890" w14:textId="77777777">
        <w:trPr>
          <w:cantSplit/>
          <w:jc w:val="center"/>
        </w:trPr>
        <w:tc>
          <w:tcPr>
            <w:tcW w:w="1700" w:type="dxa"/>
            <w:shd w:val="clear" w:color="auto" w:fill="EEF6FC"/>
            <w:tcMar>
              <w:top w:w="90" w:type="dxa"/>
              <w:left w:w="120" w:type="dxa"/>
              <w:bottom w:w="90" w:type="dxa"/>
              <w:right w:w="120" w:type="dxa"/>
            </w:tcMar>
            <w:vAlign w:val="center"/>
          </w:tcPr>
          <w:p w14:paraId="3C865618" w14:textId="77777777" w:rsidR="00654F2A" w:rsidRDefault="00000000">
            <w:pPr>
              <w:spacing w:after="0" w:line="259" w:lineRule="auto"/>
              <w:jc w:val="center"/>
            </w:pPr>
            <w:r>
              <w:rPr>
                <w:rFonts w:ascii="Arial" w:eastAsia="Arial" w:hAnsi="Arial"/>
                <w:b/>
                <w:color w:val="222C39"/>
                <w:sz w:val="20"/>
              </w:rPr>
              <w:t>weighted_gap</w:t>
            </w:r>
          </w:p>
        </w:tc>
        <w:tc>
          <w:tcPr>
            <w:tcW w:w="2500" w:type="dxa"/>
            <w:shd w:val="clear" w:color="auto" w:fill="FFFFFF"/>
            <w:tcMar>
              <w:top w:w="90" w:type="dxa"/>
              <w:left w:w="120" w:type="dxa"/>
              <w:bottom w:w="90" w:type="dxa"/>
              <w:right w:w="120" w:type="dxa"/>
            </w:tcMar>
            <w:vAlign w:val="center"/>
          </w:tcPr>
          <w:p w14:paraId="08A1B881" w14:textId="77777777" w:rsidR="00654F2A" w:rsidRDefault="00000000">
            <w:pPr>
              <w:spacing w:after="0" w:line="259" w:lineRule="auto"/>
            </w:pPr>
            <w:r>
              <w:rPr>
                <w:rFonts w:ascii="Arial" w:eastAsia="Arial" w:hAnsi="Arial"/>
                <w:color w:val="222C39"/>
                <w:sz w:val="20"/>
              </w:rPr>
              <w:t>gap_score × weight</w:t>
            </w:r>
          </w:p>
        </w:tc>
        <w:tc>
          <w:tcPr>
            <w:tcW w:w="5160" w:type="dxa"/>
            <w:shd w:val="clear" w:color="auto" w:fill="FFFFFF"/>
            <w:tcMar>
              <w:top w:w="90" w:type="dxa"/>
              <w:left w:w="120" w:type="dxa"/>
              <w:bottom w:w="90" w:type="dxa"/>
              <w:right w:w="120" w:type="dxa"/>
            </w:tcMar>
            <w:vAlign w:val="center"/>
          </w:tcPr>
          <w:p w14:paraId="3F2FE1EA" w14:textId="77777777" w:rsidR="00654F2A" w:rsidRDefault="00000000">
            <w:pPr>
              <w:spacing w:after="0" w:line="259" w:lineRule="auto"/>
            </w:pPr>
            <w:r>
              <w:rPr>
                <w:rFonts w:ascii="Arial" w:eastAsia="Arial" w:hAnsi="Arial"/>
                <w:color w:val="222C39"/>
                <w:sz w:val="20"/>
              </w:rPr>
              <w:t>Thiếu hụt có xét đến mức độ quan trọng của kỹ năng đối với mục tiêu nghề nghiệp.</w:t>
            </w:r>
          </w:p>
        </w:tc>
      </w:tr>
      <w:tr w:rsidR="00654F2A" w14:paraId="07F40696" w14:textId="77777777">
        <w:trPr>
          <w:cantSplit/>
          <w:jc w:val="center"/>
        </w:trPr>
        <w:tc>
          <w:tcPr>
            <w:tcW w:w="1700" w:type="dxa"/>
            <w:shd w:val="clear" w:color="auto" w:fill="EEF6FC"/>
            <w:tcMar>
              <w:top w:w="90" w:type="dxa"/>
              <w:left w:w="120" w:type="dxa"/>
              <w:bottom w:w="90" w:type="dxa"/>
              <w:right w:w="120" w:type="dxa"/>
            </w:tcMar>
            <w:vAlign w:val="center"/>
          </w:tcPr>
          <w:p w14:paraId="6ABB9BE2" w14:textId="77777777" w:rsidR="00654F2A" w:rsidRDefault="00000000">
            <w:pPr>
              <w:spacing w:after="0" w:line="259" w:lineRule="auto"/>
            </w:pPr>
            <w:r>
              <w:rPr>
                <w:rFonts w:ascii="Arial" w:eastAsia="Arial" w:hAnsi="Arial"/>
                <w:b/>
                <w:color w:val="222C39"/>
                <w:sz w:val="20"/>
              </w:rPr>
              <w:t>achieved_ratio</w:t>
            </w:r>
          </w:p>
        </w:tc>
        <w:tc>
          <w:tcPr>
            <w:tcW w:w="2500" w:type="dxa"/>
            <w:shd w:val="clear" w:color="auto" w:fill="F7FAFC"/>
            <w:tcMar>
              <w:top w:w="90" w:type="dxa"/>
              <w:left w:w="120" w:type="dxa"/>
              <w:bottom w:w="90" w:type="dxa"/>
              <w:right w:w="120" w:type="dxa"/>
            </w:tcMar>
            <w:vAlign w:val="center"/>
          </w:tcPr>
          <w:p w14:paraId="3A58298F" w14:textId="77777777" w:rsidR="00654F2A" w:rsidRDefault="00000000">
            <w:pPr>
              <w:spacing w:after="0" w:line="259" w:lineRule="auto"/>
            </w:pPr>
            <w:r>
              <w:rPr>
                <w:rFonts w:ascii="Arial" w:eastAsia="Arial" w:hAnsi="Arial"/>
                <w:color w:val="222C39"/>
                <w:sz w:val="20"/>
              </w:rPr>
              <w:t>current_level / required_level</w:t>
            </w:r>
          </w:p>
        </w:tc>
        <w:tc>
          <w:tcPr>
            <w:tcW w:w="5160" w:type="dxa"/>
            <w:shd w:val="clear" w:color="auto" w:fill="F7FAFC"/>
            <w:tcMar>
              <w:top w:w="90" w:type="dxa"/>
              <w:left w:w="120" w:type="dxa"/>
              <w:bottom w:w="90" w:type="dxa"/>
              <w:right w:w="120" w:type="dxa"/>
            </w:tcMar>
            <w:vAlign w:val="center"/>
          </w:tcPr>
          <w:p w14:paraId="633F2179" w14:textId="77777777" w:rsidR="00654F2A" w:rsidRDefault="00000000">
            <w:pPr>
              <w:spacing w:after="0" w:line="259" w:lineRule="auto"/>
            </w:pPr>
            <w:r>
              <w:rPr>
                <w:rFonts w:ascii="Arial" w:eastAsia="Arial" w:hAnsi="Arial"/>
                <w:color w:val="222C39"/>
                <w:sz w:val="20"/>
              </w:rPr>
              <w:t>Tỷ lệ đạt yêu cầu của sinh viên đối với kỹ năng, chỉ tính khi required_level &gt; 0.</w:t>
            </w:r>
          </w:p>
        </w:tc>
      </w:tr>
      <w:tr w:rsidR="00654F2A" w14:paraId="2AB74D24" w14:textId="77777777">
        <w:trPr>
          <w:cantSplit/>
          <w:jc w:val="center"/>
        </w:trPr>
        <w:tc>
          <w:tcPr>
            <w:tcW w:w="1700" w:type="dxa"/>
            <w:shd w:val="clear" w:color="auto" w:fill="EEF6FC"/>
            <w:tcMar>
              <w:top w:w="90" w:type="dxa"/>
              <w:left w:w="120" w:type="dxa"/>
              <w:bottom w:w="90" w:type="dxa"/>
              <w:right w:w="120" w:type="dxa"/>
            </w:tcMar>
            <w:vAlign w:val="center"/>
          </w:tcPr>
          <w:p w14:paraId="37AD63FC" w14:textId="77777777" w:rsidR="00654F2A" w:rsidRDefault="00000000">
            <w:pPr>
              <w:spacing w:after="0" w:line="259" w:lineRule="auto"/>
              <w:jc w:val="center"/>
            </w:pPr>
            <w:r>
              <w:rPr>
                <w:rFonts w:ascii="Arial" w:eastAsia="Arial" w:hAnsi="Arial"/>
                <w:b/>
                <w:color w:val="222C39"/>
                <w:sz w:val="20"/>
              </w:rPr>
              <w:t>skill_status</w:t>
            </w:r>
          </w:p>
        </w:tc>
        <w:tc>
          <w:tcPr>
            <w:tcW w:w="2500" w:type="dxa"/>
            <w:shd w:val="clear" w:color="auto" w:fill="FFFFFF"/>
            <w:tcMar>
              <w:top w:w="90" w:type="dxa"/>
              <w:left w:w="120" w:type="dxa"/>
              <w:bottom w:w="90" w:type="dxa"/>
              <w:right w:w="120" w:type="dxa"/>
            </w:tcMar>
            <w:vAlign w:val="center"/>
          </w:tcPr>
          <w:p w14:paraId="11E19CEE" w14:textId="77777777" w:rsidR="00654F2A" w:rsidRDefault="00000000">
            <w:pPr>
              <w:spacing w:after="0" w:line="259" w:lineRule="auto"/>
            </w:pPr>
            <w:r>
              <w:rPr>
                <w:rFonts w:ascii="Arial" w:eastAsia="Arial" w:hAnsi="Arial"/>
                <w:color w:val="222C39"/>
                <w:sz w:val="20"/>
              </w:rPr>
              <w:t>ACHIEVED nếu gap_level = 0; NEED_IMPROVEMENT nếu gap_level &gt; 0</w:t>
            </w:r>
          </w:p>
        </w:tc>
        <w:tc>
          <w:tcPr>
            <w:tcW w:w="5160" w:type="dxa"/>
            <w:shd w:val="clear" w:color="auto" w:fill="FFFFFF"/>
            <w:tcMar>
              <w:top w:w="90" w:type="dxa"/>
              <w:left w:w="120" w:type="dxa"/>
              <w:bottom w:w="90" w:type="dxa"/>
              <w:right w:w="120" w:type="dxa"/>
            </w:tcMar>
            <w:vAlign w:val="center"/>
          </w:tcPr>
          <w:p w14:paraId="174E1CE5" w14:textId="77777777" w:rsidR="00654F2A" w:rsidRDefault="00000000">
            <w:pPr>
              <w:spacing w:after="0" w:line="259" w:lineRule="auto"/>
            </w:pPr>
            <w:r>
              <w:rPr>
                <w:rFonts w:ascii="Arial" w:eastAsia="Arial" w:hAnsi="Arial"/>
                <w:color w:val="222C39"/>
                <w:sz w:val="20"/>
              </w:rPr>
              <w:t>Trạng thái dùng để lọc kỹ năng cần đưa vào lộ trình học tập.</w:t>
            </w:r>
          </w:p>
        </w:tc>
      </w:tr>
    </w:tbl>
    <w:p w14:paraId="551730A6" w14:textId="77777777" w:rsidR="00654F2A" w:rsidRDefault="00654F2A">
      <w:pPr>
        <w:spacing w:after="40" w:line="276" w:lineRule="auto"/>
      </w:pPr>
    </w:p>
    <w:p w14:paraId="75B23096" w14:textId="77777777" w:rsidR="00654F2A" w:rsidRDefault="00000000">
      <w:pPr>
        <w:spacing w:after="160" w:line="276" w:lineRule="auto"/>
      </w:pPr>
      <w:r>
        <w:rPr>
          <w:rFonts w:ascii="Arial" w:eastAsia="Arial" w:hAnsi="Arial"/>
          <w:color w:val="222C39"/>
        </w:rPr>
        <w:t>Trong triển khai đơn giản, các kỹ năng có gap_level = 0 không cần đưa vào lộ trình chính, nhưng vẫn có thể được gợi ý ôn tập hoặc nâng cao nếu sinh viên muốn học chuyên sâu.</w:t>
      </w:r>
    </w:p>
    <w:p w14:paraId="4FFED3FE" w14:textId="77777777" w:rsidR="00654F2A" w:rsidRDefault="00000000">
      <w:pPr>
        <w:spacing w:before="160" w:line="276" w:lineRule="auto"/>
      </w:pPr>
      <w:r>
        <w:rPr>
          <w:rFonts w:ascii="Arial" w:eastAsia="Arial" w:hAnsi="Arial"/>
          <w:b/>
          <w:color w:val="2F80C2"/>
          <w:sz w:val="28"/>
        </w:rPr>
        <w:t>5. Cách ưu tiên kỹ năng quan trọng</w:t>
      </w:r>
    </w:p>
    <w:p w14:paraId="7E178785" w14:textId="77777777" w:rsidR="00654F2A" w:rsidRDefault="00000000">
      <w:pPr>
        <w:spacing w:after="80" w:line="276" w:lineRule="auto"/>
      </w:pPr>
      <w:r>
        <w:rPr>
          <w:rFonts w:ascii="Arial" w:eastAsia="Arial" w:hAnsi="Arial"/>
          <w:color w:val="222C39"/>
        </w:rPr>
        <w:t>Không phải kỹ năng nào thiếu hụt cũng có mức ưu tiên như nhau. Một kỹ năng có khoảng cách lớn nhưng ít quan trọng có thể xếp sau kỹ năng có khoảng cách vừa phải nhưng là kỹ năng cốt lõi của mục tiêu nghề nghiệp. Vì vậy hệ thống sử dụng trọng số weight để phản ánh tầm quan trọng.</w:t>
      </w:r>
    </w:p>
    <w:p w14:paraId="67B6E7C2" w14:textId="77777777" w:rsidR="00654F2A" w:rsidRDefault="00000000">
      <w:pPr>
        <w:spacing w:before="40" w:after="80" w:line="276" w:lineRule="auto"/>
      </w:pPr>
      <w:r>
        <w:rPr>
          <w:rFonts w:ascii="Arial" w:eastAsia="Arial" w:hAnsi="Arial"/>
          <w:i/>
          <w:color w:val="5C6570"/>
          <w:sz w:val="21"/>
        </w:rPr>
        <w:t>Bảng LDT-05. Cách tính và sử dụng điểm ưu tiên kỹ năng</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900"/>
        <w:gridCol w:w="3100"/>
        <w:gridCol w:w="4360"/>
      </w:tblGrid>
      <w:tr w:rsidR="00654F2A" w14:paraId="335324D4" w14:textId="77777777">
        <w:trPr>
          <w:cantSplit/>
          <w:tblHeader/>
          <w:jc w:val="center"/>
        </w:trPr>
        <w:tc>
          <w:tcPr>
            <w:tcW w:w="1900" w:type="dxa"/>
            <w:shd w:val="clear" w:color="auto" w:fill="D9EAF7"/>
            <w:tcMar>
              <w:top w:w="90" w:type="dxa"/>
              <w:left w:w="120" w:type="dxa"/>
              <w:bottom w:w="90" w:type="dxa"/>
              <w:right w:w="120" w:type="dxa"/>
            </w:tcMar>
            <w:vAlign w:val="center"/>
          </w:tcPr>
          <w:p w14:paraId="6EE5F3A3" w14:textId="77777777" w:rsidR="00654F2A" w:rsidRDefault="00000000">
            <w:pPr>
              <w:spacing w:after="0" w:line="259" w:lineRule="auto"/>
              <w:jc w:val="center"/>
            </w:pPr>
            <w:r>
              <w:rPr>
                <w:rFonts w:ascii="Arial" w:eastAsia="Arial" w:hAnsi="Arial"/>
                <w:b/>
                <w:color w:val="222C39"/>
                <w:sz w:val="20"/>
              </w:rPr>
              <w:t>Thành phần</w:t>
            </w:r>
          </w:p>
        </w:tc>
        <w:tc>
          <w:tcPr>
            <w:tcW w:w="3100" w:type="dxa"/>
            <w:shd w:val="clear" w:color="auto" w:fill="D9EAF7"/>
            <w:tcMar>
              <w:top w:w="90" w:type="dxa"/>
              <w:left w:w="120" w:type="dxa"/>
              <w:bottom w:w="90" w:type="dxa"/>
              <w:right w:w="120" w:type="dxa"/>
            </w:tcMar>
            <w:vAlign w:val="center"/>
          </w:tcPr>
          <w:p w14:paraId="06C09F37" w14:textId="77777777" w:rsidR="00654F2A" w:rsidRDefault="00000000">
            <w:pPr>
              <w:spacing w:after="0" w:line="259" w:lineRule="auto"/>
              <w:jc w:val="center"/>
            </w:pPr>
            <w:r>
              <w:rPr>
                <w:rFonts w:ascii="Arial" w:eastAsia="Arial" w:hAnsi="Arial"/>
                <w:b/>
                <w:color w:val="222C39"/>
                <w:sz w:val="20"/>
              </w:rPr>
              <w:t>Cách xác định</w:t>
            </w:r>
          </w:p>
        </w:tc>
        <w:tc>
          <w:tcPr>
            <w:tcW w:w="4360" w:type="dxa"/>
            <w:shd w:val="clear" w:color="auto" w:fill="D9EAF7"/>
            <w:tcMar>
              <w:top w:w="90" w:type="dxa"/>
              <w:left w:w="120" w:type="dxa"/>
              <w:bottom w:w="90" w:type="dxa"/>
              <w:right w:w="120" w:type="dxa"/>
            </w:tcMar>
            <w:vAlign w:val="center"/>
          </w:tcPr>
          <w:p w14:paraId="26A8C325" w14:textId="77777777" w:rsidR="00654F2A" w:rsidRDefault="00000000">
            <w:pPr>
              <w:spacing w:after="0" w:line="259" w:lineRule="auto"/>
              <w:jc w:val="center"/>
            </w:pPr>
            <w:r>
              <w:rPr>
                <w:rFonts w:ascii="Arial" w:eastAsia="Arial" w:hAnsi="Arial"/>
                <w:b/>
                <w:color w:val="222C39"/>
                <w:sz w:val="20"/>
              </w:rPr>
              <w:t>Vai trò</w:t>
            </w:r>
          </w:p>
        </w:tc>
      </w:tr>
      <w:tr w:rsidR="00654F2A" w14:paraId="56E22AFB" w14:textId="77777777">
        <w:trPr>
          <w:cantSplit/>
          <w:jc w:val="center"/>
        </w:trPr>
        <w:tc>
          <w:tcPr>
            <w:tcW w:w="1900" w:type="dxa"/>
            <w:shd w:val="clear" w:color="auto" w:fill="EEF6FC"/>
            <w:tcMar>
              <w:top w:w="90" w:type="dxa"/>
              <w:left w:w="120" w:type="dxa"/>
              <w:bottom w:w="90" w:type="dxa"/>
              <w:right w:w="120" w:type="dxa"/>
            </w:tcMar>
            <w:vAlign w:val="center"/>
          </w:tcPr>
          <w:p w14:paraId="17B8B04F" w14:textId="77777777" w:rsidR="00654F2A" w:rsidRDefault="00000000">
            <w:pPr>
              <w:spacing w:after="0" w:line="259" w:lineRule="auto"/>
            </w:pPr>
            <w:r>
              <w:rPr>
                <w:rFonts w:ascii="Arial" w:eastAsia="Arial" w:hAnsi="Arial"/>
                <w:b/>
                <w:color w:val="222C39"/>
                <w:sz w:val="20"/>
              </w:rPr>
              <w:t>priority_score</w:t>
            </w:r>
          </w:p>
        </w:tc>
        <w:tc>
          <w:tcPr>
            <w:tcW w:w="3100" w:type="dxa"/>
            <w:shd w:val="clear" w:color="auto" w:fill="FFFFFF"/>
            <w:tcMar>
              <w:top w:w="90" w:type="dxa"/>
              <w:left w:w="120" w:type="dxa"/>
              <w:bottom w:w="90" w:type="dxa"/>
              <w:right w:w="120" w:type="dxa"/>
            </w:tcMar>
            <w:vAlign w:val="center"/>
          </w:tcPr>
          <w:p w14:paraId="235091A1" w14:textId="77777777" w:rsidR="00654F2A" w:rsidRDefault="00000000">
            <w:pPr>
              <w:spacing w:after="0" w:line="259" w:lineRule="auto"/>
            </w:pPr>
            <w:r>
              <w:rPr>
                <w:rFonts w:ascii="Arial" w:eastAsia="Arial" w:hAnsi="Arial"/>
                <w:color w:val="222C39"/>
                <w:sz w:val="20"/>
              </w:rPr>
              <w:t>(gap_level / max_level) × weight × 100</w:t>
            </w:r>
          </w:p>
        </w:tc>
        <w:tc>
          <w:tcPr>
            <w:tcW w:w="4360" w:type="dxa"/>
            <w:shd w:val="clear" w:color="auto" w:fill="FFFFFF"/>
            <w:tcMar>
              <w:top w:w="90" w:type="dxa"/>
              <w:left w:w="120" w:type="dxa"/>
              <w:bottom w:w="90" w:type="dxa"/>
              <w:right w:w="120" w:type="dxa"/>
            </w:tcMar>
            <w:vAlign w:val="center"/>
          </w:tcPr>
          <w:p w14:paraId="64EF998A" w14:textId="77777777" w:rsidR="00654F2A" w:rsidRDefault="00000000">
            <w:pPr>
              <w:spacing w:after="0" w:line="259" w:lineRule="auto"/>
            </w:pPr>
            <w:r>
              <w:rPr>
                <w:rFonts w:ascii="Arial" w:eastAsia="Arial" w:hAnsi="Arial"/>
                <w:color w:val="222C39"/>
                <w:sz w:val="20"/>
              </w:rPr>
              <w:t>Điểm ưu tiên càng cao thì kỹ năng càng cần được chú ý trong lộ trình.</w:t>
            </w:r>
          </w:p>
        </w:tc>
      </w:tr>
      <w:tr w:rsidR="00654F2A" w14:paraId="53B376FC" w14:textId="77777777">
        <w:trPr>
          <w:cantSplit/>
          <w:jc w:val="center"/>
        </w:trPr>
        <w:tc>
          <w:tcPr>
            <w:tcW w:w="1900" w:type="dxa"/>
            <w:shd w:val="clear" w:color="auto" w:fill="EEF6FC"/>
            <w:tcMar>
              <w:top w:w="90" w:type="dxa"/>
              <w:left w:w="120" w:type="dxa"/>
              <w:bottom w:w="90" w:type="dxa"/>
              <w:right w:w="120" w:type="dxa"/>
            </w:tcMar>
            <w:vAlign w:val="center"/>
          </w:tcPr>
          <w:p w14:paraId="3D97D5F2" w14:textId="77777777" w:rsidR="00654F2A" w:rsidRDefault="00000000">
            <w:pPr>
              <w:spacing w:after="0" w:line="259" w:lineRule="auto"/>
              <w:jc w:val="center"/>
            </w:pPr>
            <w:r>
              <w:rPr>
                <w:rFonts w:ascii="Arial" w:eastAsia="Arial" w:hAnsi="Arial"/>
                <w:b/>
                <w:color w:val="222C39"/>
                <w:sz w:val="20"/>
              </w:rPr>
              <w:t>weight</w:t>
            </w:r>
          </w:p>
        </w:tc>
        <w:tc>
          <w:tcPr>
            <w:tcW w:w="3100" w:type="dxa"/>
            <w:shd w:val="clear" w:color="auto" w:fill="F7FAFC"/>
            <w:tcMar>
              <w:top w:w="90" w:type="dxa"/>
              <w:left w:w="120" w:type="dxa"/>
              <w:bottom w:w="90" w:type="dxa"/>
              <w:right w:w="120" w:type="dxa"/>
            </w:tcMar>
            <w:vAlign w:val="center"/>
          </w:tcPr>
          <w:p w14:paraId="04F77AF0" w14:textId="77777777" w:rsidR="00654F2A" w:rsidRDefault="00000000">
            <w:pPr>
              <w:spacing w:after="0" w:line="259" w:lineRule="auto"/>
            </w:pPr>
            <w:r>
              <w:rPr>
                <w:rFonts w:ascii="Arial" w:eastAsia="Arial" w:hAnsi="Arial"/>
                <w:color w:val="222C39"/>
                <w:sz w:val="20"/>
              </w:rPr>
              <w:t>Giá trị do nhà trường/quản trị viên cấu hình</w:t>
            </w:r>
          </w:p>
        </w:tc>
        <w:tc>
          <w:tcPr>
            <w:tcW w:w="4360" w:type="dxa"/>
            <w:shd w:val="clear" w:color="auto" w:fill="F7FAFC"/>
            <w:tcMar>
              <w:top w:w="90" w:type="dxa"/>
              <w:left w:w="120" w:type="dxa"/>
              <w:bottom w:w="90" w:type="dxa"/>
              <w:right w:w="120" w:type="dxa"/>
            </w:tcMar>
            <w:vAlign w:val="center"/>
          </w:tcPr>
          <w:p w14:paraId="2533EA62" w14:textId="77777777" w:rsidR="00654F2A" w:rsidRDefault="00000000">
            <w:pPr>
              <w:spacing w:after="0" w:line="259" w:lineRule="auto"/>
            </w:pPr>
            <w:r>
              <w:rPr>
                <w:rFonts w:ascii="Arial" w:eastAsia="Arial" w:hAnsi="Arial"/>
                <w:color w:val="222C39"/>
                <w:sz w:val="20"/>
              </w:rPr>
              <w:t>Thể hiện mức quan trọng của kỹ năng trong mục tiêu nghề nghiệp, ví dụ JavaScript có weight cao với Frontend Developer.</w:t>
            </w:r>
          </w:p>
        </w:tc>
      </w:tr>
      <w:tr w:rsidR="00654F2A" w14:paraId="601DF137" w14:textId="77777777">
        <w:trPr>
          <w:cantSplit/>
          <w:jc w:val="center"/>
        </w:trPr>
        <w:tc>
          <w:tcPr>
            <w:tcW w:w="1900" w:type="dxa"/>
            <w:shd w:val="clear" w:color="auto" w:fill="EEF6FC"/>
            <w:tcMar>
              <w:top w:w="90" w:type="dxa"/>
              <w:left w:w="120" w:type="dxa"/>
              <w:bottom w:w="90" w:type="dxa"/>
              <w:right w:w="120" w:type="dxa"/>
            </w:tcMar>
            <w:vAlign w:val="center"/>
          </w:tcPr>
          <w:p w14:paraId="26E88308" w14:textId="77777777" w:rsidR="00654F2A" w:rsidRDefault="00000000">
            <w:pPr>
              <w:spacing w:after="0" w:line="259" w:lineRule="auto"/>
            </w:pPr>
            <w:r>
              <w:rPr>
                <w:rFonts w:ascii="Arial" w:eastAsia="Arial" w:hAnsi="Arial"/>
                <w:b/>
                <w:color w:val="222C39"/>
                <w:sz w:val="20"/>
              </w:rPr>
              <w:t>learning_order</w:t>
            </w:r>
          </w:p>
        </w:tc>
        <w:tc>
          <w:tcPr>
            <w:tcW w:w="3100" w:type="dxa"/>
            <w:shd w:val="clear" w:color="auto" w:fill="FFFFFF"/>
            <w:tcMar>
              <w:top w:w="90" w:type="dxa"/>
              <w:left w:w="120" w:type="dxa"/>
              <w:bottom w:w="90" w:type="dxa"/>
              <w:right w:w="120" w:type="dxa"/>
            </w:tcMar>
            <w:vAlign w:val="center"/>
          </w:tcPr>
          <w:p w14:paraId="40F78972" w14:textId="77777777" w:rsidR="00654F2A" w:rsidRDefault="00000000">
            <w:pPr>
              <w:spacing w:after="0" w:line="259" w:lineRule="auto"/>
            </w:pPr>
            <w:r>
              <w:rPr>
                <w:rFonts w:ascii="Arial" w:eastAsia="Arial" w:hAnsi="Arial"/>
                <w:color w:val="222C39"/>
                <w:sz w:val="20"/>
              </w:rPr>
              <w:t>Thứ tự học nền tảng trước, nâng cao sau</w:t>
            </w:r>
          </w:p>
        </w:tc>
        <w:tc>
          <w:tcPr>
            <w:tcW w:w="4360" w:type="dxa"/>
            <w:shd w:val="clear" w:color="auto" w:fill="FFFFFF"/>
            <w:tcMar>
              <w:top w:w="90" w:type="dxa"/>
              <w:left w:w="120" w:type="dxa"/>
              <w:bottom w:w="90" w:type="dxa"/>
              <w:right w:w="120" w:type="dxa"/>
            </w:tcMar>
            <w:vAlign w:val="center"/>
          </w:tcPr>
          <w:p w14:paraId="7360B573" w14:textId="77777777" w:rsidR="00654F2A" w:rsidRDefault="00000000">
            <w:pPr>
              <w:spacing w:after="0" w:line="259" w:lineRule="auto"/>
            </w:pPr>
            <w:r>
              <w:rPr>
                <w:rFonts w:ascii="Arial" w:eastAsia="Arial" w:hAnsi="Arial"/>
                <w:color w:val="222C39"/>
                <w:sz w:val="20"/>
              </w:rPr>
              <w:t>Giúp hệ thống tránh đề xuất học React trước khi sinh viên có nền tảng HTML/CSS và JavaScript.</w:t>
            </w:r>
          </w:p>
        </w:tc>
      </w:tr>
      <w:tr w:rsidR="00654F2A" w14:paraId="3DD4BFC2" w14:textId="77777777">
        <w:trPr>
          <w:cantSplit/>
          <w:jc w:val="center"/>
        </w:trPr>
        <w:tc>
          <w:tcPr>
            <w:tcW w:w="1900" w:type="dxa"/>
            <w:shd w:val="clear" w:color="auto" w:fill="EEF6FC"/>
            <w:tcMar>
              <w:top w:w="90" w:type="dxa"/>
              <w:left w:w="120" w:type="dxa"/>
              <w:bottom w:w="90" w:type="dxa"/>
              <w:right w:w="120" w:type="dxa"/>
            </w:tcMar>
            <w:vAlign w:val="center"/>
          </w:tcPr>
          <w:p w14:paraId="77BBAF28" w14:textId="77777777" w:rsidR="00654F2A" w:rsidRDefault="00000000">
            <w:pPr>
              <w:spacing w:after="0" w:line="259" w:lineRule="auto"/>
              <w:jc w:val="center"/>
            </w:pPr>
            <w:r>
              <w:rPr>
                <w:rFonts w:ascii="Arial" w:eastAsia="Arial" w:hAnsi="Arial"/>
                <w:b/>
                <w:color w:val="222C39"/>
                <w:sz w:val="20"/>
              </w:rPr>
              <w:t>tie_breaker</w:t>
            </w:r>
          </w:p>
        </w:tc>
        <w:tc>
          <w:tcPr>
            <w:tcW w:w="3100" w:type="dxa"/>
            <w:shd w:val="clear" w:color="auto" w:fill="F7FAFC"/>
            <w:tcMar>
              <w:top w:w="90" w:type="dxa"/>
              <w:left w:w="120" w:type="dxa"/>
              <w:bottom w:w="90" w:type="dxa"/>
              <w:right w:w="120" w:type="dxa"/>
            </w:tcMar>
            <w:vAlign w:val="center"/>
          </w:tcPr>
          <w:p w14:paraId="763B8C1C" w14:textId="77777777" w:rsidR="00654F2A" w:rsidRDefault="00000000">
            <w:pPr>
              <w:spacing w:after="0" w:line="259" w:lineRule="auto"/>
            </w:pPr>
            <w:r>
              <w:rPr>
                <w:rFonts w:ascii="Arial" w:eastAsia="Arial" w:hAnsi="Arial"/>
                <w:color w:val="222C39"/>
                <w:sz w:val="20"/>
              </w:rPr>
              <w:t>weight giảm dần, gap_level giảm dần, skill_name tăng dần</w:t>
            </w:r>
          </w:p>
        </w:tc>
        <w:tc>
          <w:tcPr>
            <w:tcW w:w="4360" w:type="dxa"/>
            <w:shd w:val="clear" w:color="auto" w:fill="F7FAFC"/>
            <w:tcMar>
              <w:top w:w="90" w:type="dxa"/>
              <w:left w:w="120" w:type="dxa"/>
              <w:bottom w:w="90" w:type="dxa"/>
              <w:right w:w="120" w:type="dxa"/>
            </w:tcMar>
            <w:vAlign w:val="center"/>
          </w:tcPr>
          <w:p w14:paraId="657B14AB" w14:textId="77777777" w:rsidR="00654F2A" w:rsidRDefault="00000000">
            <w:pPr>
              <w:spacing w:after="0" w:line="259" w:lineRule="auto"/>
            </w:pPr>
            <w:r>
              <w:rPr>
                <w:rFonts w:ascii="Arial" w:eastAsia="Arial" w:hAnsi="Arial"/>
                <w:color w:val="222C39"/>
                <w:sz w:val="20"/>
              </w:rPr>
              <w:t>Dùng khi nhiều kỹ năng có cùng learning_order hoặc priority_score gần nhau.</w:t>
            </w:r>
          </w:p>
        </w:tc>
      </w:tr>
    </w:tbl>
    <w:p w14:paraId="25CD54F0" w14:textId="77777777" w:rsidR="00654F2A" w:rsidRDefault="00654F2A">
      <w:pPr>
        <w:spacing w:after="40" w:line="276" w:lineRule="auto"/>
      </w:pPr>
    </w:p>
    <w:p w14:paraId="51403E66" w14:textId="77777777" w:rsidR="00654F2A" w:rsidRDefault="00000000">
      <w:pPr>
        <w:spacing w:before="160" w:line="276" w:lineRule="auto"/>
      </w:pPr>
      <w:r>
        <w:rPr>
          <w:rFonts w:ascii="Arial" w:eastAsia="Arial" w:hAnsi="Arial"/>
          <w:b/>
          <w:color w:val="2F80C2"/>
          <w:sz w:val="28"/>
        </w:rPr>
        <w:lastRenderedPageBreak/>
        <w:t>6. Cách sắp xếp thứ tự học tập</w:t>
      </w:r>
    </w:p>
    <w:p w14:paraId="28A6A646" w14:textId="77777777" w:rsidR="00654F2A" w:rsidRDefault="00000000">
      <w:pPr>
        <w:spacing w:after="80" w:line="276" w:lineRule="auto"/>
      </w:pPr>
      <w:r>
        <w:rPr>
          <w:rFonts w:ascii="Arial" w:eastAsia="Arial" w:hAnsi="Arial"/>
          <w:color w:val="222C39"/>
        </w:rPr>
        <w:t>Thứ tự học tập cần bảo đảm hai nguyên tắc: học kỹ năng nền tảng trước kỹ năng phụ thuộc, đồng thời ưu tiên kỹ năng có ảnh hưởng lớn đến mục tiêu nghề nghiệp. Do đó hệ thống sắp xếp danh sách kỹ năng theo quy tắc sau:</w:t>
      </w:r>
    </w:p>
    <w:p w14:paraId="1C458F64" w14:textId="77777777" w:rsidR="00654F2A" w:rsidRDefault="00000000">
      <w:pPr>
        <w:pStyle w:val="ListBullet"/>
        <w:spacing w:after="60" w:line="269" w:lineRule="auto"/>
      </w:pPr>
      <w:r>
        <w:rPr>
          <w:rFonts w:ascii="Arial" w:eastAsia="Arial" w:hAnsi="Arial"/>
          <w:color w:val="222C39"/>
        </w:rPr>
        <w:t>Lọc các kỹ năng có gap_level &gt; 0 để xác định danh sách kỹ năng cần cải thiện.</w:t>
      </w:r>
    </w:p>
    <w:p w14:paraId="339ABF81" w14:textId="77777777" w:rsidR="00654F2A" w:rsidRDefault="00000000">
      <w:pPr>
        <w:pStyle w:val="ListBullet"/>
        <w:spacing w:after="60" w:line="269" w:lineRule="auto"/>
      </w:pPr>
      <w:r>
        <w:rPr>
          <w:rFonts w:ascii="Arial" w:eastAsia="Arial" w:hAnsi="Arial"/>
          <w:color w:val="222C39"/>
        </w:rPr>
        <w:t>Sắp xếp tăng dần theo learning_order để kỹ năng nền tảng được học trước.</w:t>
      </w:r>
    </w:p>
    <w:p w14:paraId="52B178FA" w14:textId="77777777" w:rsidR="00654F2A" w:rsidRDefault="00000000">
      <w:pPr>
        <w:pStyle w:val="ListBullet"/>
        <w:spacing w:after="60" w:line="269" w:lineRule="auto"/>
      </w:pPr>
      <w:r>
        <w:rPr>
          <w:rFonts w:ascii="Arial" w:eastAsia="Arial" w:hAnsi="Arial"/>
          <w:color w:val="222C39"/>
        </w:rPr>
        <w:t>Trong cùng một learning_order, sắp xếp giảm dần theo priority_score để kỹ năng quan trọng hơn được ưu tiên.</w:t>
      </w:r>
    </w:p>
    <w:p w14:paraId="7D7AE2BD" w14:textId="77777777" w:rsidR="00654F2A" w:rsidRDefault="00000000">
      <w:pPr>
        <w:pStyle w:val="ListBullet"/>
        <w:spacing w:after="60" w:line="269" w:lineRule="auto"/>
      </w:pPr>
      <w:r>
        <w:rPr>
          <w:rFonts w:ascii="Arial" w:eastAsia="Arial" w:hAnsi="Arial"/>
          <w:color w:val="222C39"/>
        </w:rPr>
        <w:t>Nếu priority_score bằng nhau, ưu tiên kỹ năng có gap_level lớn hơn vì sinh viên đang thiếu nhiều hơn.</w:t>
      </w:r>
    </w:p>
    <w:p w14:paraId="6E595748" w14:textId="77777777" w:rsidR="00654F2A" w:rsidRDefault="00000000">
      <w:pPr>
        <w:pStyle w:val="ListBullet"/>
        <w:spacing w:after="60" w:line="269" w:lineRule="auto"/>
      </w:pPr>
      <w:r>
        <w:rPr>
          <w:rFonts w:ascii="Arial" w:eastAsia="Arial" w:hAnsi="Arial"/>
          <w:color w:val="222C39"/>
        </w:rPr>
        <w:t>Nếu vẫn bằng nhau, sắp xếp theo tên kỹ năng hoặc mã kỹ năng để kết quả ổn định và dễ kiểm thử.</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9360"/>
      </w:tblGrid>
      <w:tr w:rsidR="00654F2A" w14:paraId="7A18EED3" w14:textId="77777777">
        <w:trPr>
          <w:cantSplit/>
          <w:jc w:val="center"/>
        </w:trPr>
        <w:tc>
          <w:tcPr>
            <w:tcW w:w="9360" w:type="dxa"/>
            <w:shd w:val="clear" w:color="auto" w:fill="EAF4FF"/>
            <w:tcMar>
              <w:top w:w="90" w:type="dxa"/>
              <w:left w:w="120" w:type="dxa"/>
              <w:bottom w:w="90" w:type="dxa"/>
              <w:right w:w="120" w:type="dxa"/>
            </w:tcMar>
            <w:vAlign w:val="center"/>
          </w:tcPr>
          <w:p w14:paraId="74765146" w14:textId="77777777" w:rsidR="00654F2A" w:rsidRDefault="00000000">
            <w:pPr>
              <w:spacing w:after="0" w:line="259" w:lineRule="auto"/>
            </w:pPr>
            <w:r>
              <w:rPr>
                <w:rFonts w:ascii="Arial" w:eastAsia="Arial" w:hAnsi="Arial"/>
                <w:color w:val="222C39"/>
                <w:sz w:val="21"/>
              </w:rPr>
              <w:t>Quy tắc sắp xếp này giúp lộ trình vừa hợp logic học tập, vừa phản ánh đúng mức độ quan trọng của kỹ năng đối với mục tiêu nghề nghiệp.</w:t>
            </w:r>
          </w:p>
        </w:tc>
      </w:tr>
    </w:tbl>
    <w:p w14:paraId="298F135C" w14:textId="77777777" w:rsidR="00654F2A" w:rsidRDefault="00654F2A">
      <w:pPr>
        <w:spacing w:after="40" w:line="276" w:lineRule="auto"/>
      </w:pPr>
    </w:p>
    <w:p w14:paraId="70E669E4" w14:textId="77777777" w:rsidR="00654F2A" w:rsidRDefault="00000000">
      <w:pPr>
        <w:spacing w:before="160" w:line="276" w:lineRule="auto"/>
      </w:pPr>
      <w:r>
        <w:rPr>
          <w:rFonts w:ascii="Arial" w:eastAsia="Arial" w:hAnsi="Arial"/>
          <w:b/>
          <w:color w:val="2F80C2"/>
          <w:sz w:val="28"/>
        </w:rPr>
        <w:t>7. Cách sinh lộ trình học tập cá nhân hóa</w:t>
      </w:r>
    </w:p>
    <w:p w14:paraId="527935E1" w14:textId="77777777" w:rsidR="00654F2A" w:rsidRDefault="00000000">
      <w:pPr>
        <w:spacing w:after="80" w:line="276" w:lineRule="auto"/>
      </w:pPr>
      <w:r>
        <w:rPr>
          <w:rFonts w:ascii="Arial" w:eastAsia="Arial" w:hAnsi="Arial"/>
          <w:color w:val="222C39"/>
        </w:rPr>
        <w:t>Sau khi có danh sách kỹ năng cần học theo thứ tự ưu tiên, hệ thống sinh lộ trình cá nhân hóa bằng cách chuyển từng kỹ năng thành các nhiệm vụ học tập cụ thể. Mỗi nhiệm vụ gắn với tài nguyên, mức cần đạt, thời lượng dự kiến và trạng thái tiến độ.</w:t>
      </w:r>
    </w:p>
    <w:p w14:paraId="0F14E1B7" w14:textId="77777777" w:rsidR="00654F2A" w:rsidRDefault="00000000">
      <w:pPr>
        <w:spacing w:before="40" w:after="80" w:line="276" w:lineRule="auto"/>
      </w:pPr>
      <w:r>
        <w:rPr>
          <w:rFonts w:ascii="Arial" w:eastAsia="Arial" w:hAnsi="Arial"/>
          <w:i/>
          <w:color w:val="5C6570"/>
          <w:sz w:val="21"/>
        </w:rPr>
        <w:t>Bảng LDT-06. Cách sinh lộ trình học tập cá nhân hóa</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500"/>
        <w:gridCol w:w="3300"/>
        <w:gridCol w:w="3560"/>
      </w:tblGrid>
      <w:tr w:rsidR="00654F2A" w14:paraId="0877B611" w14:textId="77777777">
        <w:trPr>
          <w:cantSplit/>
          <w:tblHeader/>
          <w:jc w:val="center"/>
        </w:trPr>
        <w:tc>
          <w:tcPr>
            <w:tcW w:w="2500" w:type="dxa"/>
            <w:shd w:val="clear" w:color="auto" w:fill="D9EAF7"/>
            <w:tcMar>
              <w:top w:w="90" w:type="dxa"/>
              <w:left w:w="120" w:type="dxa"/>
              <w:bottom w:w="90" w:type="dxa"/>
              <w:right w:w="120" w:type="dxa"/>
            </w:tcMar>
            <w:vAlign w:val="center"/>
          </w:tcPr>
          <w:p w14:paraId="2F23EF51" w14:textId="77777777" w:rsidR="00654F2A" w:rsidRDefault="00000000">
            <w:pPr>
              <w:spacing w:after="0" w:line="259" w:lineRule="auto"/>
              <w:jc w:val="center"/>
            </w:pPr>
            <w:r>
              <w:rPr>
                <w:rFonts w:ascii="Arial" w:eastAsia="Arial" w:hAnsi="Arial"/>
                <w:b/>
                <w:color w:val="222C39"/>
                <w:sz w:val="20"/>
              </w:rPr>
              <w:t>Giai đoạn</w:t>
            </w:r>
          </w:p>
        </w:tc>
        <w:tc>
          <w:tcPr>
            <w:tcW w:w="3300" w:type="dxa"/>
            <w:shd w:val="clear" w:color="auto" w:fill="D9EAF7"/>
            <w:tcMar>
              <w:top w:w="90" w:type="dxa"/>
              <w:left w:w="120" w:type="dxa"/>
              <w:bottom w:w="90" w:type="dxa"/>
              <w:right w:w="120" w:type="dxa"/>
            </w:tcMar>
            <w:vAlign w:val="center"/>
          </w:tcPr>
          <w:p w14:paraId="10A0B4FE" w14:textId="77777777" w:rsidR="00654F2A" w:rsidRDefault="00000000">
            <w:pPr>
              <w:spacing w:after="0" w:line="259" w:lineRule="auto"/>
              <w:jc w:val="center"/>
            </w:pPr>
            <w:r>
              <w:rPr>
                <w:rFonts w:ascii="Arial" w:eastAsia="Arial" w:hAnsi="Arial"/>
                <w:b/>
                <w:color w:val="222C39"/>
                <w:sz w:val="20"/>
              </w:rPr>
              <w:t>Tiêu chí đưa vào</w:t>
            </w:r>
          </w:p>
        </w:tc>
        <w:tc>
          <w:tcPr>
            <w:tcW w:w="3560" w:type="dxa"/>
            <w:shd w:val="clear" w:color="auto" w:fill="D9EAF7"/>
            <w:tcMar>
              <w:top w:w="90" w:type="dxa"/>
              <w:left w:w="120" w:type="dxa"/>
              <w:bottom w:w="90" w:type="dxa"/>
              <w:right w:w="120" w:type="dxa"/>
            </w:tcMar>
            <w:vAlign w:val="center"/>
          </w:tcPr>
          <w:p w14:paraId="004C4174" w14:textId="77777777" w:rsidR="00654F2A" w:rsidRDefault="00000000">
            <w:pPr>
              <w:spacing w:after="0" w:line="259" w:lineRule="auto"/>
              <w:jc w:val="center"/>
            </w:pPr>
            <w:r>
              <w:rPr>
                <w:rFonts w:ascii="Arial" w:eastAsia="Arial" w:hAnsi="Arial"/>
                <w:b/>
                <w:color w:val="222C39"/>
                <w:sz w:val="20"/>
              </w:rPr>
              <w:t>Nhiệm vụ học tập đề xuất</w:t>
            </w:r>
          </w:p>
        </w:tc>
      </w:tr>
      <w:tr w:rsidR="00654F2A" w14:paraId="7D99D05A" w14:textId="77777777">
        <w:trPr>
          <w:cantSplit/>
          <w:jc w:val="center"/>
        </w:trPr>
        <w:tc>
          <w:tcPr>
            <w:tcW w:w="2500" w:type="dxa"/>
            <w:shd w:val="clear" w:color="auto" w:fill="EEF6FC"/>
            <w:tcMar>
              <w:top w:w="90" w:type="dxa"/>
              <w:left w:w="120" w:type="dxa"/>
              <w:bottom w:w="90" w:type="dxa"/>
              <w:right w:w="120" w:type="dxa"/>
            </w:tcMar>
            <w:vAlign w:val="center"/>
          </w:tcPr>
          <w:p w14:paraId="7390631F" w14:textId="77777777" w:rsidR="00654F2A" w:rsidRDefault="00000000">
            <w:pPr>
              <w:spacing w:after="0" w:line="259" w:lineRule="auto"/>
            </w:pPr>
            <w:r>
              <w:rPr>
                <w:rFonts w:ascii="Arial" w:eastAsia="Arial" w:hAnsi="Arial"/>
                <w:b/>
                <w:color w:val="222C39"/>
                <w:sz w:val="20"/>
              </w:rPr>
              <w:t>Giai đoạn 1 - Củng cố nền tảng</w:t>
            </w:r>
          </w:p>
        </w:tc>
        <w:tc>
          <w:tcPr>
            <w:tcW w:w="3300" w:type="dxa"/>
            <w:shd w:val="clear" w:color="auto" w:fill="FFFFFF"/>
            <w:tcMar>
              <w:top w:w="90" w:type="dxa"/>
              <w:left w:w="120" w:type="dxa"/>
              <w:bottom w:w="90" w:type="dxa"/>
              <w:right w:w="120" w:type="dxa"/>
            </w:tcMar>
            <w:vAlign w:val="center"/>
          </w:tcPr>
          <w:p w14:paraId="05378648" w14:textId="77777777" w:rsidR="00654F2A" w:rsidRDefault="00000000">
            <w:pPr>
              <w:spacing w:after="0" w:line="259" w:lineRule="auto"/>
            </w:pPr>
            <w:r>
              <w:rPr>
                <w:rFonts w:ascii="Arial" w:eastAsia="Arial" w:hAnsi="Arial"/>
                <w:color w:val="222C39"/>
                <w:sz w:val="20"/>
              </w:rPr>
              <w:t>Các kỹ năng có learning_order thấp hoặc là điều kiện tiên quyết.</w:t>
            </w:r>
          </w:p>
        </w:tc>
        <w:tc>
          <w:tcPr>
            <w:tcW w:w="3560" w:type="dxa"/>
            <w:shd w:val="clear" w:color="auto" w:fill="FFFFFF"/>
            <w:tcMar>
              <w:top w:w="90" w:type="dxa"/>
              <w:left w:w="120" w:type="dxa"/>
              <w:bottom w:w="90" w:type="dxa"/>
              <w:right w:w="120" w:type="dxa"/>
            </w:tcMar>
            <w:vAlign w:val="center"/>
          </w:tcPr>
          <w:p w14:paraId="3E271D3F" w14:textId="77777777" w:rsidR="00654F2A" w:rsidRDefault="00000000">
            <w:pPr>
              <w:spacing w:after="0" w:line="259" w:lineRule="auto"/>
            </w:pPr>
            <w:r>
              <w:rPr>
                <w:rFonts w:ascii="Arial" w:eastAsia="Arial" w:hAnsi="Arial"/>
                <w:color w:val="222C39"/>
                <w:sz w:val="20"/>
              </w:rPr>
              <w:t>Học tài liệu cơ bản, luyện bài tập ngắn, kiểm tra lại kiến thức nền.</w:t>
            </w:r>
          </w:p>
        </w:tc>
      </w:tr>
      <w:tr w:rsidR="00654F2A" w14:paraId="175A8DD7" w14:textId="77777777">
        <w:trPr>
          <w:cantSplit/>
          <w:jc w:val="center"/>
        </w:trPr>
        <w:tc>
          <w:tcPr>
            <w:tcW w:w="2500" w:type="dxa"/>
            <w:shd w:val="clear" w:color="auto" w:fill="EEF6FC"/>
            <w:tcMar>
              <w:top w:w="90" w:type="dxa"/>
              <w:left w:w="120" w:type="dxa"/>
              <w:bottom w:w="90" w:type="dxa"/>
              <w:right w:w="120" w:type="dxa"/>
            </w:tcMar>
            <w:vAlign w:val="center"/>
          </w:tcPr>
          <w:p w14:paraId="10DAFE11" w14:textId="77777777" w:rsidR="00654F2A" w:rsidRDefault="00000000">
            <w:pPr>
              <w:spacing w:after="0" w:line="259" w:lineRule="auto"/>
            </w:pPr>
            <w:r>
              <w:rPr>
                <w:rFonts w:ascii="Arial" w:eastAsia="Arial" w:hAnsi="Arial"/>
                <w:b/>
                <w:color w:val="222C39"/>
                <w:sz w:val="20"/>
              </w:rPr>
              <w:t>Giai đoạn 2 - Phát triển kỹ năng chính</w:t>
            </w:r>
          </w:p>
        </w:tc>
        <w:tc>
          <w:tcPr>
            <w:tcW w:w="3300" w:type="dxa"/>
            <w:shd w:val="clear" w:color="auto" w:fill="F7FAFC"/>
            <w:tcMar>
              <w:top w:w="90" w:type="dxa"/>
              <w:left w:w="120" w:type="dxa"/>
              <w:bottom w:w="90" w:type="dxa"/>
              <w:right w:w="120" w:type="dxa"/>
            </w:tcMar>
            <w:vAlign w:val="center"/>
          </w:tcPr>
          <w:p w14:paraId="3C517EE9" w14:textId="77777777" w:rsidR="00654F2A" w:rsidRDefault="00000000">
            <w:pPr>
              <w:spacing w:after="0" w:line="259" w:lineRule="auto"/>
            </w:pPr>
            <w:r>
              <w:rPr>
                <w:rFonts w:ascii="Arial" w:eastAsia="Arial" w:hAnsi="Arial"/>
                <w:color w:val="222C39"/>
                <w:sz w:val="20"/>
              </w:rPr>
              <w:t>Các kỹ năng có weight cao và priority_score cao.</w:t>
            </w:r>
          </w:p>
        </w:tc>
        <w:tc>
          <w:tcPr>
            <w:tcW w:w="3560" w:type="dxa"/>
            <w:shd w:val="clear" w:color="auto" w:fill="F7FAFC"/>
            <w:tcMar>
              <w:top w:w="90" w:type="dxa"/>
              <w:left w:w="120" w:type="dxa"/>
              <w:bottom w:w="90" w:type="dxa"/>
              <w:right w:w="120" w:type="dxa"/>
            </w:tcMar>
            <w:vAlign w:val="center"/>
          </w:tcPr>
          <w:p w14:paraId="1D7E74FB" w14:textId="77777777" w:rsidR="00654F2A" w:rsidRDefault="00000000">
            <w:pPr>
              <w:spacing w:after="0" w:line="259" w:lineRule="auto"/>
            </w:pPr>
            <w:r>
              <w:rPr>
                <w:rFonts w:ascii="Arial" w:eastAsia="Arial" w:hAnsi="Arial"/>
                <w:color w:val="222C39"/>
                <w:sz w:val="20"/>
              </w:rPr>
              <w:t>Học chuyên sâu, làm bài tập tình huống, hoàn thành quiz hoặc bài thực hành.</w:t>
            </w:r>
          </w:p>
        </w:tc>
      </w:tr>
      <w:tr w:rsidR="00654F2A" w14:paraId="0AD837A8" w14:textId="77777777">
        <w:trPr>
          <w:cantSplit/>
          <w:jc w:val="center"/>
        </w:trPr>
        <w:tc>
          <w:tcPr>
            <w:tcW w:w="2500" w:type="dxa"/>
            <w:shd w:val="clear" w:color="auto" w:fill="EEF6FC"/>
            <w:tcMar>
              <w:top w:w="90" w:type="dxa"/>
              <w:left w:w="120" w:type="dxa"/>
              <w:bottom w:w="90" w:type="dxa"/>
              <w:right w:w="120" w:type="dxa"/>
            </w:tcMar>
            <w:vAlign w:val="center"/>
          </w:tcPr>
          <w:p w14:paraId="08001D9E" w14:textId="77777777" w:rsidR="00654F2A" w:rsidRDefault="00000000">
            <w:pPr>
              <w:spacing w:after="0" w:line="259" w:lineRule="auto"/>
            </w:pPr>
            <w:r>
              <w:rPr>
                <w:rFonts w:ascii="Arial" w:eastAsia="Arial" w:hAnsi="Arial"/>
                <w:b/>
                <w:color w:val="222C39"/>
                <w:sz w:val="20"/>
              </w:rPr>
              <w:t>Giai đoạn 3 - Ứng dụng vào dự án</w:t>
            </w:r>
          </w:p>
        </w:tc>
        <w:tc>
          <w:tcPr>
            <w:tcW w:w="3300" w:type="dxa"/>
            <w:shd w:val="clear" w:color="auto" w:fill="FFFFFF"/>
            <w:tcMar>
              <w:top w:w="90" w:type="dxa"/>
              <w:left w:w="120" w:type="dxa"/>
              <w:bottom w:w="90" w:type="dxa"/>
              <w:right w:w="120" w:type="dxa"/>
            </w:tcMar>
            <w:vAlign w:val="center"/>
          </w:tcPr>
          <w:p w14:paraId="077CE5D5" w14:textId="77777777" w:rsidR="00654F2A" w:rsidRDefault="00000000">
            <w:pPr>
              <w:spacing w:after="0" w:line="259" w:lineRule="auto"/>
            </w:pPr>
            <w:r>
              <w:rPr>
                <w:rFonts w:ascii="Arial" w:eastAsia="Arial" w:hAnsi="Arial"/>
                <w:color w:val="222C39"/>
                <w:sz w:val="20"/>
              </w:rPr>
              <w:t>Các kỹ năng nâng cao hoặc cần kết hợp nhiều kiến thức.</w:t>
            </w:r>
          </w:p>
        </w:tc>
        <w:tc>
          <w:tcPr>
            <w:tcW w:w="3560" w:type="dxa"/>
            <w:shd w:val="clear" w:color="auto" w:fill="FFFFFF"/>
            <w:tcMar>
              <w:top w:w="90" w:type="dxa"/>
              <w:left w:w="120" w:type="dxa"/>
              <w:bottom w:w="90" w:type="dxa"/>
              <w:right w:w="120" w:type="dxa"/>
            </w:tcMar>
            <w:vAlign w:val="center"/>
          </w:tcPr>
          <w:p w14:paraId="5D89CF07" w14:textId="77777777" w:rsidR="00654F2A" w:rsidRDefault="00000000">
            <w:pPr>
              <w:spacing w:after="0" w:line="259" w:lineRule="auto"/>
            </w:pPr>
            <w:r>
              <w:rPr>
                <w:rFonts w:ascii="Arial" w:eastAsia="Arial" w:hAnsi="Arial"/>
                <w:color w:val="222C39"/>
                <w:sz w:val="20"/>
              </w:rPr>
              <w:t>Làm mini project, nộp sản phẩm, cập nhật tiến độ và tự đánh giá lại.</w:t>
            </w:r>
          </w:p>
        </w:tc>
      </w:tr>
      <w:tr w:rsidR="00654F2A" w14:paraId="700B56C7" w14:textId="77777777">
        <w:trPr>
          <w:cantSplit/>
          <w:jc w:val="center"/>
        </w:trPr>
        <w:tc>
          <w:tcPr>
            <w:tcW w:w="2500" w:type="dxa"/>
            <w:shd w:val="clear" w:color="auto" w:fill="EEF6FC"/>
            <w:tcMar>
              <w:top w:w="90" w:type="dxa"/>
              <w:left w:w="120" w:type="dxa"/>
              <w:bottom w:w="90" w:type="dxa"/>
              <w:right w:w="120" w:type="dxa"/>
            </w:tcMar>
            <w:vAlign w:val="center"/>
          </w:tcPr>
          <w:p w14:paraId="23DBE207" w14:textId="77777777" w:rsidR="00654F2A" w:rsidRDefault="00000000">
            <w:pPr>
              <w:spacing w:after="0" w:line="259" w:lineRule="auto"/>
            </w:pPr>
            <w:r>
              <w:rPr>
                <w:rFonts w:ascii="Arial" w:eastAsia="Arial" w:hAnsi="Arial"/>
                <w:b/>
                <w:color w:val="222C39"/>
                <w:sz w:val="20"/>
              </w:rPr>
              <w:t>Giai đoạn 4 - Đánh giá lại</w:t>
            </w:r>
          </w:p>
        </w:tc>
        <w:tc>
          <w:tcPr>
            <w:tcW w:w="3300" w:type="dxa"/>
            <w:shd w:val="clear" w:color="auto" w:fill="F7FAFC"/>
            <w:tcMar>
              <w:top w:w="90" w:type="dxa"/>
              <w:left w:w="120" w:type="dxa"/>
              <w:bottom w:w="90" w:type="dxa"/>
              <w:right w:w="120" w:type="dxa"/>
            </w:tcMar>
            <w:vAlign w:val="center"/>
          </w:tcPr>
          <w:p w14:paraId="457AF0A6" w14:textId="77777777" w:rsidR="00654F2A" w:rsidRDefault="00000000">
            <w:pPr>
              <w:spacing w:after="0" w:line="259" w:lineRule="auto"/>
            </w:pPr>
            <w:r>
              <w:rPr>
                <w:rFonts w:ascii="Arial" w:eastAsia="Arial" w:hAnsi="Arial"/>
                <w:color w:val="222C39"/>
                <w:sz w:val="20"/>
              </w:rPr>
              <w:t>Các kỹ năng đã học trong lộ trình.</w:t>
            </w:r>
          </w:p>
        </w:tc>
        <w:tc>
          <w:tcPr>
            <w:tcW w:w="3560" w:type="dxa"/>
            <w:shd w:val="clear" w:color="auto" w:fill="F7FAFC"/>
            <w:tcMar>
              <w:top w:w="90" w:type="dxa"/>
              <w:left w:w="120" w:type="dxa"/>
              <w:bottom w:w="90" w:type="dxa"/>
              <w:right w:w="120" w:type="dxa"/>
            </w:tcMar>
            <w:vAlign w:val="center"/>
          </w:tcPr>
          <w:p w14:paraId="186EDC6F" w14:textId="77777777" w:rsidR="00654F2A" w:rsidRDefault="00000000">
            <w:pPr>
              <w:spacing w:after="0" w:line="259" w:lineRule="auto"/>
            </w:pPr>
            <w:r>
              <w:rPr>
                <w:rFonts w:ascii="Arial" w:eastAsia="Arial" w:hAnsi="Arial"/>
                <w:color w:val="222C39"/>
                <w:sz w:val="20"/>
              </w:rPr>
              <w:t>Làm lại bài đánh giá hoặc bài kiểm tra theo kỹ năng để cập nhật current_level.</w:t>
            </w:r>
          </w:p>
        </w:tc>
      </w:tr>
    </w:tbl>
    <w:p w14:paraId="7E0D02EE" w14:textId="77777777" w:rsidR="00654F2A" w:rsidRDefault="00654F2A">
      <w:pPr>
        <w:spacing w:after="40" w:line="276" w:lineRule="auto"/>
      </w:pPr>
    </w:p>
    <w:p w14:paraId="54366137" w14:textId="77777777" w:rsidR="00654F2A" w:rsidRDefault="00000000">
      <w:pPr>
        <w:spacing w:after="160" w:line="276" w:lineRule="auto"/>
      </w:pPr>
      <w:r>
        <w:rPr>
          <w:rFonts w:ascii="Arial" w:eastAsia="Arial" w:hAnsi="Arial"/>
          <w:color w:val="222C39"/>
        </w:rPr>
        <w:t>Với mỗi kỹ năng còn thiếu, hệ thống chọn tài nguyên học tập theo nguyên tắc: tài nguyên phải gắn với đúng skill_id, có level phù hợp từ current_level + 1 đến required_level, đang ở trạng thái active và ưu tiên tài nguyên có độ phù hợp cao hoặc được nhà trường khuyến nghị.</w:t>
      </w:r>
    </w:p>
    <w:p w14:paraId="453C6574" w14:textId="77777777" w:rsidR="00654F2A" w:rsidRDefault="00000000">
      <w:pPr>
        <w:spacing w:before="160" w:line="276" w:lineRule="auto"/>
      </w:pPr>
      <w:r>
        <w:rPr>
          <w:rFonts w:ascii="Arial" w:eastAsia="Arial" w:hAnsi="Arial"/>
          <w:b/>
          <w:color w:val="2F80C2"/>
          <w:sz w:val="28"/>
        </w:rPr>
        <w:t>8. Ví dụ minh họa với mục tiêu Frontend Developer</w:t>
      </w:r>
    </w:p>
    <w:p w14:paraId="390CF140" w14:textId="77777777" w:rsidR="00654F2A" w:rsidRDefault="00000000">
      <w:pPr>
        <w:spacing w:after="80" w:line="276" w:lineRule="auto"/>
      </w:pPr>
      <w:r>
        <w:rPr>
          <w:rFonts w:ascii="Arial" w:eastAsia="Arial" w:hAnsi="Arial"/>
          <w:color w:val="222C39"/>
        </w:rPr>
        <w:lastRenderedPageBreak/>
        <w:t>Giả sử sinh viên chọn mục tiêu nghề nghiệp Frontend Developer. Hệ thống lấy bộ kỹ năng yêu cầu của mục tiêu này, sau đó so sánh với kết quả đánh giá hiện tại của sinh viên.</w:t>
      </w:r>
    </w:p>
    <w:p w14:paraId="4090037C" w14:textId="77777777" w:rsidR="00654F2A" w:rsidRDefault="00000000">
      <w:pPr>
        <w:spacing w:before="40" w:after="80" w:line="276" w:lineRule="auto"/>
      </w:pPr>
      <w:r>
        <w:rPr>
          <w:rFonts w:ascii="Arial" w:eastAsia="Arial" w:hAnsi="Arial"/>
          <w:i/>
          <w:color w:val="5C6570"/>
          <w:sz w:val="21"/>
        </w:rPr>
        <w:t>Bảng LDT-07. Ví dụ tính thiếu hụt kỹ năng cho mục tiêu Frontend Developer</w:t>
      </w:r>
    </w:p>
    <w:tbl>
      <w:tblPr>
        <w:tblW w:w="85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1900"/>
        <w:gridCol w:w="900"/>
        <w:gridCol w:w="900"/>
        <w:gridCol w:w="900"/>
        <w:gridCol w:w="850"/>
        <w:gridCol w:w="700"/>
        <w:gridCol w:w="900"/>
        <w:gridCol w:w="1510"/>
      </w:tblGrid>
      <w:tr w:rsidR="00654F2A" w14:paraId="5F71303C" w14:textId="77777777">
        <w:trPr>
          <w:tblHeader/>
          <w:jc w:val="center"/>
        </w:trPr>
        <w:tc>
          <w:tcPr>
            <w:tcW w:w="1900" w:type="dxa"/>
            <w:shd w:val="clear" w:color="auto" w:fill="D9EAF7"/>
            <w:tcMar>
              <w:top w:w="90" w:type="dxa"/>
              <w:left w:w="120" w:type="dxa"/>
              <w:bottom w:w="90" w:type="dxa"/>
              <w:right w:w="120" w:type="dxa"/>
            </w:tcMar>
            <w:vAlign w:val="center"/>
          </w:tcPr>
          <w:p w14:paraId="6FE280B7" w14:textId="77777777" w:rsidR="00654F2A" w:rsidRDefault="00000000">
            <w:pPr>
              <w:spacing w:after="0" w:line="252" w:lineRule="auto"/>
              <w:jc w:val="center"/>
            </w:pPr>
            <w:r>
              <w:rPr>
                <w:rFonts w:ascii="Arial" w:eastAsia="Arial" w:hAnsi="Arial"/>
                <w:b/>
                <w:sz w:val="18"/>
              </w:rPr>
              <w:t>Kỹ năng</w:t>
            </w:r>
          </w:p>
        </w:tc>
        <w:tc>
          <w:tcPr>
            <w:tcW w:w="900" w:type="dxa"/>
            <w:shd w:val="clear" w:color="auto" w:fill="D9EAF7"/>
            <w:tcMar>
              <w:top w:w="90" w:type="dxa"/>
              <w:left w:w="120" w:type="dxa"/>
              <w:bottom w:w="90" w:type="dxa"/>
              <w:right w:w="120" w:type="dxa"/>
            </w:tcMar>
            <w:vAlign w:val="center"/>
          </w:tcPr>
          <w:p w14:paraId="5F70D00F" w14:textId="77777777" w:rsidR="00654F2A" w:rsidRDefault="00000000">
            <w:pPr>
              <w:spacing w:after="0" w:line="252" w:lineRule="auto"/>
              <w:jc w:val="center"/>
            </w:pPr>
            <w:r>
              <w:rPr>
                <w:rFonts w:ascii="Arial" w:eastAsia="Arial" w:hAnsi="Arial"/>
                <w:b/>
                <w:sz w:val="18"/>
              </w:rPr>
              <w:t>Hiện tại</w:t>
            </w:r>
          </w:p>
        </w:tc>
        <w:tc>
          <w:tcPr>
            <w:tcW w:w="900" w:type="dxa"/>
            <w:shd w:val="clear" w:color="auto" w:fill="D9EAF7"/>
            <w:tcMar>
              <w:top w:w="90" w:type="dxa"/>
              <w:left w:w="120" w:type="dxa"/>
              <w:bottom w:w="90" w:type="dxa"/>
              <w:right w:w="120" w:type="dxa"/>
            </w:tcMar>
            <w:vAlign w:val="center"/>
          </w:tcPr>
          <w:p w14:paraId="05EAB8BA" w14:textId="77777777" w:rsidR="00654F2A" w:rsidRDefault="00000000">
            <w:pPr>
              <w:spacing w:after="0" w:line="252" w:lineRule="auto"/>
              <w:jc w:val="center"/>
            </w:pPr>
            <w:r>
              <w:rPr>
                <w:rFonts w:ascii="Arial" w:eastAsia="Arial" w:hAnsi="Arial"/>
                <w:b/>
                <w:sz w:val="18"/>
              </w:rPr>
              <w:t>Yêu cầu</w:t>
            </w:r>
          </w:p>
        </w:tc>
        <w:tc>
          <w:tcPr>
            <w:tcW w:w="900" w:type="dxa"/>
            <w:shd w:val="clear" w:color="auto" w:fill="D9EAF7"/>
            <w:tcMar>
              <w:top w:w="90" w:type="dxa"/>
              <w:left w:w="120" w:type="dxa"/>
              <w:bottom w:w="90" w:type="dxa"/>
              <w:right w:w="120" w:type="dxa"/>
            </w:tcMar>
            <w:vAlign w:val="center"/>
          </w:tcPr>
          <w:p w14:paraId="18BD72EB" w14:textId="77777777" w:rsidR="00654F2A" w:rsidRDefault="00000000">
            <w:pPr>
              <w:spacing w:after="0" w:line="252" w:lineRule="auto"/>
              <w:jc w:val="center"/>
            </w:pPr>
            <w:r>
              <w:rPr>
                <w:rFonts w:ascii="Arial" w:eastAsia="Arial" w:hAnsi="Arial"/>
                <w:b/>
                <w:sz w:val="18"/>
              </w:rPr>
              <w:t>Trọng số</w:t>
            </w:r>
          </w:p>
        </w:tc>
        <w:tc>
          <w:tcPr>
            <w:tcW w:w="850" w:type="dxa"/>
            <w:shd w:val="clear" w:color="auto" w:fill="D9EAF7"/>
            <w:tcMar>
              <w:top w:w="90" w:type="dxa"/>
              <w:left w:w="120" w:type="dxa"/>
              <w:bottom w:w="90" w:type="dxa"/>
              <w:right w:w="120" w:type="dxa"/>
            </w:tcMar>
            <w:vAlign w:val="center"/>
          </w:tcPr>
          <w:p w14:paraId="36EE4F74" w14:textId="77777777" w:rsidR="00654F2A" w:rsidRDefault="00000000">
            <w:pPr>
              <w:spacing w:after="0" w:line="252" w:lineRule="auto"/>
              <w:jc w:val="center"/>
            </w:pPr>
            <w:r>
              <w:rPr>
                <w:rFonts w:ascii="Arial" w:eastAsia="Arial" w:hAnsi="Arial"/>
                <w:b/>
                <w:sz w:val="18"/>
              </w:rPr>
              <w:t>Thứ tự</w:t>
            </w:r>
          </w:p>
        </w:tc>
        <w:tc>
          <w:tcPr>
            <w:tcW w:w="700" w:type="dxa"/>
            <w:shd w:val="clear" w:color="auto" w:fill="D9EAF7"/>
            <w:tcMar>
              <w:top w:w="90" w:type="dxa"/>
              <w:left w:w="120" w:type="dxa"/>
              <w:bottom w:w="90" w:type="dxa"/>
              <w:right w:w="120" w:type="dxa"/>
            </w:tcMar>
            <w:vAlign w:val="center"/>
          </w:tcPr>
          <w:p w14:paraId="6F6AE3D0" w14:textId="77777777" w:rsidR="00654F2A" w:rsidRDefault="00000000">
            <w:pPr>
              <w:spacing w:after="0" w:line="252" w:lineRule="auto"/>
              <w:jc w:val="center"/>
            </w:pPr>
            <w:r>
              <w:rPr>
                <w:rFonts w:ascii="Arial" w:eastAsia="Arial" w:hAnsi="Arial"/>
                <w:b/>
                <w:sz w:val="18"/>
              </w:rPr>
              <w:t>Gap</w:t>
            </w:r>
          </w:p>
        </w:tc>
        <w:tc>
          <w:tcPr>
            <w:tcW w:w="900" w:type="dxa"/>
            <w:shd w:val="clear" w:color="auto" w:fill="D9EAF7"/>
            <w:tcMar>
              <w:top w:w="90" w:type="dxa"/>
              <w:left w:w="120" w:type="dxa"/>
              <w:bottom w:w="90" w:type="dxa"/>
              <w:right w:w="120" w:type="dxa"/>
            </w:tcMar>
            <w:vAlign w:val="center"/>
          </w:tcPr>
          <w:p w14:paraId="72B2981F" w14:textId="77777777" w:rsidR="00654F2A" w:rsidRDefault="00000000">
            <w:pPr>
              <w:spacing w:after="0" w:line="252" w:lineRule="auto"/>
              <w:jc w:val="center"/>
            </w:pPr>
            <w:r>
              <w:rPr>
                <w:rFonts w:ascii="Arial" w:eastAsia="Arial" w:hAnsi="Arial"/>
                <w:b/>
                <w:sz w:val="18"/>
              </w:rPr>
              <w:t>Ưu tiên</w:t>
            </w:r>
          </w:p>
        </w:tc>
        <w:tc>
          <w:tcPr>
            <w:tcW w:w="1510" w:type="dxa"/>
            <w:shd w:val="clear" w:color="auto" w:fill="D9EAF7"/>
            <w:tcMar>
              <w:top w:w="90" w:type="dxa"/>
              <w:left w:w="120" w:type="dxa"/>
              <w:bottom w:w="90" w:type="dxa"/>
              <w:right w:w="120" w:type="dxa"/>
            </w:tcMar>
            <w:vAlign w:val="center"/>
          </w:tcPr>
          <w:p w14:paraId="4882DD50" w14:textId="77777777" w:rsidR="00654F2A" w:rsidRDefault="00000000">
            <w:pPr>
              <w:spacing w:after="0" w:line="252" w:lineRule="auto"/>
              <w:jc w:val="center"/>
            </w:pPr>
            <w:r>
              <w:rPr>
                <w:rFonts w:ascii="Arial" w:eastAsia="Arial" w:hAnsi="Arial"/>
                <w:b/>
                <w:sz w:val="18"/>
              </w:rPr>
              <w:t>Trạng thái</w:t>
            </w:r>
          </w:p>
        </w:tc>
      </w:tr>
      <w:tr w:rsidR="00654F2A" w14:paraId="417F19E4" w14:textId="77777777">
        <w:trPr>
          <w:jc w:val="center"/>
        </w:trPr>
        <w:tc>
          <w:tcPr>
            <w:tcW w:w="1900" w:type="dxa"/>
            <w:shd w:val="clear" w:color="auto" w:fill="EEF6FC"/>
            <w:tcMar>
              <w:top w:w="90" w:type="dxa"/>
              <w:left w:w="120" w:type="dxa"/>
              <w:bottom w:w="90" w:type="dxa"/>
              <w:right w:w="120" w:type="dxa"/>
            </w:tcMar>
            <w:vAlign w:val="center"/>
          </w:tcPr>
          <w:p w14:paraId="14545666" w14:textId="77777777" w:rsidR="00654F2A" w:rsidRDefault="00000000">
            <w:pPr>
              <w:spacing w:after="0" w:line="252" w:lineRule="auto"/>
              <w:jc w:val="center"/>
            </w:pPr>
            <w:r>
              <w:rPr>
                <w:rFonts w:ascii="Arial" w:eastAsia="Arial" w:hAnsi="Arial"/>
                <w:b/>
                <w:color w:val="222C39"/>
                <w:sz w:val="18"/>
              </w:rPr>
              <w:t>HTML/CSS</w:t>
            </w:r>
          </w:p>
        </w:tc>
        <w:tc>
          <w:tcPr>
            <w:tcW w:w="900" w:type="dxa"/>
            <w:shd w:val="clear" w:color="auto" w:fill="FFFFFF"/>
            <w:tcMar>
              <w:top w:w="90" w:type="dxa"/>
              <w:left w:w="120" w:type="dxa"/>
              <w:bottom w:w="90" w:type="dxa"/>
              <w:right w:w="120" w:type="dxa"/>
            </w:tcMar>
            <w:vAlign w:val="center"/>
          </w:tcPr>
          <w:p w14:paraId="0283506A" w14:textId="77777777" w:rsidR="00654F2A" w:rsidRDefault="00000000">
            <w:pPr>
              <w:spacing w:after="0" w:line="252" w:lineRule="auto"/>
              <w:jc w:val="center"/>
            </w:pPr>
            <w:r>
              <w:rPr>
                <w:rFonts w:ascii="Arial" w:eastAsia="Arial" w:hAnsi="Arial"/>
                <w:color w:val="222C39"/>
                <w:sz w:val="18"/>
              </w:rPr>
              <w:t>3</w:t>
            </w:r>
          </w:p>
        </w:tc>
        <w:tc>
          <w:tcPr>
            <w:tcW w:w="900" w:type="dxa"/>
            <w:shd w:val="clear" w:color="auto" w:fill="FFFFFF"/>
            <w:tcMar>
              <w:top w:w="90" w:type="dxa"/>
              <w:left w:w="120" w:type="dxa"/>
              <w:bottom w:w="90" w:type="dxa"/>
              <w:right w:w="120" w:type="dxa"/>
            </w:tcMar>
            <w:vAlign w:val="center"/>
          </w:tcPr>
          <w:p w14:paraId="02B09F52" w14:textId="77777777" w:rsidR="00654F2A" w:rsidRDefault="00000000">
            <w:pPr>
              <w:spacing w:after="0" w:line="252" w:lineRule="auto"/>
              <w:jc w:val="center"/>
            </w:pPr>
            <w:r>
              <w:rPr>
                <w:rFonts w:ascii="Arial" w:eastAsia="Arial" w:hAnsi="Arial"/>
                <w:color w:val="222C39"/>
                <w:sz w:val="18"/>
              </w:rPr>
              <w:t>4</w:t>
            </w:r>
          </w:p>
        </w:tc>
        <w:tc>
          <w:tcPr>
            <w:tcW w:w="900" w:type="dxa"/>
            <w:shd w:val="clear" w:color="auto" w:fill="FFFFFF"/>
            <w:tcMar>
              <w:top w:w="90" w:type="dxa"/>
              <w:left w:w="120" w:type="dxa"/>
              <w:bottom w:w="90" w:type="dxa"/>
              <w:right w:w="120" w:type="dxa"/>
            </w:tcMar>
            <w:vAlign w:val="center"/>
          </w:tcPr>
          <w:p w14:paraId="4CDCB1BB" w14:textId="77777777" w:rsidR="00654F2A" w:rsidRDefault="00000000">
            <w:pPr>
              <w:spacing w:after="0" w:line="252" w:lineRule="auto"/>
              <w:jc w:val="center"/>
            </w:pPr>
            <w:r>
              <w:rPr>
                <w:rFonts w:ascii="Arial" w:eastAsia="Arial" w:hAnsi="Arial"/>
                <w:color w:val="222C39"/>
                <w:sz w:val="18"/>
              </w:rPr>
              <w:t>0.20</w:t>
            </w:r>
          </w:p>
        </w:tc>
        <w:tc>
          <w:tcPr>
            <w:tcW w:w="850" w:type="dxa"/>
            <w:shd w:val="clear" w:color="auto" w:fill="FFFFFF"/>
            <w:tcMar>
              <w:top w:w="90" w:type="dxa"/>
              <w:left w:w="120" w:type="dxa"/>
              <w:bottom w:w="90" w:type="dxa"/>
              <w:right w:w="120" w:type="dxa"/>
            </w:tcMar>
            <w:vAlign w:val="center"/>
          </w:tcPr>
          <w:p w14:paraId="499B3276" w14:textId="77777777" w:rsidR="00654F2A" w:rsidRDefault="00000000">
            <w:pPr>
              <w:spacing w:after="0" w:line="252" w:lineRule="auto"/>
              <w:jc w:val="center"/>
            </w:pPr>
            <w:r>
              <w:rPr>
                <w:rFonts w:ascii="Arial" w:eastAsia="Arial" w:hAnsi="Arial"/>
                <w:color w:val="222C39"/>
                <w:sz w:val="18"/>
              </w:rPr>
              <w:t>1</w:t>
            </w:r>
          </w:p>
        </w:tc>
        <w:tc>
          <w:tcPr>
            <w:tcW w:w="700" w:type="dxa"/>
            <w:shd w:val="clear" w:color="auto" w:fill="FFFFFF"/>
            <w:tcMar>
              <w:top w:w="90" w:type="dxa"/>
              <w:left w:w="120" w:type="dxa"/>
              <w:bottom w:w="90" w:type="dxa"/>
              <w:right w:w="120" w:type="dxa"/>
            </w:tcMar>
            <w:vAlign w:val="center"/>
          </w:tcPr>
          <w:p w14:paraId="61EBC1C4" w14:textId="77777777" w:rsidR="00654F2A" w:rsidRDefault="00000000">
            <w:pPr>
              <w:spacing w:after="0" w:line="252" w:lineRule="auto"/>
              <w:jc w:val="center"/>
            </w:pPr>
            <w:r>
              <w:rPr>
                <w:rFonts w:ascii="Arial" w:eastAsia="Arial" w:hAnsi="Arial"/>
                <w:color w:val="222C39"/>
                <w:sz w:val="18"/>
              </w:rPr>
              <w:t>1</w:t>
            </w:r>
          </w:p>
        </w:tc>
        <w:tc>
          <w:tcPr>
            <w:tcW w:w="900" w:type="dxa"/>
            <w:shd w:val="clear" w:color="auto" w:fill="FFFFFF"/>
            <w:tcMar>
              <w:top w:w="90" w:type="dxa"/>
              <w:left w:w="120" w:type="dxa"/>
              <w:bottom w:w="90" w:type="dxa"/>
              <w:right w:w="120" w:type="dxa"/>
            </w:tcMar>
            <w:vAlign w:val="center"/>
          </w:tcPr>
          <w:p w14:paraId="2C75616F" w14:textId="77777777" w:rsidR="00654F2A" w:rsidRDefault="00000000">
            <w:pPr>
              <w:spacing w:after="0" w:line="252" w:lineRule="auto"/>
              <w:jc w:val="center"/>
            </w:pPr>
            <w:r>
              <w:rPr>
                <w:rFonts w:ascii="Arial" w:eastAsia="Arial" w:hAnsi="Arial"/>
                <w:color w:val="222C39"/>
                <w:sz w:val="18"/>
              </w:rPr>
              <w:t>4.00</w:t>
            </w:r>
          </w:p>
        </w:tc>
        <w:tc>
          <w:tcPr>
            <w:tcW w:w="1510" w:type="dxa"/>
            <w:shd w:val="clear" w:color="auto" w:fill="FFFFFF"/>
            <w:tcMar>
              <w:top w:w="90" w:type="dxa"/>
              <w:left w:w="120" w:type="dxa"/>
              <w:bottom w:w="90" w:type="dxa"/>
              <w:right w:w="120" w:type="dxa"/>
            </w:tcMar>
            <w:vAlign w:val="center"/>
          </w:tcPr>
          <w:p w14:paraId="2E27A203" w14:textId="77777777" w:rsidR="00654F2A" w:rsidRDefault="00000000">
            <w:pPr>
              <w:spacing w:after="0" w:line="252" w:lineRule="auto"/>
            </w:pPr>
            <w:r>
              <w:rPr>
                <w:rFonts w:ascii="Arial" w:eastAsia="Arial" w:hAnsi="Arial"/>
                <w:color w:val="222C39"/>
                <w:sz w:val="18"/>
              </w:rPr>
              <w:t>Cần cải thiện</w:t>
            </w:r>
          </w:p>
        </w:tc>
      </w:tr>
      <w:tr w:rsidR="00654F2A" w14:paraId="2C478389" w14:textId="77777777">
        <w:trPr>
          <w:jc w:val="center"/>
        </w:trPr>
        <w:tc>
          <w:tcPr>
            <w:tcW w:w="1900" w:type="dxa"/>
            <w:shd w:val="clear" w:color="auto" w:fill="EEF6FC"/>
            <w:tcMar>
              <w:top w:w="90" w:type="dxa"/>
              <w:left w:w="120" w:type="dxa"/>
              <w:bottom w:w="90" w:type="dxa"/>
              <w:right w:w="120" w:type="dxa"/>
            </w:tcMar>
            <w:vAlign w:val="center"/>
          </w:tcPr>
          <w:p w14:paraId="441120A3" w14:textId="77777777" w:rsidR="00654F2A" w:rsidRDefault="00000000">
            <w:pPr>
              <w:spacing w:after="0" w:line="252" w:lineRule="auto"/>
              <w:jc w:val="center"/>
            </w:pPr>
            <w:r>
              <w:rPr>
                <w:rFonts w:ascii="Arial" w:eastAsia="Arial" w:hAnsi="Arial"/>
                <w:b/>
                <w:color w:val="222C39"/>
                <w:sz w:val="18"/>
              </w:rPr>
              <w:t>Git/GitHub</w:t>
            </w:r>
          </w:p>
        </w:tc>
        <w:tc>
          <w:tcPr>
            <w:tcW w:w="900" w:type="dxa"/>
            <w:shd w:val="clear" w:color="auto" w:fill="F7FAFC"/>
            <w:tcMar>
              <w:top w:w="90" w:type="dxa"/>
              <w:left w:w="120" w:type="dxa"/>
              <w:bottom w:w="90" w:type="dxa"/>
              <w:right w:w="120" w:type="dxa"/>
            </w:tcMar>
            <w:vAlign w:val="center"/>
          </w:tcPr>
          <w:p w14:paraId="601DDAC4" w14:textId="77777777" w:rsidR="00654F2A" w:rsidRDefault="00000000">
            <w:pPr>
              <w:spacing w:after="0" w:line="252" w:lineRule="auto"/>
              <w:jc w:val="center"/>
            </w:pPr>
            <w:r>
              <w:rPr>
                <w:rFonts w:ascii="Arial" w:eastAsia="Arial" w:hAnsi="Arial"/>
                <w:color w:val="222C39"/>
                <w:sz w:val="18"/>
              </w:rPr>
              <w:t>1</w:t>
            </w:r>
          </w:p>
        </w:tc>
        <w:tc>
          <w:tcPr>
            <w:tcW w:w="900" w:type="dxa"/>
            <w:shd w:val="clear" w:color="auto" w:fill="F7FAFC"/>
            <w:tcMar>
              <w:top w:w="90" w:type="dxa"/>
              <w:left w:w="120" w:type="dxa"/>
              <w:bottom w:w="90" w:type="dxa"/>
              <w:right w:w="120" w:type="dxa"/>
            </w:tcMar>
            <w:vAlign w:val="center"/>
          </w:tcPr>
          <w:p w14:paraId="745E6AF7" w14:textId="77777777" w:rsidR="00654F2A" w:rsidRDefault="00000000">
            <w:pPr>
              <w:spacing w:after="0" w:line="252" w:lineRule="auto"/>
              <w:jc w:val="center"/>
            </w:pPr>
            <w:r>
              <w:rPr>
                <w:rFonts w:ascii="Arial" w:eastAsia="Arial" w:hAnsi="Arial"/>
                <w:color w:val="222C39"/>
                <w:sz w:val="18"/>
              </w:rPr>
              <w:t>3</w:t>
            </w:r>
          </w:p>
        </w:tc>
        <w:tc>
          <w:tcPr>
            <w:tcW w:w="900" w:type="dxa"/>
            <w:shd w:val="clear" w:color="auto" w:fill="F7FAFC"/>
            <w:tcMar>
              <w:top w:w="90" w:type="dxa"/>
              <w:left w:w="120" w:type="dxa"/>
              <w:bottom w:w="90" w:type="dxa"/>
              <w:right w:w="120" w:type="dxa"/>
            </w:tcMar>
            <w:vAlign w:val="center"/>
          </w:tcPr>
          <w:p w14:paraId="653A76CC" w14:textId="77777777" w:rsidR="00654F2A" w:rsidRDefault="00000000">
            <w:pPr>
              <w:spacing w:after="0" w:line="252" w:lineRule="auto"/>
              <w:jc w:val="center"/>
            </w:pPr>
            <w:r>
              <w:rPr>
                <w:rFonts w:ascii="Arial" w:eastAsia="Arial" w:hAnsi="Arial"/>
                <w:color w:val="222C39"/>
                <w:sz w:val="18"/>
              </w:rPr>
              <w:t>0.10</w:t>
            </w:r>
          </w:p>
        </w:tc>
        <w:tc>
          <w:tcPr>
            <w:tcW w:w="850" w:type="dxa"/>
            <w:shd w:val="clear" w:color="auto" w:fill="F7FAFC"/>
            <w:tcMar>
              <w:top w:w="90" w:type="dxa"/>
              <w:left w:w="120" w:type="dxa"/>
              <w:bottom w:w="90" w:type="dxa"/>
              <w:right w:w="120" w:type="dxa"/>
            </w:tcMar>
            <w:vAlign w:val="center"/>
          </w:tcPr>
          <w:p w14:paraId="0EEC4DB3" w14:textId="77777777" w:rsidR="00654F2A" w:rsidRDefault="00000000">
            <w:pPr>
              <w:spacing w:after="0" w:line="252" w:lineRule="auto"/>
              <w:jc w:val="center"/>
            </w:pPr>
            <w:r>
              <w:rPr>
                <w:rFonts w:ascii="Arial" w:eastAsia="Arial" w:hAnsi="Arial"/>
                <w:color w:val="222C39"/>
                <w:sz w:val="18"/>
              </w:rPr>
              <w:t>1</w:t>
            </w:r>
          </w:p>
        </w:tc>
        <w:tc>
          <w:tcPr>
            <w:tcW w:w="700" w:type="dxa"/>
            <w:shd w:val="clear" w:color="auto" w:fill="F7FAFC"/>
            <w:tcMar>
              <w:top w:w="90" w:type="dxa"/>
              <w:left w:w="120" w:type="dxa"/>
              <w:bottom w:w="90" w:type="dxa"/>
              <w:right w:w="120" w:type="dxa"/>
            </w:tcMar>
            <w:vAlign w:val="center"/>
          </w:tcPr>
          <w:p w14:paraId="1A6D7A7C" w14:textId="77777777" w:rsidR="00654F2A" w:rsidRDefault="00000000">
            <w:pPr>
              <w:spacing w:after="0" w:line="252" w:lineRule="auto"/>
              <w:jc w:val="center"/>
            </w:pPr>
            <w:r>
              <w:rPr>
                <w:rFonts w:ascii="Arial" w:eastAsia="Arial" w:hAnsi="Arial"/>
                <w:color w:val="222C39"/>
                <w:sz w:val="18"/>
              </w:rPr>
              <w:t>2</w:t>
            </w:r>
          </w:p>
        </w:tc>
        <w:tc>
          <w:tcPr>
            <w:tcW w:w="900" w:type="dxa"/>
            <w:shd w:val="clear" w:color="auto" w:fill="F7FAFC"/>
            <w:tcMar>
              <w:top w:w="90" w:type="dxa"/>
              <w:left w:w="120" w:type="dxa"/>
              <w:bottom w:w="90" w:type="dxa"/>
              <w:right w:w="120" w:type="dxa"/>
            </w:tcMar>
            <w:vAlign w:val="center"/>
          </w:tcPr>
          <w:p w14:paraId="7500B232" w14:textId="77777777" w:rsidR="00654F2A" w:rsidRDefault="00000000">
            <w:pPr>
              <w:spacing w:after="0" w:line="252" w:lineRule="auto"/>
              <w:jc w:val="center"/>
            </w:pPr>
            <w:r>
              <w:rPr>
                <w:rFonts w:ascii="Arial" w:eastAsia="Arial" w:hAnsi="Arial"/>
                <w:color w:val="222C39"/>
                <w:sz w:val="18"/>
              </w:rPr>
              <w:t>4.00</w:t>
            </w:r>
          </w:p>
        </w:tc>
        <w:tc>
          <w:tcPr>
            <w:tcW w:w="1510" w:type="dxa"/>
            <w:shd w:val="clear" w:color="auto" w:fill="F7FAFC"/>
            <w:tcMar>
              <w:top w:w="90" w:type="dxa"/>
              <w:left w:w="120" w:type="dxa"/>
              <w:bottom w:w="90" w:type="dxa"/>
              <w:right w:w="120" w:type="dxa"/>
            </w:tcMar>
            <w:vAlign w:val="center"/>
          </w:tcPr>
          <w:p w14:paraId="36C12F7C" w14:textId="77777777" w:rsidR="00654F2A" w:rsidRDefault="00000000">
            <w:pPr>
              <w:spacing w:after="0" w:line="252" w:lineRule="auto"/>
            </w:pPr>
            <w:r>
              <w:rPr>
                <w:rFonts w:ascii="Arial" w:eastAsia="Arial" w:hAnsi="Arial"/>
                <w:color w:val="222C39"/>
                <w:sz w:val="18"/>
              </w:rPr>
              <w:t>Cần cải thiện</w:t>
            </w:r>
          </w:p>
        </w:tc>
      </w:tr>
      <w:tr w:rsidR="00654F2A" w14:paraId="647E3742" w14:textId="77777777">
        <w:trPr>
          <w:jc w:val="center"/>
        </w:trPr>
        <w:tc>
          <w:tcPr>
            <w:tcW w:w="1900" w:type="dxa"/>
            <w:shd w:val="clear" w:color="auto" w:fill="EEF6FC"/>
            <w:tcMar>
              <w:top w:w="90" w:type="dxa"/>
              <w:left w:w="120" w:type="dxa"/>
              <w:bottom w:w="90" w:type="dxa"/>
              <w:right w:w="120" w:type="dxa"/>
            </w:tcMar>
            <w:vAlign w:val="center"/>
          </w:tcPr>
          <w:p w14:paraId="4E8DF04A" w14:textId="77777777" w:rsidR="00654F2A" w:rsidRDefault="00000000">
            <w:pPr>
              <w:spacing w:after="0" w:line="252" w:lineRule="auto"/>
              <w:jc w:val="center"/>
            </w:pPr>
            <w:r>
              <w:rPr>
                <w:rFonts w:ascii="Arial" w:eastAsia="Arial" w:hAnsi="Arial"/>
                <w:b/>
                <w:color w:val="222C39"/>
                <w:sz w:val="18"/>
              </w:rPr>
              <w:t>JavaScript</w:t>
            </w:r>
          </w:p>
        </w:tc>
        <w:tc>
          <w:tcPr>
            <w:tcW w:w="900" w:type="dxa"/>
            <w:shd w:val="clear" w:color="auto" w:fill="FFFFFF"/>
            <w:tcMar>
              <w:top w:w="90" w:type="dxa"/>
              <w:left w:w="120" w:type="dxa"/>
              <w:bottom w:w="90" w:type="dxa"/>
              <w:right w:w="120" w:type="dxa"/>
            </w:tcMar>
            <w:vAlign w:val="center"/>
          </w:tcPr>
          <w:p w14:paraId="364838B3" w14:textId="77777777" w:rsidR="00654F2A" w:rsidRDefault="00000000">
            <w:pPr>
              <w:spacing w:after="0" w:line="252" w:lineRule="auto"/>
              <w:jc w:val="center"/>
            </w:pPr>
            <w:r>
              <w:rPr>
                <w:rFonts w:ascii="Arial" w:eastAsia="Arial" w:hAnsi="Arial"/>
                <w:color w:val="222C39"/>
                <w:sz w:val="18"/>
              </w:rPr>
              <w:t>2</w:t>
            </w:r>
          </w:p>
        </w:tc>
        <w:tc>
          <w:tcPr>
            <w:tcW w:w="900" w:type="dxa"/>
            <w:shd w:val="clear" w:color="auto" w:fill="FFFFFF"/>
            <w:tcMar>
              <w:top w:w="90" w:type="dxa"/>
              <w:left w:w="120" w:type="dxa"/>
              <w:bottom w:w="90" w:type="dxa"/>
              <w:right w:w="120" w:type="dxa"/>
            </w:tcMar>
            <w:vAlign w:val="center"/>
          </w:tcPr>
          <w:p w14:paraId="0BB40180" w14:textId="77777777" w:rsidR="00654F2A" w:rsidRDefault="00000000">
            <w:pPr>
              <w:spacing w:after="0" w:line="252" w:lineRule="auto"/>
              <w:jc w:val="center"/>
            </w:pPr>
            <w:r>
              <w:rPr>
                <w:rFonts w:ascii="Arial" w:eastAsia="Arial" w:hAnsi="Arial"/>
                <w:color w:val="222C39"/>
                <w:sz w:val="18"/>
              </w:rPr>
              <w:t>4</w:t>
            </w:r>
          </w:p>
        </w:tc>
        <w:tc>
          <w:tcPr>
            <w:tcW w:w="900" w:type="dxa"/>
            <w:shd w:val="clear" w:color="auto" w:fill="FFFFFF"/>
            <w:tcMar>
              <w:top w:w="90" w:type="dxa"/>
              <w:left w:w="120" w:type="dxa"/>
              <w:bottom w:w="90" w:type="dxa"/>
              <w:right w:w="120" w:type="dxa"/>
            </w:tcMar>
            <w:vAlign w:val="center"/>
          </w:tcPr>
          <w:p w14:paraId="13AA3025" w14:textId="77777777" w:rsidR="00654F2A" w:rsidRDefault="00000000">
            <w:pPr>
              <w:spacing w:after="0" w:line="252" w:lineRule="auto"/>
              <w:jc w:val="center"/>
            </w:pPr>
            <w:r>
              <w:rPr>
                <w:rFonts w:ascii="Arial" w:eastAsia="Arial" w:hAnsi="Arial"/>
                <w:color w:val="222C39"/>
                <w:sz w:val="18"/>
              </w:rPr>
              <w:t>0.30</w:t>
            </w:r>
          </w:p>
        </w:tc>
        <w:tc>
          <w:tcPr>
            <w:tcW w:w="850" w:type="dxa"/>
            <w:shd w:val="clear" w:color="auto" w:fill="FFFFFF"/>
            <w:tcMar>
              <w:top w:w="90" w:type="dxa"/>
              <w:left w:w="120" w:type="dxa"/>
              <w:bottom w:w="90" w:type="dxa"/>
              <w:right w:w="120" w:type="dxa"/>
            </w:tcMar>
            <w:vAlign w:val="center"/>
          </w:tcPr>
          <w:p w14:paraId="0305A81A" w14:textId="77777777" w:rsidR="00654F2A" w:rsidRDefault="00000000">
            <w:pPr>
              <w:spacing w:after="0" w:line="252" w:lineRule="auto"/>
              <w:jc w:val="center"/>
            </w:pPr>
            <w:r>
              <w:rPr>
                <w:rFonts w:ascii="Arial" w:eastAsia="Arial" w:hAnsi="Arial"/>
                <w:color w:val="222C39"/>
                <w:sz w:val="18"/>
              </w:rPr>
              <w:t>2</w:t>
            </w:r>
          </w:p>
        </w:tc>
        <w:tc>
          <w:tcPr>
            <w:tcW w:w="700" w:type="dxa"/>
            <w:shd w:val="clear" w:color="auto" w:fill="FFFFFF"/>
            <w:tcMar>
              <w:top w:w="90" w:type="dxa"/>
              <w:left w:w="120" w:type="dxa"/>
              <w:bottom w:w="90" w:type="dxa"/>
              <w:right w:w="120" w:type="dxa"/>
            </w:tcMar>
            <w:vAlign w:val="center"/>
          </w:tcPr>
          <w:p w14:paraId="0B0EAAD1" w14:textId="77777777" w:rsidR="00654F2A" w:rsidRDefault="00000000">
            <w:pPr>
              <w:spacing w:after="0" w:line="252" w:lineRule="auto"/>
              <w:jc w:val="center"/>
            </w:pPr>
            <w:r>
              <w:rPr>
                <w:rFonts w:ascii="Arial" w:eastAsia="Arial" w:hAnsi="Arial"/>
                <w:color w:val="222C39"/>
                <w:sz w:val="18"/>
              </w:rPr>
              <w:t>2</w:t>
            </w:r>
          </w:p>
        </w:tc>
        <w:tc>
          <w:tcPr>
            <w:tcW w:w="900" w:type="dxa"/>
            <w:shd w:val="clear" w:color="auto" w:fill="FFFFFF"/>
            <w:tcMar>
              <w:top w:w="90" w:type="dxa"/>
              <w:left w:w="120" w:type="dxa"/>
              <w:bottom w:w="90" w:type="dxa"/>
              <w:right w:w="120" w:type="dxa"/>
            </w:tcMar>
            <w:vAlign w:val="center"/>
          </w:tcPr>
          <w:p w14:paraId="4CBBBE56" w14:textId="77777777" w:rsidR="00654F2A" w:rsidRDefault="00000000">
            <w:pPr>
              <w:spacing w:after="0" w:line="252" w:lineRule="auto"/>
              <w:jc w:val="center"/>
            </w:pPr>
            <w:r>
              <w:rPr>
                <w:rFonts w:ascii="Arial" w:eastAsia="Arial" w:hAnsi="Arial"/>
                <w:color w:val="222C39"/>
                <w:sz w:val="18"/>
              </w:rPr>
              <w:t>12.00</w:t>
            </w:r>
          </w:p>
        </w:tc>
        <w:tc>
          <w:tcPr>
            <w:tcW w:w="1510" w:type="dxa"/>
            <w:shd w:val="clear" w:color="auto" w:fill="FFFFFF"/>
            <w:tcMar>
              <w:top w:w="90" w:type="dxa"/>
              <w:left w:w="120" w:type="dxa"/>
              <w:bottom w:w="90" w:type="dxa"/>
              <w:right w:w="120" w:type="dxa"/>
            </w:tcMar>
            <w:vAlign w:val="center"/>
          </w:tcPr>
          <w:p w14:paraId="5981D2BB" w14:textId="77777777" w:rsidR="00654F2A" w:rsidRDefault="00000000">
            <w:pPr>
              <w:spacing w:after="0" w:line="252" w:lineRule="auto"/>
            </w:pPr>
            <w:r>
              <w:rPr>
                <w:rFonts w:ascii="Arial" w:eastAsia="Arial" w:hAnsi="Arial"/>
                <w:color w:val="222C39"/>
                <w:sz w:val="18"/>
              </w:rPr>
              <w:t>Ưu tiên cao</w:t>
            </w:r>
          </w:p>
        </w:tc>
      </w:tr>
      <w:tr w:rsidR="00654F2A" w14:paraId="15140FEF" w14:textId="77777777">
        <w:trPr>
          <w:jc w:val="center"/>
        </w:trPr>
        <w:tc>
          <w:tcPr>
            <w:tcW w:w="1900" w:type="dxa"/>
            <w:shd w:val="clear" w:color="auto" w:fill="EEF6FC"/>
            <w:tcMar>
              <w:top w:w="90" w:type="dxa"/>
              <w:left w:w="120" w:type="dxa"/>
              <w:bottom w:w="90" w:type="dxa"/>
              <w:right w:w="120" w:type="dxa"/>
            </w:tcMar>
            <w:vAlign w:val="center"/>
          </w:tcPr>
          <w:p w14:paraId="591ACB52" w14:textId="77777777" w:rsidR="00654F2A" w:rsidRDefault="00000000">
            <w:pPr>
              <w:spacing w:after="0" w:line="252" w:lineRule="auto"/>
              <w:jc w:val="center"/>
            </w:pPr>
            <w:r>
              <w:rPr>
                <w:rFonts w:ascii="Arial" w:eastAsia="Arial" w:hAnsi="Arial"/>
                <w:b/>
                <w:color w:val="222C39"/>
                <w:sz w:val="18"/>
              </w:rPr>
              <w:t>UI/UX cơ bản</w:t>
            </w:r>
          </w:p>
        </w:tc>
        <w:tc>
          <w:tcPr>
            <w:tcW w:w="900" w:type="dxa"/>
            <w:shd w:val="clear" w:color="auto" w:fill="F7FAFC"/>
            <w:tcMar>
              <w:top w:w="90" w:type="dxa"/>
              <w:left w:w="120" w:type="dxa"/>
              <w:bottom w:w="90" w:type="dxa"/>
              <w:right w:w="120" w:type="dxa"/>
            </w:tcMar>
            <w:vAlign w:val="center"/>
          </w:tcPr>
          <w:p w14:paraId="73F6FBA7" w14:textId="77777777" w:rsidR="00654F2A" w:rsidRDefault="00000000">
            <w:pPr>
              <w:spacing w:after="0" w:line="252" w:lineRule="auto"/>
              <w:jc w:val="center"/>
            </w:pPr>
            <w:r>
              <w:rPr>
                <w:rFonts w:ascii="Arial" w:eastAsia="Arial" w:hAnsi="Arial"/>
                <w:color w:val="222C39"/>
                <w:sz w:val="18"/>
              </w:rPr>
              <w:t>2</w:t>
            </w:r>
          </w:p>
        </w:tc>
        <w:tc>
          <w:tcPr>
            <w:tcW w:w="900" w:type="dxa"/>
            <w:shd w:val="clear" w:color="auto" w:fill="F7FAFC"/>
            <w:tcMar>
              <w:top w:w="90" w:type="dxa"/>
              <w:left w:w="120" w:type="dxa"/>
              <w:bottom w:w="90" w:type="dxa"/>
              <w:right w:w="120" w:type="dxa"/>
            </w:tcMar>
            <w:vAlign w:val="center"/>
          </w:tcPr>
          <w:p w14:paraId="652120F7" w14:textId="77777777" w:rsidR="00654F2A" w:rsidRDefault="00000000">
            <w:pPr>
              <w:spacing w:after="0" w:line="252" w:lineRule="auto"/>
              <w:jc w:val="center"/>
            </w:pPr>
            <w:r>
              <w:rPr>
                <w:rFonts w:ascii="Arial" w:eastAsia="Arial" w:hAnsi="Arial"/>
                <w:color w:val="222C39"/>
                <w:sz w:val="18"/>
              </w:rPr>
              <w:t>3</w:t>
            </w:r>
          </w:p>
        </w:tc>
        <w:tc>
          <w:tcPr>
            <w:tcW w:w="900" w:type="dxa"/>
            <w:shd w:val="clear" w:color="auto" w:fill="F7FAFC"/>
            <w:tcMar>
              <w:top w:w="90" w:type="dxa"/>
              <w:left w:w="120" w:type="dxa"/>
              <w:bottom w:w="90" w:type="dxa"/>
              <w:right w:w="120" w:type="dxa"/>
            </w:tcMar>
            <w:vAlign w:val="center"/>
          </w:tcPr>
          <w:p w14:paraId="42FA81C4" w14:textId="77777777" w:rsidR="00654F2A" w:rsidRDefault="00000000">
            <w:pPr>
              <w:spacing w:after="0" w:line="252" w:lineRule="auto"/>
              <w:jc w:val="center"/>
            </w:pPr>
            <w:r>
              <w:rPr>
                <w:rFonts w:ascii="Arial" w:eastAsia="Arial" w:hAnsi="Arial"/>
                <w:color w:val="222C39"/>
                <w:sz w:val="18"/>
              </w:rPr>
              <w:t>0.05</w:t>
            </w:r>
          </w:p>
        </w:tc>
        <w:tc>
          <w:tcPr>
            <w:tcW w:w="850" w:type="dxa"/>
            <w:shd w:val="clear" w:color="auto" w:fill="F7FAFC"/>
            <w:tcMar>
              <w:top w:w="90" w:type="dxa"/>
              <w:left w:w="120" w:type="dxa"/>
              <w:bottom w:w="90" w:type="dxa"/>
              <w:right w:w="120" w:type="dxa"/>
            </w:tcMar>
            <w:vAlign w:val="center"/>
          </w:tcPr>
          <w:p w14:paraId="1F511479" w14:textId="77777777" w:rsidR="00654F2A" w:rsidRDefault="00000000">
            <w:pPr>
              <w:spacing w:after="0" w:line="252" w:lineRule="auto"/>
              <w:jc w:val="center"/>
            </w:pPr>
            <w:r>
              <w:rPr>
                <w:rFonts w:ascii="Arial" w:eastAsia="Arial" w:hAnsi="Arial"/>
                <w:color w:val="222C39"/>
                <w:sz w:val="18"/>
              </w:rPr>
              <w:t>2</w:t>
            </w:r>
          </w:p>
        </w:tc>
        <w:tc>
          <w:tcPr>
            <w:tcW w:w="700" w:type="dxa"/>
            <w:shd w:val="clear" w:color="auto" w:fill="F7FAFC"/>
            <w:tcMar>
              <w:top w:w="90" w:type="dxa"/>
              <w:left w:w="120" w:type="dxa"/>
              <w:bottom w:w="90" w:type="dxa"/>
              <w:right w:w="120" w:type="dxa"/>
            </w:tcMar>
            <w:vAlign w:val="center"/>
          </w:tcPr>
          <w:p w14:paraId="048B1863" w14:textId="77777777" w:rsidR="00654F2A" w:rsidRDefault="00000000">
            <w:pPr>
              <w:spacing w:after="0" w:line="252" w:lineRule="auto"/>
              <w:jc w:val="center"/>
            </w:pPr>
            <w:r>
              <w:rPr>
                <w:rFonts w:ascii="Arial" w:eastAsia="Arial" w:hAnsi="Arial"/>
                <w:color w:val="222C39"/>
                <w:sz w:val="18"/>
              </w:rPr>
              <w:t>1</w:t>
            </w:r>
          </w:p>
        </w:tc>
        <w:tc>
          <w:tcPr>
            <w:tcW w:w="900" w:type="dxa"/>
            <w:shd w:val="clear" w:color="auto" w:fill="F7FAFC"/>
            <w:tcMar>
              <w:top w:w="90" w:type="dxa"/>
              <w:left w:w="120" w:type="dxa"/>
              <w:bottom w:w="90" w:type="dxa"/>
              <w:right w:w="120" w:type="dxa"/>
            </w:tcMar>
            <w:vAlign w:val="center"/>
          </w:tcPr>
          <w:p w14:paraId="67334ACE" w14:textId="77777777" w:rsidR="00654F2A" w:rsidRDefault="00000000">
            <w:pPr>
              <w:spacing w:after="0" w:line="252" w:lineRule="auto"/>
              <w:jc w:val="center"/>
            </w:pPr>
            <w:r>
              <w:rPr>
                <w:rFonts w:ascii="Arial" w:eastAsia="Arial" w:hAnsi="Arial"/>
                <w:color w:val="222C39"/>
                <w:sz w:val="18"/>
              </w:rPr>
              <w:t>1.00</w:t>
            </w:r>
          </w:p>
        </w:tc>
        <w:tc>
          <w:tcPr>
            <w:tcW w:w="1510" w:type="dxa"/>
            <w:shd w:val="clear" w:color="auto" w:fill="F7FAFC"/>
            <w:tcMar>
              <w:top w:w="90" w:type="dxa"/>
              <w:left w:w="120" w:type="dxa"/>
              <w:bottom w:w="90" w:type="dxa"/>
              <w:right w:w="120" w:type="dxa"/>
            </w:tcMar>
            <w:vAlign w:val="center"/>
          </w:tcPr>
          <w:p w14:paraId="35C9AD8F" w14:textId="77777777" w:rsidR="00654F2A" w:rsidRDefault="00000000">
            <w:pPr>
              <w:spacing w:after="0" w:line="252" w:lineRule="auto"/>
            </w:pPr>
            <w:r>
              <w:rPr>
                <w:rFonts w:ascii="Arial" w:eastAsia="Arial" w:hAnsi="Arial"/>
                <w:color w:val="222C39"/>
                <w:sz w:val="18"/>
              </w:rPr>
              <w:t>Cần cải thiện</w:t>
            </w:r>
          </w:p>
        </w:tc>
      </w:tr>
      <w:tr w:rsidR="00654F2A" w14:paraId="62699057" w14:textId="77777777">
        <w:trPr>
          <w:jc w:val="center"/>
        </w:trPr>
        <w:tc>
          <w:tcPr>
            <w:tcW w:w="1900" w:type="dxa"/>
            <w:shd w:val="clear" w:color="auto" w:fill="EEF6FC"/>
            <w:tcMar>
              <w:top w:w="90" w:type="dxa"/>
              <w:left w:w="120" w:type="dxa"/>
              <w:bottom w:w="90" w:type="dxa"/>
              <w:right w:w="120" w:type="dxa"/>
            </w:tcMar>
            <w:vAlign w:val="center"/>
          </w:tcPr>
          <w:p w14:paraId="3DB3F427" w14:textId="77777777" w:rsidR="00654F2A" w:rsidRDefault="00000000">
            <w:pPr>
              <w:spacing w:after="0" w:line="252" w:lineRule="auto"/>
              <w:jc w:val="center"/>
            </w:pPr>
            <w:r>
              <w:rPr>
                <w:rFonts w:ascii="Arial" w:eastAsia="Arial" w:hAnsi="Arial"/>
                <w:b/>
                <w:color w:val="222C39"/>
                <w:sz w:val="18"/>
              </w:rPr>
              <w:t>Responsive Design</w:t>
            </w:r>
          </w:p>
        </w:tc>
        <w:tc>
          <w:tcPr>
            <w:tcW w:w="900" w:type="dxa"/>
            <w:shd w:val="clear" w:color="auto" w:fill="FFFFFF"/>
            <w:tcMar>
              <w:top w:w="90" w:type="dxa"/>
              <w:left w:w="120" w:type="dxa"/>
              <w:bottom w:w="90" w:type="dxa"/>
              <w:right w:w="120" w:type="dxa"/>
            </w:tcMar>
            <w:vAlign w:val="center"/>
          </w:tcPr>
          <w:p w14:paraId="3BAA5C14" w14:textId="77777777" w:rsidR="00654F2A" w:rsidRDefault="00000000">
            <w:pPr>
              <w:spacing w:after="0" w:line="252" w:lineRule="auto"/>
              <w:jc w:val="center"/>
            </w:pPr>
            <w:r>
              <w:rPr>
                <w:rFonts w:ascii="Arial" w:eastAsia="Arial" w:hAnsi="Arial"/>
                <w:color w:val="222C39"/>
                <w:sz w:val="18"/>
              </w:rPr>
              <w:t>2</w:t>
            </w:r>
          </w:p>
        </w:tc>
        <w:tc>
          <w:tcPr>
            <w:tcW w:w="900" w:type="dxa"/>
            <w:shd w:val="clear" w:color="auto" w:fill="FFFFFF"/>
            <w:tcMar>
              <w:top w:w="90" w:type="dxa"/>
              <w:left w:w="120" w:type="dxa"/>
              <w:bottom w:w="90" w:type="dxa"/>
              <w:right w:w="120" w:type="dxa"/>
            </w:tcMar>
            <w:vAlign w:val="center"/>
          </w:tcPr>
          <w:p w14:paraId="119B31ED" w14:textId="77777777" w:rsidR="00654F2A" w:rsidRDefault="00000000">
            <w:pPr>
              <w:spacing w:after="0" w:line="252" w:lineRule="auto"/>
              <w:jc w:val="center"/>
            </w:pPr>
            <w:r>
              <w:rPr>
                <w:rFonts w:ascii="Arial" w:eastAsia="Arial" w:hAnsi="Arial"/>
                <w:color w:val="222C39"/>
                <w:sz w:val="18"/>
              </w:rPr>
              <w:t>3</w:t>
            </w:r>
          </w:p>
        </w:tc>
        <w:tc>
          <w:tcPr>
            <w:tcW w:w="900" w:type="dxa"/>
            <w:shd w:val="clear" w:color="auto" w:fill="FFFFFF"/>
            <w:tcMar>
              <w:top w:w="90" w:type="dxa"/>
              <w:left w:w="120" w:type="dxa"/>
              <w:bottom w:w="90" w:type="dxa"/>
              <w:right w:w="120" w:type="dxa"/>
            </w:tcMar>
            <w:vAlign w:val="center"/>
          </w:tcPr>
          <w:p w14:paraId="09D70F97" w14:textId="77777777" w:rsidR="00654F2A" w:rsidRDefault="00000000">
            <w:pPr>
              <w:spacing w:after="0" w:line="252" w:lineRule="auto"/>
              <w:jc w:val="center"/>
            </w:pPr>
            <w:r>
              <w:rPr>
                <w:rFonts w:ascii="Arial" w:eastAsia="Arial" w:hAnsi="Arial"/>
                <w:color w:val="222C39"/>
                <w:sz w:val="18"/>
              </w:rPr>
              <w:t>0.15</w:t>
            </w:r>
          </w:p>
        </w:tc>
        <w:tc>
          <w:tcPr>
            <w:tcW w:w="850" w:type="dxa"/>
            <w:shd w:val="clear" w:color="auto" w:fill="FFFFFF"/>
            <w:tcMar>
              <w:top w:w="90" w:type="dxa"/>
              <w:left w:w="120" w:type="dxa"/>
              <w:bottom w:w="90" w:type="dxa"/>
              <w:right w:w="120" w:type="dxa"/>
            </w:tcMar>
            <w:vAlign w:val="center"/>
          </w:tcPr>
          <w:p w14:paraId="1A7DDA11" w14:textId="77777777" w:rsidR="00654F2A" w:rsidRDefault="00000000">
            <w:pPr>
              <w:spacing w:after="0" w:line="252" w:lineRule="auto"/>
              <w:jc w:val="center"/>
            </w:pPr>
            <w:r>
              <w:rPr>
                <w:rFonts w:ascii="Arial" w:eastAsia="Arial" w:hAnsi="Arial"/>
                <w:color w:val="222C39"/>
                <w:sz w:val="18"/>
              </w:rPr>
              <w:t>3</w:t>
            </w:r>
          </w:p>
        </w:tc>
        <w:tc>
          <w:tcPr>
            <w:tcW w:w="700" w:type="dxa"/>
            <w:shd w:val="clear" w:color="auto" w:fill="FFFFFF"/>
            <w:tcMar>
              <w:top w:w="90" w:type="dxa"/>
              <w:left w:w="120" w:type="dxa"/>
              <w:bottom w:w="90" w:type="dxa"/>
              <w:right w:w="120" w:type="dxa"/>
            </w:tcMar>
            <w:vAlign w:val="center"/>
          </w:tcPr>
          <w:p w14:paraId="69237938" w14:textId="77777777" w:rsidR="00654F2A" w:rsidRDefault="00000000">
            <w:pPr>
              <w:spacing w:after="0" w:line="252" w:lineRule="auto"/>
              <w:jc w:val="center"/>
            </w:pPr>
            <w:r>
              <w:rPr>
                <w:rFonts w:ascii="Arial" w:eastAsia="Arial" w:hAnsi="Arial"/>
                <w:color w:val="222C39"/>
                <w:sz w:val="18"/>
              </w:rPr>
              <w:t>1</w:t>
            </w:r>
          </w:p>
        </w:tc>
        <w:tc>
          <w:tcPr>
            <w:tcW w:w="900" w:type="dxa"/>
            <w:shd w:val="clear" w:color="auto" w:fill="FFFFFF"/>
            <w:tcMar>
              <w:top w:w="90" w:type="dxa"/>
              <w:left w:w="120" w:type="dxa"/>
              <w:bottom w:w="90" w:type="dxa"/>
              <w:right w:w="120" w:type="dxa"/>
            </w:tcMar>
            <w:vAlign w:val="center"/>
          </w:tcPr>
          <w:p w14:paraId="10EE3848" w14:textId="77777777" w:rsidR="00654F2A" w:rsidRDefault="00000000">
            <w:pPr>
              <w:spacing w:after="0" w:line="252" w:lineRule="auto"/>
              <w:jc w:val="center"/>
            </w:pPr>
            <w:r>
              <w:rPr>
                <w:rFonts w:ascii="Arial" w:eastAsia="Arial" w:hAnsi="Arial"/>
                <w:color w:val="222C39"/>
                <w:sz w:val="18"/>
              </w:rPr>
              <w:t>3.00</w:t>
            </w:r>
          </w:p>
        </w:tc>
        <w:tc>
          <w:tcPr>
            <w:tcW w:w="1510" w:type="dxa"/>
            <w:shd w:val="clear" w:color="auto" w:fill="FFFFFF"/>
            <w:tcMar>
              <w:top w:w="90" w:type="dxa"/>
              <w:left w:w="120" w:type="dxa"/>
              <w:bottom w:w="90" w:type="dxa"/>
              <w:right w:w="120" w:type="dxa"/>
            </w:tcMar>
            <w:vAlign w:val="center"/>
          </w:tcPr>
          <w:p w14:paraId="1DF1DAF4" w14:textId="77777777" w:rsidR="00654F2A" w:rsidRDefault="00000000">
            <w:pPr>
              <w:spacing w:after="0" w:line="252" w:lineRule="auto"/>
            </w:pPr>
            <w:r>
              <w:rPr>
                <w:rFonts w:ascii="Arial" w:eastAsia="Arial" w:hAnsi="Arial"/>
                <w:color w:val="222C39"/>
                <w:sz w:val="18"/>
              </w:rPr>
              <w:t>Cần cải thiện</w:t>
            </w:r>
          </w:p>
        </w:tc>
      </w:tr>
      <w:tr w:rsidR="00654F2A" w14:paraId="3EAB3716" w14:textId="77777777">
        <w:trPr>
          <w:jc w:val="center"/>
        </w:trPr>
        <w:tc>
          <w:tcPr>
            <w:tcW w:w="1900" w:type="dxa"/>
            <w:shd w:val="clear" w:color="auto" w:fill="EEF6FC"/>
            <w:tcMar>
              <w:top w:w="90" w:type="dxa"/>
              <w:left w:w="120" w:type="dxa"/>
              <w:bottom w:w="90" w:type="dxa"/>
              <w:right w:w="120" w:type="dxa"/>
            </w:tcMar>
            <w:vAlign w:val="center"/>
          </w:tcPr>
          <w:p w14:paraId="06D3414F" w14:textId="77777777" w:rsidR="00654F2A" w:rsidRDefault="00000000">
            <w:pPr>
              <w:spacing w:after="0" w:line="252" w:lineRule="auto"/>
              <w:jc w:val="center"/>
            </w:pPr>
            <w:r>
              <w:rPr>
                <w:rFonts w:ascii="Arial" w:eastAsia="Arial" w:hAnsi="Arial"/>
                <w:b/>
                <w:color w:val="222C39"/>
                <w:sz w:val="18"/>
              </w:rPr>
              <w:t>ReactJS</w:t>
            </w:r>
          </w:p>
        </w:tc>
        <w:tc>
          <w:tcPr>
            <w:tcW w:w="900" w:type="dxa"/>
            <w:shd w:val="clear" w:color="auto" w:fill="F7FAFC"/>
            <w:tcMar>
              <w:top w:w="90" w:type="dxa"/>
              <w:left w:w="120" w:type="dxa"/>
              <w:bottom w:w="90" w:type="dxa"/>
              <w:right w:w="120" w:type="dxa"/>
            </w:tcMar>
            <w:vAlign w:val="center"/>
          </w:tcPr>
          <w:p w14:paraId="717D3628" w14:textId="77777777" w:rsidR="00654F2A" w:rsidRDefault="00000000">
            <w:pPr>
              <w:spacing w:after="0" w:line="252" w:lineRule="auto"/>
              <w:jc w:val="center"/>
            </w:pPr>
            <w:r>
              <w:rPr>
                <w:rFonts w:ascii="Arial" w:eastAsia="Arial" w:hAnsi="Arial"/>
                <w:color w:val="222C39"/>
                <w:sz w:val="18"/>
              </w:rPr>
              <w:t>1</w:t>
            </w:r>
          </w:p>
        </w:tc>
        <w:tc>
          <w:tcPr>
            <w:tcW w:w="900" w:type="dxa"/>
            <w:shd w:val="clear" w:color="auto" w:fill="F7FAFC"/>
            <w:tcMar>
              <w:top w:w="90" w:type="dxa"/>
              <w:left w:w="120" w:type="dxa"/>
              <w:bottom w:w="90" w:type="dxa"/>
              <w:right w:w="120" w:type="dxa"/>
            </w:tcMar>
            <w:vAlign w:val="center"/>
          </w:tcPr>
          <w:p w14:paraId="6B93A127" w14:textId="77777777" w:rsidR="00654F2A" w:rsidRDefault="00000000">
            <w:pPr>
              <w:spacing w:after="0" w:line="252" w:lineRule="auto"/>
              <w:jc w:val="center"/>
            </w:pPr>
            <w:r>
              <w:rPr>
                <w:rFonts w:ascii="Arial" w:eastAsia="Arial" w:hAnsi="Arial"/>
                <w:color w:val="222C39"/>
                <w:sz w:val="18"/>
              </w:rPr>
              <w:t>4</w:t>
            </w:r>
          </w:p>
        </w:tc>
        <w:tc>
          <w:tcPr>
            <w:tcW w:w="900" w:type="dxa"/>
            <w:shd w:val="clear" w:color="auto" w:fill="F7FAFC"/>
            <w:tcMar>
              <w:top w:w="90" w:type="dxa"/>
              <w:left w:w="120" w:type="dxa"/>
              <w:bottom w:w="90" w:type="dxa"/>
              <w:right w:w="120" w:type="dxa"/>
            </w:tcMar>
            <w:vAlign w:val="center"/>
          </w:tcPr>
          <w:p w14:paraId="199A4257" w14:textId="77777777" w:rsidR="00654F2A" w:rsidRDefault="00000000">
            <w:pPr>
              <w:spacing w:after="0" w:line="252" w:lineRule="auto"/>
              <w:jc w:val="center"/>
            </w:pPr>
            <w:r>
              <w:rPr>
                <w:rFonts w:ascii="Arial" w:eastAsia="Arial" w:hAnsi="Arial"/>
                <w:color w:val="222C39"/>
                <w:sz w:val="18"/>
              </w:rPr>
              <w:t>0.20</w:t>
            </w:r>
          </w:p>
        </w:tc>
        <w:tc>
          <w:tcPr>
            <w:tcW w:w="850" w:type="dxa"/>
            <w:shd w:val="clear" w:color="auto" w:fill="F7FAFC"/>
            <w:tcMar>
              <w:top w:w="90" w:type="dxa"/>
              <w:left w:w="120" w:type="dxa"/>
              <w:bottom w:w="90" w:type="dxa"/>
              <w:right w:w="120" w:type="dxa"/>
            </w:tcMar>
            <w:vAlign w:val="center"/>
          </w:tcPr>
          <w:p w14:paraId="4DEFD01B" w14:textId="77777777" w:rsidR="00654F2A" w:rsidRDefault="00000000">
            <w:pPr>
              <w:spacing w:after="0" w:line="252" w:lineRule="auto"/>
              <w:jc w:val="center"/>
            </w:pPr>
            <w:r>
              <w:rPr>
                <w:rFonts w:ascii="Arial" w:eastAsia="Arial" w:hAnsi="Arial"/>
                <w:color w:val="222C39"/>
                <w:sz w:val="18"/>
              </w:rPr>
              <w:t>4</w:t>
            </w:r>
          </w:p>
        </w:tc>
        <w:tc>
          <w:tcPr>
            <w:tcW w:w="700" w:type="dxa"/>
            <w:shd w:val="clear" w:color="auto" w:fill="F7FAFC"/>
            <w:tcMar>
              <w:top w:w="90" w:type="dxa"/>
              <w:left w:w="120" w:type="dxa"/>
              <w:bottom w:w="90" w:type="dxa"/>
              <w:right w:w="120" w:type="dxa"/>
            </w:tcMar>
            <w:vAlign w:val="center"/>
          </w:tcPr>
          <w:p w14:paraId="040F871C" w14:textId="77777777" w:rsidR="00654F2A" w:rsidRDefault="00000000">
            <w:pPr>
              <w:spacing w:after="0" w:line="252" w:lineRule="auto"/>
              <w:jc w:val="center"/>
            </w:pPr>
            <w:r>
              <w:rPr>
                <w:rFonts w:ascii="Arial" w:eastAsia="Arial" w:hAnsi="Arial"/>
                <w:color w:val="222C39"/>
                <w:sz w:val="18"/>
              </w:rPr>
              <w:t>3</w:t>
            </w:r>
          </w:p>
        </w:tc>
        <w:tc>
          <w:tcPr>
            <w:tcW w:w="900" w:type="dxa"/>
            <w:shd w:val="clear" w:color="auto" w:fill="F7FAFC"/>
            <w:tcMar>
              <w:top w:w="90" w:type="dxa"/>
              <w:left w:w="120" w:type="dxa"/>
              <w:bottom w:w="90" w:type="dxa"/>
              <w:right w:w="120" w:type="dxa"/>
            </w:tcMar>
            <w:vAlign w:val="center"/>
          </w:tcPr>
          <w:p w14:paraId="62BEF4D8" w14:textId="77777777" w:rsidR="00654F2A" w:rsidRDefault="00000000">
            <w:pPr>
              <w:spacing w:after="0" w:line="252" w:lineRule="auto"/>
              <w:jc w:val="center"/>
            </w:pPr>
            <w:r>
              <w:rPr>
                <w:rFonts w:ascii="Arial" w:eastAsia="Arial" w:hAnsi="Arial"/>
                <w:color w:val="222C39"/>
                <w:sz w:val="18"/>
              </w:rPr>
              <w:t>12.00</w:t>
            </w:r>
          </w:p>
        </w:tc>
        <w:tc>
          <w:tcPr>
            <w:tcW w:w="1510" w:type="dxa"/>
            <w:shd w:val="clear" w:color="auto" w:fill="F7FAFC"/>
            <w:tcMar>
              <w:top w:w="90" w:type="dxa"/>
              <w:left w:w="120" w:type="dxa"/>
              <w:bottom w:w="90" w:type="dxa"/>
              <w:right w:w="120" w:type="dxa"/>
            </w:tcMar>
            <w:vAlign w:val="center"/>
          </w:tcPr>
          <w:p w14:paraId="52C3DABC" w14:textId="77777777" w:rsidR="00654F2A" w:rsidRDefault="00000000">
            <w:pPr>
              <w:spacing w:after="0" w:line="252" w:lineRule="auto"/>
            </w:pPr>
            <w:r>
              <w:rPr>
                <w:rFonts w:ascii="Arial" w:eastAsia="Arial" w:hAnsi="Arial"/>
                <w:color w:val="222C39"/>
                <w:sz w:val="18"/>
              </w:rPr>
              <w:t>Ưu tiên cao</w:t>
            </w:r>
          </w:p>
        </w:tc>
      </w:tr>
    </w:tbl>
    <w:p w14:paraId="496D2A32" w14:textId="77777777" w:rsidR="00654F2A" w:rsidRDefault="00654F2A">
      <w:pPr>
        <w:spacing w:after="40" w:line="276" w:lineRule="auto"/>
      </w:pPr>
    </w:p>
    <w:p w14:paraId="7BF8ACE2" w14:textId="77777777" w:rsidR="00654F2A" w:rsidRDefault="00000000">
      <w:pPr>
        <w:spacing w:line="276" w:lineRule="auto"/>
      </w:pPr>
      <w:r>
        <w:rPr>
          <w:rFonts w:ascii="Arial" w:eastAsia="Arial" w:hAnsi="Arial"/>
          <w:color w:val="222C39"/>
        </w:rPr>
        <w:t>Theo kết quả trên, JavaScript và ReactJS có priority_score cao nhất. Tuy nhiên ReactJS có learning_order = 4, còn JavaScript có learning_order = 2, nên hệ thống sẽ đề xuất học JavaScript trước ReactJS. Điều này phản ánh đúng quan hệ nền tảng: sinh viên cần nắm JavaScript trước khi học tốt ReactJS.</w:t>
      </w:r>
    </w:p>
    <w:p w14:paraId="0E0D4973" w14:textId="77777777" w:rsidR="00654F2A" w:rsidRDefault="00000000">
      <w:pPr>
        <w:spacing w:before="40" w:after="80" w:line="276" w:lineRule="auto"/>
      </w:pPr>
      <w:r>
        <w:rPr>
          <w:rFonts w:ascii="Arial" w:eastAsia="Arial" w:hAnsi="Arial"/>
          <w:i/>
          <w:color w:val="5C6570"/>
          <w:sz w:val="21"/>
        </w:rPr>
        <w:t>Bảng LDT-08. Lộ trình học tập minh họa cho sinh viên chọn Frontend Developer</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900"/>
        <w:gridCol w:w="1900"/>
        <w:gridCol w:w="1900"/>
        <w:gridCol w:w="3760"/>
        <w:gridCol w:w="900"/>
      </w:tblGrid>
      <w:tr w:rsidR="00654F2A" w14:paraId="49C9571C" w14:textId="77777777">
        <w:trPr>
          <w:cantSplit/>
          <w:tblHeader/>
          <w:jc w:val="center"/>
        </w:trPr>
        <w:tc>
          <w:tcPr>
            <w:tcW w:w="900" w:type="dxa"/>
            <w:shd w:val="clear" w:color="auto" w:fill="D9EAF7"/>
            <w:tcMar>
              <w:top w:w="90" w:type="dxa"/>
              <w:left w:w="120" w:type="dxa"/>
              <w:bottom w:w="90" w:type="dxa"/>
              <w:right w:w="120" w:type="dxa"/>
            </w:tcMar>
            <w:vAlign w:val="center"/>
          </w:tcPr>
          <w:p w14:paraId="2EC7711C" w14:textId="77777777" w:rsidR="00654F2A" w:rsidRDefault="00000000">
            <w:pPr>
              <w:spacing w:after="0" w:line="259" w:lineRule="auto"/>
              <w:jc w:val="center"/>
            </w:pPr>
            <w:r>
              <w:rPr>
                <w:rFonts w:ascii="Arial" w:eastAsia="Arial" w:hAnsi="Arial"/>
                <w:b/>
                <w:color w:val="222C39"/>
                <w:sz w:val="20"/>
              </w:rPr>
              <w:t>Giai đoạn</w:t>
            </w:r>
          </w:p>
        </w:tc>
        <w:tc>
          <w:tcPr>
            <w:tcW w:w="1900" w:type="dxa"/>
            <w:shd w:val="clear" w:color="auto" w:fill="D9EAF7"/>
            <w:tcMar>
              <w:top w:w="90" w:type="dxa"/>
              <w:left w:w="120" w:type="dxa"/>
              <w:bottom w:w="90" w:type="dxa"/>
              <w:right w:w="120" w:type="dxa"/>
            </w:tcMar>
            <w:vAlign w:val="center"/>
          </w:tcPr>
          <w:p w14:paraId="344AF8B8" w14:textId="77777777" w:rsidR="00654F2A" w:rsidRDefault="00000000">
            <w:pPr>
              <w:spacing w:after="0" w:line="259" w:lineRule="auto"/>
              <w:jc w:val="center"/>
            </w:pPr>
            <w:r>
              <w:rPr>
                <w:rFonts w:ascii="Arial" w:eastAsia="Arial" w:hAnsi="Arial"/>
                <w:b/>
                <w:color w:val="222C39"/>
                <w:sz w:val="20"/>
              </w:rPr>
              <w:t>Mục tiêu học</w:t>
            </w:r>
          </w:p>
        </w:tc>
        <w:tc>
          <w:tcPr>
            <w:tcW w:w="1900" w:type="dxa"/>
            <w:shd w:val="clear" w:color="auto" w:fill="D9EAF7"/>
            <w:tcMar>
              <w:top w:w="90" w:type="dxa"/>
              <w:left w:w="120" w:type="dxa"/>
              <w:bottom w:w="90" w:type="dxa"/>
              <w:right w:w="120" w:type="dxa"/>
            </w:tcMar>
            <w:vAlign w:val="center"/>
          </w:tcPr>
          <w:p w14:paraId="3B347180" w14:textId="77777777" w:rsidR="00654F2A" w:rsidRDefault="00000000">
            <w:pPr>
              <w:spacing w:after="0" w:line="259" w:lineRule="auto"/>
              <w:jc w:val="center"/>
            </w:pPr>
            <w:r>
              <w:rPr>
                <w:rFonts w:ascii="Arial" w:eastAsia="Arial" w:hAnsi="Arial"/>
                <w:b/>
                <w:color w:val="222C39"/>
                <w:sz w:val="20"/>
              </w:rPr>
              <w:t>Kỹ năng liên quan</w:t>
            </w:r>
          </w:p>
        </w:tc>
        <w:tc>
          <w:tcPr>
            <w:tcW w:w="3760" w:type="dxa"/>
            <w:shd w:val="clear" w:color="auto" w:fill="D9EAF7"/>
            <w:tcMar>
              <w:top w:w="90" w:type="dxa"/>
              <w:left w:w="120" w:type="dxa"/>
              <w:bottom w:w="90" w:type="dxa"/>
              <w:right w:w="120" w:type="dxa"/>
            </w:tcMar>
            <w:vAlign w:val="center"/>
          </w:tcPr>
          <w:p w14:paraId="65F3205A" w14:textId="77777777" w:rsidR="00654F2A" w:rsidRDefault="00000000">
            <w:pPr>
              <w:spacing w:after="0" w:line="259" w:lineRule="auto"/>
              <w:jc w:val="center"/>
            </w:pPr>
            <w:r>
              <w:rPr>
                <w:rFonts w:ascii="Arial" w:eastAsia="Arial" w:hAnsi="Arial"/>
                <w:b/>
                <w:color w:val="222C39"/>
                <w:sz w:val="20"/>
              </w:rPr>
              <w:t>Nhiệm vụ đề xuất</w:t>
            </w:r>
          </w:p>
        </w:tc>
        <w:tc>
          <w:tcPr>
            <w:tcW w:w="900" w:type="dxa"/>
            <w:shd w:val="clear" w:color="auto" w:fill="D9EAF7"/>
            <w:tcMar>
              <w:top w:w="90" w:type="dxa"/>
              <w:left w:w="120" w:type="dxa"/>
              <w:bottom w:w="90" w:type="dxa"/>
              <w:right w:w="120" w:type="dxa"/>
            </w:tcMar>
            <w:vAlign w:val="center"/>
          </w:tcPr>
          <w:p w14:paraId="3B2D0944" w14:textId="77777777" w:rsidR="00654F2A" w:rsidRDefault="00000000">
            <w:pPr>
              <w:spacing w:after="0" w:line="259" w:lineRule="auto"/>
              <w:jc w:val="center"/>
            </w:pPr>
            <w:r>
              <w:rPr>
                <w:rFonts w:ascii="Arial" w:eastAsia="Arial" w:hAnsi="Arial"/>
                <w:b/>
                <w:color w:val="222C39"/>
                <w:sz w:val="20"/>
              </w:rPr>
              <w:t>Thời lượng</w:t>
            </w:r>
          </w:p>
        </w:tc>
      </w:tr>
      <w:tr w:rsidR="00654F2A" w14:paraId="05CCD62F" w14:textId="77777777">
        <w:trPr>
          <w:cantSplit/>
          <w:jc w:val="center"/>
        </w:trPr>
        <w:tc>
          <w:tcPr>
            <w:tcW w:w="900" w:type="dxa"/>
            <w:shd w:val="clear" w:color="auto" w:fill="EEF6FC"/>
            <w:tcMar>
              <w:top w:w="90" w:type="dxa"/>
              <w:left w:w="120" w:type="dxa"/>
              <w:bottom w:w="90" w:type="dxa"/>
              <w:right w:w="120" w:type="dxa"/>
            </w:tcMar>
            <w:vAlign w:val="center"/>
          </w:tcPr>
          <w:p w14:paraId="4C1FAC1B" w14:textId="77777777" w:rsidR="00654F2A" w:rsidRDefault="00000000">
            <w:pPr>
              <w:spacing w:after="0" w:line="259" w:lineRule="auto"/>
              <w:jc w:val="center"/>
            </w:pPr>
            <w:r>
              <w:rPr>
                <w:rFonts w:ascii="Arial" w:eastAsia="Arial" w:hAnsi="Arial"/>
                <w:b/>
                <w:color w:val="222C39"/>
                <w:sz w:val="20"/>
              </w:rPr>
              <w:t>1</w:t>
            </w:r>
          </w:p>
        </w:tc>
        <w:tc>
          <w:tcPr>
            <w:tcW w:w="1900" w:type="dxa"/>
            <w:shd w:val="clear" w:color="auto" w:fill="FFFFFF"/>
            <w:tcMar>
              <w:top w:w="90" w:type="dxa"/>
              <w:left w:w="120" w:type="dxa"/>
              <w:bottom w:w="90" w:type="dxa"/>
              <w:right w:w="120" w:type="dxa"/>
            </w:tcMar>
            <w:vAlign w:val="center"/>
          </w:tcPr>
          <w:p w14:paraId="761A66F7" w14:textId="77777777" w:rsidR="00654F2A" w:rsidRDefault="00000000">
            <w:pPr>
              <w:spacing w:after="0" w:line="259" w:lineRule="auto"/>
            </w:pPr>
            <w:r>
              <w:rPr>
                <w:rFonts w:ascii="Arial" w:eastAsia="Arial" w:hAnsi="Arial"/>
                <w:color w:val="222C39"/>
                <w:sz w:val="20"/>
              </w:rPr>
              <w:t>Củng cố nền tảng web</w:t>
            </w:r>
          </w:p>
        </w:tc>
        <w:tc>
          <w:tcPr>
            <w:tcW w:w="1900" w:type="dxa"/>
            <w:shd w:val="clear" w:color="auto" w:fill="FFFFFF"/>
            <w:tcMar>
              <w:top w:w="90" w:type="dxa"/>
              <w:left w:w="120" w:type="dxa"/>
              <w:bottom w:w="90" w:type="dxa"/>
              <w:right w:w="120" w:type="dxa"/>
            </w:tcMar>
            <w:vAlign w:val="center"/>
          </w:tcPr>
          <w:p w14:paraId="6DED05CB" w14:textId="77777777" w:rsidR="00654F2A" w:rsidRDefault="00000000">
            <w:pPr>
              <w:spacing w:after="0" w:line="259" w:lineRule="auto"/>
            </w:pPr>
            <w:r>
              <w:rPr>
                <w:rFonts w:ascii="Arial" w:eastAsia="Arial" w:hAnsi="Arial"/>
                <w:color w:val="222C39"/>
                <w:sz w:val="20"/>
              </w:rPr>
              <w:t>HTML/CSS, Git/GitHub</w:t>
            </w:r>
          </w:p>
        </w:tc>
        <w:tc>
          <w:tcPr>
            <w:tcW w:w="3760" w:type="dxa"/>
            <w:shd w:val="clear" w:color="auto" w:fill="FFFFFF"/>
            <w:tcMar>
              <w:top w:w="90" w:type="dxa"/>
              <w:left w:w="120" w:type="dxa"/>
              <w:bottom w:w="90" w:type="dxa"/>
              <w:right w:w="120" w:type="dxa"/>
            </w:tcMar>
            <w:vAlign w:val="center"/>
          </w:tcPr>
          <w:p w14:paraId="39042486" w14:textId="77777777" w:rsidR="00654F2A" w:rsidRDefault="00000000">
            <w:pPr>
              <w:spacing w:after="0" w:line="259" w:lineRule="auto"/>
            </w:pPr>
            <w:r>
              <w:rPr>
                <w:rFonts w:ascii="Arial" w:eastAsia="Arial" w:hAnsi="Arial"/>
                <w:color w:val="222C39"/>
                <w:sz w:val="20"/>
              </w:rPr>
              <w:t>Ôn HTML semantic, CSS layout, Git cơ bản; làm bài tập tạo giao diện tĩnh và đẩy mã nguồn lên GitHub.</w:t>
            </w:r>
          </w:p>
        </w:tc>
        <w:tc>
          <w:tcPr>
            <w:tcW w:w="900" w:type="dxa"/>
            <w:shd w:val="clear" w:color="auto" w:fill="FFFFFF"/>
            <w:tcMar>
              <w:top w:w="90" w:type="dxa"/>
              <w:left w:w="120" w:type="dxa"/>
              <w:bottom w:w="90" w:type="dxa"/>
              <w:right w:w="120" w:type="dxa"/>
            </w:tcMar>
            <w:vAlign w:val="center"/>
          </w:tcPr>
          <w:p w14:paraId="6EF9F22F" w14:textId="77777777" w:rsidR="00654F2A" w:rsidRDefault="00000000">
            <w:pPr>
              <w:spacing w:after="0" w:line="259" w:lineRule="auto"/>
            </w:pPr>
            <w:r>
              <w:rPr>
                <w:rFonts w:ascii="Arial" w:eastAsia="Arial" w:hAnsi="Arial"/>
                <w:color w:val="222C39"/>
                <w:sz w:val="20"/>
              </w:rPr>
              <w:t>1-2 tuần</w:t>
            </w:r>
          </w:p>
        </w:tc>
      </w:tr>
      <w:tr w:rsidR="00654F2A" w14:paraId="3F602C14" w14:textId="77777777">
        <w:trPr>
          <w:cantSplit/>
          <w:jc w:val="center"/>
        </w:trPr>
        <w:tc>
          <w:tcPr>
            <w:tcW w:w="900" w:type="dxa"/>
            <w:shd w:val="clear" w:color="auto" w:fill="EEF6FC"/>
            <w:tcMar>
              <w:top w:w="90" w:type="dxa"/>
              <w:left w:w="120" w:type="dxa"/>
              <w:bottom w:w="90" w:type="dxa"/>
              <w:right w:w="120" w:type="dxa"/>
            </w:tcMar>
            <w:vAlign w:val="center"/>
          </w:tcPr>
          <w:p w14:paraId="1E418C23" w14:textId="77777777" w:rsidR="00654F2A" w:rsidRDefault="00000000">
            <w:pPr>
              <w:spacing w:after="0" w:line="259" w:lineRule="auto"/>
              <w:jc w:val="center"/>
            </w:pPr>
            <w:r>
              <w:rPr>
                <w:rFonts w:ascii="Arial" w:eastAsia="Arial" w:hAnsi="Arial"/>
                <w:b/>
                <w:color w:val="222C39"/>
                <w:sz w:val="20"/>
              </w:rPr>
              <w:t>2</w:t>
            </w:r>
          </w:p>
        </w:tc>
        <w:tc>
          <w:tcPr>
            <w:tcW w:w="1900" w:type="dxa"/>
            <w:shd w:val="clear" w:color="auto" w:fill="F7FAFC"/>
            <w:tcMar>
              <w:top w:w="90" w:type="dxa"/>
              <w:left w:w="120" w:type="dxa"/>
              <w:bottom w:w="90" w:type="dxa"/>
              <w:right w:w="120" w:type="dxa"/>
            </w:tcMar>
            <w:vAlign w:val="center"/>
          </w:tcPr>
          <w:p w14:paraId="53A9E3FE" w14:textId="77777777" w:rsidR="00654F2A" w:rsidRDefault="00000000">
            <w:pPr>
              <w:spacing w:after="0" w:line="259" w:lineRule="auto"/>
            </w:pPr>
            <w:r>
              <w:rPr>
                <w:rFonts w:ascii="Arial" w:eastAsia="Arial" w:hAnsi="Arial"/>
                <w:color w:val="222C39"/>
                <w:sz w:val="20"/>
              </w:rPr>
              <w:t>Nâng cao JavaScript</w:t>
            </w:r>
          </w:p>
        </w:tc>
        <w:tc>
          <w:tcPr>
            <w:tcW w:w="1900" w:type="dxa"/>
            <w:shd w:val="clear" w:color="auto" w:fill="F7FAFC"/>
            <w:tcMar>
              <w:top w:w="90" w:type="dxa"/>
              <w:left w:w="120" w:type="dxa"/>
              <w:bottom w:w="90" w:type="dxa"/>
              <w:right w:w="120" w:type="dxa"/>
            </w:tcMar>
            <w:vAlign w:val="center"/>
          </w:tcPr>
          <w:p w14:paraId="379C79D7" w14:textId="77777777" w:rsidR="00654F2A" w:rsidRDefault="00000000">
            <w:pPr>
              <w:spacing w:after="0" w:line="259" w:lineRule="auto"/>
            </w:pPr>
            <w:r>
              <w:rPr>
                <w:rFonts w:ascii="Arial" w:eastAsia="Arial" w:hAnsi="Arial"/>
                <w:color w:val="222C39"/>
                <w:sz w:val="20"/>
              </w:rPr>
              <w:t>JavaScript, UI/UX cơ bản</w:t>
            </w:r>
          </w:p>
        </w:tc>
        <w:tc>
          <w:tcPr>
            <w:tcW w:w="3760" w:type="dxa"/>
            <w:shd w:val="clear" w:color="auto" w:fill="F7FAFC"/>
            <w:tcMar>
              <w:top w:w="90" w:type="dxa"/>
              <w:left w:w="120" w:type="dxa"/>
              <w:bottom w:w="90" w:type="dxa"/>
              <w:right w:w="120" w:type="dxa"/>
            </w:tcMar>
            <w:vAlign w:val="center"/>
          </w:tcPr>
          <w:p w14:paraId="08FAFC88" w14:textId="77777777" w:rsidR="00654F2A" w:rsidRDefault="00000000">
            <w:pPr>
              <w:spacing w:after="0" w:line="259" w:lineRule="auto"/>
            </w:pPr>
            <w:r>
              <w:rPr>
                <w:rFonts w:ascii="Arial" w:eastAsia="Arial" w:hAnsi="Arial"/>
                <w:color w:val="222C39"/>
                <w:sz w:val="20"/>
              </w:rPr>
              <w:t>Học DOM, event, ES6, xử lý form; bổ sung nguyên tắc bố cục giao diện và trải nghiệm người dùng.</w:t>
            </w:r>
          </w:p>
        </w:tc>
        <w:tc>
          <w:tcPr>
            <w:tcW w:w="900" w:type="dxa"/>
            <w:shd w:val="clear" w:color="auto" w:fill="F7FAFC"/>
            <w:tcMar>
              <w:top w:w="90" w:type="dxa"/>
              <w:left w:w="120" w:type="dxa"/>
              <w:bottom w:w="90" w:type="dxa"/>
              <w:right w:w="120" w:type="dxa"/>
            </w:tcMar>
            <w:vAlign w:val="center"/>
          </w:tcPr>
          <w:p w14:paraId="1FB6B591" w14:textId="77777777" w:rsidR="00654F2A" w:rsidRDefault="00000000">
            <w:pPr>
              <w:spacing w:after="0" w:line="259" w:lineRule="auto"/>
            </w:pPr>
            <w:r>
              <w:rPr>
                <w:rFonts w:ascii="Arial" w:eastAsia="Arial" w:hAnsi="Arial"/>
                <w:color w:val="222C39"/>
                <w:sz w:val="20"/>
              </w:rPr>
              <w:t>2-3 tuần</w:t>
            </w:r>
          </w:p>
        </w:tc>
      </w:tr>
      <w:tr w:rsidR="00654F2A" w14:paraId="5F778CB8" w14:textId="77777777">
        <w:trPr>
          <w:cantSplit/>
          <w:jc w:val="center"/>
        </w:trPr>
        <w:tc>
          <w:tcPr>
            <w:tcW w:w="900" w:type="dxa"/>
            <w:shd w:val="clear" w:color="auto" w:fill="EEF6FC"/>
            <w:tcMar>
              <w:top w:w="90" w:type="dxa"/>
              <w:left w:w="120" w:type="dxa"/>
              <w:bottom w:w="90" w:type="dxa"/>
              <w:right w:w="120" w:type="dxa"/>
            </w:tcMar>
            <w:vAlign w:val="center"/>
          </w:tcPr>
          <w:p w14:paraId="6787E224" w14:textId="77777777" w:rsidR="00654F2A" w:rsidRDefault="00000000">
            <w:pPr>
              <w:spacing w:after="0" w:line="259" w:lineRule="auto"/>
              <w:jc w:val="center"/>
            </w:pPr>
            <w:r>
              <w:rPr>
                <w:rFonts w:ascii="Arial" w:eastAsia="Arial" w:hAnsi="Arial"/>
                <w:b/>
                <w:color w:val="222C39"/>
                <w:sz w:val="20"/>
              </w:rPr>
              <w:t>3</w:t>
            </w:r>
          </w:p>
        </w:tc>
        <w:tc>
          <w:tcPr>
            <w:tcW w:w="1900" w:type="dxa"/>
            <w:shd w:val="clear" w:color="auto" w:fill="FFFFFF"/>
            <w:tcMar>
              <w:top w:w="90" w:type="dxa"/>
              <w:left w:w="120" w:type="dxa"/>
              <w:bottom w:w="90" w:type="dxa"/>
              <w:right w:w="120" w:type="dxa"/>
            </w:tcMar>
            <w:vAlign w:val="center"/>
          </w:tcPr>
          <w:p w14:paraId="62FB67FA" w14:textId="77777777" w:rsidR="00654F2A" w:rsidRDefault="00000000">
            <w:pPr>
              <w:spacing w:after="0" w:line="259" w:lineRule="auto"/>
            </w:pPr>
            <w:r>
              <w:rPr>
                <w:rFonts w:ascii="Arial" w:eastAsia="Arial" w:hAnsi="Arial"/>
                <w:color w:val="222C39"/>
                <w:sz w:val="20"/>
              </w:rPr>
              <w:t>Thiết kế giao diện đáp ứng</w:t>
            </w:r>
          </w:p>
        </w:tc>
        <w:tc>
          <w:tcPr>
            <w:tcW w:w="1900" w:type="dxa"/>
            <w:shd w:val="clear" w:color="auto" w:fill="FFFFFF"/>
            <w:tcMar>
              <w:top w:w="90" w:type="dxa"/>
              <w:left w:w="120" w:type="dxa"/>
              <w:bottom w:w="90" w:type="dxa"/>
              <w:right w:w="120" w:type="dxa"/>
            </w:tcMar>
            <w:vAlign w:val="center"/>
          </w:tcPr>
          <w:p w14:paraId="61D0C70C" w14:textId="77777777" w:rsidR="00654F2A" w:rsidRDefault="00000000">
            <w:pPr>
              <w:spacing w:after="0" w:line="259" w:lineRule="auto"/>
            </w:pPr>
            <w:r>
              <w:rPr>
                <w:rFonts w:ascii="Arial" w:eastAsia="Arial" w:hAnsi="Arial"/>
                <w:color w:val="222C39"/>
                <w:sz w:val="20"/>
              </w:rPr>
              <w:t>Responsive Design</w:t>
            </w:r>
          </w:p>
        </w:tc>
        <w:tc>
          <w:tcPr>
            <w:tcW w:w="3760" w:type="dxa"/>
            <w:shd w:val="clear" w:color="auto" w:fill="FFFFFF"/>
            <w:tcMar>
              <w:top w:w="90" w:type="dxa"/>
              <w:left w:w="120" w:type="dxa"/>
              <w:bottom w:w="90" w:type="dxa"/>
              <w:right w:w="120" w:type="dxa"/>
            </w:tcMar>
            <w:vAlign w:val="center"/>
          </w:tcPr>
          <w:p w14:paraId="21710069" w14:textId="77777777" w:rsidR="00654F2A" w:rsidRDefault="00000000">
            <w:pPr>
              <w:spacing w:after="0" w:line="259" w:lineRule="auto"/>
            </w:pPr>
            <w:r>
              <w:rPr>
                <w:rFonts w:ascii="Arial" w:eastAsia="Arial" w:hAnsi="Arial"/>
                <w:color w:val="222C39"/>
                <w:sz w:val="20"/>
              </w:rPr>
              <w:t>Luyện CSS Grid/Flexbox, media query; hoàn thiện giao diện chạy tốt trên desktop và mobile.</w:t>
            </w:r>
          </w:p>
        </w:tc>
        <w:tc>
          <w:tcPr>
            <w:tcW w:w="900" w:type="dxa"/>
            <w:shd w:val="clear" w:color="auto" w:fill="FFFFFF"/>
            <w:tcMar>
              <w:top w:w="90" w:type="dxa"/>
              <w:left w:w="120" w:type="dxa"/>
              <w:bottom w:w="90" w:type="dxa"/>
              <w:right w:w="120" w:type="dxa"/>
            </w:tcMar>
            <w:vAlign w:val="center"/>
          </w:tcPr>
          <w:p w14:paraId="072988F3" w14:textId="77777777" w:rsidR="00654F2A" w:rsidRDefault="00000000">
            <w:pPr>
              <w:spacing w:after="0" w:line="259" w:lineRule="auto"/>
            </w:pPr>
            <w:r>
              <w:rPr>
                <w:rFonts w:ascii="Arial" w:eastAsia="Arial" w:hAnsi="Arial"/>
                <w:color w:val="222C39"/>
                <w:sz w:val="20"/>
              </w:rPr>
              <w:t>1 tuần</w:t>
            </w:r>
          </w:p>
        </w:tc>
      </w:tr>
      <w:tr w:rsidR="00654F2A" w14:paraId="1AFAB676" w14:textId="77777777">
        <w:trPr>
          <w:cantSplit/>
          <w:jc w:val="center"/>
        </w:trPr>
        <w:tc>
          <w:tcPr>
            <w:tcW w:w="900" w:type="dxa"/>
            <w:shd w:val="clear" w:color="auto" w:fill="EEF6FC"/>
            <w:tcMar>
              <w:top w:w="90" w:type="dxa"/>
              <w:left w:w="120" w:type="dxa"/>
              <w:bottom w:w="90" w:type="dxa"/>
              <w:right w:w="120" w:type="dxa"/>
            </w:tcMar>
            <w:vAlign w:val="center"/>
          </w:tcPr>
          <w:p w14:paraId="085E62C3" w14:textId="77777777" w:rsidR="00654F2A" w:rsidRDefault="00000000">
            <w:pPr>
              <w:spacing w:after="0" w:line="259" w:lineRule="auto"/>
              <w:jc w:val="center"/>
            </w:pPr>
            <w:r>
              <w:rPr>
                <w:rFonts w:ascii="Arial" w:eastAsia="Arial" w:hAnsi="Arial"/>
                <w:b/>
                <w:color w:val="222C39"/>
                <w:sz w:val="20"/>
              </w:rPr>
              <w:t>4</w:t>
            </w:r>
          </w:p>
        </w:tc>
        <w:tc>
          <w:tcPr>
            <w:tcW w:w="1900" w:type="dxa"/>
            <w:shd w:val="clear" w:color="auto" w:fill="F7FAFC"/>
            <w:tcMar>
              <w:top w:w="90" w:type="dxa"/>
              <w:left w:w="120" w:type="dxa"/>
              <w:bottom w:w="90" w:type="dxa"/>
              <w:right w:w="120" w:type="dxa"/>
            </w:tcMar>
            <w:vAlign w:val="center"/>
          </w:tcPr>
          <w:p w14:paraId="27FF863E" w14:textId="77777777" w:rsidR="00654F2A" w:rsidRDefault="00000000">
            <w:pPr>
              <w:spacing w:after="0" w:line="259" w:lineRule="auto"/>
            </w:pPr>
            <w:r>
              <w:rPr>
                <w:rFonts w:ascii="Arial" w:eastAsia="Arial" w:hAnsi="Arial"/>
                <w:color w:val="222C39"/>
                <w:sz w:val="20"/>
              </w:rPr>
              <w:t>Ứng dụng với ReactJS</w:t>
            </w:r>
          </w:p>
        </w:tc>
        <w:tc>
          <w:tcPr>
            <w:tcW w:w="1900" w:type="dxa"/>
            <w:shd w:val="clear" w:color="auto" w:fill="F7FAFC"/>
            <w:tcMar>
              <w:top w:w="90" w:type="dxa"/>
              <w:left w:w="120" w:type="dxa"/>
              <w:bottom w:w="90" w:type="dxa"/>
              <w:right w:w="120" w:type="dxa"/>
            </w:tcMar>
            <w:vAlign w:val="center"/>
          </w:tcPr>
          <w:p w14:paraId="10CDC33B" w14:textId="77777777" w:rsidR="00654F2A" w:rsidRDefault="00000000" w:rsidP="00756FEB">
            <w:pPr>
              <w:spacing w:after="0" w:line="259" w:lineRule="auto"/>
            </w:pPr>
            <w:r>
              <w:rPr>
                <w:rFonts w:ascii="Arial" w:eastAsia="Arial" w:hAnsi="Arial"/>
                <w:color w:val="222C39"/>
                <w:sz w:val="20"/>
              </w:rPr>
              <w:t>ReactJS</w:t>
            </w:r>
          </w:p>
        </w:tc>
        <w:tc>
          <w:tcPr>
            <w:tcW w:w="3760" w:type="dxa"/>
            <w:shd w:val="clear" w:color="auto" w:fill="F7FAFC"/>
            <w:tcMar>
              <w:top w:w="90" w:type="dxa"/>
              <w:left w:w="120" w:type="dxa"/>
              <w:bottom w:w="90" w:type="dxa"/>
              <w:right w:w="120" w:type="dxa"/>
            </w:tcMar>
            <w:vAlign w:val="center"/>
          </w:tcPr>
          <w:p w14:paraId="40C76595" w14:textId="77777777" w:rsidR="00654F2A" w:rsidRDefault="00000000">
            <w:pPr>
              <w:spacing w:after="0" w:line="259" w:lineRule="auto"/>
            </w:pPr>
            <w:r>
              <w:rPr>
                <w:rFonts w:ascii="Arial" w:eastAsia="Arial" w:hAnsi="Arial"/>
                <w:color w:val="222C39"/>
                <w:sz w:val="20"/>
              </w:rPr>
              <w:t>Học component, props, state, routing; xây dựng mini project frontend có gọi API giả lập.</w:t>
            </w:r>
          </w:p>
        </w:tc>
        <w:tc>
          <w:tcPr>
            <w:tcW w:w="900" w:type="dxa"/>
            <w:shd w:val="clear" w:color="auto" w:fill="F7FAFC"/>
            <w:tcMar>
              <w:top w:w="90" w:type="dxa"/>
              <w:left w:w="120" w:type="dxa"/>
              <w:bottom w:w="90" w:type="dxa"/>
              <w:right w:w="120" w:type="dxa"/>
            </w:tcMar>
            <w:vAlign w:val="center"/>
          </w:tcPr>
          <w:p w14:paraId="3C90D2FB" w14:textId="77777777" w:rsidR="00654F2A" w:rsidRDefault="00000000">
            <w:pPr>
              <w:spacing w:after="0" w:line="259" w:lineRule="auto"/>
            </w:pPr>
            <w:r>
              <w:rPr>
                <w:rFonts w:ascii="Arial" w:eastAsia="Arial" w:hAnsi="Arial"/>
                <w:color w:val="222C39"/>
                <w:sz w:val="20"/>
              </w:rPr>
              <w:t>3-4 tuần</w:t>
            </w:r>
          </w:p>
        </w:tc>
      </w:tr>
      <w:tr w:rsidR="00654F2A" w14:paraId="50D4EC0D" w14:textId="77777777">
        <w:trPr>
          <w:cantSplit/>
          <w:jc w:val="center"/>
        </w:trPr>
        <w:tc>
          <w:tcPr>
            <w:tcW w:w="900" w:type="dxa"/>
            <w:shd w:val="clear" w:color="auto" w:fill="EEF6FC"/>
            <w:tcMar>
              <w:top w:w="90" w:type="dxa"/>
              <w:left w:w="120" w:type="dxa"/>
              <w:bottom w:w="90" w:type="dxa"/>
              <w:right w:w="120" w:type="dxa"/>
            </w:tcMar>
            <w:vAlign w:val="center"/>
          </w:tcPr>
          <w:p w14:paraId="1F368717" w14:textId="77777777" w:rsidR="00654F2A" w:rsidRDefault="00000000">
            <w:pPr>
              <w:spacing w:after="0" w:line="259" w:lineRule="auto"/>
              <w:jc w:val="center"/>
            </w:pPr>
            <w:r>
              <w:rPr>
                <w:rFonts w:ascii="Arial" w:eastAsia="Arial" w:hAnsi="Arial"/>
                <w:b/>
                <w:color w:val="222C39"/>
                <w:sz w:val="20"/>
              </w:rPr>
              <w:t>5</w:t>
            </w:r>
          </w:p>
        </w:tc>
        <w:tc>
          <w:tcPr>
            <w:tcW w:w="1900" w:type="dxa"/>
            <w:shd w:val="clear" w:color="auto" w:fill="FFFFFF"/>
            <w:tcMar>
              <w:top w:w="90" w:type="dxa"/>
              <w:left w:w="120" w:type="dxa"/>
              <w:bottom w:w="90" w:type="dxa"/>
              <w:right w:w="120" w:type="dxa"/>
            </w:tcMar>
            <w:vAlign w:val="center"/>
          </w:tcPr>
          <w:p w14:paraId="09E93601" w14:textId="77777777" w:rsidR="00654F2A" w:rsidRDefault="00000000">
            <w:pPr>
              <w:spacing w:after="0" w:line="259" w:lineRule="auto"/>
              <w:jc w:val="center"/>
            </w:pPr>
            <w:r>
              <w:rPr>
                <w:rFonts w:ascii="Arial" w:eastAsia="Arial" w:hAnsi="Arial"/>
                <w:color w:val="222C39"/>
                <w:sz w:val="20"/>
              </w:rPr>
              <w:t>Đánh giá lại</w:t>
            </w:r>
          </w:p>
        </w:tc>
        <w:tc>
          <w:tcPr>
            <w:tcW w:w="1900" w:type="dxa"/>
            <w:shd w:val="clear" w:color="auto" w:fill="FFFFFF"/>
            <w:tcMar>
              <w:top w:w="90" w:type="dxa"/>
              <w:left w:w="120" w:type="dxa"/>
              <w:bottom w:w="90" w:type="dxa"/>
              <w:right w:w="120" w:type="dxa"/>
            </w:tcMar>
            <w:vAlign w:val="center"/>
          </w:tcPr>
          <w:p w14:paraId="52C98420" w14:textId="77777777" w:rsidR="00654F2A" w:rsidRDefault="00000000">
            <w:pPr>
              <w:spacing w:after="0" w:line="259" w:lineRule="auto"/>
            </w:pPr>
            <w:r>
              <w:rPr>
                <w:rFonts w:ascii="Arial" w:eastAsia="Arial" w:hAnsi="Arial"/>
                <w:color w:val="222C39"/>
                <w:sz w:val="20"/>
              </w:rPr>
              <w:t>Tất cả kỹ năng đã học</w:t>
            </w:r>
          </w:p>
        </w:tc>
        <w:tc>
          <w:tcPr>
            <w:tcW w:w="3760" w:type="dxa"/>
            <w:shd w:val="clear" w:color="auto" w:fill="FFFFFF"/>
            <w:tcMar>
              <w:top w:w="90" w:type="dxa"/>
              <w:left w:w="120" w:type="dxa"/>
              <w:bottom w:w="90" w:type="dxa"/>
              <w:right w:w="120" w:type="dxa"/>
            </w:tcMar>
            <w:vAlign w:val="center"/>
          </w:tcPr>
          <w:p w14:paraId="17DEAF92" w14:textId="77777777" w:rsidR="00654F2A" w:rsidRDefault="00000000">
            <w:pPr>
              <w:spacing w:after="0" w:line="259" w:lineRule="auto"/>
            </w:pPr>
            <w:r>
              <w:rPr>
                <w:rFonts w:ascii="Arial" w:eastAsia="Arial" w:hAnsi="Arial"/>
                <w:color w:val="222C39"/>
                <w:sz w:val="20"/>
              </w:rPr>
              <w:t>Làm lại bài đánh giá năng lực hoặc nộp sản phẩm thực hành để cập nhật current_level.</w:t>
            </w:r>
          </w:p>
        </w:tc>
        <w:tc>
          <w:tcPr>
            <w:tcW w:w="900" w:type="dxa"/>
            <w:shd w:val="clear" w:color="auto" w:fill="FFFFFF"/>
            <w:tcMar>
              <w:top w:w="90" w:type="dxa"/>
              <w:left w:w="120" w:type="dxa"/>
              <w:bottom w:w="90" w:type="dxa"/>
              <w:right w:w="120" w:type="dxa"/>
            </w:tcMar>
            <w:vAlign w:val="center"/>
          </w:tcPr>
          <w:p w14:paraId="550235C0" w14:textId="77777777" w:rsidR="00654F2A" w:rsidRDefault="00000000">
            <w:pPr>
              <w:spacing w:after="0" w:line="259" w:lineRule="auto"/>
            </w:pPr>
            <w:r>
              <w:rPr>
                <w:rFonts w:ascii="Arial" w:eastAsia="Arial" w:hAnsi="Arial"/>
                <w:color w:val="222C39"/>
                <w:sz w:val="20"/>
              </w:rPr>
              <w:t>Cuối lộ trình</w:t>
            </w:r>
          </w:p>
        </w:tc>
      </w:tr>
    </w:tbl>
    <w:p w14:paraId="13709EBE" w14:textId="77777777" w:rsidR="00654F2A" w:rsidRDefault="00654F2A">
      <w:pPr>
        <w:spacing w:after="40" w:line="276" w:lineRule="auto"/>
      </w:pPr>
    </w:p>
    <w:p w14:paraId="6286A7B4" w14:textId="77777777" w:rsidR="00654F2A" w:rsidRDefault="00000000">
      <w:pPr>
        <w:spacing w:before="160" w:line="276" w:lineRule="auto"/>
      </w:pPr>
      <w:r>
        <w:rPr>
          <w:rFonts w:ascii="Arial" w:eastAsia="Arial" w:hAnsi="Arial"/>
          <w:b/>
          <w:color w:val="2F80C2"/>
          <w:sz w:val="28"/>
        </w:rPr>
        <w:t>9. Pseudocode mô tả thuật toán</w:t>
      </w:r>
    </w:p>
    <w:p w14:paraId="62DC8592" w14:textId="77777777" w:rsidR="00654F2A" w:rsidRDefault="00000000">
      <w:pPr>
        <w:spacing w:after="80" w:line="276" w:lineRule="auto"/>
      </w:pPr>
      <w:r>
        <w:rPr>
          <w:rFonts w:ascii="Arial" w:eastAsia="Arial" w:hAnsi="Arial"/>
          <w:color w:val="222C39"/>
        </w:rPr>
        <w:lastRenderedPageBreak/>
        <w:t>Pseudocode dưới đây mô tả logic xử lý ở mức thiết kế. Khi triển khai, các bước này có thể được đặt trong dịch vụ đề xuất lộ trình hoặc trong backend service chuyên trách.</w:t>
      </w:r>
    </w:p>
    <w:p w14:paraId="40FD226F" w14:textId="77777777" w:rsidR="00654F2A" w:rsidRDefault="00000000">
      <w:pPr>
        <w:shd w:val="clear" w:color="auto" w:fill="F3F6F9"/>
        <w:spacing w:after="20" w:line="240" w:lineRule="auto"/>
        <w:ind w:left="216" w:right="72"/>
      </w:pPr>
      <w:r>
        <w:rPr>
          <w:rFonts w:ascii="Courier New" w:eastAsia="Courier New" w:hAnsi="Courier New"/>
          <w:color w:val="222C39"/>
          <w:sz w:val="19"/>
        </w:rPr>
        <w:t>FUNCTION generateRoadmap(student_id, career_goal_id):</w:t>
      </w:r>
    </w:p>
    <w:p w14:paraId="4A1EC17C"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studentSkills = getStudentSkills(student_id)</w:t>
      </w:r>
    </w:p>
    <w:p w14:paraId="18F17EA0"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requiredSkills = getRequiredSkills(career_goal_id)</w:t>
      </w:r>
    </w:p>
    <w:p w14:paraId="03938C08"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skillGaps = []</w:t>
      </w:r>
    </w:p>
    <w:p w14:paraId="4E6FC275"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t>
      </w:r>
    </w:p>
    <w:p w14:paraId="3083DB25"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FOR each requiredSkill IN requiredSkills:</w:t>
      </w:r>
    </w:p>
    <w:p w14:paraId="4D7AEFB6"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skill_id = requiredSkill.skill_id</w:t>
      </w:r>
    </w:p>
    <w:p w14:paraId="004AE7B9"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current_level = studentSkills[skill_id].current_level IF EXISTS ELSE 0</w:t>
      </w:r>
    </w:p>
    <w:p w14:paraId="54A84613"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required_level = requiredSkill.required_level</w:t>
      </w:r>
    </w:p>
    <w:p w14:paraId="569524A3"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weight = requiredSkill.weight</w:t>
      </w:r>
    </w:p>
    <w:p w14:paraId="32AB725C"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learning_order = requiredSkill.learning_order</w:t>
      </w:r>
    </w:p>
    <w:p w14:paraId="764EF189"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t>
      </w:r>
    </w:p>
    <w:p w14:paraId="4D9504DD"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gap_level = MAX(required_level - current_level, 0)</w:t>
      </w:r>
    </w:p>
    <w:p w14:paraId="68E861EF"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gap_score = gap_level / MAX_LEVEL</w:t>
      </w:r>
    </w:p>
    <w:p w14:paraId="3601EAE3"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priority_score = gap_score * weight * 100</w:t>
      </w:r>
    </w:p>
    <w:p w14:paraId="029CD0DF"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t>
      </w:r>
    </w:p>
    <w:p w14:paraId="5505BCA6"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IF gap_level &gt; 0:</w:t>
      </w:r>
    </w:p>
    <w:p w14:paraId="58230AA4"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ADD {skill_id, current_level, required_level, gap_level,</w:t>
      </w:r>
    </w:p>
    <w:p w14:paraId="535C1A5B"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weight, learning_order, priority_score} TO skillGaps</w:t>
      </w:r>
    </w:p>
    <w:p w14:paraId="0F6BFAAA"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t>
      </w:r>
    </w:p>
    <w:p w14:paraId="3C7C0AEC"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SORT skillGaps BY learning_order ASC,</w:t>
      </w:r>
    </w:p>
    <w:p w14:paraId="7DBBDE4A"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priority_score DESC,</w:t>
      </w:r>
    </w:p>
    <w:p w14:paraId="2B4BC5EE"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gap_level DESC</w:t>
      </w:r>
    </w:p>
    <w:p w14:paraId="14F4F77B"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t>
      </w:r>
    </w:p>
    <w:p w14:paraId="14C6F01F"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roadmap = createEmptyRoadmap(student_id, career_goal_id)</w:t>
      </w:r>
    </w:p>
    <w:p w14:paraId="2EF67ED9"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t>
      </w:r>
    </w:p>
    <w:p w14:paraId="416D1D67"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FOR each gap IN skillGaps:</w:t>
      </w:r>
    </w:p>
    <w:p w14:paraId="120DD8B4"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resources = findResources(gap.skill_id,</w:t>
      </w:r>
    </w:p>
    <w:p w14:paraId="383F3487"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from_level = gap.current_level + 1,</w:t>
      </w:r>
    </w:p>
    <w:p w14:paraId="6BCEEF4A"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to_level = gap.required_level)</w:t>
      </w:r>
    </w:p>
    <w:p w14:paraId="7CBED853"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phase = determinePhase(gap.learning_order, gap.priority_score)</w:t>
      </w:r>
    </w:p>
    <w:p w14:paraId="407DDE51" w14:textId="77777777" w:rsidR="00654F2A" w:rsidRDefault="00000000">
      <w:pPr>
        <w:shd w:val="clear" w:color="auto" w:fill="F3F6F9"/>
        <w:spacing w:after="20" w:line="240" w:lineRule="auto"/>
        <w:ind w:left="216" w:right="72"/>
      </w:pPr>
      <w:r>
        <w:rPr>
          <w:rFonts w:ascii="Courier New" w:eastAsia="Courier New" w:hAnsi="Courier New"/>
          <w:sz w:val="19"/>
        </w:rPr>
        <w:t xml:space="preserve">        item = createRoadmapItem(phase, gap.skill_id, resources)</w:t>
      </w:r>
    </w:p>
    <w:p w14:paraId="37C68E23" w14:textId="77777777" w:rsidR="00654F2A" w:rsidRDefault="00000000">
      <w:pPr>
        <w:shd w:val="clear" w:color="auto" w:fill="F3F6F9"/>
        <w:spacing w:after="20" w:line="240" w:lineRule="auto"/>
      </w:pPr>
      <w:r>
        <w:rPr>
          <w:rFonts w:ascii="Courier New" w:eastAsia="Courier New" w:hAnsi="Courier New"/>
          <w:sz w:val="19"/>
        </w:rPr>
        <w:t xml:space="preserve">        item.required_level = gap.required_level</w:t>
      </w:r>
    </w:p>
    <w:p w14:paraId="57479DD8"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ADD item TO roadmap</w:t>
      </w:r>
    </w:p>
    <w:p w14:paraId="717F4C18"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w:t>
      </w:r>
    </w:p>
    <w:p w14:paraId="3B9732C0"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SAVE roadmap, roadmap_items, recommendations</w:t>
      </w:r>
    </w:p>
    <w:p w14:paraId="3282B728" w14:textId="77777777" w:rsidR="00654F2A" w:rsidRDefault="00000000">
      <w:pPr>
        <w:shd w:val="clear" w:color="auto" w:fill="F3F6F9"/>
        <w:spacing w:after="20" w:line="240" w:lineRule="auto"/>
        <w:ind w:left="216" w:right="72"/>
      </w:pPr>
      <w:r>
        <w:rPr>
          <w:rFonts w:ascii="Courier New" w:eastAsia="Courier New" w:hAnsi="Courier New"/>
          <w:color w:val="222C39"/>
          <w:sz w:val="19"/>
        </w:rPr>
        <w:t xml:space="preserve">    RETURN roadmap WITH explanation</w:t>
      </w:r>
    </w:p>
    <w:p w14:paraId="5BB95757" w14:textId="77777777" w:rsidR="00654F2A" w:rsidRDefault="00654F2A">
      <w:pPr>
        <w:spacing w:after="80" w:line="276" w:lineRule="auto"/>
      </w:pPr>
    </w:p>
    <w:p w14:paraId="70588E54" w14:textId="77777777" w:rsidR="00654F2A" w:rsidRDefault="00000000">
      <w:pPr>
        <w:spacing w:before="160" w:line="276" w:lineRule="auto"/>
      </w:pPr>
      <w:r>
        <w:rPr>
          <w:rFonts w:ascii="Arial" w:eastAsia="Arial" w:hAnsi="Arial"/>
          <w:b/>
          <w:color w:val="2F80C2"/>
          <w:sz w:val="28"/>
        </w:rPr>
        <w:t>10. Giải thích vì sao hệ thống đề xuất được lộ trình</w:t>
      </w:r>
    </w:p>
    <w:p w14:paraId="105911AC" w14:textId="77777777" w:rsidR="00654F2A" w:rsidRDefault="00000000">
      <w:pPr>
        <w:spacing w:before="40" w:after="80" w:line="276" w:lineRule="auto"/>
      </w:pPr>
      <w:r>
        <w:rPr>
          <w:rFonts w:ascii="Arial" w:eastAsia="Arial" w:hAnsi="Arial"/>
          <w:i/>
          <w:color w:val="5C6570"/>
          <w:sz w:val="21"/>
        </w:rPr>
        <w:t>Bảng LDT-09. Cơ sở để hệ thống đề xuất lộ trình học tập</w:t>
      </w:r>
    </w:p>
    <w:tbl>
      <w:tblPr>
        <w:tblW w:w="9360" w:type="dxa"/>
        <w:jc w:val="center"/>
        <w:tblBorders>
          <w:top w:val="single" w:sz="6" w:space="0" w:color="BFCADB"/>
          <w:left w:val="single" w:sz="6" w:space="0" w:color="BFCADB"/>
          <w:bottom w:val="single" w:sz="6" w:space="0" w:color="BFCADB"/>
          <w:right w:val="single" w:sz="6" w:space="0" w:color="BFCADB"/>
          <w:insideH w:val="single" w:sz="6" w:space="0" w:color="BFCADB"/>
          <w:insideV w:val="single" w:sz="6" w:space="0" w:color="BFCADB"/>
        </w:tblBorders>
        <w:tblLayout w:type="fixed"/>
        <w:tblLook w:val="04A0" w:firstRow="1" w:lastRow="0" w:firstColumn="1" w:lastColumn="0" w:noHBand="0" w:noVBand="1"/>
      </w:tblPr>
      <w:tblGrid>
        <w:gridCol w:w="2800"/>
        <w:gridCol w:w="6560"/>
      </w:tblGrid>
      <w:tr w:rsidR="00654F2A" w14:paraId="27E5C1FF" w14:textId="77777777">
        <w:trPr>
          <w:cantSplit/>
          <w:tblHeader/>
          <w:jc w:val="center"/>
        </w:trPr>
        <w:tc>
          <w:tcPr>
            <w:tcW w:w="2800" w:type="dxa"/>
            <w:shd w:val="clear" w:color="auto" w:fill="D9EAF7"/>
            <w:tcMar>
              <w:top w:w="90" w:type="dxa"/>
              <w:left w:w="120" w:type="dxa"/>
              <w:bottom w:w="90" w:type="dxa"/>
              <w:right w:w="120" w:type="dxa"/>
            </w:tcMar>
            <w:vAlign w:val="center"/>
          </w:tcPr>
          <w:p w14:paraId="4407AF34" w14:textId="77777777" w:rsidR="00654F2A" w:rsidRDefault="00000000">
            <w:pPr>
              <w:spacing w:after="0" w:line="259" w:lineRule="auto"/>
              <w:jc w:val="center"/>
            </w:pPr>
            <w:r>
              <w:rPr>
                <w:rFonts w:ascii="Arial" w:eastAsia="Arial" w:hAnsi="Arial"/>
                <w:b/>
                <w:color w:val="222C39"/>
                <w:sz w:val="20"/>
              </w:rPr>
              <w:t>Cơ sở đề xuất</w:t>
            </w:r>
          </w:p>
        </w:tc>
        <w:tc>
          <w:tcPr>
            <w:tcW w:w="6560" w:type="dxa"/>
            <w:shd w:val="clear" w:color="auto" w:fill="D9EAF7"/>
            <w:tcMar>
              <w:top w:w="90" w:type="dxa"/>
              <w:left w:w="120" w:type="dxa"/>
              <w:bottom w:w="90" w:type="dxa"/>
              <w:right w:w="120" w:type="dxa"/>
            </w:tcMar>
            <w:vAlign w:val="center"/>
          </w:tcPr>
          <w:p w14:paraId="75D92ECF" w14:textId="77777777" w:rsidR="00654F2A" w:rsidRDefault="00000000">
            <w:pPr>
              <w:spacing w:after="0" w:line="259" w:lineRule="auto"/>
              <w:jc w:val="center"/>
            </w:pPr>
            <w:r>
              <w:rPr>
                <w:rFonts w:ascii="Arial" w:eastAsia="Arial" w:hAnsi="Arial"/>
                <w:b/>
                <w:color w:val="222C39"/>
                <w:sz w:val="20"/>
              </w:rPr>
              <w:t>Giải thích</w:t>
            </w:r>
          </w:p>
        </w:tc>
      </w:tr>
      <w:tr w:rsidR="00654F2A" w14:paraId="72795858" w14:textId="77777777">
        <w:trPr>
          <w:cantSplit/>
          <w:jc w:val="center"/>
        </w:trPr>
        <w:tc>
          <w:tcPr>
            <w:tcW w:w="2800" w:type="dxa"/>
            <w:shd w:val="clear" w:color="auto" w:fill="EEF6FC"/>
            <w:tcMar>
              <w:top w:w="90" w:type="dxa"/>
              <w:left w:w="120" w:type="dxa"/>
              <w:bottom w:w="90" w:type="dxa"/>
              <w:right w:w="120" w:type="dxa"/>
            </w:tcMar>
            <w:vAlign w:val="center"/>
          </w:tcPr>
          <w:p w14:paraId="345024C9" w14:textId="77777777" w:rsidR="00654F2A" w:rsidRDefault="00000000">
            <w:pPr>
              <w:spacing w:after="0" w:line="259" w:lineRule="auto"/>
            </w:pPr>
            <w:r>
              <w:rPr>
                <w:rFonts w:ascii="Arial" w:eastAsia="Arial" w:hAnsi="Arial"/>
                <w:b/>
                <w:color w:val="222C39"/>
                <w:sz w:val="20"/>
              </w:rPr>
              <w:t>Có dữ liệu năng lực hiện tại</w:t>
            </w:r>
          </w:p>
        </w:tc>
        <w:tc>
          <w:tcPr>
            <w:tcW w:w="6560" w:type="dxa"/>
            <w:shd w:val="clear" w:color="auto" w:fill="FFFFFF"/>
            <w:tcMar>
              <w:top w:w="90" w:type="dxa"/>
              <w:left w:w="120" w:type="dxa"/>
              <w:bottom w:w="90" w:type="dxa"/>
              <w:right w:w="120" w:type="dxa"/>
            </w:tcMar>
            <w:vAlign w:val="center"/>
          </w:tcPr>
          <w:p w14:paraId="01A00200" w14:textId="77777777" w:rsidR="00654F2A" w:rsidRDefault="00000000">
            <w:pPr>
              <w:spacing w:after="0" w:line="259" w:lineRule="auto"/>
            </w:pPr>
            <w:r>
              <w:rPr>
                <w:rFonts w:ascii="Arial" w:eastAsia="Arial" w:hAnsi="Arial"/>
                <w:color w:val="222C39"/>
                <w:sz w:val="20"/>
              </w:rPr>
              <w:t>Kết quả đánh giá cung cấp current_level cho từng kỹ năng của sinh viên.</w:t>
            </w:r>
          </w:p>
        </w:tc>
      </w:tr>
      <w:tr w:rsidR="00654F2A" w14:paraId="434C01E3" w14:textId="77777777">
        <w:trPr>
          <w:cantSplit/>
          <w:jc w:val="center"/>
        </w:trPr>
        <w:tc>
          <w:tcPr>
            <w:tcW w:w="2800" w:type="dxa"/>
            <w:shd w:val="clear" w:color="auto" w:fill="EEF6FC"/>
            <w:tcMar>
              <w:top w:w="90" w:type="dxa"/>
              <w:left w:w="120" w:type="dxa"/>
              <w:bottom w:w="90" w:type="dxa"/>
              <w:right w:w="120" w:type="dxa"/>
            </w:tcMar>
            <w:vAlign w:val="center"/>
          </w:tcPr>
          <w:p w14:paraId="343F1777" w14:textId="77777777" w:rsidR="00654F2A" w:rsidRDefault="00000000">
            <w:pPr>
              <w:spacing w:after="0" w:line="259" w:lineRule="auto"/>
            </w:pPr>
            <w:r>
              <w:rPr>
                <w:rFonts w:ascii="Arial" w:eastAsia="Arial" w:hAnsi="Arial"/>
                <w:b/>
                <w:color w:val="222C39"/>
                <w:sz w:val="20"/>
              </w:rPr>
              <w:t>Có chuẩn kỹ năng theo mục tiêu</w:t>
            </w:r>
          </w:p>
        </w:tc>
        <w:tc>
          <w:tcPr>
            <w:tcW w:w="6560" w:type="dxa"/>
            <w:shd w:val="clear" w:color="auto" w:fill="F7FAFC"/>
            <w:tcMar>
              <w:top w:w="90" w:type="dxa"/>
              <w:left w:w="120" w:type="dxa"/>
              <w:bottom w:w="90" w:type="dxa"/>
              <w:right w:w="120" w:type="dxa"/>
            </w:tcMar>
            <w:vAlign w:val="center"/>
          </w:tcPr>
          <w:p w14:paraId="7373FA08" w14:textId="77777777" w:rsidR="00654F2A" w:rsidRDefault="00000000">
            <w:pPr>
              <w:spacing w:after="0" w:line="259" w:lineRule="auto"/>
            </w:pPr>
            <w:r>
              <w:rPr>
                <w:rFonts w:ascii="Arial" w:eastAsia="Arial" w:hAnsi="Arial"/>
                <w:color w:val="222C39"/>
                <w:sz w:val="20"/>
              </w:rPr>
              <w:t>Mỗi mục tiêu nghề nghiệp có required_level, weight và learning_order cho từng kỹ năng cần đạt.</w:t>
            </w:r>
          </w:p>
        </w:tc>
      </w:tr>
      <w:tr w:rsidR="00654F2A" w14:paraId="02E9BC6F" w14:textId="77777777">
        <w:trPr>
          <w:cantSplit/>
          <w:jc w:val="center"/>
        </w:trPr>
        <w:tc>
          <w:tcPr>
            <w:tcW w:w="2800" w:type="dxa"/>
            <w:shd w:val="clear" w:color="auto" w:fill="EEF6FC"/>
            <w:tcMar>
              <w:top w:w="90" w:type="dxa"/>
              <w:left w:w="120" w:type="dxa"/>
              <w:bottom w:w="90" w:type="dxa"/>
              <w:right w:w="120" w:type="dxa"/>
            </w:tcMar>
            <w:vAlign w:val="center"/>
          </w:tcPr>
          <w:p w14:paraId="55F13A67" w14:textId="77777777" w:rsidR="00654F2A" w:rsidRDefault="00000000">
            <w:pPr>
              <w:spacing w:after="0" w:line="259" w:lineRule="auto"/>
            </w:pPr>
            <w:r>
              <w:rPr>
                <w:rFonts w:ascii="Arial" w:eastAsia="Arial" w:hAnsi="Arial"/>
                <w:b/>
                <w:color w:val="222C39"/>
                <w:sz w:val="20"/>
              </w:rPr>
              <w:lastRenderedPageBreak/>
              <w:t>Có công thức so sánh rõ ràng</w:t>
            </w:r>
          </w:p>
        </w:tc>
        <w:tc>
          <w:tcPr>
            <w:tcW w:w="6560" w:type="dxa"/>
            <w:shd w:val="clear" w:color="auto" w:fill="FFFFFF"/>
            <w:tcMar>
              <w:top w:w="90" w:type="dxa"/>
              <w:left w:w="120" w:type="dxa"/>
              <w:bottom w:w="90" w:type="dxa"/>
              <w:right w:w="120" w:type="dxa"/>
            </w:tcMar>
            <w:vAlign w:val="center"/>
          </w:tcPr>
          <w:p w14:paraId="225A7290" w14:textId="77777777" w:rsidR="00654F2A" w:rsidRDefault="00000000">
            <w:pPr>
              <w:spacing w:after="0" w:line="259" w:lineRule="auto"/>
            </w:pPr>
            <w:r>
              <w:rPr>
                <w:rFonts w:ascii="Arial" w:eastAsia="Arial" w:hAnsi="Arial"/>
                <w:color w:val="222C39"/>
                <w:sz w:val="20"/>
              </w:rPr>
              <w:t>Hệ thống tính được gap_level và priority_score nên biết sinh viên thiếu gì và thiếu ở mức nào.</w:t>
            </w:r>
          </w:p>
        </w:tc>
      </w:tr>
      <w:tr w:rsidR="00654F2A" w14:paraId="4D761857" w14:textId="77777777">
        <w:trPr>
          <w:cantSplit/>
          <w:jc w:val="center"/>
        </w:trPr>
        <w:tc>
          <w:tcPr>
            <w:tcW w:w="2800" w:type="dxa"/>
            <w:shd w:val="clear" w:color="auto" w:fill="EEF6FC"/>
            <w:tcMar>
              <w:top w:w="90" w:type="dxa"/>
              <w:left w:w="120" w:type="dxa"/>
              <w:bottom w:w="90" w:type="dxa"/>
              <w:right w:w="120" w:type="dxa"/>
            </w:tcMar>
            <w:vAlign w:val="center"/>
          </w:tcPr>
          <w:p w14:paraId="5BEE91B0" w14:textId="77777777" w:rsidR="00654F2A" w:rsidRDefault="00000000">
            <w:pPr>
              <w:spacing w:after="0" w:line="259" w:lineRule="auto"/>
            </w:pPr>
            <w:r>
              <w:rPr>
                <w:rFonts w:ascii="Arial" w:eastAsia="Arial" w:hAnsi="Arial"/>
                <w:b/>
                <w:color w:val="222C39"/>
                <w:sz w:val="20"/>
              </w:rPr>
              <w:t>Có quy tắc ưu tiên</w:t>
            </w:r>
          </w:p>
        </w:tc>
        <w:tc>
          <w:tcPr>
            <w:tcW w:w="6560" w:type="dxa"/>
            <w:shd w:val="clear" w:color="auto" w:fill="F7FAFC"/>
            <w:tcMar>
              <w:top w:w="90" w:type="dxa"/>
              <w:left w:w="120" w:type="dxa"/>
              <w:bottom w:w="90" w:type="dxa"/>
              <w:right w:w="120" w:type="dxa"/>
            </w:tcMar>
            <w:vAlign w:val="center"/>
          </w:tcPr>
          <w:p w14:paraId="6A5802F3" w14:textId="77777777" w:rsidR="00654F2A" w:rsidRDefault="00000000">
            <w:pPr>
              <w:spacing w:after="0" w:line="259" w:lineRule="auto"/>
            </w:pPr>
            <w:r>
              <w:rPr>
                <w:rFonts w:ascii="Arial" w:eastAsia="Arial" w:hAnsi="Arial"/>
                <w:color w:val="222C39"/>
                <w:sz w:val="20"/>
              </w:rPr>
              <w:t>Kỹ năng quan trọng và còn thiếu nhiều được ưu tiên trong phạm vi thứ tự học hợp lý.</w:t>
            </w:r>
          </w:p>
        </w:tc>
      </w:tr>
      <w:tr w:rsidR="00654F2A" w14:paraId="65124927" w14:textId="77777777">
        <w:trPr>
          <w:cantSplit/>
          <w:jc w:val="center"/>
        </w:trPr>
        <w:tc>
          <w:tcPr>
            <w:tcW w:w="2800" w:type="dxa"/>
            <w:shd w:val="clear" w:color="auto" w:fill="EEF6FC"/>
            <w:tcMar>
              <w:top w:w="90" w:type="dxa"/>
              <w:left w:w="120" w:type="dxa"/>
              <w:bottom w:w="90" w:type="dxa"/>
              <w:right w:w="120" w:type="dxa"/>
            </w:tcMar>
            <w:vAlign w:val="center"/>
          </w:tcPr>
          <w:p w14:paraId="4690A94E" w14:textId="77777777" w:rsidR="00654F2A" w:rsidRDefault="00000000">
            <w:pPr>
              <w:spacing w:after="0" w:line="259" w:lineRule="auto"/>
            </w:pPr>
            <w:r>
              <w:rPr>
                <w:rFonts w:ascii="Arial" w:eastAsia="Arial" w:hAnsi="Arial"/>
                <w:b/>
                <w:color w:val="222C39"/>
                <w:sz w:val="20"/>
              </w:rPr>
              <w:t>Có tài nguyên học tập liên kết</w:t>
            </w:r>
          </w:p>
        </w:tc>
        <w:tc>
          <w:tcPr>
            <w:tcW w:w="6560" w:type="dxa"/>
            <w:shd w:val="clear" w:color="auto" w:fill="FFFFFF"/>
            <w:tcMar>
              <w:top w:w="90" w:type="dxa"/>
              <w:left w:w="120" w:type="dxa"/>
              <w:bottom w:w="90" w:type="dxa"/>
              <w:right w:w="120" w:type="dxa"/>
            </w:tcMar>
            <w:vAlign w:val="center"/>
          </w:tcPr>
          <w:p w14:paraId="36BBFE29" w14:textId="77777777" w:rsidR="00654F2A" w:rsidRDefault="00000000">
            <w:pPr>
              <w:spacing w:after="0" w:line="259" w:lineRule="auto"/>
            </w:pPr>
            <w:r>
              <w:rPr>
                <w:rFonts w:ascii="Arial" w:eastAsia="Arial" w:hAnsi="Arial"/>
                <w:color w:val="222C39"/>
                <w:sz w:val="20"/>
              </w:rPr>
              <w:t>Mỗi kỹ năng được gắn với tài nguyên phù hợp, từ đó chuyển kết quả phân tích thành nhiệm vụ học cụ thể.</w:t>
            </w:r>
          </w:p>
        </w:tc>
      </w:tr>
      <w:tr w:rsidR="00654F2A" w14:paraId="4EC5EF3C" w14:textId="77777777">
        <w:trPr>
          <w:cantSplit/>
          <w:jc w:val="center"/>
        </w:trPr>
        <w:tc>
          <w:tcPr>
            <w:tcW w:w="2800" w:type="dxa"/>
            <w:shd w:val="clear" w:color="auto" w:fill="EEF6FC"/>
            <w:tcMar>
              <w:top w:w="90" w:type="dxa"/>
              <w:left w:w="120" w:type="dxa"/>
              <w:bottom w:w="90" w:type="dxa"/>
              <w:right w:w="120" w:type="dxa"/>
            </w:tcMar>
            <w:vAlign w:val="center"/>
          </w:tcPr>
          <w:p w14:paraId="098D4A58" w14:textId="77777777" w:rsidR="00654F2A" w:rsidRDefault="00000000">
            <w:pPr>
              <w:spacing w:after="0" w:line="259" w:lineRule="auto"/>
            </w:pPr>
            <w:r>
              <w:rPr>
                <w:rFonts w:ascii="Arial" w:eastAsia="Arial" w:hAnsi="Arial"/>
                <w:b/>
                <w:color w:val="222C39"/>
                <w:sz w:val="20"/>
              </w:rPr>
              <w:t>Có cơ chế theo dõi tiến độ</w:t>
            </w:r>
          </w:p>
        </w:tc>
        <w:tc>
          <w:tcPr>
            <w:tcW w:w="6560" w:type="dxa"/>
            <w:shd w:val="clear" w:color="auto" w:fill="F7FAFC"/>
            <w:tcMar>
              <w:top w:w="90" w:type="dxa"/>
              <w:left w:w="120" w:type="dxa"/>
              <w:bottom w:w="90" w:type="dxa"/>
              <w:right w:w="120" w:type="dxa"/>
            </w:tcMar>
            <w:vAlign w:val="center"/>
          </w:tcPr>
          <w:p w14:paraId="0C69B809" w14:textId="77777777" w:rsidR="00654F2A" w:rsidRDefault="00000000">
            <w:pPr>
              <w:spacing w:after="0" w:line="259" w:lineRule="auto"/>
            </w:pPr>
            <w:r>
              <w:rPr>
                <w:rFonts w:ascii="Arial" w:eastAsia="Arial" w:hAnsi="Arial"/>
                <w:color w:val="222C39"/>
                <w:sz w:val="20"/>
              </w:rPr>
              <w:t>Roadmap_items và progress giúp sinh viên cập nhật trạng thái, đồng thời hệ thống có thể đánh giá lại sau khi học.</w:t>
            </w:r>
          </w:p>
        </w:tc>
      </w:tr>
    </w:tbl>
    <w:p w14:paraId="1A77B2F5" w14:textId="77777777" w:rsidR="00654F2A" w:rsidRDefault="00654F2A">
      <w:pPr>
        <w:spacing w:after="40" w:line="276" w:lineRule="auto"/>
      </w:pPr>
    </w:p>
    <w:p w14:paraId="7D191287" w14:textId="77777777" w:rsidR="00654F2A" w:rsidRDefault="00000000">
      <w:pPr>
        <w:spacing w:after="0" w:line="276" w:lineRule="auto"/>
      </w:pPr>
      <w:r>
        <w:rPr>
          <w:rFonts w:ascii="Arial" w:eastAsia="Arial" w:hAnsi="Arial"/>
          <w:color w:val="222C39"/>
        </w:rPr>
        <w:t>Như vậy, logic đề xuất lộ trình học tập không phụ thuộc vào suy đoán chủ quan mà dựa trên dữ liệu đánh giá năng lực, dữ liệu yêu cầu theo mục tiêu nghề nghiệp và bộ quy tắc xử lý minh bạch. Cách thiết kế này giúp hệ thống có thể giải thích được kết quả đề xuất, dễ kiểm thử và dễ điều chỉnh khi chương trình đào tạo hoặc yêu cầu kỹ năng thay đổi.</w:t>
      </w:r>
    </w:p>
    <w:sectPr w:rsidR="00654F2A"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FE4E1D" w14:textId="77777777" w:rsidR="006B3E14" w:rsidRDefault="006B3E14">
      <w:pPr>
        <w:spacing w:after="0" w:line="240" w:lineRule="auto"/>
      </w:pPr>
      <w:r>
        <w:separator/>
      </w:r>
    </w:p>
  </w:endnote>
  <w:endnote w:type="continuationSeparator" w:id="0">
    <w:p w14:paraId="04603616" w14:textId="77777777" w:rsidR="006B3E14" w:rsidRDefault="006B3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8BA1FB" w14:textId="77777777" w:rsidR="00654F2A" w:rsidRDefault="00000000">
    <w:pPr>
      <w:pStyle w:val="Footer"/>
      <w:jc w:val="right"/>
    </w:pPr>
    <w:r>
      <w:rPr>
        <w:color w:val="595959"/>
        <w:sz w:val="18"/>
      </w:rPr>
      <w:t>Hệ thống đề xuất lộ trình nâng cao năng lực số cho sinh viên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8C8CB9" w14:textId="77777777" w:rsidR="006B3E14" w:rsidRDefault="006B3E14">
      <w:pPr>
        <w:spacing w:after="0" w:line="240" w:lineRule="auto"/>
      </w:pPr>
      <w:r>
        <w:separator/>
      </w:r>
    </w:p>
  </w:footnote>
  <w:footnote w:type="continuationSeparator" w:id="0">
    <w:p w14:paraId="29D85698" w14:textId="77777777" w:rsidR="006B3E14" w:rsidRDefault="006B3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0C109" w14:textId="77777777" w:rsidR="00654F2A" w:rsidRDefault="00000000">
    <w:pPr>
      <w:pStyle w:val="Header"/>
      <w:jc w:val="right"/>
    </w:pPr>
    <w:r>
      <w:rPr>
        <w:rFonts w:ascii="Arial" w:hAnsi="Arial"/>
        <w:color w:val="5A6069"/>
        <w:sz w:val="17"/>
      </w:rPr>
      <w:t>Hệ thống đề xuất lộ trình nâng cao năng lực số cho sinh viên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333318">
    <w:abstractNumId w:val="8"/>
  </w:num>
  <w:num w:numId="2" w16cid:durableId="1926768034">
    <w:abstractNumId w:val="6"/>
  </w:num>
  <w:num w:numId="3" w16cid:durableId="1957640491">
    <w:abstractNumId w:val="5"/>
  </w:num>
  <w:num w:numId="4" w16cid:durableId="1115759120">
    <w:abstractNumId w:val="4"/>
  </w:num>
  <w:num w:numId="5" w16cid:durableId="1127773019">
    <w:abstractNumId w:val="7"/>
  </w:num>
  <w:num w:numId="6" w16cid:durableId="197158293">
    <w:abstractNumId w:val="3"/>
  </w:num>
  <w:num w:numId="7" w16cid:durableId="514536707">
    <w:abstractNumId w:val="2"/>
  </w:num>
  <w:num w:numId="8" w16cid:durableId="685865637">
    <w:abstractNumId w:val="1"/>
  </w:num>
  <w:num w:numId="9" w16cid:durableId="20774297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908"/>
    <w:rsid w:val="00654F2A"/>
    <w:rsid w:val="006B3E14"/>
    <w:rsid w:val="00756F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2FE93"/>
  <w14:defaultImageDpi w14:val="300"/>
  <w15:docId w15:val="{E997267F-1CE2-6347-858D-C0112D891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25585</Words>
  <Characters>145840</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HẢI DƯƠNG</cp:lastModifiedBy>
  <cp:revision>3</cp:revision>
  <dcterms:created xsi:type="dcterms:W3CDTF">2013-12-23T23:15:00Z</dcterms:created>
  <dcterms:modified xsi:type="dcterms:W3CDTF">2026-06-19T04:25:00Z</dcterms:modified>
  <cp:category/>
</cp:coreProperties>
</file>