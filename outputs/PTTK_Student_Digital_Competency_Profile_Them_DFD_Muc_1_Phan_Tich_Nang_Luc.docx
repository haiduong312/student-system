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D174B" w14:textId="77777777" w:rsidR="007C0034" w:rsidRPr="00C332A4" w:rsidRDefault="007C0034">
      <w:pPr>
        <w:rPr>
          <w:rFonts w:ascii="Times New Roman" w:hAnsi="Times New Roman" w:cs="Times New Roman"/>
          <w:sz w:val="26"/>
          <w:szCs w:val="26"/>
        </w:rPr>
      </w:pPr>
    </w:p>
    <w:p w14:paraId="411384C3" w14:textId="77777777" w:rsidR="007C0034" w:rsidRPr="00C332A4" w:rsidRDefault="007C0034">
      <w:pPr>
        <w:rPr>
          <w:rFonts w:ascii="Times New Roman" w:hAnsi="Times New Roman" w:cs="Times New Roman"/>
          <w:sz w:val="26"/>
          <w:szCs w:val="26"/>
        </w:rPr>
      </w:pPr>
    </w:p>
    <w:p w14:paraId="24D8FF6A" w14:textId="77777777" w:rsidR="007C0034" w:rsidRPr="00C332A4" w:rsidRDefault="007C0034">
      <w:pPr>
        <w:rPr>
          <w:rFonts w:ascii="Times New Roman" w:hAnsi="Times New Roman" w:cs="Times New Roman"/>
          <w:sz w:val="26"/>
          <w:szCs w:val="26"/>
        </w:rPr>
      </w:pPr>
    </w:p>
    <w:p w14:paraId="33CB3F6E" w14:textId="77777777" w:rsidR="007C0034" w:rsidRPr="00C332A4" w:rsidRDefault="007C0034">
      <w:pPr>
        <w:rPr>
          <w:rFonts w:ascii="Times New Roman" w:hAnsi="Times New Roman" w:cs="Times New Roman"/>
          <w:sz w:val="26"/>
          <w:szCs w:val="26"/>
        </w:rPr>
      </w:pPr>
    </w:p>
    <w:p w14:paraId="174D2219" w14:textId="77777777" w:rsidR="007C0034" w:rsidRPr="00C332A4" w:rsidRDefault="007C0034">
      <w:pPr>
        <w:rPr>
          <w:rFonts w:ascii="Times New Roman" w:hAnsi="Times New Roman" w:cs="Times New Roman"/>
          <w:sz w:val="26"/>
          <w:szCs w:val="26"/>
        </w:rPr>
      </w:pPr>
    </w:p>
    <w:p w14:paraId="0521E956" w14:textId="77777777" w:rsidR="007C0034" w:rsidRPr="00C332A4" w:rsidRDefault="00C63281">
      <w:pPr>
        <w:spacing w:after="400"/>
        <w:jc w:val="center"/>
        <w:rPr>
          <w:rFonts w:ascii="Times New Roman" w:hAnsi="Times New Roman" w:cs="Times New Roman"/>
          <w:sz w:val="26"/>
          <w:szCs w:val="26"/>
        </w:rPr>
      </w:pPr>
      <w:r w:rsidRPr="00C332A4">
        <w:rPr>
          <w:rFonts w:ascii="Times New Roman" w:eastAsia="Calibri" w:hAnsi="Times New Roman" w:cs="Times New Roman"/>
          <w:b/>
          <w:color w:val="8A6500"/>
          <w:sz w:val="26"/>
          <w:szCs w:val="26"/>
        </w:rPr>
        <w:t>TÀI LIỆU ĐẶC TẢ TIỀN TRIỂN KHAI</w:t>
      </w:r>
    </w:p>
    <w:p w14:paraId="010129F7" w14:textId="77777777" w:rsidR="007C0034" w:rsidRPr="00C332A4" w:rsidRDefault="00C63281">
      <w:pPr>
        <w:spacing w:after="20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PHÂN TÍCH VÀ THIẾT KẾ HỆ THỐNG</w:t>
      </w:r>
    </w:p>
    <w:p w14:paraId="24B3922B" w14:textId="77777777" w:rsidR="007C0034" w:rsidRPr="00C332A4" w:rsidRDefault="00C63281">
      <w:pPr>
        <w:spacing w:after="40"/>
        <w:jc w:val="center"/>
        <w:rPr>
          <w:rFonts w:ascii="Times New Roman" w:hAnsi="Times New Roman" w:cs="Times New Roman"/>
          <w:sz w:val="26"/>
          <w:szCs w:val="26"/>
        </w:rPr>
      </w:pPr>
      <w:r w:rsidRPr="00C332A4">
        <w:rPr>
          <w:rFonts w:ascii="Times New Roman" w:eastAsia="Calibri" w:hAnsi="Times New Roman" w:cs="Times New Roman"/>
          <w:b/>
          <w:color w:val="2E74B5"/>
          <w:sz w:val="26"/>
          <w:szCs w:val="26"/>
        </w:rPr>
        <w:t>STUDENT DIGITAL COMPETENCY PROFILE</w:t>
      </w:r>
    </w:p>
    <w:p w14:paraId="17FB4042" w14:textId="77777777" w:rsidR="007C0034" w:rsidRPr="00C332A4" w:rsidRDefault="00C63281">
      <w:pPr>
        <w:spacing w:after="360"/>
        <w:jc w:val="center"/>
        <w:rPr>
          <w:rFonts w:ascii="Times New Roman" w:hAnsi="Times New Roman" w:cs="Times New Roman"/>
          <w:sz w:val="26"/>
          <w:szCs w:val="26"/>
        </w:rPr>
      </w:pPr>
      <w:r w:rsidRPr="00C332A4">
        <w:rPr>
          <w:rFonts w:ascii="Times New Roman" w:eastAsia="Calibri" w:hAnsi="Times New Roman" w:cs="Times New Roman"/>
          <w:b/>
          <w:color w:val="1F4D78"/>
          <w:sz w:val="26"/>
          <w:szCs w:val="26"/>
        </w:rPr>
        <w:t>&amp; PERSONAL DEVELOPMENT ROADMAP</w:t>
      </w:r>
    </w:p>
    <w:p w14:paraId="1CDCF1A4" w14:textId="77777777" w:rsidR="007C0034" w:rsidRPr="00C332A4" w:rsidRDefault="00C63281">
      <w:pPr>
        <w:spacing w:after="1000"/>
        <w:jc w:val="center"/>
        <w:rPr>
          <w:rFonts w:ascii="Times New Roman" w:hAnsi="Times New Roman" w:cs="Times New Roman"/>
          <w:sz w:val="26"/>
          <w:szCs w:val="26"/>
        </w:rPr>
      </w:pPr>
      <w:r w:rsidRPr="00C332A4">
        <w:rPr>
          <w:rFonts w:ascii="Times New Roman" w:eastAsia="Calibri" w:hAnsi="Times New Roman" w:cs="Times New Roman"/>
          <w:i/>
          <w:color w:val="5F6B7A"/>
          <w:sz w:val="26"/>
          <w:szCs w:val="26"/>
        </w:rPr>
        <w:t>Hệ thống Hồ sơ Năng lực Số Sinh viên và Lộ trình Phát triển Cá nhân</w:t>
      </w:r>
    </w:p>
    <w:p w14:paraId="632EF19C" w14:textId="77777777" w:rsidR="007C0034" w:rsidRPr="00C332A4" w:rsidRDefault="00C63281">
      <w:pPr>
        <w:spacing w:after="1300"/>
        <w:jc w:val="center"/>
        <w:rPr>
          <w:rFonts w:ascii="Times New Roman" w:hAnsi="Times New Roman" w:cs="Times New Roman"/>
          <w:sz w:val="26"/>
          <w:szCs w:val="26"/>
        </w:rPr>
      </w:pPr>
      <w:r w:rsidRPr="00C332A4">
        <w:rPr>
          <w:rFonts w:ascii="Times New Roman" w:hAnsi="Times New Roman" w:cs="Times New Roman"/>
          <w:sz w:val="26"/>
          <w:szCs w:val="26"/>
        </w:rPr>
        <w:t>Trọng tâm thiết kế: Toàn hệ thống, trong đó Competency Analysis Engine là lõi phân tích</w:t>
      </w:r>
    </w:p>
    <w:p w14:paraId="1AF7EBBE" w14:textId="77777777" w:rsidR="007C0034" w:rsidRPr="00C332A4" w:rsidRDefault="00C63281">
      <w:pPr>
        <w:spacing w:after="80"/>
        <w:jc w:val="center"/>
        <w:rPr>
          <w:rFonts w:ascii="Times New Roman" w:hAnsi="Times New Roman" w:cs="Times New Roman"/>
          <w:sz w:val="26"/>
          <w:szCs w:val="26"/>
        </w:rPr>
      </w:pPr>
      <w:r w:rsidRPr="00C332A4">
        <w:rPr>
          <w:rFonts w:ascii="Times New Roman" w:hAnsi="Times New Roman" w:cs="Times New Roman"/>
          <w:sz w:val="26"/>
          <w:szCs w:val="26"/>
        </w:rPr>
        <w:t>Định hướng: Đặc tả thiết kế đích toàn hệ thống trước khi lập trình</w:t>
      </w:r>
    </w:p>
    <w:p w14:paraId="341B8FC5" w14:textId="77777777" w:rsidR="007C0034" w:rsidRPr="00C332A4" w:rsidRDefault="00C63281">
      <w:pPr>
        <w:spacing w:after="80"/>
        <w:jc w:val="center"/>
        <w:rPr>
          <w:rFonts w:ascii="Times New Roman" w:hAnsi="Times New Roman" w:cs="Times New Roman"/>
          <w:sz w:val="26"/>
          <w:szCs w:val="26"/>
        </w:rPr>
      </w:pPr>
      <w:r w:rsidRPr="00C332A4">
        <w:rPr>
          <w:rFonts w:ascii="Times New Roman" w:hAnsi="Times New Roman" w:cs="Times New Roman"/>
          <w:sz w:val="26"/>
          <w:szCs w:val="26"/>
        </w:rPr>
        <w:t>Phiên bản tài liệu: 4.0 - Thiết kế đích thống nhất</w:t>
      </w:r>
    </w:p>
    <w:p w14:paraId="206757CD" w14:textId="77777777" w:rsidR="007C0034" w:rsidRPr="00C332A4" w:rsidRDefault="00C63281">
      <w:pPr>
        <w:spacing w:after="80"/>
        <w:jc w:val="center"/>
        <w:rPr>
          <w:rFonts w:ascii="Times New Roman" w:hAnsi="Times New Roman" w:cs="Times New Roman"/>
          <w:sz w:val="26"/>
          <w:szCs w:val="26"/>
        </w:rPr>
      </w:pPr>
      <w:r w:rsidRPr="00C332A4">
        <w:rPr>
          <w:rFonts w:ascii="Times New Roman" w:eastAsia="Calibri" w:hAnsi="Times New Roman" w:cs="Times New Roman"/>
          <w:color w:val="5F6B7A"/>
          <w:sz w:val="26"/>
          <w:szCs w:val="26"/>
        </w:rPr>
        <w:t>Thời điểm lập tài liệu: Tháng 6 năm 2026</w:t>
      </w:r>
    </w:p>
    <w:p w14:paraId="3998D736" w14:textId="77777777" w:rsidR="007C0034" w:rsidRPr="00C332A4" w:rsidRDefault="007C0034">
      <w:pPr>
        <w:rPr>
          <w:rFonts w:ascii="Times New Roman" w:hAnsi="Times New Roman" w:cs="Times New Roman"/>
          <w:sz w:val="26"/>
          <w:szCs w:val="26"/>
        </w:rPr>
      </w:pPr>
    </w:p>
    <w:p w14:paraId="37851719" w14:textId="1EC98965" w:rsidR="007C0034" w:rsidRPr="00C332A4" w:rsidRDefault="007C0034">
      <w:pPr>
        <w:pStyle w:val="Heading1"/>
        <w:rPr>
          <w:rFonts w:ascii="Times New Roman" w:hAnsi="Times New Roman" w:cs="Times New Roman"/>
          <w:sz w:val="26"/>
          <w:szCs w:val="26"/>
        </w:rPr>
      </w:pPr>
    </w:p>
    <w:sdt>
      <w:sdtPr>
        <w:rPr>
          <w:rFonts w:ascii="Times New Roman" w:eastAsiaTheme="minorEastAsia" w:hAnsi="Times New Roman" w:cs="Times New Roman"/>
          <w:b w:val="0"/>
          <w:bCs w:val="0"/>
          <w:color w:val="1F2937"/>
          <w:sz w:val="26"/>
          <w:szCs w:val="26"/>
        </w:rPr>
        <w:id w:val="163061770"/>
        <w:docPartObj>
          <w:docPartGallery w:val="Table of Contents"/>
          <w:docPartUnique/>
        </w:docPartObj>
      </w:sdtPr>
      <w:sdtEndPr>
        <w:rPr>
          <w:noProof/>
        </w:rPr>
      </w:sdtEndPr>
      <w:sdtContent>
        <w:p w14:paraId="1643AA1F" w14:textId="12F2CFD3" w:rsidR="00246493" w:rsidRPr="00C332A4" w:rsidRDefault="00246493">
          <w:pPr>
            <w:pStyle w:val="TOCHeading"/>
            <w:rPr>
              <w:rFonts w:ascii="Times New Roman" w:hAnsi="Times New Roman" w:cs="Times New Roman"/>
              <w:sz w:val="26"/>
              <w:szCs w:val="26"/>
            </w:rPr>
          </w:pPr>
          <w:r w:rsidRPr="00C332A4">
            <w:rPr>
              <w:rFonts w:ascii="Times New Roman" w:hAnsi="Times New Roman" w:cs="Times New Roman"/>
              <w:sz w:val="26"/>
              <w:szCs w:val="26"/>
            </w:rPr>
            <w:t>Contents</w:t>
          </w:r>
        </w:p>
        <w:p w14:paraId="7864F1A6" w14:textId="2E5405E9" w:rsidR="00246493" w:rsidRPr="00C332A4" w:rsidRDefault="00246493">
          <w:pPr>
            <w:pStyle w:val="TOC1"/>
            <w:tabs>
              <w:tab w:val="right" w:leader="dot" w:pos="9350"/>
            </w:tabs>
            <w:rPr>
              <w:rFonts w:ascii="Times New Roman" w:hAnsi="Times New Roman" w:cs="Times New Roman"/>
              <w:noProof/>
              <w:sz w:val="26"/>
              <w:szCs w:val="26"/>
            </w:rPr>
          </w:pPr>
          <w:r w:rsidRPr="00C332A4">
            <w:rPr>
              <w:rFonts w:ascii="Times New Roman" w:hAnsi="Times New Roman" w:cs="Times New Roman"/>
              <w:sz w:val="26"/>
              <w:szCs w:val="26"/>
            </w:rPr>
            <w:fldChar w:fldCharType="begin"/>
          </w:r>
          <w:r w:rsidRPr="00C332A4">
            <w:rPr>
              <w:rFonts w:ascii="Times New Roman" w:hAnsi="Times New Roman" w:cs="Times New Roman"/>
              <w:sz w:val="26"/>
              <w:szCs w:val="26"/>
            </w:rPr>
            <w:instrText xml:space="preserve"> TOC \o "1-3" \h \z \u </w:instrText>
          </w:r>
          <w:r w:rsidRPr="00C332A4">
            <w:rPr>
              <w:rFonts w:ascii="Times New Roman" w:hAnsi="Times New Roman" w:cs="Times New Roman"/>
              <w:sz w:val="26"/>
              <w:szCs w:val="26"/>
            </w:rPr>
            <w:fldChar w:fldCharType="separate"/>
          </w:r>
          <w:hyperlink w:anchor="_Toc233927987" w:history="1">
            <w:r w:rsidRPr="00C332A4">
              <w:rPr>
                <w:rStyle w:val="Hyperlink"/>
                <w:rFonts w:ascii="Times New Roman" w:hAnsi="Times New Roman" w:cs="Times New Roman"/>
                <w:noProof/>
                <w:sz w:val="26"/>
                <w:szCs w:val="26"/>
              </w:rPr>
              <w:t>1. Giới thiệu, bối cảnh và mục tiêu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_Toc233927987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w:t>
            </w:r>
            <w:r w:rsidRPr="00C332A4">
              <w:rPr>
                <w:rFonts w:ascii="Times New Roman" w:hAnsi="Times New Roman" w:cs="Times New Roman"/>
                <w:noProof/>
                <w:webHidden/>
                <w:sz w:val="26"/>
                <w:szCs w:val="26"/>
              </w:rPr>
              <w:fldChar w:fldCharType="end"/>
            </w:r>
          </w:hyperlink>
        </w:p>
        <w:p w14:paraId="539777EC" w14:textId="343C406E" w:rsidR="00246493" w:rsidRPr="00C332A4" w:rsidRDefault="00246493">
          <w:pPr>
            <w:pStyle w:val="TOC2"/>
            <w:tabs>
              <w:tab w:val="right" w:leader="dot" w:pos="9350"/>
            </w:tabs>
            <w:rPr>
              <w:rFonts w:ascii="Times New Roman" w:hAnsi="Times New Roman" w:cs="Times New Roman"/>
              <w:noProof/>
              <w:sz w:val="26"/>
              <w:szCs w:val="26"/>
            </w:rPr>
          </w:pPr>
          <w:hyperlink w:anchor="_Toc233927988" w:history="1">
            <w:r w:rsidRPr="00C332A4">
              <w:rPr>
                <w:rStyle w:val="Hyperlink"/>
                <w:rFonts w:ascii="Times New Roman" w:hAnsi="Times New Roman" w:cs="Times New Roman"/>
                <w:noProof/>
                <w:sz w:val="26"/>
                <w:szCs w:val="26"/>
              </w:rPr>
              <w:t>1.1. Bối cảnh bài toán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_Toc233927988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w:t>
            </w:r>
            <w:r w:rsidRPr="00C332A4">
              <w:rPr>
                <w:rFonts w:ascii="Times New Roman" w:hAnsi="Times New Roman" w:cs="Times New Roman"/>
                <w:noProof/>
                <w:webHidden/>
                <w:sz w:val="26"/>
                <w:szCs w:val="26"/>
              </w:rPr>
              <w:fldChar w:fldCharType="end"/>
            </w:r>
          </w:hyperlink>
        </w:p>
        <w:p w14:paraId="74E07412" w14:textId="2525214A" w:rsidR="00246493" w:rsidRPr="00C332A4" w:rsidRDefault="00246493">
          <w:pPr>
            <w:pStyle w:val="TOC2"/>
            <w:tabs>
              <w:tab w:val="right" w:leader="dot" w:pos="9350"/>
            </w:tabs>
            <w:rPr>
              <w:rFonts w:ascii="Times New Roman" w:hAnsi="Times New Roman" w:cs="Times New Roman"/>
              <w:noProof/>
              <w:sz w:val="26"/>
              <w:szCs w:val="26"/>
            </w:rPr>
          </w:pPr>
          <w:hyperlink w:anchor="_Toc233927989" w:history="1">
            <w:r w:rsidRPr="00C332A4">
              <w:rPr>
                <w:rStyle w:val="Hyperlink"/>
                <w:rFonts w:ascii="Times New Roman" w:hAnsi="Times New Roman" w:cs="Times New Roman"/>
                <w:noProof/>
                <w:sz w:val="26"/>
                <w:szCs w:val="26"/>
              </w:rPr>
              <w:t>1.2. Mục tiêu hệ thống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_Toc233927989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w:t>
            </w:r>
            <w:r w:rsidRPr="00C332A4">
              <w:rPr>
                <w:rFonts w:ascii="Times New Roman" w:hAnsi="Times New Roman" w:cs="Times New Roman"/>
                <w:noProof/>
                <w:webHidden/>
                <w:sz w:val="26"/>
                <w:szCs w:val="26"/>
              </w:rPr>
              <w:fldChar w:fldCharType="end"/>
            </w:r>
          </w:hyperlink>
        </w:p>
        <w:p w14:paraId="61D1C07C" w14:textId="2D31B4D3" w:rsidR="00246493" w:rsidRPr="00C332A4" w:rsidRDefault="00246493">
          <w:pPr>
            <w:pStyle w:val="TOC1"/>
            <w:tabs>
              <w:tab w:val="right" w:leader="dot" w:pos="9350"/>
            </w:tabs>
            <w:rPr>
              <w:rFonts w:ascii="Times New Roman" w:hAnsi="Times New Roman" w:cs="Times New Roman"/>
              <w:noProof/>
              <w:sz w:val="26"/>
              <w:szCs w:val="26"/>
            </w:rPr>
          </w:pPr>
          <w:hyperlink w:anchor="_Toc233927990" w:history="1">
            <w:r w:rsidRPr="00C332A4">
              <w:rPr>
                <w:rStyle w:val="Hyperlink"/>
                <w:rFonts w:ascii="Times New Roman" w:hAnsi="Times New Roman" w:cs="Times New Roman"/>
                <w:noProof/>
                <w:sz w:val="26"/>
                <w:szCs w:val="26"/>
              </w:rPr>
              <w:t>2. Phạm vi, tác nhân và giả định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w:t>
            </w:r>
            <w:r w:rsidRPr="00C332A4">
              <w:rPr>
                <w:rFonts w:ascii="Times New Roman" w:hAnsi="Times New Roman" w:cs="Times New Roman"/>
                <w:noProof/>
                <w:webHidden/>
                <w:sz w:val="26"/>
                <w:szCs w:val="26"/>
              </w:rPr>
              <w:fldChar w:fldCharType="end"/>
            </w:r>
          </w:hyperlink>
        </w:p>
        <w:p w14:paraId="46D24F41" w14:textId="1DF0159E" w:rsidR="00246493" w:rsidRPr="00C332A4" w:rsidRDefault="00246493">
          <w:pPr>
            <w:pStyle w:val="TOC2"/>
            <w:tabs>
              <w:tab w:val="right" w:leader="dot" w:pos="9350"/>
            </w:tabs>
            <w:rPr>
              <w:rFonts w:ascii="Times New Roman" w:hAnsi="Times New Roman" w:cs="Times New Roman"/>
              <w:noProof/>
              <w:sz w:val="26"/>
              <w:szCs w:val="26"/>
            </w:rPr>
          </w:pPr>
          <w:hyperlink w:anchor="_Toc233927991" w:history="1">
            <w:r w:rsidRPr="00C332A4">
              <w:rPr>
                <w:rStyle w:val="Hyperlink"/>
                <w:rFonts w:ascii="Times New Roman" w:hAnsi="Times New Roman" w:cs="Times New Roman"/>
                <w:noProof/>
                <w:sz w:val="26"/>
                <w:szCs w:val="26"/>
              </w:rPr>
              <w:t>2.1. Tác nhân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w:t>
            </w:r>
            <w:r w:rsidRPr="00C332A4">
              <w:rPr>
                <w:rFonts w:ascii="Times New Roman" w:hAnsi="Times New Roman" w:cs="Times New Roman"/>
                <w:noProof/>
                <w:webHidden/>
                <w:sz w:val="26"/>
                <w:szCs w:val="26"/>
              </w:rPr>
              <w:fldChar w:fldCharType="end"/>
            </w:r>
          </w:hyperlink>
        </w:p>
        <w:p w14:paraId="0D375445" w14:textId="51F2A576" w:rsidR="00246493" w:rsidRPr="00C332A4" w:rsidRDefault="00246493">
          <w:pPr>
            <w:pStyle w:val="TOC2"/>
            <w:tabs>
              <w:tab w:val="right" w:leader="dot" w:pos="9350"/>
            </w:tabs>
            <w:rPr>
              <w:rFonts w:ascii="Times New Roman" w:hAnsi="Times New Roman" w:cs="Times New Roman"/>
              <w:noProof/>
              <w:sz w:val="26"/>
              <w:szCs w:val="26"/>
            </w:rPr>
          </w:pPr>
          <w:hyperlink w:anchor="_Toc233927992" w:history="1">
            <w:r w:rsidRPr="00C332A4">
              <w:rPr>
                <w:rStyle w:val="Hyperlink"/>
                <w:rFonts w:ascii="Times New Roman" w:hAnsi="Times New Roman" w:cs="Times New Roman"/>
                <w:noProof/>
                <w:sz w:val="26"/>
                <w:szCs w:val="26"/>
              </w:rPr>
              <w:t>2.2. Phạm vi trong phiên bản đầu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w:t>
            </w:r>
            <w:r w:rsidRPr="00C332A4">
              <w:rPr>
                <w:rFonts w:ascii="Times New Roman" w:hAnsi="Times New Roman" w:cs="Times New Roman"/>
                <w:noProof/>
                <w:webHidden/>
                <w:sz w:val="26"/>
                <w:szCs w:val="26"/>
              </w:rPr>
              <w:fldChar w:fldCharType="end"/>
            </w:r>
          </w:hyperlink>
        </w:p>
        <w:p w14:paraId="1EA8A4E0" w14:textId="35F25DE4" w:rsidR="00246493" w:rsidRPr="00C332A4" w:rsidRDefault="00246493">
          <w:pPr>
            <w:pStyle w:val="TOC2"/>
            <w:tabs>
              <w:tab w:val="right" w:leader="dot" w:pos="9350"/>
            </w:tabs>
            <w:rPr>
              <w:rFonts w:ascii="Times New Roman" w:hAnsi="Times New Roman" w:cs="Times New Roman"/>
              <w:noProof/>
              <w:sz w:val="26"/>
              <w:szCs w:val="26"/>
            </w:rPr>
          </w:pPr>
          <w:hyperlink w:anchor="_Toc233927993" w:history="1">
            <w:r w:rsidRPr="00C332A4">
              <w:rPr>
                <w:rStyle w:val="Hyperlink"/>
                <w:rFonts w:ascii="Times New Roman" w:hAnsi="Times New Roman" w:cs="Times New Roman"/>
                <w:noProof/>
                <w:sz w:val="26"/>
                <w:szCs w:val="26"/>
              </w:rPr>
              <w:t>2.3. Ngoài phạm vi phiên bản đầu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w:t>
            </w:r>
            <w:r w:rsidRPr="00C332A4">
              <w:rPr>
                <w:rFonts w:ascii="Times New Roman" w:hAnsi="Times New Roman" w:cs="Times New Roman"/>
                <w:noProof/>
                <w:webHidden/>
                <w:sz w:val="26"/>
                <w:szCs w:val="26"/>
              </w:rPr>
              <w:fldChar w:fldCharType="end"/>
            </w:r>
          </w:hyperlink>
        </w:p>
        <w:p w14:paraId="46C9D5A1" w14:textId="427FEF5F" w:rsidR="00246493" w:rsidRPr="00C332A4" w:rsidRDefault="00246493">
          <w:pPr>
            <w:pStyle w:val="TOC2"/>
            <w:tabs>
              <w:tab w:val="right" w:leader="dot" w:pos="9350"/>
            </w:tabs>
            <w:rPr>
              <w:rFonts w:ascii="Times New Roman" w:hAnsi="Times New Roman" w:cs="Times New Roman"/>
              <w:noProof/>
              <w:sz w:val="26"/>
              <w:szCs w:val="26"/>
            </w:rPr>
          </w:pPr>
          <w:hyperlink w:anchor="_Toc233927994" w:history="1">
            <w:r w:rsidRPr="00C332A4">
              <w:rPr>
                <w:rStyle w:val="Hyperlink"/>
                <w:rFonts w:ascii="Times New Roman" w:hAnsi="Times New Roman" w:cs="Times New Roman"/>
                <w:noProof/>
                <w:sz w:val="26"/>
                <w:szCs w:val="26"/>
              </w:rPr>
              <w:t>2.4. Giả định và ràng buộc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w:t>
            </w:r>
            <w:r w:rsidRPr="00C332A4">
              <w:rPr>
                <w:rFonts w:ascii="Times New Roman" w:hAnsi="Times New Roman" w:cs="Times New Roman"/>
                <w:noProof/>
                <w:webHidden/>
                <w:sz w:val="26"/>
                <w:szCs w:val="26"/>
              </w:rPr>
              <w:fldChar w:fldCharType="end"/>
            </w:r>
          </w:hyperlink>
        </w:p>
        <w:p w14:paraId="48155A6E" w14:textId="0E57C268" w:rsidR="00246493" w:rsidRPr="00C332A4" w:rsidRDefault="00246493">
          <w:pPr>
            <w:pStyle w:val="TOC1"/>
            <w:tabs>
              <w:tab w:val="right" w:leader="dot" w:pos="9350"/>
            </w:tabs>
            <w:rPr>
              <w:rFonts w:ascii="Times New Roman" w:hAnsi="Times New Roman" w:cs="Times New Roman"/>
              <w:noProof/>
              <w:sz w:val="26"/>
              <w:szCs w:val="26"/>
            </w:rPr>
          </w:pPr>
          <w:hyperlink w:anchor="_Toc233927995" w:history="1">
            <w:r w:rsidRPr="00C332A4">
              <w:rPr>
                <w:rStyle w:val="Hyperlink"/>
                <w:rFonts w:ascii="Times New Roman" w:hAnsi="Times New Roman" w:cs="Times New Roman"/>
                <w:noProof/>
                <w:sz w:val="26"/>
                <w:szCs w:val="26"/>
              </w:rPr>
              <w:t>3. Phân tích nghiệp vụ và yêu cầu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w:t>
            </w:r>
            <w:r w:rsidRPr="00C332A4">
              <w:rPr>
                <w:rFonts w:ascii="Times New Roman" w:hAnsi="Times New Roman" w:cs="Times New Roman"/>
                <w:noProof/>
                <w:webHidden/>
                <w:sz w:val="26"/>
                <w:szCs w:val="26"/>
              </w:rPr>
              <w:fldChar w:fldCharType="end"/>
            </w:r>
          </w:hyperlink>
        </w:p>
        <w:p w14:paraId="763AF8BD" w14:textId="56F4F516" w:rsidR="00246493" w:rsidRPr="00C332A4" w:rsidRDefault="00246493">
          <w:pPr>
            <w:pStyle w:val="TOC2"/>
            <w:tabs>
              <w:tab w:val="right" w:leader="dot" w:pos="9350"/>
            </w:tabs>
            <w:rPr>
              <w:rFonts w:ascii="Times New Roman" w:hAnsi="Times New Roman" w:cs="Times New Roman"/>
              <w:noProof/>
              <w:sz w:val="26"/>
              <w:szCs w:val="26"/>
            </w:rPr>
          </w:pPr>
          <w:hyperlink w:anchor="_Toc233927996" w:history="1">
            <w:r w:rsidRPr="00C332A4">
              <w:rPr>
                <w:rStyle w:val="Hyperlink"/>
                <w:rFonts w:ascii="Times New Roman" w:hAnsi="Times New Roman" w:cs="Times New Roman"/>
                <w:noProof/>
                <w:sz w:val="26"/>
                <w:szCs w:val="26"/>
              </w:rPr>
              <w:t>3.1. Vấn đề cần giải quyết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w:t>
            </w:r>
            <w:r w:rsidRPr="00C332A4">
              <w:rPr>
                <w:rFonts w:ascii="Times New Roman" w:hAnsi="Times New Roman" w:cs="Times New Roman"/>
                <w:noProof/>
                <w:webHidden/>
                <w:sz w:val="26"/>
                <w:szCs w:val="26"/>
              </w:rPr>
              <w:fldChar w:fldCharType="end"/>
            </w:r>
          </w:hyperlink>
        </w:p>
        <w:p w14:paraId="4F654F23" w14:textId="239014B3" w:rsidR="00246493" w:rsidRPr="00C332A4" w:rsidRDefault="00246493">
          <w:pPr>
            <w:pStyle w:val="TOC2"/>
            <w:tabs>
              <w:tab w:val="right" w:leader="dot" w:pos="9350"/>
            </w:tabs>
            <w:rPr>
              <w:rFonts w:ascii="Times New Roman" w:hAnsi="Times New Roman" w:cs="Times New Roman"/>
              <w:noProof/>
              <w:sz w:val="26"/>
              <w:szCs w:val="26"/>
            </w:rPr>
          </w:pPr>
          <w:hyperlink w:anchor="_Toc233927997" w:history="1">
            <w:r w:rsidRPr="00C332A4">
              <w:rPr>
                <w:rStyle w:val="Hyperlink"/>
                <w:rFonts w:ascii="Times New Roman" w:hAnsi="Times New Roman" w:cs="Times New Roman"/>
                <w:noProof/>
                <w:sz w:val="26"/>
                <w:szCs w:val="26"/>
              </w:rPr>
              <w:t>3.2. Quy trình nghiệp vụ mục tiêu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w:t>
            </w:r>
            <w:r w:rsidRPr="00C332A4">
              <w:rPr>
                <w:rFonts w:ascii="Times New Roman" w:hAnsi="Times New Roman" w:cs="Times New Roman"/>
                <w:noProof/>
                <w:webHidden/>
                <w:sz w:val="26"/>
                <w:szCs w:val="26"/>
              </w:rPr>
              <w:fldChar w:fldCharType="end"/>
            </w:r>
          </w:hyperlink>
        </w:p>
        <w:p w14:paraId="7C99E1E1" w14:textId="222D661A" w:rsidR="00246493" w:rsidRPr="00C332A4" w:rsidRDefault="00246493">
          <w:pPr>
            <w:pStyle w:val="TOC2"/>
            <w:tabs>
              <w:tab w:val="right" w:leader="dot" w:pos="9350"/>
            </w:tabs>
            <w:rPr>
              <w:rFonts w:ascii="Times New Roman" w:hAnsi="Times New Roman" w:cs="Times New Roman"/>
              <w:noProof/>
              <w:sz w:val="26"/>
              <w:szCs w:val="26"/>
            </w:rPr>
          </w:pPr>
          <w:hyperlink w:anchor="_Toc233927998" w:history="1">
            <w:r w:rsidRPr="00C332A4">
              <w:rPr>
                <w:rStyle w:val="Hyperlink"/>
                <w:rFonts w:ascii="Times New Roman" w:hAnsi="Times New Roman" w:cs="Times New Roman"/>
                <w:noProof/>
                <w:sz w:val="26"/>
                <w:szCs w:val="26"/>
              </w:rPr>
              <w:t>3.3. Thuật ngữ miền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w:t>
            </w:r>
            <w:r w:rsidRPr="00C332A4">
              <w:rPr>
                <w:rFonts w:ascii="Times New Roman" w:hAnsi="Times New Roman" w:cs="Times New Roman"/>
                <w:noProof/>
                <w:webHidden/>
                <w:sz w:val="26"/>
                <w:szCs w:val="26"/>
              </w:rPr>
              <w:fldChar w:fldCharType="end"/>
            </w:r>
          </w:hyperlink>
        </w:p>
        <w:p w14:paraId="367B71B8" w14:textId="42D5AAC3" w:rsidR="00246493" w:rsidRPr="00C332A4" w:rsidRDefault="00246493">
          <w:pPr>
            <w:pStyle w:val="TOC2"/>
            <w:tabs>
              <w:tab w:val="right" w:leader="dot" w:pos="9350"/>
            </w:tabs>
            <w:rPr>
              <w:rFonts w:ascii="Times New Roman" w:hAnsi="Times New Roman" w:cs="Times New Roman"/>
              <w:noProof/>
              <w:sz w:val="26"/>
              <w:szCs w:val="26"/>
            </w:rPr>
          </w:pPr>
          <w:hyperlink w:anchor="_Toc233927999" w:history="1">
            <w:r w:rsidRPr="00C332A4">
              <w:rPr>
                <w:rStyle w:val="Hyperlink"/>
                <w:rFonts w:ascii="Times New Roman" w:hAnsi="Times New Roman" w:cs="Times New Roman"/>
                <w:noProof/>
                <w:sz w:val="26"/>
                <w:szCs w:val="26"/>
              </w:rPr>
              <w:t>3.4. Quy tắc nghiệp vụ tổng quát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_Toc233927999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w:t>
            </w:r>
            <w:r w:rsidRPr="00C332A4">
              <w:rPr>
                <w:rFonts w:ascii="Times New Roman" w:hAnsi="Times New Roman" w:cs="Times New Roman"/>
                <w:noProof/>
                <w:webHidden/>
                <w:sz w:val="26"/>
                <w:szCs w:val="26"/>
              </w:rPr>
              <w:fldChar w:fldCharType="end"/>
            </w:r>
          </w:hyperlink>
        </w:p>
        <w:p w14:paraId="38C678C9" w14:textId="63A4796D" w:rsidR="00246493" w:rsidRPr="00C332A4" w:rsidRDefault="00246493">
          <w:pPr>
            <w:pStyle w:val="TOC2"/>
            <w:tabs>
              <w:tab w:val="right" w:leader="dot" w:pos="9350"/>
            </w:tabs>
            <w:rPr>
              <w:rFonts w:ascii="Times New Roman" w:hAnsi="Times New Roman" w:cs="Times New Roman"/>
              <w:noProof/>
              <w:sz w:val="26"/>
              <w:szCs w:val="26"/>
            </w:rPr>
          </w:pPr>
          <w:hyperlink w:anchor="_Toc233928000" w:history="1">
            <w:r w:rsidRPr="00C332A4">
              <w:rPr>
                <w:rStyle w:val="Hyperlink"/>
                <w:rFonts w:ascii="Times New Roman" w:hAnsi="Times New Roman" w:cs="Times New Roman"/>
                <w:noProof/>
                <w:sz w:val="26"/>
                <w:szCs w:val="26"/>
              </w:rPr>
              <w:t>3.5. Cây chức năng cấp 1</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w:t>
            </w:r>
            <w:r w:rsidRPr="00C332A4">
              <w:rPr>
                <w:rFonts w:ascii="Times New Roman" w:hAnsi="Times New Roman" w:cs="Times New Roman"/>
                <w:noProof/>
                <w:webHidden/>
                <w:sz w:val="26"/>
                <w:szCs w:val="26"/>
              </w:rPr>
              <w:fldChar w:fldCharType="end"/>
            </w:r>
          </w:hyperlink>
        </w:p>
        <w:p w14:paraId="311481CD" w14:textId="7EE3C9DE" w:rsidR="00246493" w:rsidRPr="00C332A4" w:rsidRDefault="00246493">
          <w:pPr>
            <w:pStyle w:val="TOC2"/>
            <w:tabs>
              <w:tab w:val="right" w:leader="dot" w:pos="9350"/>
            </w:tabs>
            <w:rPr>
              <w:rFonts w:ascii="Times New Roman" w:hAnsi="Times New Roman" w:cs="Times New Roman"/>
              <w:noProof/>
              <w:sz w:val="26"/>
              <w:szCs w:val="26"/>
            </w:rPr>
          </w:pPr>
          <w:hyperlink w:anchor="_Toc233928001" w:history="1">
            <w:r w:rsidRPr="00C332A4">
              <w:rPr>
                <w:rStyle w:val="Hyperlink"/>
                <w:rFonts w:ascii="Times New Roman" w:hAnsi="Times New Roman" w:cs="Times New Roman"/>
                <w:noProof/>
                <w:sz w:val="26"/>
                <w:szCs w:val="26"/>
              </w:rPr>
              <w:t>3.6. Yêu cầu chức năng chi tiết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w:t>
            </w:r>
            <w:r w:rsidRPr="00C332A4">
              <w:rPr>
                <w:rFonts w:ascii="Times New Roman" w:hAnsi="Times New Roman" w:cs="Times New Roman"/>
                <w:noProof/>
                <w:webHidden/>
                <w:sz w:val="26"/>
                <w:szCs w:val="26"/>
              </w:rPr>
              <w:fldChar w:fldCharType="end"/>
            </w:r>
          </w:hyperlink>
        </w:p>
        <w:p w14:paraId="7AC45396" w14:textId="635AFD5A" w:rsidR="00246493" w:rsidRPr="00C332A4" w:rsidRDefault="00246493">
          <w:pPr>
            <w:pStyle w:val="TOC2"/>
            <w:tabs>
              <w:tab w:val="right" w:leader="dot" w:pos="9350"/>
            </w:tabs>
            <w:rPr>
              <w:rFonts w:ascii="Times New Roman" w:hAnsi="Times New Roman" w:cs="Times New Roman"/>
              <w:noProof/>
              <w:sz w:val="26"/>
              <w:szCs w:val="26"/>
            </w:rPr>
          </w:pPr>
          <w:hyperlink w:anchor="_Toc233928002" w:history="1">
            <w:r w:rsidRPr="00C332A4">
              <w:rPr>
                <w:rStyle w:val="Hyperlink"/>
                <w:rFonts w:ascii="Times New Roman" w:hAnsi="Times New Roman" w:cs="Times New Roman"/>
                <w:noProof/>
                <w:sz w:val="26"/>
                <w:szCs w:val="26"/>
              </w:rPr>
              <w:t>3.7. Quan hệ phụ thuộc chức năng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w:t>
            </w:r>
            <w:r w:rsidRPr="00C332A4">
              <w:rPr>
                <w:rFonts w:ascii="Times New Roman" w:hAnsi="Times New Roman" w:cs="Times New Roman"/>
                <w:noProof/>
                <w:webHidden/>
                <w:sz w:val="26"/>
                <w:szCs w:val="26"/>
              </w:rPr>
              <w:fldChar w:fldCharType="end"/>
            </w:r>
          </w:hyperlink>
        </w:p>
        <w:p w14:paraId="58C79195" w14:textId="5279EBD2" w:rsidR="00246493" w:rsidRPr="00C332A4" w:rsidRDefault="00246493">
          <w:pPr>
            <w:pStyle w:val="TOC2"/>
            <w:tabs>
              <w:tab w:val="right" w:leader="dot" w:pos="9350"/>
            </w:tabs>
            <w:rPr>
              <w:rFonts w:ascii="Times New Roman" w:hAnsi="Times New Roman" w:cs="Times New Roman"/>
              <w:noProof/>
              <w:sz w:val="26"/>
              <w:szCs w:val="26"/>
            </w:rPr>
          </w:pPr>
          <w:hyperlink w:anchor="_Toc233928003" w:history="1">
            <w:r w:rsidRPr="00C332A4">
              <w:rPr>
                <w:rStyle w:val="Hyperlink"/>
                <w:rFonts w:ascii="Times New Roman" w:hAnsi="Times New Roman" w:cs="Times New Roman"/>
                <w:noProof/>
                <w:sz w:val="26"/>
                <w:szCs w:val="26"/>
              </w:rPr>
              <w:t>3.8. Yêu cầu phi chức năng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w:t>
            </w:r>
            <w:r w:rsidRPr="00C332A4">
              <w:rPr>
                <w:rFonts w:ascii="Times New Roman" w:hAnsi="Times New Roman" w:cs="Times New Roman"/>
                <w:noProof/>
                <w:webHidden/>
                <w:sz w:val="26"/>
                <w:szCs w:val="26"/>
              </w:rPr>
              <w:fldChar w:fldCharType="end"/>
            </w:r>
          </w:hyperlink>
        </w:p>
        <w:p w14:paraId="7B28F723" w14:textId="169EA3A2" w:rsidR="00246493" w:rsidRPr="00C332A4" w:rsidRDefault="00246493">
          <w:pPr>
            <w:pStyle w:val="TOC1"/>
            <w:tabs>
              <w:tab w:val="right" w:leader="dot" w:pos="9350"/>
            </w:tabs>
            <w:rPr>
              <w:rFonts w:ascii="Times New Roman" w:hAnsi="Times New Roman" w:cs="Times New Roman"/>
              <w:noProof/>
              <w:sz w:val="26"/>
              <w:szCs w:val="26"/>
            </w:rPr>
          </w:pPr>
          <w:hyperlink w:anchor="_Toc233928004" w:history="1">
            <w:r w:rsidRPr="00C332A4">
              <w:rPr>
                <w:rStyle w:val="Hyperlink"/>
                <w:rFonts w:ascii="Times New Roman" w:hAnsi="Times New Roman" w:cs="Times New Roman"/>
                <w:noProof/>
                <w:sz w:val="26"/>
                <w:szCs w:val="26"/>
              </w:rPr>
              <w:t>4. Phân rã chức năng cấp 1/2/3</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w:t>
            </w:r>
            <w:r w:rsidRPr="00C332A4">
              <w:rPr>
                <w:rFonts w:ascii="Times New Roman" w:hAnsi="Times New Roman" w:cs="Times New Roman"/>
                <w:noProof/>
                <w:webHidden/>
                <w:sz w:val="26"/>
                <w:szCs w:val="26"/>
              </w:rPr>
              <w:fldChar w:fldCharType="end"/>
            </w:r>
          </w:hyperlink>
        </w:p>
        <w:p w14:paraId="6D9DFD23" w14:textId="08DA5894" w:rsidR="00246493" w:rsidRPr="00C332A4" w:rsidRDefault="00246493">
          <w:pPr>
            <w:pStyle w:val="TOC2"/>
            <w:tabs>
              <w:tab w:val="right" w:leader="dot" w:pos="9350"/>
            </w:tabs>
            <w:rPr>
              <w:rFonts w:ascii="Times New Roman" w:hAnsi="Times New Roman" w:cs="Times New Roman"/>
              <w:noProof/>
              <w:sz w:val="26"/>
              <w:szCs w:val="26"/>
            </w:rPr>
          </w:pPr>
          <w:hyperlink w:anchor="_Toc233928005" w:history="1">
            <w:r w:rsidRPr="00C332A4">
              <w:rPr>
                <w:rStyle w:val="Hyperlink"/>
                <w:rFonts w:ascii="Times New Roman" w:hAnsi="Times New Roman" w:cs="Times New Roman"/>
                <w:noProof/>
                <w:sz w:val="26"/>
                <w:szCs w:val="26"/>
              </w:rPr>
              <w:t>4.1. Đặc tả chức năng cấp 3</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w:t>
            </w:r>
            <w:r w:rsidRPr="00C332A4">
              <w:rPr>
                <w:rFonts w:ascii="Times New Roman" w:hAnsi="Times New Roman" w:cs="Times New Roman"/>
                <w:noProof/>
                <w:webHidden/>
                <w:sz w:val="26"/>
                <w:szCs w:val="26"/>
              </w:rPr>
              <w:fldChar w:fldCharType="end"/>
            </w:r>
          </w:hyperlink>
        </w:p>
        <w:p w14:paraId="610518A1" w14:textId="6599806B" w:rsidR="00246493" w:rsidRPr="00C332A4" w:rsidRDefault="00246493">
          <w:pPr>
            <w:pStyle w:val="TOC1"/>
            <w:tabs>
              <w:tab w:val="right" w:leader="dot" w:pos="9350"/>
            </w:tabs>
            <w:rPr>
              <w:rFonts w:ascii="Times New Roman" w:hAnsi="Times New Roman" w:cs="Times New Roman"/>
              <w:noProof/>
              <w:sz w:val="26"/>
              <w:szCs w:val="26"/>
            </w:rPr>
          </w:pPr>
          <w:hyperlink w:anchor="_Toc233928006" w:history="1">
            <w:r w:rsidRPr="00C332A4">
              <w:rPr>
                <w:rStyle w:val="Hyperlink"/>
                <w:rFonts w:ascii="Times New Roman" w:hAnsi="Times New Roman" w:cs="Times New Roman"/>
                <w:noProof/>
                <w:sz w:val="26"/>
                <w:szCs w:val="26"/>
              </w:rPr>
              <w:t>5. Use Case toàn hệ thống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16</w:t>
            </w:r>
            <w:r w:rsidRPr="00C332A4">
              <w:rPr>
                <w:rFonts w:ascii="Times New Roman" w:hAnsi="Times New Roman" w:cs="Times New Roman"/>
                <w:noProof/>
                <w:webHidden/>
                <w:sz w:val="26"/>
                <w:szCs w:val="26"/>
              </w:rPr>
              <w:fldChar w:fldCharType="end"/>
            </w:r>
          </w:hyperlink>
        </w:p>
        <w:p w14:paraId="1B8ECE81" w14:textId="55FF1D05" w:rsidR="00246493" w:rsidRPr="00C332A4" w:rsidRDefault="00246493">
          <w:pPr>
            <w:pStyle w:val="TOC2"/>
            <w:tabs>
              <w:tab w:val="right" w:leader="dot" w:pos="9350"/>
            </w:tabs>
            <w:rPr>
              <w:rFonts w:ascii="Times New Roman" w:hAnsi="Times New Roman" w:cs="Times New Roman"/>
              <w:noProof/>
              <w:sz w:val="26"/>
              <w:szCs w:val="26"/>
            </w:rPr>
          </w:pPr>
          <w:hyperlink w:anchor="_Toc233928007" w:history="1">
            <w:r w:rsidRPr="00C332A4">
              <w:rPr>
                <w:rStyle w:val="Hyperlink"/>
                <w:rFonts w:ascii="Times New Roman" w:hAnsi="Times New Roman" w:cs="Times New Roman"/>
                <w:noProof/>
                <w:sz w:val="26"/>
                <w:szCs w:val="26"/>
              </w:rPr>
              <w:t>5.1. Use Case Diagram UML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17</w:t>
            </w:r>
            <w:r w:rsidRPr="00C332A4">
              <w:rPr>
                <w:rFonts w:ascii="Times New Roman" w:hAnsi="Times New Roman" w:cs="Times New Roman"/>
                <w:noProof/>
                <w:webHidden/>
                <w:sz w:val="26"/>
                <w:szCs w:val="26"/>
              </w:rPr>
              <w:fldChar w:fldCharType="end"/>
            </w:r>
          </w:hyperlink>
        </w:p>
        <w:p w14:paraId="5094E18F" w14:textId="3433B979" w:rsidR="00246493" w:rsidRPr="00C332A4" w:rsidRDefault="00246493">
          <w:pPr>
            <w:pStyle w:val="TOC2"/>
            <w:tabs>
              <w:tab w:val="right" w:leader="dot" w:pos="9350"/>
            </w:tabs>
            <w:rPr>
              <w:rFonts w:ascii="Times New Roman" w:hAnsi="Times New Roman" w:cs="Times New Roman"/>
              <w:noProof/>
              <w:sz w:val="26"/>
              <w:szCs w:val="26"/>
            </w:rPr>
          </w:pPr>
          <w:hyperlink w:anchor="_Toc233928008" w:history="1">
            <w:r w:rsidRPr="00C332A4">
              <w:rPr>
                <w:rStyle w:val="Hyperlink"/>
                <w:rFonts w:ascii="Times New Roman" w:hAnsi="Times New Roman" w:cs="Times New Roman"/>
                <w:noProof/>
                <w:sz w:val="26"/>
                <w:szCs w:val="26"/>
              </w:rPr>
              <w:t>5.2. Danh mục use case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17</w:t>
            </w:r>
            <w:r w:rsidRPr="00C332A4">
              <w:rPr>
                <w:rFonts w:ascii="Times New Roman" w:hAnsi="Times New Roman" w:cs="Times New Roman"/>
                <w:noProof/>
                <w:webHidden/>
                <w:sz w:val="26"/>
                <w:szCs w:val="26"/>
              </w:rPr>
              <w:fldChar w:fldCharType="end"/>
            </w:r>
          </w:hyperlink>
        </w:p>
        <w:p w14:paraId="7A9E1BB7" w14:textId="3F29FBAF" w:rsidR="00246493" w:rsidRPr="00C332A4" w:rsidRDefault="00246493">
          <w:pPr>
            <w:pStyle w:val="TOC2"/>
            <w:tabs>
              <w:tab w:val="right" w:leader="dot" w:pos="9350"/>
            </w:tabs>
            <w:rPr>
              <w:rFonts w:ascii="Times New Roman" w:hAnsi="Times New Roman" w:cs="Times New Roman"/>
              <w:noProof/>
              <w:sz w:val="26"/>
              <w:szCs w:val="26"/>
            </w:rPr>
          </w:pPr>
          <w:hyperlink w:anchor="_Toc233928009" w:history="1">
            <w:r w:rsidRPr="00C332A4">
              <w:rPr>
                <w:rStyle w:val="Hyperlink"/>
                <w:rFonts w:ascii="Times New Roman" w:hAnsi="Times New Roman" w:cs="Times New Roman"/>
                <w:noProof/>
                <w:sz w:val="26"/>
                <w:szCs w:val="26"/>
              </w:rPr>
              <w:t>5.3. Quan hệ giữa các use case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_Toc233928009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18</w:t>
            </w:r>
            <w:r w:rsidRPr="00C332A4">
              <w:rPr>
                <w:rFonts w:ascii="Times New Roman" w:hAnsi="Times New Roman" w:cs="Times New Roman"/>
                <w:noProof/>
                <w:webHidden/>
                <w:sz w:val="26"/>
                <w:szCs w:val="26"/>
              </w:rPr>
              <w:fldChar w:fldCharType="end"/>
            </w:r>
          </w:hyperlink>
        </w:p>
        <w:p w14:paraId="1E9A237C" w14:textId="6865AE1E" w:rsidR="00246493" w:rsidRPr="00C332A4" w:rsidRDefault="00246493">
          <w:pPr>
            <w:pStyle w:val="TOC2"/>
            <w:tabs>
              <w:tab w:val="right" w:leader="dot" w:pos="9350"/>
            </w:tabs>
            <w:rPr>
              <w:rFonts w:ascii="Times New Roman" w:hAnsi="Times New Roman" w:cs="Times New Roman"/>
              <w:noProof/>
              <w:sz w:val="26"/>
              <w:szCs w:val="26"/>
            </w:rPr>
          </w:pPr>
          <w:hyperlink w:anchor="_Toc233928010" w:history="1">
            <w:r w:rsidRPr="00C332A4">
              <w:rPr>
                <w:rStyle w:val="Hyperlink"/>
                <w:rFonts w:ascii="Times New Roman" w:hAnsi="Times New Roman" w:cs="Times New Roman"/>
                <w:noProof/>
                <w:sz w:val="26"/>
                <w:szCs w:val="26"/>
              </w:rPr>
              <w:t>5.4. Đặc tả chi tiết use case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18</w:t>
            </w:r>
            <w:r w:rsidRPr="00C332A4">
              <w:rPr>
                <w:rFonts w:ascii="Times New Roman" w:hAnsi="Times New Roman" w:cs="Times New Roman"/>
                <w:noProof/>
                <w:webHidden/>
                <w:sz w:val="26"/>
                <w:szCs w:val="26"/>
              </w:rPr>
              <w:fldChar w:fldCharType="end"/>
            </w:r>
          </w:hyperlink>
        </w:p>
        <w:p w14:paraId="1A500405" w14:textId="6EF159E0" w:rsidR="00246493" w:rsidRPr="00C332A4" w:rsidRDefault="00246493">
          <w:pPr>
            <w:pStyle w:val="TOC3"/>
            <w:tabs>
              <w:tab w:val="right" w:leader="dot" w:pos="9350"/>
            </w:tabs>
            <w:rPr>
              <w:rFonts w:ascii="Times New Roman" w:hAnsi="Times New Roman" w:cs="Times New Roman"/>
              <w:noProof/>
              <w:sz w:val="26"/>
              <w:szCs w:val="26"/>
            </w:rPr>
          </w:pPr>
          <w:hyperlink w:anchor="_Toc233928011" w:history="1">
            <w:r w:rsidRPr="00C332A4">
              <w:rPr>
                <w:rStyle w:val="Hyperlink"/>
                <w:rFonts w:ascii="Times New Roman" w:hAnsi="Times New Roman" w:cs="Times New Roman"/>
                <w:noProof/>
                <w:sz w:val="26"/>
                <w:szCs w:val="26"/>
              </w:rPr>
              <w:t>5.4.1. UC-ACC-01 - Đăng nhập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18</w:t>
            </w:r>
            <w:r w:rsidRPr="00C332A4">
              <w:rPr>
                <w:rFonts w:ascii="Times New Roman" w:hAnsi="Times New Roman" w:cs="Times New Roman"/>
                <w:noProof/>
                <w:webHidden/>
                <w:sz w:val="26"/>
                <w:szCs w:val="26"/>
              </w:rPr>
              <w:fldChar w:fldCharType="end"/>
            </w:r>
          </w:hyperlink>
        </w:p>
        <w:p w14:paraId="0AB70198" w14:textId="1D63D57A" w:rsidR="00246493" w:rsidRPr="00C332A4" w:rsidRDefault="00246493">
          <w:pPr>
            <w:pStyle w:val="TOC3"/>
            <w:tabs>
              <w:tab w:val="right" w:leader="dot" w:pos="9350"/>
            </w:tabs>
            <w:rPr>
              <w:rFonts w:ascii="Times New Roman" w:hAnsi="Times New Roman" w:cs="Times New Roman"/>
              <w:noProof/>
              <w:sz w:val="26"/>
              <w:szCs w:val="26"/>
            </w:rPr>
          </w:pPr>
          <w:hyperlink w:anchor="_Toc233928012" w:history="1">
            <w:r w:rsidRPr="00C332A4">
              <w:rPr>
                <w:rStyle w:val="Hyperlink"/>
                <w:rFonts w:ascii="Times New Roman" w:hAnsi="Times New Roman" w:cs="Times New Roman"/>
                <w:noProof/>
                <w:sz w:val="26"/>
                <w:szCs w:val="26"/>
              </w:rPr>
              <w:t>5.4.2. UC-ACC-02 - Quên và đặt lại mật khẩu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19</w:t>
            </w:r>
            <w:r w:rsidRPr="00C332A4">
              <w:rPr>
                <w:rFonts w:ascii="Times New Roman" w:hAnsi="Times New Roman" w:cs="Times New Roman"/>
                <w:noProof/>
                <w:webHidden/>
                <w:sz w:val="26"/>
                <w:szCs w:val="26"/>
              </w:rPr>
              <w:fldChar w:fldCharType="end"/>
            </w:r>
          </w:hyperlink>
        </w:p>
        <w:p w14:paraId="29C4EC87" w14:textId="31B0F605" w:rsidR="00246493" w:rsidRPr="00C332A4" w:rsidRDefault="00246493">
          <w:pPr>
            <w:pStyle w:val="TOC3"/>
            <w:tabs>
              <w:tab w:val="right" w:leader="dot" w:pos="9350"/>
            </w:tabs>
            <w:rPr>
              <w:rFonts w:ascii="Times New Roman" w:hAnsi="Times New Roman" w:cs="Times New Roman"/>
              <w:noProof/>
              <w:sz w:val="26"/>
              <w:szCs w:val="26"/>
            </w:rPr>
          </w:pPr>
          <w:hyperlink w:anchor="_Toc233928013" w:history="1">
            <w:r w:rsidRPr="00C332A4">
              <w:rPr>
                <w:rStyle w:val="Hyperlink"/>
                <w:rFonts w:ascii="Times New Roman" w:hAnsi="Times New Roman" w:cs="Times New Roman"/>
                <w:noProof/>
                <w:sz w:val="26"/>
                <w:szCs w:val="26"/>
              </w:rPr>
              <w:t>5.4.3. UC-ACC-03 - Khóa hoặc mở tài khoản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19</w:t>
            </w:r>
            <w:r w:rsidRPr="00C332A4">
              <w:rPr>
                <w:rFonts w:ascii="Times New Roman" w:hAnsi="Times New Roman" w:cs="Times New Roman"/>
                <w:noProof/>
                <w:webHidden/>
                <w:sz w:val="26"/>
                <w:szCs w:val="26"/>
              </w:rPr>
              <w:fldChar w:fldCharType="end"/>
            </w:r>
          </w:hyperlink>
        </w:p>
        <w:p w14:paraId="02B2B563" w14:textId="46A97449" w:rsidR="00246493" w:rsidRPr="00C332A4" w:rsidRDefault="00246493">
          <w:pPr>
            <w:pStyle w:val="TOC3"/>
            <w:tabs>
              <w:tab w:val="right" w:leader="dot" w:pos="9350"/>
            </w:tabs>
            <w:rPr>
              <w:rFonts w:ascii="Times New Roman" w:hAnsi="Times New Roman" w:cs="Times New Roman"/>
              <w:noProof/>
              <w:sz w:val="26"/>
              <w:szCs w:val="26"/>
            </w:rPr>
          </w:pPr>
          <w:hyperlink w:anchor="_Toc233928014" w:history="1">
            <w:r w:rsidRPr="00C332A4">
              <w:rPr>
                <w:rStyle w:val="Hyperlink"/>
                <w:rFonts w:ascii="Times New Roman" w:hAnsi="Times New Roman" w:cs="Times New Roman"/>
                <w:noProof/>
                <w:sz w:val="26"/>
                <w:szCs w:val="26"/>
              </w:rPr>
              <w:t>5.4.4. UC-ACC-04 - Quản lý phân công cố vấn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20</w:t>
            </w:r>
            <w:r w:rsidRPr="00C332A4">
              <w:rPr>
                <w:rFonts w:ascii="Times New Roman" w:hAnsi="Times New Roman" w:cs="Times New Roman"/>
                <w:noProof/>
                <w:webHidden/>
                <w:sz w:val="26"/>
                <w:szCs w:val="26"/>
              </w:rPr>
              <w:fldChar w:fldCharType="end"/>
            </w:r>
          </w:hyperlink>
        </w:p>
        <w:p w14:paraId="1CE54F3D" w14:textId="3164FBB8" w:rsidR="00246493" w:rsidRPr="00C332A4" w:rsidRDefault="00246493">
          <w:pPr>
            <w:pStyle w:val="TOC3"/>
            <w:tabs>
              <w:tab w:val="right" w:leader="dot" w:pos="9350"/>
            </w:tabs>
            <w:rPr>
              <w:rFonts w:ascii="Times New Roman" w:hAnsi="Times New Roman" w:cs="Times New Roman"/>
              <w:noProof/>
              <w:sz w:val="26"/>
              <w:szCs w:val="26"/>
            </w:rPr>
          </w:pPr>
          <w:hyperlink w:anchor="_Toc233928015" w:history="1">
            <w:r w:rsidRPr="00C332A4">
              <w:rPr>
                <w:rStyle w:val="Hyperlink"/>
                <w:rFonts w:ascii="Times New Roman" w:hAnsi="Times New Roman" w:cs="Times New Roman"/>
                <w:noProof/>
                <w:sz w:val="26"/>
                <w:szCs w:val="26"/>
              </w:rPr>
              <w:t>5.4.5. UC-CAT-01 - Quản lý nhóm và kỹ năng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21</w:t>
            </w:r>
            <w:r w:rsidRPr="00C332A4">
              <w:rPr>
                <w:rFonts w:ascii="Times New Roman" w:hAnsi="Times New Roman" w:cs="Times New Roman"/>
                <w:noProof/>
                <w:webHidden/>
                <w:sz w:val="26"/>
                <w:szCs w:val="26"/>
              </w:rPr>
              <w:fldChar w:fldCharType="end"/>
            </w:r>
          </w:hyperlink>
        </w:p>
        <w:p w14:paraId="241D9A73" w14:textId="15D1289E" w:rsidR="00246493" w:rsidRPr="00C332A4" w:rsidRDefault="00246493">
          <w:pPr>
            <w:pStyle w:val="TOC3"/>
            <w:tabs>
              <w:tab w:val="right" w:leader="dot" w:pos="9350"/>
            </w:tabs>
            <w:rPr>
              <w:rFonts w:ascii="Times New Roman" w:hAnsi="Times New Roman" w:cs="Times New Roman"/>
              <w:noProof/>
              <w:sz w:val="26"/>
              <w:szCs w:val="26"/>
            </w:rPr>
          </w:pPr>
          <w:hyperlink w:anchor="_Toc233928016" w:history="1">
            <w:r w:rsidRPr="00C332A4">
              <w:rPr>
                <w:rStyle w:val="Hyperlink"/>
                <w:rFonts w:ascii="Times New Roman" w:hAnsi="Times New Roman" w:cs="Times New Roman"/>
                <w:noProof/>
                <w:sz w:val="26"/>
                <w:szCs w:val="26"/>
              </w:rPr>
              <w:t>5.4.6. UC-CAT-02 - Quản lý mục tiêu, chuyên sâu và kỹ năng yêu cầu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21</w:t>
            </w:r>
            <w:r w:rsidRPr="00C332A4">
              <w:rPr>
                <w:rFonts w:ascii="Times New Roman" w:hAnsi="Times New Roman" w:cs="Times New Roman"/>
                <w:noProof/>
                <w:webHidden/>
                <w:sz w:val="26"/>
                <w:szCs w:val="26"/>
              </w:rPr>
              <w:fldChar w:fldCharType="end"/>
            </w:r>
          </w:hyperlink>
        </w:p>
        <w:p w14:paraId="1EBAFC9B" w14:textId="64D5CFDD" w:rsidR="00246493" w:rsidRPr="00C332A4" w:rsidRDefault="00246493">
          <w:pPr>
            <w:pStyle w:val="TOC3"/>
            <w:tabs>
              <w:tab w:val="right" w:leader="dot" w:pos="9350"/>
            </w:tabs>
            <w:rPr>
              <w:rFonts w:ascii="Times New Roman" w:hAnsi="Times New Roman" w:cs="Times New Roman"/>
              <w:noProof/>
              <w:sz w:val="26"/>
              <w:szCs w:val="26"/>
            </w:rPr>
          </w:pPr>
          <w:hyperlink w:anchor="_Toc233928017" w:history="1">
            <w:r w:rsidRPr="00C332A4">
              <w:rPr>
                <w:rStyle w:val="Hyperlink"/>
                <w:rFonts w:ascii="Times New Roman" w:hAnsi="Times New Roman" w:cs="Times New Roman"/>
                <w:noProof/>
                <w:sz w:val="26"/>
                <w:szCs w:val="26"/>
              </w:rPr>
              <w:t>5.4.7. UC-PRO-01 - Cập nhật hồ sơ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22</w:t>
            </w:r>
            <w:r w:rsidRPr="00C332A4">
              <w:rPr>
                <w:rFonts w:ascii="Times New Roman" w:hAnsi="Times New Roman" w:cs="Times New Roman"/>
                <w:noProof/>
                <w:webHidden/>
                <w:sz w:val="26"/>
                <w:szCs w:val="26"/>
              </w:rPr>
              <w:fldChar w:fldCharType="end"/>
            </w:r>
          </w:hyperlink>
        </w:p>
        <w:p w14:paraId="06797D16" w14:textId="0DF4D6EE" w:rsidR="00246493" w:rsidRPr="00C332A4" w:rsidRDefault="00246493">
          <w:pPr>
            <w:pStyle w:val="TOC3"/>
            <w:tabs>
              <w:tab w:val="right" w:leader="dot" w:pos="9350"/>
            </w:tabs>
            <w:rPr>
              <w:rFonts w:ascii="Times New Roman" w:hAnsi="Times New Roman" w:cs="Times New Roman"/>
              <w:noProof/>
              <w:sz w:val="26"/>
              <w:szCs w:val="26"/>
            </w:rPr>
          </w:pPr>
          <w:hyperlink w:anchor="_Toc233928018" w:history="1">
            <w:r w:rsidRPr="00C332A4">
              <w:rPr>
                <w:rStyle w:val="Hyperlink"/>
                <w:rFonts w:ascii="Times New Roman" w:hAnsi="Times New Roman" w:cs="Times New Roman"/>
                <w:noProof/>
                <w:sz w:val="26"/>
                <w:szCs w:val="26"/>
              </w:rPr>
              <w:t>5.4.8. UC-PRO-02 - Quản lý kỹ năng, dự án, chứng chỉ, hoạt động, kinh nghiệm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22</w:t>
            </w:r>
            <w:r w:rsidRPr="00C332A4">
              <w:rPr>
                <w:rFonts w:ascii="Times New Roman" w:hAnsi="Times New Roman" w:cs="Times New Roman"/>
                <w:noProof/>
                <w:webHidden/>
                <w:sz w:val="26"/>
                <w:szCs w:val="26"/>
              </w:rPr>
              <w:fldChar w:fldCharType="end"/>
            </w:r>
          </w:hyperlink>
        </w:p>
        <w:p w14:paraId="7DC05FFF" w14:textId="6F564FE9" w:rsidR="00246493" w:rsidRPr="00C332A4" w:rsidRDefault="00246493">
          <w:pPr>
            <w:pStyle w:val="TOC3"/>
            <w:tabs>
              <w:tab w:val="right" w:leader="dot" w:pos="9350"/>
            </w:tabs>
            <w:rPr>
              <w:rFonts w:ascii="Times New Roman" w:hAnsi="Times New Roman" w:cs="Times New Roman"/>
              <w:noProof/>
              <w:sz w:val="26"/>
              <w:szCs w:val="26"/>
            </w:rPr>
          </w:pPr>
          <w:hyperlink w:anchor="_Toc233928019" w:history="1">
            <w:r w:rsidRPr="00C332A4">
              <w:rPr>
                <w:rStyle w:val="Hyperlink"/>
                <w:rFonts w:ascii="Times New Roman" w:hAnsi="Times New Roman" w:cs="Times New Roman"/>
                <w:noProof/>
                <w:sz w:val="26"/>
                <w:szCs w:val="26"/>
              </w:rPr>
              <w:t>5.4.9. UC-EVD-01 - Nộp hoặc nộp lại minh chứng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_Toc233928019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23</w:t>
            </w:r>
            <w:r w:rsidRPr="00C332A4">
              <w:rPr>
                <w:rFonts w:ascii="Times New Roman" w:hAnsi="Times New Roman" w:cs="Times New Roman"/>
                <w:noProof/>
                <w:webHidden/>
                <w:sz w:val="26"/>
                <w:szCs w:val="26"/>
              </w:rPr>
              <w:fldChar w:fldCharType="end"/>
            </w:r>
          </w:hyperlink>
        </w:p>
        <w:p w14:paraId="582FC3E1" w14:textId="6B264536" w:rsidR="00246493" w:rsidRPr="00C332A4" w:rsidRDefault="00246493">
          <w:pPr>
            <w:pStyle w:val="TOC3"/>
            <w:tabs>
              <w:tab w:val="right" w:leader="dot" w:pos="9350"/>
            </w:tabs>
            <w:rPr>
              <w:rFonts w:ascii="Times New Roman" w:hAnsi="Times New Roman" w:cs="Times New Roman"/>
              <w:noProof/>
              <w:sz w:val="26"/>
              <w:szCs w:val="26"/>
            </w:rPr>
          </w:pPr>
          <w:hyperlink w:anchor="_Toc233928020" w:history="1">
            <w:r w:rsidRPr="00C332A4">
              <w:rPr>
                <w:rStyle w:val="Hyperlink"/>
                <w:rFonts w:ascii="Times New Roman" w:hAnsi="Times New Roman" w:cs="Times New Roman"/>
                <w:noProof/>
                <w:sz w:val="26"/>
                <w:szCs w:val="26"/>
              </w:rPr>
              <w:t>5.4.10. UC-EVD-02 - Xác minh hoặc từ chối minh chứng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23</w:t>
            </w:r>
            <w:r w:rsidRPr="00C332A4">
              <w:rPr>
                <w:rFonts w:ascii="Times New Roman" w:hAnsi="Times New Roman" w:cs="Times New Roman"/>
                <w:noProof/>
                <w:webHidden/>
                <w:sz w:val="26"/>
                <w:szCs w:val="26"/>
              </w:rPr>
              <w:fldChar w:fldCharType="end"/>
            </w:r>
          </w:hyperlink>
        </w:p>
        <w:p w14:paraId="3B7A6D86" w14:textId="2940DA19" w:rsidR="00246493" w:rsidRPr="00C332A4" w:rsidRDefault="00246493">
          <w:pPr>
            <w:pStyle w:val="TOC3"/>
            <w:tabs>
              <w:tab w:val="right" w:leader="dot" w:pos="9350"/>
            </w:tabs>
            <w:rPr>
              <w:rFonts w:ascii="Times New Roman" w:hAnsi="Times New Roman" w:cs="Times New Roman"/>
              <w:noProof/>
              <w:sz w:val="26"/>
              <w:szCs w:val="26"/>
            </w:rPr>
          </w:pPr>
          <w:hyperlink w:anchor="_Toc233928021" w:history="1">
            <w:r w:rsidRPr="00C332A4">
              <w:rPr>
                <w:rStyle w:val="Hyperlink"/>
                <w:rFonts w:ascii="Times New Roman" w:hAnsi="Times New Roman" w:cs="Times New Roman"/>
                <w:noProof/>
                <w:sz w:val="26"/>
                <w:szCs w:val="26"/>
              </w:rPr>
              <w:t>5.4.11. UC-ASM-01 - Quản lý ngân hàng câu hỏi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24</w:t>
            </w:r>
            <w:r w:rsidRPr="00C332A4">
              <w:rPr>
                <w:rFonts w:ascii="Times New Roman" w:hAnsi="Times New Roman" w:cs="Times New Roman"/>
                <w:noProof/>
                <w:webHidden/>
                <w:sz w:val="26"/>
                <w:szCs w:val="26"/>
              </w:rPr>
              <w:fldChar w:fldCharType="end"/>
            </w:r>
          </w:hyperlink>
        </w:p>
        <w:p w14:paraId="62C87EE6" w14:textId="578F2974" w:rsidR="00246493" w:rsidRPr="00C332A4" w:rsidRDefault="00246493">
          <w:pPr>
            <w:pStyle w:val="TOC3"/>
            <w:tabs>
              <w:tab w:val="right" w:leader="dot" w:pos="9350"/>
            </w:tabs>
            <w:rPr>
              <w:rFonts w:ascii="Times New Roman" w:hAnsi="Times New Roman" w:cs="Times New Roman"/>
              <w:noProof/>
              <w:sz w:val="26"/>
              <w:szCs w:val="26"/>
            </w:rPr>
          </w:pPr>
          <w:hyperlink w:anchor="_Toc233928022" w:history="1">
            <w:r w:rsidRPr="00C332A4">
              <w:rPr>
                <w:rStyle w:val="Hyperlink"/>
                <w:rFonts w:ascii="Times New Roman" w:hAnsi="Times New Roman" w:cs="Times New Roman"/>
                <w:noProof/>
                <w:sz w:val="26"/>
                <w:szCs w:val="26"/>
              </w:rPr>
              <w:t>5.4.12. UC-ASM-02 - Bắt đầu bài đánh giá</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24</w:t>
            </w:r>
            <w:r w:rsidRPr="00C332A4">
              <w:rPr>
                <w:rFonts w:ascii="Times New Roman" w:hAnsi="Times New Roman" w:cs="Times New Roman"/>
                <w:noProof/>
                <w:webHidden/>
                <w:sz w:val="26"/>
                <w:szCs w:val="26"/>
              </w:rPr>
              <w:fldChar w:fldCharType="end"/>
            </w:r>
          </w:hyperlink>
        </w:p>
        <w:p w14:paraId="40B939DC" w14:textId="611AF81C" w:rsidR="00246493" w:rsidRPr="00C332A4" w:rsidRDefault="00246493">
          <w:pPr>
            <w:pStyle w:val="TOC3"/>
            <w:tabs>
              <w:tab w:val="right" w:leader="dot" w:pos="9350"/>
            </w:tabs>
            <w:rPr>
              <w:rFonts w:ascii="Times New Roman" w:hAnsi="Times New Roman" w:cs="Times New Roman"/>
              <w:noProof/>
              <w:sz w:val="26"/>
              <w:szCs w:val="26"/>
            </w:rPr>
          </w:pPr>
          <w:hyperlink w:anchor="_Toc233928023" w:history="1">
            <w:r w:rsidRPr="00C332A4">
              <w:rPr>
                <w:rStyle w:val="Hyperlink"/>
                <w:rFonts w:ascii="Times New Roman" w:hAnsi="Times New Roman" w:cs="Times New Roman"/>
                <w:noProof/>
                <w:sz w:val="26"/>
                <w:szCs w:val="26"/>
              </w:rPr>
              <w:t>5.4.13. UC-ASM-03 - Nộp và chấm bài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25</w:t>
            </w:r>
            <w:r w:rsidRPr="00C332A4">
              <w:rPr>
                <w:rFonts w:ascii="Times New Roman" w:hAnsi="Times New Roman" w:cs="Times New Roman"/>
                <w:noProof/>
                <w:webHidden/>
                <w:sz w:val="26"/>
                <w:szCs w:val="26"/>
              </w:rPr>
              <w:fldChar w:fldCharType="end"/>
            </w:r>
          </w:hyperlink>
        </w:p>
        <w:p w14:paraId="1CED93E0" w14:textId="1B3CA598" w:rsidR="00246493" w:rsidRPr="00C332A4" w:rsidRDefault="00246493">
          <w:pPr>
            <w:pStyle w:val="TOC3"/>
            <w:tabs>
              <w:tab w:val="right" w:leader="dot" w:pos="9350"/>
            </w:tabs>
            <w:rPr>
              <w:rFonts w:ascii="Times New Roman" w:hAnsi="Times New Roman" w:cs="Times New Roman"/>
              <w:noProof/>
              <w:sz w:val="26"/>
              <w:szCs w:val="26"/>
            </w:rPr>
          </w:pPr>
          <w:hyperlink w:anchor="_Toc233928024" w:history="1">
            <w:r w:rsidRPr="00C332A4">
              <w:rPr>
                <w:rStyle w:val="Hyperlink"/>
                <w:rFonts w:ascii="Times New Roman" w:hAnsi="Times New Roman" w:cs="Times New Roman"/>
                <w:noProof/>
                <w:sz w:val="26"/>
                <w:szCs w:val="26"/>
              </w:rPr>
              <w:t>5.4.14. UC-ASM-04 - Xem lịch sử bài đánh giá</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26</w:t>
            </w:r>
            <w:r w:rsidRPr="00C332A4">
              <w:rPr>
                <w:rFonts w:ascii="Times New Roman" w:hAnsi="Times New Roman" w:cs="Times New Roman"/>
                <w:noProof/>
                <w:webHidden/>
                <w:sz w:val="26"/>
                <w:szCs w:val="26"/>
              </w:rPr>
              <w:fldChar w:fldCharType="end"/>
            </w:r>
          </w:hyperlink>
        </w:p>
        <w:p w14:paraId="614EC1E1" w14:textId="2A31DEFE" w:rsidR="00246493" w:rsidRPr="00C332A4" w:rsidRDefault="00246493">
          <w:pPr>
            <w:pStyle w:val="TOC3"/>
            <w:tabs>
              <w:tab w:val="right" w:leader="dot" w:pos="9350"/>
            </w:tabs>
            <w:rPr>
              <w:rFonts w:ascii="Times New Roman" w:hAnsi="Times New Roman" w:cs="Times New Roman"/>
              <w:noProof/>
              <w:sz w:val="26"/>
              <w:szCs w:val="26"/>
            </w:rPr>
          </w:pPr>
          <w:hyperlink w:anchor="_Toc233928025" w:history="1">
            <w:r w:rsidRPr="00C332A4">
              <w:rPr>
                <w:rStyle w:val="Hyperlink"/>
                <w:rFonts w:ascii="Times New Roman" w:hAnsi="Times New Roman" w:cs="Times New Roman"/>
                <w:noProof/>
                <w:sz w:val="26"/>
                <w:szCs w:val="26"/>
              </w:rPr>
              <w:t>5.4.15. UC-ENG-01 - Phân tích năng lực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26</w:t>
            </w:r>
            <w:r w:rsidRPr="00C332A4">
              <w:rPr>
                <w:rFonts w:ascii="Times New Roman" w:hAnsi="Times New Roman" w:cs="Times New Roman"/>
                <w:noProof/>
                <w:webHidden/>
                <w:sz w:val="26"/>
                <w:szCs w:val="26"/>
              </w:rPr>
              <w:fldChar w:fldCharType="end"/>
            </w:r>
          </w:hyperlink>
        </w:p>
        <w:p w14:paraId="2570B5D9" w14:textId="62565FD2" w:rsidR="00246493" w:rsidRPr="00C332A4" w:rsidRDefault="00246493">
          <w:pPr>
            <w:pStyle w:val="TOC3"/>
            <w:tabs>
              <w:tab w:val="right" w:leader="dot" w:pos="9350"/>
            </w:tabs>
            <w:rPr>
              <w:rFonts w:ascii="Times New Roman" w:hAnsi="Times New Roman" w:cs="Times New Roman"/>
              <w:noProof/>
              <w:sz w:val="26"/>
              <w:szCs w:val="26"/>
            </w:rPr>
          </w:pPr>
          <w:hyperlink w:anchor="_Toc233928026" w:history="1">
            <w:r w:rsidRPr="00C332A4">
              <w:rPr>
                <w:rStyle w:val="Hyperlink"/>
                <w:rFonts w:ascii="Times New Roman" w:hAnsi="Times New Roman" w:cs="Times New Roman"/>
                <w:noProof/>
                <w:sz w:val="26"/>
                <w:szCs w:val="26"/>
              </w:rPr>
              <w:t>5.4.16. UC-REC-01 - Xem và cập nhật gợi ý</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27</w:t>
            </w:r>
            <w:r w:rsidRPr="00C332A4">
              <w:rPr>
                <w:rFonts w:ascii="Times New Roman" w:hAnsi="Times New Roman" w:cs="Times New Roman"/>
                <w:noProof/>
                <w:webHidden/>
                <w:sz w:val="26"/>
                <w:szCs w:val="26"/>
              </w:rPr>
              <w:fldChar w:fldCharType="end"/>
            </w:r>
          </w:hyperlink>
        </w:p>
        <w:p w14:paraId="6FFD08E4" w14:textId="1BCA2C72" w:rsidR="00246493" w:rsidRPr="00C332A4" w:rsidRDefault="00246493">
          <w:pPr>
            <w:pStyle w:val="TOC3"/>
            <w:tabs>
              <w:tab w:val="right" w:leader="dot" w:pos="9350"/>
            </w:tabs>
            <w:rPr>
              <w:rFonts w:ascii="Times New Roman" w:hAnsi="Times New Roman" w:cs="Times New Roman"/>
              <w:noProof/>
              <w:sz w:val="26"/>
              <w:szCs w:val="26"/>
            </w:rPr>
          </w:pPr>
          <w:hyperlink w:anchor="_Toc233928027" w:history="1">
            <w:r w:rsidRPr="00C332A4">
              <w:rPr>
                <w:rStyle w:val="Hyperlink"/>
                <w:rFonts w:ascii="Times New Roman" w:hAnsi="Times New Roman" w:cs="Times New Roman"/>
                <w:noProof/>
                <w:sz w:val="26"/>
                <w:szCs w:val="26"/>
              </w:rPr>
              <w:t>5.4.17. UC-REC-02 - Cập nhật tiến độ tài nguyên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27</w:t>
            </w:r>
            <w:r w:rsidRPr="00C332A4">
              <w:rPr>
                <w:rFonts w:ascii="Times New Roman" w:hAnsi="Times New Roman" w:cs="Times New Roman"/>
                <w:noProof/>
                <w:webHidden/>
                <w:sz w:val="26"/>
                <w:szCs w:val="26"/>
              </w:rPr>
              <w:fldChar w:fldCharType="end"/>
            </w:r>
          </w:hyperlink>
        </w:p>
        <w:p w14:paraId="594B0278" w14:textId="35E3A4F0" w:rsidR="00246493" w:rsidRPr="00C332A4" w:rsidRDefault="00246493">
          <w:pPr>
            <w:pStyle w:val="TOC3"/>
            <w:tabs>
              <w:tab w:val="right" w:leader="dot" w:pos="9350"/>
            </w:tabs>
            <w:rPr>
              <w:rFonts w:ascii="Times New Roman" w:hAnsi="Times New Roman" w:cs="Times New Roman"/>
              <w:noProof/>
              <w:sz w:val="26"/>
              <w:szCs w:val="26"/>
            </w:rPr>
          </w:pPr>
          <w:hyperlink w:anchor="_Toc233928028" w:history="1">
            <w:r w:rsidRPr="00C332A4">
              <w:rPr>
                <w:rStyle w:val="Hyperlink"/>
                <w:rFonts w:ascii="Times New Roman" w:hAnsi="Times New Roman" w:cs="Times New Roman"/>
                <w:noProof/>
                <w:sz w:val="26"/>
                <w:szCs w:val="26"/>
              </w:rPr>
              <w:t>5.4.18. UC-ROA-01 - Sinh lộ trình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28</w:t>
            </w:r>
            <w:r w:rsidRPr="00C332A4">
              <w:rPr>
                <w:rFonts w:ascii="Times New Roman" w:hAnsi="Times New Roman" w:cs="Times New Roman"/>
                <w:noProof/>
                <w:webHidden/>
                <w:sz w:val="26"/>
                <w:szCs w:val="26"/>
              </w:rPr>
              <w:fldChar w:fldCharType="end"/>
            </w:r>
          </w:hyperlink>
        </w:p>
        <w:p w14:paraId="2DAAA84F" w14:textId="0D414D2C" w:rsidR="00246493" w:rsidRPr="00C332A4" w:rsidRDefault="00246493">
          <w:pPr>
            <w:pStyle w:val="TOC3"/>
            <w:tabs>
              <w:tab w:val="right" w:leader="dot" w:pos="9350"/>
            </w:tabs>
            <w:rPr>
              <w:rFonts w:ascii="Times New Roman" w:hAnsi="Times New Roman" w:cs="Times New Roman"/>
              <w:noProof/>
              <w:sz w:val="26"/>
              <w:szCs w:val="26"/>
            </w:rPr>
          </w:pPr>
          <w:hyperlink w:anchor="_Toc233928029" w:history="1">
            <w:r w:rsidRPr="00C332A4">
              <w:rPr>
                <w:rStyle w:val="Hyperlink"/>
                <w:rFonts w:ascii="Times New Roman" w:hAnsi="Times New Roman" w:cs="Times New Roman"/>
                <w:noProof/>
                <w:sz w:val="26"/>
                <w:szCs w:val="26"/>
              </w:rPr>
              <w:t>5.4.19. UC-ROA-02 - Cập nhật trạng thái mục lộ trình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_Toc233928029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28</w:t>
            </w:r>
            <w:r w:rsidRPr="00C332A4">
              <w:rPr>
                <w:rFonts w:ascii="Times New Roman" w:hAnsi="Times New Roman" w:cs="Times New Roman"/>
                <w:noProof/>
                <w:webHidden/>
                <w:sz w:val="26"/>
                <w:szCs w:val="26"/>
              </w:rPr>
              <w:fldChar w:fldCharType="end"/>
            </w:r>
          </w:hyperlink>
        </w:p>
        <w:p w14:paraId="0707BC10" w14:textId="71B9E6DA" w:rsidR="00246493" w:rsidRPr="00C332A4" w:rsidRDefault="00246493">
          <w:pPr>
            <w:pStyle w:val="TOC3"/>
            <w:tabs>
              <w:tab w:val="right" w:leader="dot" w:pos="9350"/>
            </w:tabs>
            <w:rPr>
              <w:rFonts w:ascii="Times New Roman" w:hAnsi="Times New Roman" w:cs="Times New Roman"/>
              <w:noProof/>
              <w:sz w:val="26"/>
              <w:szCs w:val="26"/>
            </w:rPr>
          </w:pPr>
          <w:hyperlink w:anchor="_Toc233928030" w:history="1">
            <w:r w:rsidRPr="00C332A4">
              <w:rPr>
                <w:rStyle w:val="Hyperlink"/>
                <w:rFonts w:ascii="Times New Roman" w:hAnsi="Times New Roman" w:cs="Times New Roman"/>
                <w:noProof/>
                <w:sz w:val="26"/>
                <w:szCs w:val="26"/>
              </w:rPr>
              <w:t>5.4.20. UC-ADV-01 - Xem sinh viên được phân công và ghi nhận xét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29</w:t>
            </w:r>
            <w:r w:rsidRPr="00C332A4">
              <w:rPr>
                <w:rFonts w:ascii="Times New Roman" w:hAnsi="Times New Roman" w:cs="Times New Roman"/>
                <w:noProof/>
                <w:webHidden/>
                <w:sz w:val="26"/>
                <w:szCs w:val="26"/>
              </w:rPr>
              <w:fldChar w:fldCharType="end"/>
            </w:r>
          </w:hyperlink>
        </w:p>
        <w:p w14:paraId="4EC671BA" w14:textId="7C0F1302" w:rsidR="00246493" w:rsidRPr="00C332A4" w:rsidRDefault="00246493">
          <w:pPr>
            <w:pStyle w:val="TOC3"/>
            <w:tabs>
              <w:tab w:val="right" w:leader="dot" w:pos="9350"/>
            </w:tabs>
            <w:rPr>
              <w:rFonts w:ascii="Times New Roman" w:hAnsi="Times New Roman" w:cs="Times New Roman"/>
              <w:noProof/>
              <w:sz w:val="26"/>
              <w:szCs w:val="26"/>
            </w:rPr>
          </w:pPr>
          <w:hyperlink w:anchor="_Toc233928031" w:history="1">
            <w:r w:rsidRPr="00C332A4">
              <w:rPr>
                <w:rStyle w:val="Hyperlink"/>
                <w:rFonts w:ascii="Times New Roman" w:hAnsi="Times New Roman" w:cs="Times New Roman"/>
                <w:noProof/>
                <w:sz w:val="26"/>
                <w:szCs w:val="26"/>
              </w:rPr>
              <w:t>5.4.21. UC-DSH-01 - Xem dashboard theo vai trò</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29</w:t>
            </w:r>
            <w:r w:rsidRPr="00C332A4">
              <w:rPr>
                <w:rFonts w:ascii="Times New Roman" w:hAnsi="Times New Roman" w:cs="Times New Roman"/>
                <w:noProof/>
                <w:webHidden/>
                <w:sz w:val="26"/>
                <w:szCs w:val="26"/>
              </w:rPr>
              <w:fldChar w:fldCharType="end"/>
            </w:r>
          </w:hyperlink>
        </w:p>
        <w:p w14:paraId="2E05C417" w14:textId="3D27DAE4" w:rsidR="00246493" w:rsidRPr="00C332A4" w:rsidRDefault="00246493">
          <w:pPr>
            <w:pStyle w:val="TOC3"/>
            <w:tabs>
              <w:tab w:val="right" w:leader="dot" w:pos="9350"/>
            </w:tabs>
            <w:rPr>
              <w:rFonts w:ascii="Times New Roman" w:hAnsi="Times New Roman" w:cs="Times New Roman"/>
              <w:noProof/>
              <w:sz w:val="26"/>
              <w:szCs w:val="26"/>
            </w:rPr>
          </w:pPr>
          <w:hyperlink w:anchor="_Toc233928032" w:history="1">
            <w:r w:rsidRPr="00C332A4">
              <w:rPr>
                <w:rStyle w:val="Hyperlink"/>
                <w:rFonts w:ascii="Times New Roman" w:hAnsi="Times New Roman" w:cs="Times New Roman"/>
                <w:noProof/>
                <w:sz w:val="26"/>
                <w:szCs w:val="26"/>
              </w:rPr>
              <w:t>5.4.22. UC-NOT-01 - Xem và đánh dấu thông báo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30</w:t>
            </w:r>
            <w:r w:rsidRPr="00C332A4">
              <w:rPr>
                <w:rFonts w:ascii="Times New Roman" w:hAnsi="Times New Roman" w:cs="Times New Roman"/>
                <w:noProof/>
                <w:webHidden/>
                <w:sz w:val="26"/>
                <w:szCs w:val="26"/>
              </w:rPr>
              <w:fldChar w:fldCharType="end"/>
            </w:r>
          </w:hyperlink>
        </w:p>
        <w:p w14:paraId="2E405FD4" w14:textId="044DFA61" w:rsidR="00246493" w:rsidRPr="00C332A4" w:rsidRDefault="00246493">
          <w:pPr>
            <w:pStyle w:val="TOC3"/>
            <w:tabs>
              <w:tab w:val="right" w:leader="dot" w:pos="9350"/>
            </w:tabs>
            <w:rPr>
              <w:rFonts w:ascii="Times New Roman" w:hAnsi="Times New Roman" w:cs="Times New Roman"/>
              <w:noProof/>
              <w:sz w:val="26"/>
              <w:szCs w:val="26"/>
            </w:rPr>
          </w:pPr>
          <w:hyperlink w:anchor="_Toc233928033" w:history="1">
            <w:r w:rsidRPr="00C332A4">
              <w:rPr>
                <w:rStyle w:val="Hyperlink"/>
                <w:rFonts w:ascii="Times New Roman" w:hAnsi="Times New Roman" w:cs="Times New Roman"/>
                <w:noProof/>
                <w:sz w:val="26"/>
                <w:szCs w:val="26"/>
              </w:rPr>
              <w:t>5.4.23. UC-EXP-01 - Xuất portfolio PDF</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30</w:t>
            </w:r>
            <w:r w:rsidRPr="00C332A4">
              <w:rPr>
                <w:rFonts w:ascii="Times New Roman" w:hAnsi="Times New Roman" w:cs="Times New Roman"/>
                <w:noProof/>
                <w:webHidden/>
                <w:sz w:val="26"/>
                <w:szCs w:val="26"/>
              </w:rPr>
              <w:fldChar w:fldCharType="end"/>
            </w:r>
          </w:hyperlink>
        </w:p>
        <w:p w14:paraId="76A907B4" w14:textId="32804440" w:rsidR="00246493" w:rsidRPr="00C332A4" w:rsidRDefault="00246493">
          <w:pPr>
            <w:pStyle w:val="TOC3"/>
            <w:tabs>
              <w:tab w:val="right" w:leader="dot" w:pos="9350"/>
            </w:tabs>
            <w:rPr>
              <w:rFonts w:ascii="Times New Roman" w:hAnsi="Times New Roman" w:cs="Times New Roman"/>
              <w:noProof/>
              <w:sz w:val="26"/>
              <w:szCs w:val="26"/>
            </w:rPr>
          </w:pPr>
          <w:hyperlink w:anchor="_Toc233928034" w:history="1">
            <w:r w:rsidRPr="00C332A4">
              <w:rPr>
                <w:rStyle w:val="Hyperlink"/>
                <w:rFonts w:ascii="Times New Roman" w:hAnsi="Times New Roman" w:cs="Times New Roman"/>
                <w:noProof/>
                <w:sz w:val="26"/>
                <w:szCs w:val="26"/>
              </w:rPr>
              <w:t>5.4.24. UC-EXP-02 - Xuất báo cáo Excel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31</w:t>
            </w:r>
            <w:r w:rsidRPr="00C332A4">
              <w:rPr>
                <w:rFonts w:ascii="Times New Roman" w:hAnsi="Times New Roman" w:cs="Times New Roman"/>
                <w:noProof/>
                <w:webHidden/>
                <w:sz w:val="26"/>
                <w:szCs w:val="26"/>
              </w:rPr>
              <w:fldChar w:fldCharType="end"/>
            </w:r>
          </w:hyperlink>
        </w:p>
        <w:p w14:paraId="4D996D5D" w14:textId="5611419D" w:rsidR="00246493" w:rsidRPr="00C332A4" w:rsidRDefault="00246493">
          <w:pPr>
            <w:pStyle w:val="TOC3"/>
            <w:tabs>
              <w:tab w:val="right" w:leader="dot" w:pos="9350"/>
            </w:tabs>
            <w:rPr>
              <w:rFonts w:ascii="Times New Roman" w:hAnsi="Times New Roman" w:cs="Times New Roman"/>
              <w:noProof/>
              <w:sz w:val="26"/>
              <w:szCs w:val="26"/>
            </w:rPr>
          </w:pPr>
          <w:hyperlink w:anchor="_Toc233928035" w:history="1">
            <w:r w:rsidRPr="00C332A4">
              <w:rPr>
                <w:rStyle w:val="Hyperlink"/>
                <w:rFonts w:ascii="Times New Roman" w:hAnsi="Times New Roman" w:cs="Times New Roman"/>
                <w:noProof/>
                <w:sz w:val="26"/>
                <w:szCs w:val="26"/>
              </w:rPr>
              <w:t>5.4.25. UC-AUD-01 - Tra cứu nhật ký hoạt động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32</w:t>
            </w:r>
            <w:r w:rsidRPr="00C332A4">
              <w:rPr>
                <w:rFonts w:ascii="Times New Roman" w:hAnsi="Times New Roman" w:cs="Times New Roman"/>
                <w:noProof/>
                <w:webHidden/>
                <w:sz w:val="26"/>
                <w:szCs w:val="26"/>
              </w:rPr>
              <w:fldChar w:fldCharType="end"/>
            </w:r>
          </w:hyperlink>
        </w:p>
        <w:p w14:paraId="1205750F" w14:textId="6B0B81AB" w:rsidR="00246493" w:rsidRPr="00C332A4" w:rsidRDefault="00246493">
          <w:pPr>
            <w:pStyle w:val="TOC2"/>
            <w:tabs>
              <w:tab w:val="right" w:leader="dot" w:pos="9350"/>
            </w:tabs>
            <w:rPr>
              <w:rFonts w:ascii="Times New Roman" w:hAnsi="Times New Roman" w:cs="Times New Roman"/>
              <w:noProof/>
              <w:sz w:val="26"/>
              <w:szCs w:val="26"/>
            </w:rPr>
          </w:pPr>
          <w:hyperlink w:anchor="_Toc233928036" w:history="1">
            <w:r w:rsidRPr="00C332A4">
              <w:rPr>
                <w:rStyle w:val="Hyperlink"/>
                <w:rFonts w:ascii="Times New Roman" w:hAnsi="Times New Roman" w:cs="Times New Roman"/>
                <w:noProof/>
                <w:sz w:val="26"/>
                <w:szCs w:val="26"/>
              </w:rPr>
              <w:t>5.5. Use case bổ sung cho luồng phân tích và thông báo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32</w:t>
            </w:r>
            <w:r w:rsidRPr="00C332A4">
              <w:rPr>
                <w:rFonts w:ascii="Times New Roman" w:hAnsi="Times New Roman" w:cs="Times New Roman"/>
                <w:noProof/>
                <w:webHidden/>
                <w:sz w:val="26"/>
                <w:szCs w:val="26"/>
              </w:rPr>
              <w:fldChar w:fldCharType="end"/>
            </w:r>
          </w:hyperlink>
        </w:p>
        <w:p w14:paraId="766885FB" w14:textId="3B32DE02" w:rsidR="00246493" w:rsidRPr="00C332A4" w:rsidRDefault="00246493">
          <w:pPr>
            <w:pStyle w:val="TOC3"/>
            <w:tabs>
              <w:tab w:val="right" w:leader="dot" w:pos="9350"/>
            </w:tabs>
            <w:rPr>
              <w:rFonts w:ascii="Times New Roman" w:hAnsi="Times New Roman" w:cs="Times New Roman"/>
              <w:noProof/>
              <w:sz w:val="26"/>
              <w:szCs w:val="26"/>
            </w:rPr>
          </w:pPr>
          <w:hyperlink w:anchor="_Toc233928037" w:history="1">
            <w:r w:rsidRPr="00C332A4">
              <w:rPr>
                <w:rStyle w:val="Hyperlink"/>
                <w:rFonts w:ascii="Times New Roman" w:hAnsi="Times New Roman" w:cs="Times New Roman"/>
                <w:noProof/>
                <w:sz w:val="26"/>
                <w:szCs w:val="26"/>
              </w:rPr>
              <w:t>5.5.1. UC-ENG-02 - Xem kết quả phân tích hiện hành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32</w:t>
            </w:r>
            <w:r w:rsidRPr="00C332A4">
              <w:rPr>
                <w:rFonts w:ascii="Times New Roman" w:hAnsi="Times New Roman" w:cs="Times New Roman"/>
                <w:noProof/>
                <w:webHidden/>
                <w:sz w:val="26"/>
                <w:szCs w:val="26"/>
              </w:rPr>
              <w:fldChar w:fldCharType="end"/>
            </w:r>
          </w:hyperlink>
        </w:p>
        <w:p w14:paraId="22E8DD9B" w14:textId="098ABF85" w:rsidR="00246493" w:rsidRPr="00C332A4" w:rsidRDefault="00246493">
          <w:pPr>
            <w:pStyle w:val="TOC3"/>
            <w:tabs>
              <w:tab w:val="right" w:leader="dot" w:pos="9350"/>
            </w:tabs>
            <w:rPr>
              <w:rFonts w:ascii="Times New Roman" w:hAnsi="Times New Roman" w:cs="Times New Roman"/>
              <w:noProof/>
              <w:sz w:val="26"/>
              <w:szCs w:val="26"/>
            </w:rPr>
          </w:pPr>
          <w:hyperlink w:anchor="_Toc233928038" w:history="1">
            <w:r w:rsidRPr="00C332A4">
              <w:rPr>
                <w:rStyle w:val="Hyperlink"/>
                <w:rFonts w:ascii="Times New Roman" w:hAnsi="Times New Roman" w:cs="Times New Roman"/>
                <w:noProof/>
                <w:sz w:val="26"/>
                <w:szCs w:val="26"/>
              </w:rPr>
              <w:t>5.5.2. UC-REC-03 - Sinh gợi ý phát triển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33</w:t>
            </w:r>
            <w:r w:rsidRPr="00C332A4">
              <w:rPr>
                <w:rFonts w:ascii="Times New Roman" w:hAnsi="Times New Roman" w:cs="Times New Roman"/>
                <w:noProof/>
                <w:webHidden/>
                <w:sz w:val="26"/>
                <w:szCs w:val="26"/>
              </w:rPr>
              <w:fldChar w:fldCharType="end"/>
            </w:r>
          </w:hyperlink>
        </w:p>
        <w:p w14:paraId="5A8A3AAE" w14:textId="52F29D61" w:rsidR="00246493" w:rsidRPr="00C332A4" w:rsidRDefault="00246493">
          <w:pPr>
            <w:pStyle w:val="TOC3"/>
            <w:tabs>
              <w:tab w:val="right" w:leader="dot" w:pos="9350"/>
            </w:tabs>
            <w:rPr>
              <w:rFonts w:ascii="Times New Roman" w:hAnsi="Times New Roman" w:cs="Times New Roman"/>
              <w:noProof/>
              <w:sz w:val="26"/>
              <w:szCs w:val="26"/>
            </w:rPr>
          </w:pPr>
          <w:hyperlink w:anchor="_Toc233928039" w:history="1">
            <w:r w:rsidRPr="00C332A4">
              <w:rPr>
                <w:rStyle w:val="Hyperlink"/>
                <w:rFonts w:ascii="Times New Roman" w:hAnsi="Times New Roman" w:cs="Times New Roman"/>
                <w:noProof/>
                <w:sz w:val="26"/>
                <w:szCs w:val="26"/>
              </w:rPr>
              <w:t>5.5.3. UC-NOT-02 - Phát thông báo từ sự kiện miền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_Toc233928039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33</w:t>
            </w:r>
            <w:r w:rsidRPr="00C332A4">
              <w:rPr>
                <w:rFonts w:ascii="Times New Roman" w:hAnsi="Times New Roman" w:cs="Times New Roman"/>
                <w:noProof/>
                <w:webHidden/>
                <w:sz w:val="26"/>
                <w:szCs w:val="26"/>
              </w:rPr>
              <w:fldChar w:fldCharType="end"/>
            </w:r>
          </w:hyperlink>
        </w:p>
        <w:p w14:paraId="03FA07F8" w14:textId="65D80C6F" w:rsidR="00246493" w:rsidRPr="00C332A4" w:rsidRDefault="00246493">
          <w:pPr>
            <w:pStyle w:val="TOC1"/>
            <w:tabs>
              <w:tab w:val="right" w:leader="dot" w:pos="9350"/>
            </w:tabs>
            <w:rPr>
              <w:rFonts w:ascii="Times New Roman" w:hAnsi="Times New Roman" w:cs="Times New Roman"/>
              <w:noProof/>
              <w:sz w:val="26"/>
              <w:szCs w:val="26"/>
            </w:rPr>
          </w:pPr>
          <w:hyperlink w:anchor="_Toc233928040" w:history="1">
            <w:r w:rsidRPr="00C332A4">
              <w:rPr>
                <w:rStyle w:val="Hyperlink"/>
                <w:rFonts w:ascii="Times New Roman" w:hAnsi="Times New Roman" w:cs="Times New Roman"/>
                <w:noProof/>
                <w:sz w:val="26"/>
                <w:szCs w:val="26"/>
              </w:rPr>
              <w:t>6. Kiến trúc logic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34</w:t>
            </w:r>
            <w:r w:rsidRPr="00C332A4">
              <w:rPr>
                <w:rFonts w:ascii="Times New Roman" w:hAnsi="Times New Roman" w:cs="Times New Roman"/>
                <w:noProof/>
                <w:webHidden/>
                <w:sz w:val="26"/>
                <w:szCs w:val="26"/>
              </w:rPr>
              <w:fldChar w:fldCharType="end"/>
            </w:r>
          </w:hyperlink>
        </w:p>
        <w:p w14:paraId="2A107802" w14:textId="52451E38" w:rsidR="00246493" w:rsidRPr="00C332A4" w:rsidRDefault="00246493">
          <w:pPr>
            <w:pStyle w:val="TOC2"/>
            <w:tabs>
              <w:tab w:val="right" w:leader="dot" w:pos="9350"/>
            </w:tabs>
            <w:rPr>
              <w:rFonts w:ascii="Times New Roman" w:hAnsi="Times New Roman" w:cs="Times New Roman"/>
              <w:noProof/>
              <w:sz w:val="26"/>
              <w:szCs w:val="26"/>
            </w:rPr>
          </w:pPr>
          <w:hyperlink w:anchor="_Toc233928041" w:history="1">
            <w:r w:rsidRPr="00C332A4">
              <w:rPr>
                <w:rStyle w:val="Hyperlink"/>
                <w:rFonts w:ascii="Times New Roman" w:hAnsi="Times New Roman" w:cs="Times New Roman"/>
                <w:noProof/>
                <w:sz w:val="26"/>
                <w:szCs w:val="26"/>
              </w:rPr>
              <w:t>6.1. Phong cách kiến trúc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34</w:t>
            </w:r>
            <w:r w:rsidRPr="00C332A4">
              <w:rPr>
                <w:rFonts w:ascii="Times New Roman" w:hAnsi="Times New Roman" w:cs="Times New Roman"/>
                <w:noProof/>
                <w:webHidden/>
                <w:sz w:val="26"/>
                <w:szCs w:val="26"/>
              </w:rPr>
              <w:fldChar w:fldCharType="end"/>
            </w:r>
          </w:hyperlink>
        </w:p>
        <w:p w14:paraId="54D8A012" w14:textId="2DC3CF85" w:rsidR="00246493" w:rsidRPr="00C332A4" w:rsidRDefault="00246493">
          <w:pPr>
            <w:pStyle w:val="TOC2"/>
            <w:tabs>
              <w:tab w:val="right" w:leader="dot" w:pos="9350"/>
            </w:tabs>
            <w:rPr>
              <w:rFonts w:ascii="Times New Roman" w:hAnsi="Times New Roman" w:cs="Times New Roman"/>
              <w:noProof/>
              <w:sz w:val="26"/>
              <w:szCs w:val="26"/>
            </w:rPr>
          </w:pPr>
          <w:hyperlink w:anchor="_Toc233928042" w:history="1">
            <w:r w:rsidRPr="00C332A4">
              <w:rPr>
                <w:rStyle w:val="Hyperlink"/>
                <w:rFonts w:ascii="Times New Roman" w:hAnsi="Times New Roman" w:cs="Times New Roman"/>
                <w:noProof/>
                <w:sz w:val="26"/>
                <w:szCs w:val="26"/>
              </w:rPr>
              <w:t>6.2. Mô-đun và trách nhiệm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35</w:t>
            </w:r>
            <w:r w:rsidRPr="00C332A4">
              <w:rPr>
                <w:rFonts w:ascii="Times New Roman" w:hAnsi="Times New Roman" w:cs="Times New Roman"/>
                <w:noProof/>
                <w:webHidden/>
                <w:sz w:val="26"/>
                <w:szCs w:val="26"/>
              </w:rPr>
              <w:fldChar w:fldCharType="end"/>
            </w:r>
          </w:hyperlink>
        </w:p>
        <w:p w14:paraId="1581A6FC" w14:textId="6B1D4C3B" w:rsidR="00246493" w:rsidRPr="00C332A4" w:rsidRDefault="00246493">
          <w:pPr>
            <w:pStyle w:val="TOC2"/>
            <w:tabs>
              <w:tab w:val="right" w:leader="dot" w:pos="9350"/>
            </w:tabs>
            <w:rPr>
              <w:rFonts w:ascii="Times New Roman" w:hAnsi="Times New Roman" w:cs="Times New Roman"/>
              <w:noProof/>
              <w:sz w:val="26"/>
              <w:szCs w:val="26"/>
            </w:rPr>
          </w:pPr>
          <w:hyperlink w:anchor="_Toc233928043" w:history="1">
            <w:r w:rsidRPr="00C332A4">
              <w:rPr>
                <w:rStyle w:val="Hyperlink"/>
                <w:rFonts w:ascii="Times New Roman" w:hAnsi="Times New Roman" w:cs="Times New Roman"/>
                <w:noProof/>
                <w:sz w:val="26"/>
                <w:szCs w:val="26"/>
              </w:rPr>
              <w:t>6.3. Nguyên tắc phụ thuộc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35</w:t>
            </w:r>
            <w:r w:rsidRPr="00C332A4">
              <w:rPr>
                <w:rFonts w:ascii="Times New Roman" w:hAnsi="Times New Roman" w:cs="Times New Roman"/>
                <w:noProof/>
                <w:webHidden/>
                <w:sz w:val="26"/>
                <w:szCs w:val="26"/>
              </w:rPr>
              <w:fldChar w:fldCharType="end"/>
            </w:r>
          </w:hyperlink>
        </w:p>
        <w:p w14:paraId="29EFE039" w14:textId="1D150B5A" w:rsidR="00246493" w:rsidRPr="00C332A4" w:rsidRDefault="00246493">
          <w:pPr>
            <w:pStyle w:val="TOC2"/>
            <w:tabs>
              <w:tab w:val="right" w:leader="dot" w:pos="9350"/>
            </w:tabs>
            <w:rPr>
              <w:rFonts w:ascii="Times New Roman" w:hAnsi="Times New Roman" w:cs="Times New Roman"/>
              <w:noProof/>
              <w:sz w:val="26"/>
              <w:szCs w:val="26"/>
            </w:rPr>
          </w:pPr>
          <w:hyperlink w:anchor="_Toc233928044" w:history="1">
            <w:r w:rsidRPr="00C332A4">
              <w:rPr>
                <w:rStyle w:val="Hyperlink"/>
                <w:rFonts w:ascii="Times New Roman" w:hAnsi="Times New Roman" w:cs="Times New Roman"/>
                <w:noProof/>
                <w:sz w:val="26"/>
                <w:szCs w:val="26"/>
              </w:rPr>
              <w:t>6.4. Ranh giới giao dịch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35</w:t>
            </w:r>
            <w:r w:rsidRPr="00C332A4">
              <w:rPr>
                <w:rFonts w:ascii="Times New Roman" w:hAnsi="Times New Roman" w:cs="Times New Roman"/>
                <w:noProof/>
                <w:webHidden/>
                <w:sz w:val="26"/>
                <w:szCs w:val="26"/>
              </w:rPr>
              <w:fldChar w:fldCharType="end"/>
            </w:r>
          </w:hyperlink>
        </w:p>
        <w:p w14:paraId="7279B9E7" w14:textId="68B12EFE" w:rsidR="00246493" w:rsidRPr="00C332A4" w:rsidRDefault="00246493">
          <w:pPr>
            <w:pStyle w:val="TOC1"/>
            <w:tabs>
              <w:tab w:val="right" w:leader="dot" w:pos="9350"/>
            </w:tabs>
            <w:rPr>
              <w:rFonts w:ascii="Times New Roman" w:hAnsi="Times New Roman" w:cs="Times New Roman"/>
              <w:noProof/>
              <w:sz w:val="26"/>
              <w:szCs w:val="26"/>
            </w:rPr>
          </w:pPr>
          <w:hyperlink w:anchor="_Toc233928045" w:history="1">
            <w:r w:rsidRPr="00C332A4">
              <w:rPr>
                <w:rStyle w:val="Hyperlink"/>
                <w:rFonts w:ascii="Times New Roman" w:hAnsi="Times New Roman" w:cs="Times New Roman"/>
                <w:noProof/>
                <w:sz w:val="26"/>
                <w:szCs w:val="26"/>
              </w:rPr>
              <w:t>7. Thiết kế xử lý và luồng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36</w:t>
            </w:r>
            <w:r w:rsidRPr="00C332A4">
              <w:rPr>
                <w:rFonts w:ascii="Times New Roman" w:hAnsi="Times New Roman" w:cs="Times New Roman"/>
                <w:noProof/>
                <w:webHidden/>
                <w:sz w:val="26"/>
                <w:szCs w:val="26"/>
              </w:rPr>
              <w:fldChar w:fldCharType="end"/>
            </w:r>
          </w:hyperlink>
        </w:p>
        <w:p w14:paraId="42DDD2E5" w14:textId="398FC7F1" w:rsidR="00246493" w:rsidRPr="00C332A4" w:rsidRDefault="00246493">
          <w:pPr>
            <w:pStyle w:val="TOC2"/>
            <w:tabs>
              <w:tab w:val="right" w:leader="dot" w:pos="9350"/>
            </w:tabs>
            <w:rPr>
              <w:rFonts w:ascii="Times New Roman" w:hAnsi="Times New Roman" w:cs="Times New Roman"/>
              <w:noProof/>
              <w:sz w:val="26"/>
              <w:szCs w:val="26"/>
            </w:rPr>
          </w:pPr>
          <w:hyperlink w:anchor="_Toc233928046" w:history="1">
            <w:r w:rsidRPr="00C332A4">
              <w:rPr>
                <w:rStyle w:val="Hyperlink"/>
                <w:rFonts w:ascii="Times New Roman" w:hAnsi="Times New Roman" w:cs="Times New Roman"/>
                <w:noProof/>
                <w:sz w:val="26"/>
                <w:szCs w:val="26"/>
              </w:rPr>
              <w:t>7.1. Sơ đồ luồng dữ liệu mức đỉnh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36</w:t>
            </w:r>
            <w:r w:rsidRPr="00C332A4">
              <w:rPr>
                <w:rFonts w:ascii="Times New Roman" w:hAnsi="Times New Roman" w:cs="Times New Roman"/>
                <w:noProof/>
                <w:webHidden/>
                <w:sz w:val="26"/>
                <w:szCs w:val="26"/>
              </w:rPr>
              <w:fldChar w:fldCharType="end"/>
            </w:r>
          </w:hyperlink>
        </w:p>
        <w:p w14:paraId="52F07E52" w14:textId="20851BA5" w:rsidR="00246493" w:rsidRPr="00C332A4" w:rsidRDefault="00246493">
          <w:pPr>
            <w:pStyle w:val="TOC2"/>
            <w:tabs>
              <w:tab w:val="right" w:leader="dot" w:pos="9350"/>
            </w:tabs>
            <w:rPr>
              <w:rFonts w:ascii="Times New Roman" w:hAnsi="Times New Roman" w:cs="Times New Roman"/>
              <w:noProof/>
              <w:sz w:val="26"/>
              <w:szCs w:val="26"/>
            </w:rPr>
          </w:pPr>
          <w:hyperlink w:anchor="_Toc233928047" w:history="1">
            <w:r w:rsidRPr="00C332A4">
              <w:rPr>
                <w:rStyle w:val="Hyperlink"/>
                <w:rFonts w:ascii="Times New Roman" w:hAnsi="Times New Roman" w:cs="Times New Roman"/>
                <w:noProof/>
                <w:sz w:val="26"/>
                <w:szCs w:val="26"/>
              </w:rPr>
              <w:t>7.2. Phân rã P3 - Phân tích năng lực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37</w:t>
            </w:r>
            <w:r w:rsidRPr="00C332A4">
              <w:rPr>
                <w:rFonts w:ascii="Times New Roman" w:hAnsi="Times New Roman" w:cs="Times New Roman"/>
                <w:noProof/>
                <w:webHidden/>
                <w:sz w:val="26"/>
                <w:szCs w:val="26"/>
              </w:rPr>
              <w:fldChar w:fldCharType="end"/>
            </w:r>
          </w:hyperlink>
        </w:p>
        <w:p w14:paraId="6F2AF58A" w14:textId="3AD8021A" w:rsidR="00246493" w:rsidRPr="00C332A4" w:rsidRDefault="00246493">
          <w:pPr>
            <w:pStyle w:val="TOC2"/>
            <w:tabs>
              <w:tab w:val="right" w:leader="dot" w:pos="9350"/>
            </w:tabs>
            <w:rPr>
              <w:rFonts w:ascii="Times New Roman" w:hAnsi="Times New Roman" w:cs="Times New Roman"/>
              <w:noProof/>
              <w:sz w:val="26"/>
              <w:szCs w:val="26"/>
            </w:rPr>
          </w:pPr>
          <w:hyperlink w:anchor="_Toc233928048" w:history="1">
            <w:r w:rsidRPr="00C332A4">
              <w:rPr>
                <w:rStyle w:val="Hyperlink"/>
                <w:rFonts w:ascii="Times New Roman" w:hAnsi="Times New Roman" w:cs="Times New Roman"/>
                <w:noProof/>
                <w:sz w:val="26"/>
                <w:szCs w:val="26"/>
              </w:rPr>
              <w:t>7.3. Trình tự phân tích năng lực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37</w:t>
            </w:r>
            <w:r w:rsidRPr="00C332A4">
              <w:rPr>
                <w:rFonts w:ascii="Times New Roman" w:hAnsi="Times New Roman" w:cs="Times New Roman"/>
                <w:noProof/>
                <w:webHidden/>
                <w:sz w:val="26"/>
                <w:szCs w:val="26"/>
              </w:rPr>
              <w:fldChar w:fldCharType="end"/>
            </w:r>
          </w:hyperlink>
        </w:p>
        <w:p w14:paraId="5E1AA299" w14:textId="7BAF554F" w:rsidR="00246493" w:rsidRPr="00C332A4" w:rsidRDefault="00246493">
          <w:pPr>
            <w:pStyle w:val="TOC2"/>
            <w:tabs>
              <w:tab w:val="right" w:leader="dot" w:pos="9350"/>
            </w:tabs>
            <w:rPr>
              <w:rFonts w:ascii="Times New Roman" w:hAnsi="Times New Roman" w:cs="Times New Roman"/>
              <w:noProof/>
              <w:sz w:val="26"/>
              <w:szCs w:val="26"/>
            </w:rPr>
          </w:pPr>
          <w:hyperlink w:anchor="_Toc233928049" w:history="1">
            <w:r w:rsidRPr="00C332A4">
              <w:rPr>
                <w:rStyle w:val="Hyperlink"/>
                <w:rFonts w:ascii="Times New Roman" w:hAnsi="Times New Roman" w:cs="Times New Roman"/>
                <w:noProof/>
                <w:sz w:val="26"/>
                <w:szCs w:val="26"/>
              </w:rPr>
              <w:t>7.4. Luồng sinh gợi ý và lộ trình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_Toc233928049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38</w:t>
            </w:r>
            <w:r w:rsidRPr="00C332A4">
              <w:rPr>
                <w:rFonts w:ascii="Times New Roman" w:hAnsi="Times New Roman" w:cs="Times New Roman"/>
                <w:noProof/>
                <w:webHidden/>
                <w:sz w:val="26"/>
                <w:szCs w:val="26"/>
              </w:rPr>
              <w:fldChar w:fldCharType="end"/>
            </w:r>
          </w:hyperlink>
        </w:p>
        <w:p w14:paraId="3EDC9DFA" w14:textId="3A005752" w:rsidR="00246493" w:rsidRPr="00C332A4" w:rsidRDefault="00246493">
          <w:pPr>
            <w:pStyle w:val="TOC2"/>
            <w:tabs>
              <w:tab w:val="right" w:leader="dot" w:pos="9350"/>
            </w:tabs>
            <w:rPr>
              <w:rFonts w:ascii="Times New Roman" w:hAnsi="Times New Roman" w:cs="Times New Roman"/>
              <w:noProof/>
              <w:sz w:val="26"/>
              <w:szCs w:val="26"/>
            </w:rPr>
          </w:pPr>
          <w:hyperlink w:anchor="_Toc233928050" w:history="1">
            <w:r w:rsidRPr="00C332A4">
              <w:rPr>
                <w:rStyle w:val="Hyperlink"/>
                <w:rFonts w:ascii="Times New Roman" w:hAnsi="Times New Roman" w:cs="Times New Roman"/>
                <w:noProof/>
                <w:sz w:val="26"/>
                <w:szCs w:val="26"/>
              </w:rPr>
              <w:t>7.5. Trạng thái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38</w:t>
            </w:r>
            <w:r w:rsidRPr="00C332A4">
              <w:rPr>
                <w:rFonts w:ascii="Times New Roman" w:hAnsi="Times New Roman" w:cs="Times New Roman"/>
                <w:noProof/>
                <w:webHidden/>
                <w:sz w:val="26"/>
                <w:szCs w:val="26"/>
              </w:rPr>
              <w:fldChar w:fldCharType="end"/>
            </w:r>
          </w:hyperlink>
        </w:p>
        <w:p w14:paraId="30A543DB" w14:textId="1D8ECF92" w:rsidR="00246493" w:rsidRPr="00C332A4" w:rsidRDefault="00246493">
          <w:pPr>
            <w:pStyle w:val="TOC1"/>
            <w:tabs>
              <w:tab w:val="right" w:leader="dot" w:pos="9350"/>
            </w:tabs>
            <w:rPr>
              <w:rFonts w:ascii="Times New Roman" w:hAnsi="Times New Roman" w:cs="Times New Roman"/>
              <w:noProof/>
              <w:sz w:val="26"/>
              <w:szCs w:val="26"/>
            </w:rPr>
          </w:pPr>
          <w:hyperlink w:anchor="_Toc233928051" w:history="1">
            <w:r w:rsidRPr="00C332A4">
              <w:rPr>
                <w:rStyle w:val="Hyperlink"/>
                <w:rFonts w:ascii="Times New Roman" w:hAnsi="Times New Roman" w:cs="Times New Roman"/>
                <w:noProof/>
                <w:sz w:val="26"/>
                <w:szCs w:val="26"/>
              </w:rPr>
              <w:t>8. Thiết kế dữ liệu toàn hệ thống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39</w:t>
            </w:r>
            <w:r w:rsidRPr="00C332A4">
              <w:rPr>
                <w:rFonts w:ascii="Times New Roman" w:hAnsi="Times New Roman" w:cs="Times New Roman"/>
                <w:noProof/>
                <w:webHidden/>
                <w:sz w:val="26"/>
                <w:szCs w:val="26"/>
              </w:rPr>
              <w:fldChar w:fldCharType="end"/>
            </w:r>
          </w:hyperlink>
        </w:p>
        <w:p w14:paraId="4F28FFB3" w14:textId="69DE6E5C" w:rsidR="00246493" w:rsidRPr="00C332A4" w:rsidRDefault="00246493">
          <w:pPr>
            <w:pStyle w:val="TOC2"/>
            <w:tabs>
              <w:tab w:val="right" w:leader="dot" w:pos="9350"/>
            </w:tabs>
            <w:rPr>
              <w:rFonts w:ascii="Times New Roman" w:hAnsi="Times New Roman" w:cs="Times New Roman"/>
              <w:noProof/>
              <w:sz w:val="26"/>
              <w:szCs w:val="26"/>
            </w:rPr>
          </w:pPr>
          <w:hyperlink w:anchor="_Toc233928052" w:history="1">
            <w:r w:rsidRPr="00C332A4">
              <w:rPr>
                <w:rStyle w:val="Hyperlink"/>
                <w:rFonts w:ascii="Times New Roman" w:hAnsi="Times New Roman" w:cs="Times New Roman"/>
                <w:noProof/>
                <w:sz w:val="26"/>
                <w:szCs w:val="26"/>
              </w:rPr>
              <w:t>8.1. Mô hình dữ liệu khái niệm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39</w:t>
            </w:r>
            <w:r w:rsidRPr="00C332A4">
              <w:rPr>
                <w:rFonts w:ascii="Times New Roman" w:hAnsi="Times New Roman" w:cs="Times New Roman"/>
                <w:noProof/>
                <w:webHidden/>
                <w:sz w:val="26"/>
                <w:szCs w:val="26"/>
              </w:rPr>
              <w:fldChar w:fldCharType="end"/>
            </w:r>
          </w:hyperlink>
        </w:p>
        <w:p w14:paraId="72E65961" w14:textId="36C6FFAC" w:rsidR="00246493" w:rsidRPr="00C332A4" w:rsidRDefault="00246493">
          <w:pPr>
            <w:pStyle w:val="TOC2"/>
            <w:tabs>
              <w:tab w:val="right" w:leader="dot" w:pos="9350"/>
            </w:tabs>
            <w:rPr>
              <w:rFonts w:ascii="Times New Roman" w:hAnsi="Times New Roman" w:cs="Times New Roman"/>
              <w:noProof/>
              <w:sz w:val="26"/>
              <w:szCs w:val="26"/>
            </w:rPr>
          </w:pPr>
          <w:hyperlink w:anchor="_Toc233928053" w:history="1">
            <w:r w:rsidRPr="00C332A4">
              <w:rPr>
                <w:rStyle w:val="Hyperlink"/>
                <w:rFonts w:ascii="Times New Roman" w:hAnsi="Times New Roman" w:cs="Times New Roman"/>
                <w:noProof/>
                <w:sz w:val="26"/>
                <w:szCs w:val="26"/>
              </w:rPr>
              <w:t>8.2. Thực thể cốt lõi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40</w:t>
            </w:r>
            <w:r w:rsidRPr="00C332A4">
              <w:rPr>
                <w:rFonts w:ascii="Times New Roman" w:hAnsi="Times New Roman" w:cs="Times New Roman"/>
                <w:noProof/>
                <w:webHidden/>
                <w:sz w:val="26"/>
                <w:szCs w:val="26"/>
              </w:rPr>
              <w:fldChar w:fldCharType="end"/>
            </w:r>
          </w:hyperlink>
        </w:p>
        <w:p w14:paraId="09FFD8E6" w14:textId="03AA585D" w:rsidR="00246493" w:rsidRPr="00C332A4" w:rsidRDefault="00246493">
          <w:pPr>
            <w:pStyle w:val="TOC2"/>
            <w:tabs>
              <w:tab w:val="right" w:leader="dot" w:pos="9350"/>
            </w:tabs>
            <w:rPr>
              <w:rFonts w:ascii="Times New Roman" w:hAnsi="Times New Roman" w:cs="Times New Roman"/>
              <w:noProof/>
              <w:sz w:val="26"/>
              <w:szCs w:val="26"/>
            </w:rPr>
          </w:pPr>
          <w:hyperlink w:anchor="_Toc233928054" w:history="1">
            <w:r w:rsidRPr="00C332A4">
              <w:rPr>
                <w:rStyle w:val="Hyperlink"/>
                <w:rFonts w:ascii="Times New Roman" w:hAnsi="Times New Roman" w:cs="Times New Roman"/>
                <w:noProof/>
                <w:sz w:val="26"/>
                <w:szCs w:val="26"/>
              </w:rPr>
              <w:t>8.6. Bản đồ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43</w:t>
            </w:r>
            <w:r w:rsidRPr="00C332A4">
              <w:rPr>
                <w:rFonts w:ascii="Times New Roman" w:hAnsi="Times New Roman" w:cs="Times New Roman"/>
                <w:noProof/>
                <w:webHidden/>
                <w:sz w:val="26"/>
                <w:szCs w:val="26"/>
              </w:rPr>
              <w:fldChar w:fldCharType="end"/>
            </w:r>
          </w:hyperlink>
        </w:p>
        <w:p w14:paraId="3730B05E" w14:textId="4BCF532A" w:rsidR="00246493" w:rsidRPr="00C332A4" w:rsidRDefault="00246493">
          <w:pPr>
            <w:pStyle w:val="TOC2"/>
            <w:tabs>
              <w:tab w:val="right" w:leader="dot" w:pos="9350"/>
            </w:tabs>
            <w:rPr>
              <w:rFonts w:ascii="Times New Roman" w:hAnsi="Times New Roman" w:cs="Times New Roman"/>
              <w:noProof/>
              <w:sz w:val="26"/>
              <w:szCs w:val="26"/>
            </w:rPr>
          </w:pPr>
          <w:hyperlink w:anchor="_Toc233928055" w:history="1">
            <w:r w:rsidRPr="00C332A4">
              <w:rPr>
                <w:rStyle w:val="Hyperlink"/>
                <w:rFonts w:ascii="Times New Roman" w:hAnsi="Times New Roman" w:cs="Times New Roman"/>
                <w:noProof/>
                <w:sz w:val="26"/>
                <w:szCs w:val="26"/>
              </w:rPr>
              <w:t>8.7. Danh tính và phân quyền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44</w:t>
            </w:r>
            <w:r w:rsidRPr="00C332A4">
              <w:rPr>
                <w:rFonts w:ascii="Times New Roman" w:hAnsi="Times New Roman" w:cs="Times New Roman"/>
                <w:noProof/>
                <w:webHidden/>
                <w:sz w:val="26"/>
                <w:szCs w:val="26"/>
              </w:rPr>
              <w:fldChar w:fldCharType="end"/>
            </w:r>
          </w:hyperlink>
        </w:p>
        <w:p w14:paraId="61EAE48E" w14:textId="165E2461" w:rsidR="00246493" w:rsidRPr="00C332A4" w:rsidRDefault="00246493">
          <w:pPr>
            <w:pStyle w:val="TOC3"/>
            <w:tabs>
              <w:tab w:val="right" w:leader="dot" w:pos="9350"/>
            </w:tabs>
            <w:rPr>
              <w:rFonts w:ascii="Times New Roman" w:hAnsi="Times New Roman" w:cs="Times New Roman"/>
              <w:noProof/>
              <w:sz w:val="26"/>
              <w:szCs w:val="26"/>
            </w:rPr>
          </w:pPr>
          <w:hyperlink w:anchor="_Toc233928056" w:history="1">
            <w:r w:rsidRPr="00C332A4">
              <w:rPr>
                <w:rStyle w:val="Hyperlink"/>
                <w:rFonts w:ascii="Times New Roman" w:hAnsi="Times New Roman" w:cs="Times New Roman"/>
                <w:noProof/>
                <w:sz w:val="26"/>
                <w:szCs w:val="26"/>
              </w:rPr>
              <w:t>8.7.1. Bảng User</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44</w:t>
            </w:r>
            <w:r w:rsidRPr="00C332A4">
              <w:rPr>
                <w:rFonts w:ascii="Times New Roman" w:hAnsi="Times New Roman" w:cs="Times New Roman"/>
                <w:noProof/>
                <w:webHidden/>
                <w:sz w:val="26"/>
                <w:szCs w:val="26"/>
              </w:rPr>
              <w:fldChar w:fldCharType="end"/>
            </w:r>
          </w:hyperlink>
        </w:p>
        <w:p w14:paraId="0B4F16B2" w14:textId="604CA3FF" w:rsidR="00246493" w:rsidRPr="00C332A4" w:rsidRDefault="00246493">
          <w:pPr>
            <w:pStyle w:val="TOC3"/>
            <w:tabs>
              <w:tab w:val="right" w:leader="dot" w:pos="9350"/>
            </w:tabs>
            <w:rPr>
              <w:rFonts w:ascii="Times New Roman" w:hAnsi="Times New Roman" w:cs="Times New Roman"/>
              <w:noProof/>
              <w:sz w:val="26"/>
              <w:szCs w:val="26"/>
            </w:rPr>
          </w:pPr>
          <w:hyperlink w:anchor="_Toc233928057" w:history="1">
            <w:r w:rsidRPr="00C332A4">
              <w:rPr>
                <w:rStyle w:val="Hyperlink"/>
                <w:rFonts w:ascii="Times New Roman" w:hAnsi="Times New Roman" w:cs="Times New Roman"/>
                <w:noProof/>
                <w:sz w:val="26"/>
                <w:szCs w:val="26"/>
              </w:rPr>
              <w:t>8.7.2. Bảng Student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45</w:t>
            </w:r>
            <w:r w:rsidRPr="00C332A4">
              <w:rPr>
                <w:rFonts w:ascii="Times New Roman" w:hAnsi="Times New Roman" w:cs="Times New Roman"/>
                <w:noProof/>
                <w:webHidden/>
                <w:sz w:val="26"/>
                <w:szCs w:val="26"/>
              </w:rPr>
              <w:fldChar w:fldCharType="end"/>
            </w:r>
          </w:hyperlink>
        </w:p>
        <w:p w14:paraId="74266ED9" w14:textId="1037BC75" w:rsidR="00246493" w:rsidRPr="00C332A4" w:rsidRDefault="00246493">
          <w:pPr>
            <w:pStyle w:val="TOC3"/>
            <w:tabs>
              <w:tab w:val="right" w:leader="dot" w:pos="9350"/>
            </w:tabs>
            <w:rPr>
              <w:rFonts w:ascii="Times New Roman" w:hAnsi="Times New Roman" w:cs="Times New Roman"/>
              <w:noProof/>
              <w:sz w:val="26"/>
              <w:szCs w:val="26"/>
            </w:rPr>
          </w:pPr>
          <w:hyperlink w:anchor="_Toc233928058" w:history="1">
            <w:r w:rsidRPr="00C332A4">
              <w:rPr>
                <w:rStyle w:val="Hyperlink"/>
                <w:rFonts w:ascii="Times New Roman" w:hAnsi="Times New Roman" w:cs="Times New Roman"/>
                <w:noProof/>
                <w:sz w:val="26"/>
                <w:szCs w:val="26"/>
              </w:rPr>
              <w:t>8.7.3. Bảng Lecturer</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46</w:t>
            </w:r>
            <w:r w:rsidRPr="00C332A4">
              <w:rPr>
                <w:rFonts w:ascii="Times New Roman" w:hAnsi="Times New Roman" w:cs="Times New Roman"/>
                <w:noProof/>
                <w:webHidden/>
                <w:sz w:val="26"/>
                <w:szCs w:val="26"/>
              </w:rPr>
              <w:fldChar w:fldCharType="end"/>
            </w:r>
          </w:hyperlink>
        </w:p>
        <w:p w14:paraId="01775FEA" w14:textId="74452E77" w:rsidR="00246493" w:rsidRPr="00C332A4" w:rsidRDefault="00246493">
          <w:pPr>
            <w:pStyle w:val="TOC3"/>
            <w:tabs>
              <w:tab w:val="right" w:leader="dot" w:pos="9350"/>
            </w:tabs>
            <w:rPr>
              <w:rFonts w:ascii="Times New Roman" w:hAnsi="Times New Roman" w:cs="Times New Roman"/>
              <w:noProof/>
              <w:sz w:val="26"/>
              <w:szCs w:val="26"/>
            </w:rPr>
          </w:pPr>
          <w:hyperlink w:anchor="_Toc233928059" w:history="1">
            <w:r w:rsidRPr="00C332A4">
              <w:rPr>
                <w:rStyle w:val="Hyperlink"/>
                <w:rFonts w:ascii="Times New Roman" w:hAnsi="Times New Roman" w:cs="Times New Roman"/>
                <w:noProof/>
                <w:sz w:val="26"/>
                <w:szCs w:val="26"/>
              </w:rPr>
              <w:t>8.7.4. Bảng AdvisorAssignment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_Toc233928059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46</w:t>
            </w:r>
            <w:r w:rsidRPr="00C332A4">
              <w:rPr>
                <w:rFonts w:ascii="Times New Roman" w:hAnsi="Times New Roman" w:cs="Times New Roman"/>
                <w:noProof/>
                <w:webHidden/>
                <w:sz w:val="26"/>
                <w:szCs w:val="26"/>
              </w:rPr>
              <w:fldChar w:fldCharType="end"/>
            </w:r>
          </w:hyperlink>
        </w:p>
        <w:p w14:paraId="5BA748D5" w14:textId="2F30E0F2" w:rsidR="00246493" w:rsidRPr="00C332A4" w:rsidRDefault="00246493">
          <w:pPr>
            <w:pStyle w:val="TOC2"/>
            <w:tabs>
              <w:tab w:val="right" w:leader="dot" w:pos="9350"/>
            </w:tabs>
            <w:rPr>
              <w:rFonts w:ascii="Times New Roman" w:hAnsi="Times New Roman" w:cs="Times New Roman"/>
              <w:noProof/>
              <w:sz w:val="26"/>
              <w:szCs w:val="26"/>
            </w:rPr>
          </w:pPr>
          <w:hyperlink w:anchor="_Toc233928060" w:history="1">
            <w:r w:rsidRPr="00C332A4">
              <w:rPr>
                <w:rStyle w:val="Hyperlink"/>
                <w:rFonts w:ascii="Times New Roman" w:hAnsi="Times New Roman" w:cs="Times New Roman"/>
                <w:noProof/>
                <w:sz w:val="26"/>
                <w:szCs w:val="26"/>
              </w:rPr>
              <w:t>8.8. Danh mục và nghề nghiệp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47</w:t>
            </w:r>
            <w:r w:rsidRPr="00C332A4">
              <w:rPr>
                <w:rFonts w:ascii="Times New Roman" w:hAnsi="Times New Roman" w:cs="Times New Roman"/>
                <w:noProof/>
                <w:webHidden/>
                <w:sz w:val="26"/>
                <w:szCs w:val="26"/>
              </w:rPr>
              <w:fldChar w:fldCharType="end"/>
            </w:r>
          </w:hyperlink>
        </w:p>
        <w:p w14:paraId="3BA1EF65" w14:textId="68782175" w:rsidR="00246493" w:rsidRPr="00C332A4" w:rsidRDefault="00246493">
          <w:pPr>
            <w:pStyle w:val="TOC3"/>
            <w:tabs>
              <w:tab w:val="right" w:leader="dot" w:pos="9350"/>
            </w:tabs>
            <w:rPr>
              <w:rFonts w:ascii="Times New Roman" w:hAnsi="Times New Roman" w:cs="Times New Roman"/>
              <w:noProof/>
              <w:sz w:val="26"/>
              <w:szCs w:val="26"/>
            </w:rPr>
          </w:pPr>
          <w:hyperlink w:anchor="_Toc233928061" w:history="1">
            <w:r w:rsidRPr="00C332A4">
              <w:rPr>
                <w:rStyle w:val="Hyperlink"/>
                <w:rFonts w:ascii="Times New Roman" w:hAnsi="Times New Roman" w:cs="Times New Roman"/>
                <w:noProof/>
                <w:sz w:val="26"/>
                <w:szCs w:val="26"/>
              </w:rPr>
              <w:t>8.8.1. Bảng SkillCategory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47</w:t>
            </w:r>
            <w:r w:rsidRPr="00C332A4">
              <w:rPr>
                <w:rFonts w:ascii="Times New Roman" w:hAnsi="Times New Roman" w:cs="Times New Roman"/>
                <w:noProof/>
                <w:webHidden/>
                <w:sz w:val="26"/>
                <w:szCs w:val="26"/>
              </w:rPr>
              <w:fldChar w:fldCharType="end"/>
            </w:r>
          </w:hyperlink>
        </w:p>
        <w:p w14:paraId="4E69B6BB" w14:textId="20DE9382" w:rsidR="00246493" w:rsidRPr="00C332A4" w:rsidRDefault="00246493">
          <w:pPr>
            <w:pStyle w:val="TOC3"/>
            <w:tabs>
              <w:tab w:val="right" w:leader="dot" w:pos="9350"/>
            </w:tabs>
            <w:rPr>
              <w:rFonts w:ascii="Times New Roman" w:hAnsi="Times New Roman" w:cs="Times New Roman"/>
              <w:noProof/>
              <w:sz w:val="26"/>
              <w:szCs w:val="26"/>
            </w:rPr>
          </w:pPr>
          <w:hyperlink w:anchor="_Toc233928062" w:history="1">
            <w:r w:rsidRPr="00C332A4">
              <w:rPr>
                <w:rStyle w:val="Hyperlink"/>
                <w:rFonts w:ascii="Times New Roman" w:hAnsi="Times New Roman" w:cs="Times New Roman"/>
                <w:noProof/>
                <w:sz w:val="26"/>
                <w:szCs w:val="26"/>
              </w:rPr>
              <w:t>8.8.2. Bảng Skill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48</w:t>
            </w:r>
            <w:r w:rsidRPr="00C332A4">
              <w:rPr>
                <w:rFonts w:ascii="Times New Roman" w:hAnsi="Times New Roman" w:cs="Times New Roman"/>
                <w:noProof/>
                <w:webHidden/>
                <w:sz w:val="26"/>
                <w:szCs w:val="26"/>
              </w:rPr>
              <w:fldChar w:fldCharType="end"/>
            </w:r>
          </w:hyperlink>
        </w:p>
        <w:p w14:paraId="4893F0E2" w14:textId="72238537" w:rsidR="00246493" w:rsidRPr="00C332A4" w:rsidRDefault="00246493">
          <w:pPr>
            <w:pStyle w:val="TOC3"/>
            <w:tabs>
              <w:tab w:val="right" w:leader="dot" w:pos="9350"/>
            </w:tabs>
            <w:rPr>
              <w:rFonts w:ascii="Times New Roman" w:hAnsi="Times New Roman" w:cs="Times New Roman"/>
              <w:noProof/>
              <w:sz w:val="26"/>
              <w:szCs w:val="26"/>
            </w:rPr>
          </w:pPr>
          <w:hyperlink w:anchor="_Toc233928063" w:history="1">
            <w:r w:rsidRPr="00C332A4">
              <w:rPr>
                <w:rStyle w:val="Hyperlink"/>
                <w:rFonts w:ascii="Times New Roman" w:hAnsi="Times New Roman" w:cs="Times New Roman"/>
                <w:noProof/>
                <w:sz w:val="26"/>
                <w:szCs w:val="26"/>
              </w:rPr>
              <w:t>8.8.3. Bảng CareerGoal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49</w:t>
            </w:r>
            <w:r w:rsidRPr="00C332A4">
              <w:rPr>
                <w:rFonts w:ascii="Times New Roman" w:hAnsi="Times New Roman" w:cs="Times New Roman"/>
                <w:noProof/>
                <w:webHidden/>
                <w:sz w:val="26"/>
                <w:szCs w:val="26"/>
              </w:rPr>
              <w:fldChar w:fldCharType="end"/>
            </w:r>
          </w:hyperlink>
        </w:p>
        <w:p w14:paraId="6E8CFCD8" w14:textId="4A897034" w:rsidR="00246493" w:rsidRPr="00C332A4" w:rsidRDefault="00246493">
          <w:pPr>
            <w:pStyle w:val="TOC3"/>
            <w:tabs>
              <w:tab w:val="right" w:leader="dot" w:pos="9350"/>
            </w:tabs>
            <w:rPr>
              <w:rFonts w:ascii="Times New Roman" w:hAnsi="Times New Roman" w:cs="Times New Roman"/>
              <w:noProof/>
              <w:sz w:val="26"/>
              <w:szCs w:val="26"/>
            </w:rPr>
          </w:pPr>
          <w:hyperlink w:anchor="_Toc233928064" w:history="1">
            <w:r w:rsidRPr="00C332A4">
              <w:rPr>
                <w:rStyle w:val="Hyperlink"/>
                <w:rFonts w:ascii="Times New Roman" w:hAnsi="Times New Roman" w:cs="Times New Roman"/>
                <w:noProof/>
                <w:sz w:val="26"/>
                <w:szCs w:val="26"/>
              </w:rPr>
              <w:t>8.8.4. Bảng Specialization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50</w:t>
            </w:r>
            <w:r w:rsidRPr="00C332A4">
              <w:rPr>
                <w:rFonts w:ascii="Times New Roman" w:hAnsi="Times New Roman" w:cs="Times New Roman"/>
                <w:noProof/>
                <w:webHidden/>
                <w:sz w:val="26"/>
                <w:szCs w:val="26"/>
              </w:rPr>
              <w:fldChar w:fldCharType="end"/>
            </w:r>
          </w:hyperlink>
        </w:p>
        <w:p w14:paraId="31CCD624" w14:textId="19A05E24" w:rsidR="00246493" w:rsidRPr="00C332A4" w:rsidRDefault="00246493">
          <w:pPr>
            <w:pStyle w:val="TOC3"/>
            <w:tabs>
              <w:tab w:val="right" w:leader="dot" w:pos="9350"/>
            </w:tabs>
            <w:rPr>
              <w:rFonts w:ascii="Times New Roman" w:hAnsi="Times New Roman" w:cs="Times New Roman"/>
              <w:noProof/>
              <w:sz w:val="26"/>
              <w:szCs w:val="26"/>
            </w:rPr>
          </w:pPr>
          <w:hyperlink w:anchor="_Toc233928065" w:history="1">
            <w:r w:rsidRPr="00C332A4">
              <w:rPr>
                <w:rStyle w:val="Hyperlink"/>
                <w:rFonts w:ascii="Times New Roman" w:hAnsi="Times New Roman" w:cs="Times New Roman"/>
                <w:noProof/>
                <w:sz w:val="26"/>
                <w:szCs w:val="26"/>
              </w:rPr>
              <w:t>8.8.5. Bảng CareerRequiredSkill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50</w:t>
            </w:r>
            <w:r w:rsidRPr="00C332A4">
              <w:rPr>
                <w:rFonts w:ascii="Times New Roman" w:hAnsi="Times New Roman" w:cs="Times New Roman"/>
                <w:noProof/>
                <w:webHidden/>
                <w:sz w:val="26"/>
                <w:szCs w:val="26"/>
              </w:rPr>
              <w:fldChar w:fldCharType="end"/>
            </w:r>
          </w:hyperlink>
        </w:p>
        <w:p w14:paraId="1A3FFDAB" w14:textId="48953E91" w:rsidR="00246493" w:rsidRPr="00C332A4" w:rsidRDefault="00246493">
          <w:pPr>
            <w:pStyle w:val="TOC2"/>
            <w:tabs>
              <w:tab w:val="right" w:leader="dot" w:pos="9350"/>
            </w:tabs>
            <w:rPr>
              <w:rFonts w:ascii="Times New Roman" w:hAnsi="Times New Roman" w:cs="Times New Roman"/>
              <w:noProof/>
              <w:sz w:val="26"/>
              <w:szCs w:val="26"/>
            </w:rPr>
          </w:pPr>
          <w:hyperlink w:anchor="_Toc233928066" w:history="1">
            <w:r w:rsidRPr="00C332A4">
              <w:rPr>
                <w:rStyle w:val="Hyperlink"/>
                <w:rFonts w:ascii="Times New Roman" w:hAnsi="Times New Roman" w:cs="Times New Roman"/>
                <w:noProof/>
                <w:sz w:val="26"/>
                <w:szCs w:val="26"/>
              </w:rPr>
              <w:t>8.9. Ngân hàng câu hỏi và Assessment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52</w:t>
            </w:r>
            <w:r w:rsidRPr="00C332A4">
              <w:rPr>
                <w:rFonts w:ascii="Times New Roman" w:hAnsi="Times New Roman" w:cs="Times New Roman"/>
                <w:noProof/>
                <w:webHidden/>
                <w:sz w:val="26"/>
                <w:szCs w:val="26"/>
              </w:rPr>
              <w:fldChar w:fldCharType="end"/>
            </w:r>
          </w:hyperlink>
        </w:p>
        <w:p w14:paraId="23F353C0" w14:textId="38FFB2FD" w:rsidR="00246493" w:rsidRPr="00C332A4" w:rsidRDefault="00246493">
          <w:pPr>
            <w:pStyle w:val="TOC3"/>
            <w:tabs>
              <w:tab w:val="right" w:leader="dot" w:pos="9350"/>
            </w:tabs>
            <w:rPr>
              <w:rFonts w:ascii="Times New Roman" w:hAnsi="Times New Roman" w:cs="Times New Roman"/>
              <w:noProof/>
              <w:sz w:val="26"/>
              <w:szCs w:val="26"/>
            </w:rPr>
          </w:pPr>
          <w:hyperlink w:anchor="_Toc233928067" w:history="1">
            <w:r w:rsidRPr="00C332A4">
              <w:rPr>
                <w:rStyle w:val="Hyperlink"/>
                <w:rFonts w:ascii="Times New Roman" w:hAnsi="Times New Roman" w:cs="Times New Roman"/>
                <w:noProof/>
                <w:sz w:val="26"/>
                <w:szCs w:val="26"/>
              </w:rPr>
              <w:t>8.9.1. Bảng AssessmentQuestion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52</w:t>
            </w:r>
            <w:r w:rsidRPr="00C332A4">
              <w:rPr>
                <w:rFonts w:ascii="Times New Roman" w:hAnsi="Times New Roman" w:cs="Times New Roman"/>
                <w:noProof/>
                <w:webHidden/>
                <w:sz w:val="26"/>
                <w:szCs w:val="26"/>
              </w:rPr>
              <w:fldChar w:fldCharType="end"/>
            </w:r>
          </w:hyperlink>
        </w:p>
        <w:p w14:paraId="48E0C34B" w14:textId="551D4C98" w:rsidR="00246493" w:rsidRPr="00C332A4" w:rsidRDefault="00246493">
          <w:pPr>
            <w:pStyle w:val="TOC3"/>
            <w:tabs>
              <w:tab w:val="right" w:leader="dot" w:pos="9350"/>
            </w:tabs>
            <w:rPr>
              <w:rFonts w:ascii="Times New Roman" w:hAnsi="Times New Roman" w:cs="Times New Roman"/>
              <w:noProof/>
              <w:sz w:val="26"/>
              <w:szCs w:val="26"/>
            </w:rPr>
          </w:pPr>
          <w:hyperlink w:anchor="_Toc233928068" w:history="1">
            <w:r w:rsidRPr="00C332A4">
              <w:rPr>
                <w:rStyle w:val="Hyperlink"/>
                <w:rFonts w:ascii="Times New Roman" w:hAnsi="Times New Roman" w:cs="Times New Roman"/>
                <w:noProof/>
                <w:sz w:val="26"/>
                <w:szCs w:val="26"/>
              </w:rPr>
              <w:t>8.9.2. Bảng AssessmentOption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53</w:t>
            </w:r>
            <w:r w:rsidRPr="00C332A4">
              <w:rPr>
                <w:rFonts w:ascii="Times New Roman" w:hAnsi="Times New Roman" w:cs="Times New Roman"/>
                <w:noProof/>
                <w:webHidden/>
                <w:sz w:val="26"/>
                <w:szCs w:val="26"/>
              </w:rPr>
              <w:fldChar w:fldCharType="end"/>
            </w:r>
          </w:hyperlink>
        </w:p>
        <w:p w14:paraId="71B0E637" w14:textId="397DA815" w:rsidR="00246493" w:rsidRPr="00C332A4" w:rsidRDefault="00246493">
          <w:pPr>
            <w:pStyle w:val="TOC3"/>
            <w:tabs>
              <w:tab w:val="right" w:leader="dot" w:pos="9350"/>
            </w:tabs>
            <w:rPr>
              <w:rFonts w:ascii="Times New Roman" w:hAnsi="Times New Roman" w:cs="Times New Roman"/>
              <w:noProof/>
              <w:sz w:val="26"/>
              <w:szCs w:val="26"/>
            </w:rPr>
          </w:pPr>
          <w:hyperlink w:anchor="_Toc233928069" w:history="1">
            <w:r w:rsidRPr="00C332A4">
              <w:rPr>
                <w:rStyle w:val="Hyperlink"/>
                <w:rFonts w:ascii="Times New Roman" w:hAnsi="Times New Roman" w:cs="Times New Roman"/>
                <w:noProof/>
                <w:sz w:val="26"/>
                <w:szCs w:val="26"/>
              </w:rPr>
              <w:t>8.9.3. Bảng Assessment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_Toc233928069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54</w:t>
            </w:r>
            <w:r w:rsidRPr="00C332A4">
              <w:rPr>
                <w:rFonts w:ascii="Times New Roman" w:hAnsi="Times New Roman" w:cs="Times New Roman"/>
                <w:noProof/>
                <w:webHidden/>
                <w:sz w:val="26"/>
                <w:szCs w:val="26"/>
              </w:rPr>
              <w:fldChar w:fldCharType="end"/>
            </w:r>
          </w:hyperlink>
        </w:p>
        <w:p w14:paraId="2A7CC13F" w14:textId="59636E5C" w:rsidR="00246493" w:rsidRPr="00C332A4" w:rsidRDefault="00246493">
          <w:pPr>
            <w:pStyle w:val="TOC3"/>
            <w:tabs>
              <w:tab w:val="right" w:leader="dot" w:pos="9350"/>
            </w:tabs>
            <w:rPr>
              <w:rFonts w:ascii="Times New Roman" w:hAnsi="Times New Roman" w:cs="Times New Roman"/>
              <w:noProof/>
              <w:sz w:val="26"/>
              <w:szCs w:val="26"/>
            </w:rPr>
          </w:pPr>
          <w:hyperlink w:anchor="_Toc233928070" w:history="1">
            <w:r w:rsidRPr="00C332A4">
              <w:rPr>
                <w:rStyle w:val="Hyperlink"/>
                <w:rFonts w:ascii="Times New Roman" w:hAnsi="Times New Roman" w:cs="Times New Roman"/>
                <w:noProof/>
                <w:sz w:val="26"/>
                <w:szCs w:val="26"/>
              </w:rPr>
              <w:t>8.9.4. Bảng AssessmentQuestionItem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55</w:t>
            </w:r>
            <w:r w:rsidRPr="00C332A4">
              <w:rPr>
                <w:rFonts w:ascii="Times New Roman" w:hAnsi="Times New Roman" w:cs="Times New Roman"/>
                <w:noProof/>
                <w:webHidden/>
                <w:sz w:val="26"/>
                <w:szCs w:val="26"/>
              </w:rPr>
              <w:fldChar w:fldCharType="end"/>
            </w:r>
          </w:hyperlink>
        </w:p>
        <w:p w14:paraId="0F0E4BB5" w14:textId="6E3E1F16" w:rsidR="00246493" w:rsidRPr="00C332A4" w:rsidRDefault="00246493">
          <w:pPr>
            <w:pStyle w:val="TOC3"/>
            <w:tabs>
              <w:tab w:val="right" w:leader="dot" w:pos="9350"/>
            </w:tabs>
            <w:rPr>
              <w:rFonts w:ascii="Times New Roman" w:hAnsi="Times New Roman" w:cs="Times New Roman"/>
              <w:noProof/>
              <w:sz w:val="26"/>
              <w:szCs w:val="26"/>
            </w:rPr>
          </w:pPr>
          <w:hyperlink w:anchor="_Toc233928071" w:history="1">
            <w:r w:rsidRPr="00C332A4">
              <w:rPr>
                <w:rStyle w:val="Hyperlink"/>
                <w:rFonts w:ascii="Times New Roman" w:hAnsi="Times New Roman" w:cs="Times New Roman"/>
                <w:noProof/>
                <w:sz w:val="26"/>
                <w:szCs w:val="26"/>
              </w:rPr>
              <w:t>8.9.5. Bảng AssessmentAnswer</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55</w:t>
            </w:r>
            <w:r w:rsidRPr="00C332A4">
              <w:rPr>
                <w:rFonts w:ascii="Times New Roman" w:hAnsi="Times New Roman" w:cs="Times New Roman"/>
                <w:noProof/>
                <w:webHidden/>
                <w:sz w:val="26"/>
                <w:szCs w:val="26"/>
              </w:rPr>
              <w:fldChar w:fldCharType="end"/>
            </w:r>
          </w:hyperlink>
        </w:p>
        <w:p w14:paraId="327B0C9C" w14:textId="12D39C41" w:rsidR="00246493" w:rsidRPr="00C332A4" w:rsidRDefault="00246493">
          <w:pPr>
            <w:pStyle w:val="TOC3"/>
            <w:tabs>
              <w:tab w:val="right" w:leader="dot" w:pos="9350"/>
            </w:tabs>
            <w:rPr>
              <w:rFonts w:ascii="Times New Roman" w:hAnsi="Times New Roman" w:cs="Times New Roman"/>
              <w:noProof/>
              <w:sz w:val="26"/>
              <w:szCs w:val="26"/>
            </w:rPr>
          </w:pPr>
          <w:hyperlink w:anchor="_Toc233928072" w:history="1">
            <w:r w:rsidRPr="00C332A4">
              <w:rPr>
                <w:rStyle w:val="Hyperlink"/>
                <w:rFonts w:ascii="Times New Roman" w:hAnsi="Times New Roman" w:cs="Times New Roman"/>
                <w:noProof/>
                <w:sz w:val="26"/>
                <w:szCs w:val="26"/>
              </w:rPr>
              <w:t>8.9.6. Bảng AssessmentSkillResult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56</w:t>
            </w:r>
            <w:r w:rsidRPr="00C332A4">
              <w:rPr>
                <w:rFonts w:ascii="Times New Roman" w:hAnsi="Times New Roman" w:cs="Times New Roman"/>
                <w:noProof/>
                <w:webHidden/>
                <w:sz w:val="26"/>
                <w:szCs w:val="26"/>
              </w:rPr>
              <w:fldChar w:fldCharType="end"/>
            </w:r>
          </w:hyperlink>
        </w:p>
        <w:p w14:paraId="359F9CCE" w14:textId="7BAD8C0C" w:rsidR="00246493" w:rsidRPr="00C332A4" w:rsidRDefault="00246493">
          <w:pPr>
            <w:pStyle w:val="TOC2"/>
            <w:tabs>
              <w:tab w:val="right" w:leader="dot" w:pos="9350"/>
            </w:tabs>
            <w:rPr>
              <w:rFonts w:ascii="Times New Roman" w:hAnsi="Times New Roman" w:cs="Times New Roman"/>
              <w:noProof/>
              <w:sz w:val="26"/>
              <w:szCs w:val="26"/>
            </w:rPr>
          </w:pPr>
          <w:hyperlink w:anchor="_Toc233928073" w:history="1">
            <w:r w:rsidRPr="00C332A4">
              <w:rPr>
                <w:rStyle w:val="Hyperlink"/>
                <w:rFonts w:ascii="Times New Roman" w:hAnsi="Times New Roman" w:cs="Times New Roman"/>
                <w:noProof/>
                <w:sz w:val="26"/>
                <w:szCs w:val="26"/>
              </w:rPr>
              <w:t>8.10. Hồ sơ và xác minh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58</w:t>
            </w:r>
            <w:r w:rsidRPr="00C332A4">
              <w:rPr>
                <w:rFonts w:ascii="Times New Roman" w:hAnsi="Times New Roman" w:cs="Times New Roman"/>
                <w:noProof/>
                <w:webHidden/>
                <w:sz w:val="26"/>
                <w:szCs w:val="26"/>
              </w:rPr>
              <w:fldChar w:fldCharType="end"/>
            </w:r>
          </w:hyperlink>
        </w:p>
        <w:p w14:paraId="474F6666" w14:textId="54D5AAD6" w:rsidR="00246493" w:rsidRPr="00C332A4" w:rsidRDefault="00246493">
          <w:pPr>
            <w:pStyle w:val="TOC3"/>
            <w:tabs>
              <w:tab w:val="right" w:leader="dot" w:pos="9350"/>
            </w:tabs>
            <w:rPr>
              <w:rFonts w:ascii="Times New Roman" w:hAnsi="Times New Roman" w:cs="Times New Roman"/>
              <w:noProof/>
              <w:sz w:val="26"/>
              <w:szCs w:val="26"/>
            </w:rPr>
          </w:pPr>
          <w:hyperlink w:anchor="_Toc233928074" w:history="1">
            <w:r w:rsidRPr="00C332A4">
              <w:rPr>
                <w:rStyle w:val="Hyperlink"/>
                <w:rFonts w:ascii="Times New Roman" w:hAnsi="Times New Roman" w:cs="Times New Roman"/>
                <w:noProof/>
                <w:sz w:val="26"/>
                <w:szCs w:val="26"/>
              </w:rPr>
              <w:t>8.10.1. Bảng StudentProfile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59</w:t>
            </w:r>
            <w:r w:rsidRPr="00C332A4">
              <w:rPr>
                <w:rFonts w:ascii="Times New Roman" w:hAnsi="Times New Roman" w:cs="Times New Roman"/>
                <w:noProof/>
                <w:webHidden/>
                <w:sz w:val="26"/>
                <w:szCs w:val="26"/>
              </w:rPr>
              <w:fldChar w:fldCharType="end"/>
            </w:r>
          </w:hyperlink>
        </w:p>
        <w:p w14:paraId="4C182F8B" w14:textId="33B81A3B" w:rsidR="00246493" w:rsidRPr="00C332A4" w:rsidRDefault="00246493">
          <w:pPr>
            <w:pStyle w:val="TOC3"/>
            <w:tabs>
              <w:tab w:val="right" w:leader="dot" w:pos="9350"/>
            </w:tabs>
            <w:rPr>
              <w:rFonts w:ascii="Times New Roman" w:hAnsi="Times New Roman" w:cs="Times New Roman"/>
              <w:noProof/>
              <w:sz w:val="26"/>
              <w:szCs w:val="26"/>
            </w:rPr>
          </w:pPr>
          <w:hyperlink w:anchor="_Toc233928075" w:history="1">
            <w:r w:rsidRPr="00C332A4">
              <w:rPr>
                <w:rStyle w:val="Hyperlink"/>
                <w:rFonts w:ascii="Times New Roman" w:hAnsi="Times New Roman" w:cs="Times New Roman"/>
                <w:noProof/>
                <w:sz w:val="26"/>
                <w:szCs w:val="26"/>
              </w:rPr>
              <w:t>8.10.2. Bảng StudentSkill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60</w:t>
            </w:r>
            <w:r w:rsidRPr="00C332A4">
              <w:rPr>
                <w:rFonts w:ascii="Times New Roman" w:hAnsi="Times New Roman" w:cs="Times New Roman"/>
                <w:noProof/>
                <w:webHidden/>
                <w:sz w:val="26"/>
                <w:szCs w:val="26"/>
              </w:rPr>
              <w:fldChar w:fldCharType="end"/>
            </w:r>
          </w:hyperlink>
        </w:p>
        <w:p w14:paraId="56E4D531" w14:textId="754EB5C5" w:rsidR="00246493" w:rsidRPr="00C332A4" w:rsidRDefault="00246493">
          <w:pPr>
            <w:pStyle w:val="TOC3"/>
            <w:tabs>
              <w:tab w:val="right" w:leader="dot" w:pos="9350"/>
            </w:tabs>
            <w:rPr>
              <w:rFonts w:ascii="Times New Roman" w:hAnsi="Times New Roman" w:cs="Times New Roman"/>
              <w:noProof/>
              <w:sz w:val="26"/>
              <w:szCs w:val="26"/>
            </w:rPr>
          </w:pPr>
          <w:hyperlink w:anchor="_Toc233928076" w:history="1">
            <w:r w:rsidRPr="00C332A4">
              <w:rPr>
                <w:rStyle w:val="Hyperlink"/>
                <w:rFonts w:ascii="Times New Roman" w:hAnsi="Times New Roman" w:cs="Times New Roman"/>
                <w:noProof/>
                <w:sz w:val="26"/>
                <w:szCs w:val="26"/>
              </w:rPr>
              <w:t>8.10.3. Bảng StudentProject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61</w:t>
            </w:r>
            <w:r w:rsidRPr="00C332A4">
              <w:rPr>
                <w:rFonts w:ascii="Times New Roman" w:hAnsi="Times New Roman" w:cs="Times New Roman"/>
                <w:noProof/>
                <w:webHidden/>
                <w:sz w:val="26"/>
                <w:szCs w:val="26"/>
              </w:rPr>
              <w:fldChar w:fldCharType="end"/>
            </w:r>
          </w:hyperlink>
        </w:p>
        <w:p w14:paraId="23D38FA5" w14:textId="03E7C9A3" w:rsidR="00246493" w:rsidRPr="00C332A4" w:rsidRDefault="00246493">
          <w:pPr>
            <w:pStyle w:val="TOC3"/>
            <w:tabs>
              <w:tab w:val="right" w:leader="dot" w:pos="9350"/>
            </w:tabs>
            <w:rPr>
              <w:rFonts w:ascii="Times New Roman" w:hAnsi="Times New Roman" w:cs="Times New Roman"/>
              <w:noProof/>
              <w:sz w:val="26"/>
              <w:szCs w:val="26"/>
            </w:rPr>
          </w:pPr>
          <w:hyperlink w:anchor="_Toc233928077" w:history="1">
            <w:r w:rsidRPr="00C332A4">
              <w:rPr>
                <w:rStyle w:val="Hyperlink"/>
                <w:rFonts w:ascii="Times New Roman" w:hAnsi="Times New Roman" w:cs="Times New Roman"/>
                <w:noProof/>
                <w:sz w:val="26"/>
                <w:szCs w:val="26"/>
              </w:rPr>
              <w:t>8.10.4. Bảng StudentCertificate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61</w:t>
            </w:r>
            <w:r w:rsidRPr="00C332A4">
              <w:rPr>
                <w:rFonts w:ascii="Times New Roman" w:hAnsi="Times New Roman" w:cs="Times New Roman"/>
                <w:noProof/>
                <w:webHidden/>
                <w:sz w:val="26"/>
                <w:szCs w:val="26"/>
              </w:rPr>
              <w:fldChar w:fldCharType="end"/>
            </w:r>
          </w:hyperlink>
        </w:p>
        <w:p w14:paraId="063A746D" w14:textId="636273FC" w:rsidR="00246493" w:rsidRPr="00C332A4" w:rsidRDefault="00246493">
          <w:pPr>
            <w:pStyle w:val="TOC3"/>
            <w:tabs>
              <w:tab w:val="right" w:leader="dot" w:pos="9350"/>
            </w:tabs>
            <w:rPr>
              <w:rFonts w:ascii="Times New Roman" w:hAnsi="Times New Roman" w:cs="Times New Roman"/>
              <w:noProof/>
              <w:sz w:val="26"/>
              <w:szCs w:val="26"/>
            </w:rPr>
          </w:pPr>
          <w:hyperlink w:anchor="_Toc233928078" w:history="1">
            <w:r w:rsidRPr="00C332A4">
              <w:rPr>
                <w:rStyle w:val="Hyperlink"/>
                <w:rFonts w:ascii="Times New Roman" w:hAnsi="Times New Roman" w:cs="Times New Roman"/>
                <w:noProof/>
                <w:sz w:val="26"/>
                <w:szCs w:val="26"/>
              </w:rPr>
              <w:t>8.10.5. Bảng StudentActivity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62</w:t>
            </w:r>
            <w:r w:rsidRPr="00C332A4">
              <w:rPr>
                <w:rFonts w:ascii="Times New Roman" w:hAnsi="Times New Roman" w:cs="Times New Roman"/>
                <w:noProof/>
                <w:webHidden/>
                <w:sz w:val="26"/>
                <w:szCs w:val="26"/>
              </w:rPr>
              <w:fldChar w:fldCharType="end"/>
            </w:r>
          </w:hyperlink>
        </w:p>
        <w:p w14:paraId="0B913804" w14:textId="17E01604" w:rsidR="00246493" w:rsidRPr="00C332A4" w:rsidRDefault="00246493">
          <w:pPr>
            <w:pStyle w:val="TOC3"/>
            <w:tabs>
              <w:tab w:val="right" w:leader="dot" w:pos="9350"/>
            </w:tabs>
            <w:rPr>
              <w:rFonts w:ascii="Times New Roman" w:hAnsi="Times New Roman" w:cs="Times New Roman"/>
              <w:noProof/>
              <w:sz w:val="26"/>
              <w:szCs w:val="26"/>
            </w:rPr>
          </w:pPr>
          <w:hyperlink w:anchor="_Toc233928079" w:history="1">
            <w:r w:rsidRPr="00C332A4">
              <w:rPr>
                <w:rStyle w:val="Hyperlink"/>
                <w:rFonts w:ascii="Times New Roman" w:hAnsi="Times New Roman" w:cs="Times New Roman"/>
                <w:noProof/>
                <w:sz w:val="26"/>
                <w:szCs w:val="26"/>
              </w:rPr>
              <w:t>8.10.6. Bảng StudentExperience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_Toc233928079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63</w:t>
            </w:r>
            <w:r w:rsidRPr="00C332A4">
              <w:rPr>
                <w:rFonts w:ascii="Times New Roman" w:hAnsi="Times New Roman" w:cs="Times New Roman"/>
                <w:noProof/>
                <w:webHidden/>
                <w:sz w:val="26"/>
                <w:szCs w:val="26"/>
              </w:rPr>
              <w:fldChar w:fldCharType="end"/>
            </w:r>
          </w:hyperlink>
        </w:p>
        <w:p w14:paraId="5D1EB0B1" w14:textId="6AB36800" w:rsidR="00246493" w:rsidRPr="00C332A4" w:rsidRDefault="00246493">
          <w:pPr>
            <w:pStyle w:val="TOC3"/>
            <w:tabs>
              <w:tab w:val="right" w:leader="dot" w:pos="9350"/>
            </w:tabs>
            <w:rPr>
              <w:rFonts w:ascii="Times New Roman" w:hAnsi="Times New Roman" w:cs="Times New Roman"/>
              <w:noProof/>
              <w:sz w:val="26"/>
              <w:szCs w:val="26"/>
            </w:rPr>
          </w:pPr>
          <w:hyperlink w:anchor="_Toc233928080" w:history="1">
            <w:r w:rsidRPr="00C332A4">
              <w:rPr>
                <w:rStyle w:val="Hyperlink"/>
                <w:rFonts w:ascii="Times New Roman" w:hAnsi="Times New Roman" w:cs="Times New Roman"/>
                <w:noProof/>
                <w:sz w:val="26"/>
                <w:szCs w:val="26"/>
              </w:rPr>
              <w:t>8.10.7. Bảng Evidence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64</w:t>
            </w:r>
            <w:r w:rsidRPr="00C332A4">
              <w:rPr>
                <w:rFonts w:ascii="Times New Roman" w:hAnsi="Times New Roman" w:cs="Times New Roman"/>
                <w:noProof/>
                <w:webHidden/>
                <w:sz w:val="26"/>
                <w:szCs w:val="26"/>
              </w:rPr>
              <w:fldChar w:fldCharType="end"/>
            </w:r>
          </w:hyperlink>
        </w:p>
        <w:p w14:paraId="7D6D5BD3" w14:textId="31CCF1B5" w:rsidR="00246493" w:rsidRPr="00C332A4" w:rsidRDefault="00246493">
          <w:pPr>
            <w:pStyle w:val="TOC3"/>
            <w:tabs>
              <w:tab w:val="right" w:leader="dot" w:pos="9350"/>
            </w:tabs>
            <w:rPr>
              <w:rFonts w:ascii="Times New Roman" w:hAnsi="Times New Roman" w:cs="Times New Roman"/>
              <w:noProof/>
              <w:sz w:val="26"/>
              <w:szCs w:val="26"/>
            </w:rPr>
          </w:pPr>
          <w:hyperlink w:anchor="_Toc233928081" w:history="1">
            <w:r w:rsidRPr="00C332A4">
              <w:rPr>
                <w:rStyle w:val="Hyperlink"/>
                <w:rFonts w:ascii="Times New Roman" w:hAnsi="Times New Roman" w:cs="Times New Roman"/>
                <w:noProof/>
                <w:sz w:val="26"/>
                <w:szCs w:val="26"/>
              </w:rPr>
              <w:t>8.10.8. Bảng AdvisorReview</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65</w:t>
            </w:r>
            <w:r w:rsidRPr="00C332A4">
              <w:rPr>
                <w:rFonts w:ascii="Times New Roman" w:hAnsi="Times New Roman" w:cs="Times New Roman"/>
                <w:noProof/>
                <w:webHidden/>
                <w:sz w:val="26"/>
                <w:szCs w:val="26"/>
              </w:rPr>
              <w:fldChar w:fldCharType="end"/>
            </w:r>
          </w:hyperlink>
        </w:p>
        <w:p w14:paraId="6768B293" w14:textId="6312EE5C" w:rsidR="00246493" w:rsidRPr="00C332A4" w:rsidRDefault="00246493">
          <w:pPr>
            <w:pStyle w:val="TOC2"/>
            <w:tabs>
              <w:tab w:val="right" w:leader="dot" w:pos="9350"/>
            </w:tabs>
            <w:rPr>
              <w:rFonts w:ascii="Times New Roman" w:hAnsi="Times New Roman" w:cs="Times New Roman"/>
              <w:noProof/>
              <w:sz w:val="26"/>
              <w:szCs w:val="26"/>
            </w:rPr>
          </w:pPr>
          <w:hyperlink w:anchor="_Toc233928082" w:history="1">
            <w:r w:rsidRPr="00C332A4">
              <w:rPr>
                <w:rStyle w:val="Hyperlink"/>
                <w:rFonts w:ascii="Times New Roman" w:hAnsi="Times New Roman" w:cs="Times New Roman"/>
                <w:noProof/>
                <w:sz w:val="26"/>
                <w:szCs w:val="26"/>
              </w:rPr>
              <w:t>8.11. Phân tích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66</w:t>
            </w:r>
            <w:r w:rsidRPr="00C332A4">
              <w:rPr>
                <w:rFonts w:ascii="Times New Roman" w:hAnsi="Times New Roman" w:cs="Times New Roman"/>
                <w:noProof/>
                <w:webHidden/>
                <w:sz w:val="26"/>
                <w:szCs w:val="26"/>
              </w:rPr>
              <w:fldChar w:fldCharType="end"/>
            </w:r>
          </w:hyperlink>
        </w:p>
        <w:p w14:paraId="3697943C" w14:textId="1E535A4A" w:rsidR="00246493" w:rsidRPr="00C332A4" w:rsidRDefault="00246493">
          <w:pPr>
            <w:pStyle w:val="TOC3"/>
            <w:tabs>
              <w:tab w:val="right" w:leader="dot" w:pos="9350"/>
            </w:tabs>
            <w:rPr>
              <w:rFonts w:ascii="Times New Roman" w:hAnsi="Times New Roman" w:cs="Times New Roman"/>
              <w:noProof/>
              <w:sz w:val="26"/>
              <w:szCs w:val="26"/>
            </w:rPr>
          </w:pPr>
          <w:hyperlink w:anchor="_Toc233928083" w:history="1">
            <w:r w:rsidRPr="00C332A4">
              <w:rPr>
                <w:rStyle w:val="Hyperlink"/>
                <w:rFonts w:ascii="Times New Roman" w:hAnsi="Times New Roman" w:cs="Times New Roman"/>
                <w:noProof/>
                <w:sz w:val="26"/>
                <w:szCs w:val="26"/>
              </w:rPr>
              <w:t>8.11.1. Bảng CompetencyAnalysisResult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66</w:t>
            </w:r>
            <w:r w:rsidRPr="00C332A4">
              <w:rPr>
                <w:rFonts w:ascii="Times New Roman" w:hAnsi="Times New Roman" w:cs="Times New Roman"/>
                <w:noProof/>
                <w:webHidden/>
                <w:sz w:val="26"/>
                <w:szCs w:val="26"/>
              </w:rPr>
              <w:fldChar w:fldCharType="end"/>
            </w:r>
          </w:hyperlink>
        </w:p>
        <w:p w14:paraId="701E8BAC" w14:textId="7F41CB8F" w:rsidR="00246493" w:rsidRPr="00C332A4" w:rsidRDefault="00246493">
          <w:pPr>
            <w:pStyle w:val="TOC3"/>
            <w:tabs>
              <w:tab w:val="right" w:leader="dot" w:pos="9350"/>
            </w:tabs>
            <w:rPr>
              <w:rFonts w:ascii="Times New Roman" w:hAnsi="Times New Roman" w:cs="Times New Roman"/>
              <w:noProof/>
              <w:sz w:val="26"/>
              <w:szCs w:val="26"/>
            </w:rPr>
          </w:pPr>
          <w:hyperlink w:anchor="_Toc233928084" w:history="1">
            <w:r w:rsidRPr="00C332A4">
              <w:rPr>
                <w:rStyle w:val="Hyperlink"/>
                <w:rFonts w:ascii="Times New Roman" w:hAnsi="Times New Roman" w:cs="Times New Roman"/>
                <w:noProof/>
                <w:sz w:val="26"/>
                <w:szCs w:val="26"/>
              </w:rPr>
              <w:t>8.11.2. Bảng CompetencyAnalysisDetail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67</w:t>
            </w:r>
            <w:r w:rsidRPr="00C332A4">
              <w:rPr>
                <w:rFonts w:ascii="Times New Roman" w:hAnsi="Times New Roman" w:cs="Times New Roman"/>
                <w:noProof/>
                <w:webHidden/>
                <w:sz w:val="26"/>
                <w:szCs w:val="26"/>
              </w:rPr>
              <w:fldChar w:fldCharType="end"/>
            </w:r>
          </w:hyperlink>
        </w:p>
        <w:p w14:paraId="5EE1496E" w14:textId="7DB1F7A5" w:rsidR="00246493" w:rsidRPr="00C332A4" w:rsidRDefault="00246493">
          <w:pPr>
            <w:pStyle w:val="TOC2"/>
            <w:tabs>
              <w:tab w:val="right" w:leader="dot" w:pos="9350"/>
            </w:tabs>
            <w:rPr>
              <w:rFonts w:ascii="Times New Roman" w:hAnsi="Times New Roman" w:cs="Times New Roman"/>
              <w:noProof/>
              <w:sz w:val="26"/>
              <w:szCs w:val="26"/>
            </w:rPr>
          </w:pPr>
          <w:hyperlink w:anchor="_Toc233928085" w:history="1">
            <w:r w:rsidRPr="00C332A4">
              <w:rPr>
                <w:rStyle w:val="Hyperlink"/>
                <w:rFonts w:ascii="Times New Roman" w:hAnsi="Times New Roman" w:cs="Times New Roman"/>
                <w:noProof/>
                <w:sz w:val="26"/>
                <w:szCs w:val="26"/>
              </w:rPr>
              <w:t>8.12. Gợi ý và tài nguyên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69</w:t>
            </w:r>
            <w:r w:rsidRPr="00C332A4">
              <w:rPr>
                <w:rFonts w:ascii="Times New Roman" w:hAnsi="Times New Roman" w:cs="Times New Roman"/>
                <w:noProof/>
                <w:webHidden/>
                <w:sz w:val="26"/>
                <w:szCs w:val="26"/>
              </w:rPr>
              <w:fldChar w:fldCharType="end"/>
            </w:r>
          </w:hyperlink>
        </w:p>
        <w:p w14:paraId="03CAFC39" w14:textId="2A3C2E22" w:rsidR="00246493" w:rsidRPr="00C332A4" w:rsidRDefault="00246493">
          <w:pPr>
            <w:pStyle w:val="TOC3"/>
            <w:tabs>
              <w:tab w:val="right" w:leader="dot" w:pos="9350"/>
            </w:tabs>
            <w:rPr>
              <w:rFonts w:ascii="Times New Roman" w:hAnsi="Times New Roman" w:cs="Times New Roman"/>
              <w:noProof/>
              <w:sz w:val="26"/>
              <w:szCs w:val="26"/>
            </w:rPr>
          </w:pPr>
          <w:hyperlink w:anchor="_Toc233928086" w:history="1">
            <w:r w:rsidRPr="00C332A4">
              <w:rPr>
                <w:rStyle w:val="Hyperlink"/>
                <w:rFonts w:ascii="Times New Roman" w:hAnsi="Times New Roman" w:cs="Times New Roman"/>
                <w:noProof/>
                <w:sz w:val="26"/>
                <w:szCs w:val="26"/>
              </w:rPr>
              <w:t>8.12.1. Bảng RecommendationTemplate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69</w:t>
            </w:r>
            <w:r w:rsidRPr="00C332A4">
              <w:rPr>
                <w:rFonts w:ascii="Times New Roman" w:hAnsi="Times New Roman" w:cs="Times New Roman"/>
                <w:noProof/>
                <w:webHidden/>
                <w:sz w:val="26"/>
                <w:szCs w:val="26"/>
              </w:rPr>
              <w:fldChar w:fldCharType="end"/>
            </w:r>
          </w:hyperlink>
        </w:p>
        <w:p w14:paraId="1D3AC278" w14:textId="788B55B3" w:rsidR="00246493" w:rsidRPr="00C332A4" w:rsidRDefault="00246493">
          <w:pPr>
            <w:pStyle w:val="TOC3"/>
            <w:tabs>
              <w:tab w:val="right" w:leader="dot" w:pos="9350"/>
            </w:tabs>
            <w:rPr>
              <w:rFonts w:ascii="Times New Roman" w:hAnsi="Times New Roman" w:cs="Times New Roman"/>
              <w:noProof/>
              <w:sz w:val="26"/>
              <w:szCs w:val="26"/>
            </w:rPr>
          </w:pPr>
          <w:hyperlink w:anchor="_Toc233928087" w:history="1">
            <w:r w:rsidRPr="00C332A4">
              <w:rPr>
                <w:rStyle w:val="Hyperlink"/>
                <w:rFonts w:ascii="Times New Roman" w:hAnsi="Times New Roman" w:cs="Times New Roman"/>
                <w:noProof/>
                <w:sz w:val="26"/>
                <w:szCs w:val="26"/>
              </w:rPr>
              <w:t>8.12.2. Bảng StudentRecommendation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71</w:t>
            </w:r>
            <w:r w:rsidRPr="00C332A4">
              <w:rPr>
                <w:rFonts w:ascii="Times New Roman" w:hAnsi="Times New Roman" w:cs="Times New Roman"/>
                <w:noProof/>
                <w:webHidden/>
                <w:sz w:val="26"/>
                <w:szCs w:val="26"/>
              </w:rPr>
              <w:fldChar w:fldCharType="end"/>
            </w:r>
          </w:hyperlink>
        </w:p>
        <w:p w14:paraId="72432C10" w14:textId="4C7B2D02" w:rsidR="00246493" w:rsidRPr="00C332A4" w:rsidRDefault="00246493">
          <w:pPr>
            <w:pStyle w:val="TOC3"/>
            <w:tabs>
              <w:tab w:val="right" w:leader="dot" w:pos="9350"/>
            </w:tabs>
            <w:rPr>
              <w:rFonts w:ascii="Times New Roman" w:hAnsi="Times New Roman" w:cs="Times New Roman"/>
              <w:noProof/>
              <w:sz w:val="26"/>
              <w:szCs w:val="26"/>
            </w:rPr>
          </w:pPr>
          <w:hyperlink w:anchor="_Toc233928088" w:history="1">
            <w:r w:rsidRPr="00C332A4">
              <w:rPr>
                <w:rStyle w:val="Hyperlink"/>
                <w:rFonts w:ascii="Times New Roman" w:hAnsi="Times New Roman" w:cs="Times New Roman"/>
                <w:noProof/>
                <w:sz w:val="26"/>
                <w:szCs w:val="26"/>
              </w:rPr>
              <w:t>8.12.3. Bảng LearningResource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72</w:t>
            </w:r>
            <w:r w:rsidRPr="00C332A4">
              <w:rPr>
                <w:rFonts w:ascii="Times New Roman" w:hAnsi="Times New Roman" w:cs="Times New Roman"/>
                <w:noProof/>
                <w:webHidden/>
                <w:sz w:val="26"/>
                <w:szCs w:val="26"/>
              </w:rPr>
              <w:fldChar w:fldCharType="end"/>
            </w:r>
          </w:hyperlink>
        </w:p>
        <w:p w14:paraId="15FE640A" w14:textId="2A7F4500" w:rsidR="00246493" w:rsidRPr="00C332A4" w:rsidRDefault="00246493">
          <w:pPr>
            <w:pStyle w:val="TOC3"/>
            <w:tabs>
              <w:tab w:val="right" w:leader="dot" w:pos="9350"/>
            </w:tabs>
            <w:rPr>
              <w:rFonts w:ascii="Times New Roman" w:hAnsi="Times New Roman" w:cs="Times New Roman"/>
              <w:noProof/>
              <w:sz w:val="26"/>
              <w:szCs w:val="26"/>
            </w:rPr>
          </w:pPr>
          <w:hyperlink w:anchor="_Toc233928089" w:history="1">
            <w:r w:rsidRPr="00C332A4">
              <w:rPr>
                <w:rStyle w:val="Hyperlink"/>
                <w:rFonts w:ascii="Times New Roman" w:hAnsi="Times New Roman" w:cs="Times New Roman"/>
                <w:noProof/>
                <w:sz w:val="26"/>
                <w:szCs w:val="26"/>
              </w:rPr>
              <w:t>8.12.4. Bảng LearningResourceSkill</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_Toc233928089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73</w:t>
            </w:r>
            <w:r w:rsidRPr="00C332A4">
              <w:rPr>
                <w:rFonts w:ascii="Times New Roman" w:hAnsi="Times New Roman" w:cs="Times New Roman"/>
                <w:noProof/>
                <w:webHidden/>
                <w:sz w:val="26"/>
                <w:szCs w:val="26"/>
              </w:rPr>
              <w:fldChar w:fldCharType="end"/>
            </w:r>
          </w:hyperlink>
        </w:p>
        <w:p w14:paraId="5B50A1C8" w14:textId="074BCEAE" w:rsidR="00246493" w:rsidRPr="00C332A4" w:rsidRDefault="00246493">
          <w:pPr>
            <w:pStyle w:val="TOC3"/>
            <w:tabs>
              <w:tab w:val="right" w:leader="dot" w:pos="9350"/>
            </w:tabs>
            <w:rPr>
              <w:rFonts w:ascii="Times New Roman" w:hAnsi="Times New Roman" w:cs="Times New Roman"/>
              <w:noProof/>
              <w:sz w:val="26"/>
              <w:szCs w:val="26"/>
            </w:rPr>
          </w:pPr>
          <w:hyperlink w:anchor="_Toc233928090" w:history="1">
            <w:r w:rsidRPr="00C332A4">
              <w:rPr>
                <w:rStyle w:val="Hyperlink"/>
                <w:rFonts w:ascii="Times New Roman" w:hAnsi="Times New Roman" w:cs="Times New Roman"/>
                <w:noProof/>
                <w:sz w:val="26"/>
                <w:szCs w:val="26"/>
              </w:rPr>
              <w:t>8.12.5. Bảng RecommendationTemplateResource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74</w:t>
            </w:r>
            <w:r w:rsidRPr="00C332A4">
              <w:rPr>
                <w:rFonts w:ascii="Times New Roman" w:hAnsi="Times New Roman" w:cs="Times New Roman"/>
                <w:noProof/>
                <w:webHidden/>
                <w:sz w:val="26"/>
                <w:szCs w:val="26"/>
              </w:rPr>
              <w:fldChar w:fldCharType="end"/>
            </w:r>
          </w:hyperlink>
        </w:p>
        <w:p w14:paraId="3F5B60CE" w14:textId="03731C7E" w:rsidR="00246493" w:rsidRPr="00C332A4" w:rsidRDefault="00246493">
          <w:pPr>
            <w:pStyle w:val="TOC3"/>
            <w:tabs>
              <w:tab w:val="right" w:leader="dot" w:pos="9350"/>
            </w:tabs>
            <w:rPr>
              <w:rFonts w:ascii="Times New Roman" w:hAnsi="Times New Roman" w:cs="Times New Roman"/>
              <w:noProof/>
              <w:sz w:val="26"/>
              <w:szCs w:val="26"/>
            </w:rPr>
          </w:pPr>
          <w:hyperlink w:anchor="_Toc233928091" w:history="1">
            <w:r w:rsidRPr="00C332A4">
              <w:rPr>
                <w:rStyle w:val="Hyperlink"/>
                <w:rFonts w:ascii="Times New Roman" w:hAnsi="Times New Roman" w:cs="Times New Roman"/>
                <w:noProof/>
                <w:sz w:val="26"/>
                <w:szCs w:val="26"/>
              </w:rPr>
              <w:t>8.12.6. Bảng StudentRecommendationResource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75</w:t>
            </w:r>
            <w:r w:rsidRPr="00C332A4">
              <w:rPr>
                <w:rFonts w:ascii="Times New Roman" w:hAnsi="Times New Roman" w:cs="Times New Roman"/>
                <w:noProof/>
                <w:webHidden/>
                <w:sz w:val="26"/>
                <w:szCs w:val="26"/>
              </w:rPr>
              <w:fldChar w:fldCharType="end"/>
            </w:r>
          </w:hyperlink>
        </w:p>
        <w:p w14:paraId="2F9D8EF0" w14:textId="484B623C" w:rsidR="00246493" w:rsidRPr="00C332A4" w:rsidRDefault="00246493">
          <w:pPr>
            <w:pStyle w:val="TOC3"/>
            <w:tabs>
              <w:tab w:val="right" w:leader="dot" w:pos="9350"/>
            </w:tabs>
            <w:rPr>
              <w:rFonts w:ascii="Times New Roman" w:hAnsi="Times New Roman" w:cs="Times New Roman"/>
              <w:noProof/>
              <w:sz w:val="26"/>
              <w:szCs w:val="26"/>
            </w:rPr>
          </w:pPr>
          <w:hyperlink w:anchor="_Toc233928092" w:history="1">
            <w:r w:rsidRPr="00C332A4">
              <w:rPr>
                <w:rStyle w:val="Hyperlink"/>
                <w:rFonts w:ascii="Times New Roman" w:hAnsi="Times New Roman" w:cs="Times New Roman"/>
                <w:noProof/>
                <w:sz w:val="26"/>
                <w:szCs w:val="26"/>
              </w:rPr>
              <w:t>8.12.7. Bảng StudentResourceProgress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75</w:t>
            </w:r>
            <w:r w:rsidRPr="00C332A4">
              <w:rPr>
                <w:rFonts w:ascii="Times New Roman" w:hAnsi="Times New Roman" w:cs="Times New Roman"/>
                <w:noProof/>
                <w:webHidden/>
                <w:sz w:val="26"/>
                <w:szCs w:val="26"/>
              </w:rPr>
              <w:fldChar w:fldCharType="end"/>
            </w:r>
          </w:hyperlink>
        </w:p>
        <w:p w14:paraId="4A814755" w14:textId="121F6C75" w:rsidR="00246493" w:rsidRPr="00C332A4" w:rsidRDefault="00246493">
          <w:pPr>
            <w:pStyle w:val="TOC2"/>
            <w:tabs>
              <w:tab w:val="right" w:leader="dot" w:pos="9350"/>
            </w:tabs>
            <w:rPr>
              <w:rFonts w:ascii="Times New Roman" w:hAnsi="Times New Roman" w:cs="Times New Roman"/>
              <w:noProof/>
              <w:sz w:val="26"/>
              <w:szCs w:val="26"/>
            </w:rPr>
          </w:pPr>
          <w:hyperlink w:anchor="_Toc233928093" w:history="1">
            <w:r w:rsidRPr="00C332A4">
              <w:rPr>
                <w:rStyle w:val="Hyperlink"/>
                <w:rFonts w:ascii="Times New Roman" w:hAnsi="Times New Roman" w:cs="Times New Roman"/>
                <w:noProof/>
                <w:sz w:val="26"/>
                <w:szCs w:val="26"/>
              </w:rPr>
              <w:t>8.13. Lộ trình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77</w:t>
            </w:r>
            <w:r w:rsidRPr="00C332A4">
              <w:rPr>
                <w:rFonts w:ascii="Times New Roman" w:hAnsi="Times New Roman" w:cs="Times New Roman"/>
                <w:noProof/>
                <w:webHidden/>
                <w:sz w:val="26"/>
                <w:szCs w:val="26"/>
              </w:rPr>
              <w:fldChar w:fldCharType="end"/>
            </w:r>
          </w:hyperlink>
        </w:p>
        <w:p w14:paraId="5C9A5FEB" w14:textId="072D30ED" w:rsidR="00246493" w:rsidRPr="00C332A4" w:rsidRDefault="00246493">
          <w:pPr>
            <w:pStyle w:val="TOC3"/>
            <w:tabs>
              <w:tab w:val="right" w:leader="dot" w:pos="9350"/>
            </w:tabs>
            <w:rPr>
              <w:rFonts w:ascii="Times New Roman" w:hAnsi="Times New Roman" w:cs="Times New Roman"/>
              <w:noProof/>
              <w:sz w:val="26"/>
              <w:szCs w:val="26"/>
            </w:rPr>
          </w:pPr>
          <w:hyperlink w:anchor="_Toc233928094" w:history="1">
            <w:r w:rsidRPr="00C332A4">
              <w:rPr>
                <w:rStyle w:val="Hyperlink"/>
                <w:rFonts w:ascii="Times New Roman" w:hAnsi="Times New Roman" w:cs="Times New Roman"/>
                <w:noProof/>
                <w:sz w:val="26"/>
                <w:szCs w:val="26"/>
              </w:rPr>
              <w:t>8.13.1. Bảng DevelopmentRoadmap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77</w:t>
            </w:r>
            <w:r w:rsidRPr="00C332A4">
              <w:rPr>
                <w:rFonts w:ascii="Times New Roman" w:hAnsi="Times New Roman" w:cs="Times New Roman"/>
                <w:noProof/>
                <w:webHidden/>
                <w:sz w:val="26"/>
                <w:szCs w:val="26"/>
              </w:rPr>
              <w:fldChar w:fldCharType="end"/>
            </w:r>
          </w:hyperlink>
        </w:p>
        <w:p w14:paraId="295EA49F" w14:textId="7D51C9D4" w:rsidR="00246493" w:rsidRPr="00C332A4" w:rsidRDefault="00246493">
          <w:pPr>
            <w:pStyle w:val="TOC3"/>
            <w:tabs>
              <w:tab w:val="right" w:leader="dot" w:pos="9350"/>
            </w:tabs>
            <w:rPr>
              <w:rFonts w:ascii="Times New Roman" w:hAnsi="Times New Roman" w:cs="Times New Roman"/>
              <w:noProof/>
              <w:sz w:val="26"/>
              <w:szCs w:val="26"/>
            </w:rPr>
          </w:pPr>
          <w:hyperlink w:anchor="_Toc233928095" w:history="1">
            <w:r w:rsidRPr="00C332A4">
              <w:rPr>
                <w:rStyle w:val="Hyperlink"/>
                <w:rFonts w:ascii="Times New Roman" w:hAnsi="Times New Roman" w:cs="Times New Roman"/>
                <w:noProof/>
                <w:sz w:val="26"/>
                <w:szCs w:val="26"/>
              </w:rPr>
              <w:t>8.13.2. Bảng RoadmapItem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78</w:t>
            </w:r>
            <w:r w:rsidRPr="00C332A4">
              <w:rPr>
                <w:rFonts w:ascii="Times New Roman" w:hAnsi="Times New Roman" w:cs="Times New Roman"/>
                <w:noProof/>
                <w:webHidden/>
                <w:sz w:val="26"/>
                <w:szCs w:val="26"/>
              </w:rPr>
              <w:fldChar w:fldCharType="end"/>
            </w:r>
          </w:hyperlink>
        </w:p>
        <w:p w14:paraId="2EDE30F8" w14:textId="773A16BA" w:rsidR="00246493" w:rsidRPr="00C332A4" w:rsidRDefault="00246493">
          <w:pPr>
            <w:pStyle w:val="TOC3"/>
            <w:tabs>
              <w:tab w:val="right" w:leader="dot" w:pos="9350"/>
            </w:tabs>
            <w:rPr>
              <w:rFonts w:ascii="Times New Roman" w:hAnsi="Times New Roman" w:cs="Times New Roman"/>
              <w:noProof/>
              <w:sz w:val="26"/>
              <w:szCs w:val="26"/>
            </w:rPr>
          </w:pPr>
          <w:hyperlink w:anchor="_Toc233928096" w:history="1">
            <w:r w:rsidRPr="00C332A4">
              <w:rPr>
                <w:rStyle w:val="Hyperlink"/>
                <w:rFonts w:ascii="Times New Roman" w:hAnsi="Times New Roman" w:cs="Times New Roman"/>
                <w:noProof/>
                <w:sz w:val="26"/>
                <w:szCs w:val="26"/>
              </w:rPr>
              <w:t>8.13.3. Bảng StudentRoadmapProgress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79</w:t>
            </w:r>
            <w:r w:rsidRPr="00C332A4">
              <w:rPr>
                <w:rFonts w:ascii="Times New Roman" w:hAnsi="Times New Roman" w:cs="Times New Roman"/>
                <w:noProof/>
                <w:webHidden/>
                <w:sz w:val="26"/>
                <w:szCs w:val="26"/>
              </w:rPr>
              <w:fldChar w:fldCharType="end"/>
            </w:r>
          </w:hyperlink>
        </w:p>
        <w:p w14:paraId="1D095F54" w14:textId="7C9D4A58" w:rsidR="00246493" w:rsidRPr="00C332A4" w:rsidRDefault="00246493">
          <w:pPr>
            <w:pStyle w:val="TOC2"/>
            <w:tabs>
              <w:tab w:val="right" w:leader="dot" w:pos="9350"/>
            </w:tabs>
            <w:rPr>
              <w:rFonts w:ascii="Times New Roman" w:hAnsi="Times New Roman" w:cs="Times New Roman"/>
              <w:noProof/>
              <w:sz w:val="26"/>
              <w:szCs w:val="26"/>
            </w:rPr>
          </w:pPr>
          <w:hyperlink w:anchor="_Toc233928097" w:history="1">
            <w:r w:rsidRPr="00C332A4">
              <w:rPr>
                <w:rStyle w:val="Hyperlink"/>
                <w:rFonts w:ascii="Times New Roman" w:hAnsi="Times New Roman" w:cs="Times New Roman"/>
                <w:noProof/>
                <w:sz w:val="26"/>
                <w:szCs w:val="26"/>
              </w:rPr>
              <w:t>8.14. Thông báo và vận hành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81</w:t>
            </w:r>
            <w:r w:rsidRPr="00C332A4">
              <w:rPr>
                <w:rFonts w:ascii="Times New Roman" w:hAnsi="Times New Roman" w:cs="Times New Roman"/>
                <w:noProof/>
                <w:webHidden/>
                <w:sz w:val="26"/>
                <w:szCs w:val="26"/>
              </w:rPr>
              <w:fldChar w:fldCharType="end"/>
            </w:r>
          </w:hyperlink>
        </w:p>
        <w:p w14:paraId="0B9AED10" w14:textId="4FCD51B3" w:rsidR="00246493" w:rsidRPr="00C332A4" w:rsidRDefault="00246493">
          <w:pPr>
            <w:pStyle w:val="TOC3"/>
            <w:tabs>
              <w:tab w:val="right" w:leader="dot" w:pos="9350"/>
            </w:tabs>
            <w:rPr>
              <w:rFonts w:ascii="Times New Roman" w:hAnsi="Times New Roman" w:cs="Times New Roman"/>
              <w:noProof/>
              <w:sz w:val="26"/>
              <w:szCs w:val="26"/>
            </w:rPr>
          </w:pPr>
          <w:hyperlink w:anchor="_Toc233928098" w:history="1">
            <w:r w:rsidRPr="00C332A4">
              <w:rPr>
                <w:rStyle w:val="Hyperlink"/>
                <w:rFonts w:ascii="Times New Roman" w:hAnsi="Times New Roman" w:cs="Times New Roman"/>
                <w:noProof/>
                <w:sz w:val="26"/>
                <w:szCs w:val="26"/>
              </w:rPr>
              <w:t>8.14.1. Bảng Notification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82</w:t>
            </w:r>
            <w:r w:rsidRPr="00C332A4">
              <w:rPr>
                <w:rFonts w:ascii="Times New Roman" w:hAnsi="Times New Roman" w:cs="Times New Roman"/>
                <w:noProof/>
                <w:webHidden/>
                <w:sz w:val="26"/>
                <w:szCs w:val="26"/>
              </w:rPr>
              <w:fldChar w:fldCharType="end"/>
            </w:r>
          </w:hyperlink>
        </w:p>
        <w:p w14:paraId="51854698" w14:textId="16BFBF70" w:rsidR="00246493" w:rsidRPr="00C332A4" w:rsidRDefault="00246493">
          <w:pPr>
            <w:pStyle w:val="TOC3"/>
            <w:tabs>
              <w:tab w:val="right" w:leader="dot" w:pos="9350"/>
            </w:tabs>
            <w:rPr>
              <w:rFonts w:ascii="Times New Roman" w:hAnsi="Times New Roman" w:cs="Times New Roman"/>
              <w:noProof/>
              <w:sz w:val="26"/>
              <w:szCs w:val="26"/>
            </w:rPr>
          </w:pPr>
          <w:hyperlink w:anchor="_Toc233928099" w:history="1">
            <w:r w:rsidRPr="00C332A4">
              <w:rPr>
                <w:rStyle w:val="Hyperlink"/>
                <w:rFonts w:ascii="Times New Roman" w:hAnsi="Times New Roman" w:cs="Times New Roman"/>
                <w:noProof/>
                <w:sz w:val="26"/>
                <w:szCs w:val="26"/>
              </w:rPr>
              <w:t>8.14.2. Bảng NotificationLog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_Toc233928099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83</w:t>
            </w:r>
            <w:r w:rsidRPr="00C332A4">
              <w:rPr>
                <w:rFonts w:ascii="Times New Roman" w:hAnsi="Times New Roman" w:cs="Times New Roman"/>
                <w:noProof/>
                <w:webHidden/>
                <w:sz w:val="26"/>
                <w:szCs w:val="26"/>
              </w:rPr>
              <w:fldChar w:fldCharType="end"/>
            </w:r>
          </w:hyperlink>
        </w:p>
        <w:p w14:paraId="00F20F83" w14:textId="5E7369F9" w:rsidR="00246493" w:rsidRPr="00C332A4" w:rsidRDefault="00246493">
          <w:pPr>
            <w:pStyle w:val="TOC3"/>
            <w:tabs>
              <w:tab w:val="right" w:leader="dot" w:pos="9350"/>
            </w:tabs>
            <w:rPr>
              <w:rFonts w:ascii="Times New Roman" w:hAnsi="Times New Roman" w:cs="Times New Roman"/>
              <w:noProof/>
              <w:sz w:val="26"/>
              <w:szCs w:val="26"/>
            </w:rPr>
          </w:pPr>
          <w:hyperlink w:anchor="_Toc233928100" w:history="1">
            <w:r w:rsidRPr="00C332A4">
              <w:rPr>
                <w:rStyle w:val="Hyperlink"/>
                <w:rFonts w:ascii="Times New Roman" w:hAnsi="Times New Roman" w:cs="Times New Roman"/>
                <w:noProof/>
                <w:sz w:val="26"/>
                <w:szCs w:val="26"/>
              </w:rPr>
              <w:t>8.14.3. Bảng ActivityLog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83</w:t>
            </w:r>
            <w:r w:rsidRPr="00C332A4">
              <w:rPr>
                <w:rFonts w:ascii="Times New Roman" w:hAnsi="Times New Roman" w:cs="Times New Roman"/>
                <w:noProof/>
                <w:webHidden/>
                <w:sz w:val="26"/>
                <w:szCs w:val="26"/>
              </w:rPr>
              <w:fldChar w:fldCharType="end"/>
            </w:r>
          </w:hyperlink>
        </w:p>
        <w:p w14:paraId="6149C358" w14:textId="522D0F26" w:rsidR="00246493" w:rsidRPr="00C332A4" w:rsidRDefault="00246493">
          <w:pPr>
            <w:pStyle w:val="TOC3"/>
            <w:tabs>
              <w:tab w:val="right" w:leader="dot" w:pos="9350"/>
            </w:tabs>
            <w:rPr>
              <w:rFonts w:ascii="Times New Roman" w:hAnsi="Times New Roman" w:cs="Times New Roman"/>
              <w:noProof/>
              <w:sz w:val="26"/>
              <w:szCs w:val="26"/>
            </w:rPr>
          </w:pPr>
          <w:hyperlink w:anchor="_Toc233928101" w:history="1">
            <w:r w:rsidRPr="00C332A4">
              <w:rPr>
                <w:rStyle w:val="Hyperlink"/>
                <w:rFonts w:ascii="Times New Roman" w:hAnsi="Times New Roman" w:cs="Times New Roman"/>
                <w:noProof/>
                <w:sz w:val="26"/>
                <w:szCs w:val="26"/>
              </w:rPr>
              <w:t>8.14.4. Bảng ExportLog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84</w:t>
            </w:r>
            <w:r w:rsidRPr="00C332A4">
              <w:rPr>
                <w:rFonts w:ascii="Times New Roman" w:hAnsi="Times New Roman" w:cs="Times New Roman"/>
                <w:noProof/>
                <w:webHidden/>
                <w:sz w:val="26"/>
                <w:szCs w:val="26"/>
              </w:rPr>
              <w:fldChar w:fldCharType="end"/>
            </w:r>
          </w:hyperlink>
        </w:p>
        <w:p w14:paraId="65D7EDFF" w14:textId="59E83A29" w:rsidR="00246493" w:rsidRPr="00C332A4" w:rsidRDefault="00246493">
          <w:pPr>
            <w:pStyle w:val="TOC2"/>
            <w:tabs>
              <w:tab w:val="right" w:leader="dot" w:pos="9350"/>
            </w:tabs>
            <w:rPr>
              <w:rFonts w:ascii="Times New Roman" w:hAnsi="Times New Roman" w:cs="Times New Roman"/>
              <w:noProof/>
              <w:sz w:val="26"/>
              <w:szCs w:val="26"/>
            </w:rPr>
          </w:pPr>
          <w:hyperlink w:anchor="_Toc233928102" w:history="1">
            <w:r w:rsidRPr="00C332A4">
              <w:rPr>
                <w:rStyle w:val="Hyperlink"/>
                <w:rFonts w:ascii="Times New Roman" w:hAnsi="Times New Roman" w:cs="Times New Roman"/>
                <w:noProof/>
                <w:sz w:val="26"/>
                <w:szCs w:val="26"/>
              </w:rPr>
              <w:t>8.15. Các bảng chính sách và vòng đời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85</w:t>
            </w:r>
            <w:r w:rsidRPr="00C332A4">
              <w:rPr>
                <w:rFonts w:ascii="Times New Roman" w:hAnsi="Times New Roman" w:cs="Times New Roman"/>
                <w:noProof/>
                <w:webHidden/>
                <w:sz w:val="26"/>
                <w:szCs w:val="26"/>
              </w:rPr>
              <w:fldChar w:fldCharType="end"/>
            </w:r>
          </w:hyperlink>
        </w:p>
        <w:p w14:paraId="27D22B93" w14:textId="53AB0B18" w:rsidR="00246493" w:rsidRPr="00C332A4" w:rsidRDefault="00246493">
          <w:pPr>
            <w:pStyle w:val="TOC2"/>
            <w:tabs>
              <w:tab w:val="right" w:leader="dot" w:pos="9350"/>
            </w:tabs>
            <w:rPr>
              <w:rFonts w:ascii="Times New Roman" w:hAnsi="Times New Roman" w:cs="Times New Roman"/>
              <w:noProof/>
              <w:sz w:val="26"/>
              <w:szCs w:val="26"/>
            </w:rPr>
          </w:pPr>
          <w:hyperlink w:anchor="_Toc233928103" w:history="1">
            <w:r w:rsidRPr="00C332A4">
              <w:rPr>
                <w:rStyle w:val="Hyperlink"/>
                <w:rFonts w:ascii="Times New Roman" w:hAnsi="Times New Roman" w:cs="Times New Roman"/>
                <w:noProof/>
                <w:sz w:val="26"/>
                <w:szCs w:val="26"/>
              </w:rPr>
              <w:t>8.16. Các bảng bắt buộc của thiết kế đích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85</w:t>
            </w:r>
            <w:r w:rsidRPr="00C332A4">
              <w:rPr>
                <w:rFonts w:ascii="Times New Roman" w:hAnsi="Times New Roman" w:cs="Times New Roman"/>
                <w:noProof/>
                <w:webHidden/>
                <w:sz w:val="26"/>
                <w:szCs w:val="26"/>
              </w:rPr>
              <w:fldChar w:fldCharType="end"/>
            </w:r>
          </w:hyperlink>
        </w:p>
        <w:p w14:paraId="44DE7B5F" w14:textId="1D5C78F9" w:rsidR="00246493" w:rsidRPr="00C332A4" w:rsidRDefault="00246493">
          <w:pPr>
            <w:pStyle w:val="TOC3"/>
            <w:tabs>
              <w:tab w:val="right" w:leader="dot" w:pos="9350"/>
            </w:tabs>
            <w:rPr>
              <w:rFonts w:ascii="Times New Roman" w:hAnsi="Times New Roman" w:cs="Times New Roman"/>
              <w:noProof/>
              <w:sz w:val="26"/>
              <w:szCs w:val="26"/>
            </w:rPr>
          </w:pPr>
          <w:hyperlink w:anchor="_Toc233928104" w:history="1">
            <w:r w:rsidRPr="00C332A4">
              <w:rPr>
                <w:rStyle w:val="Hyperlink"/>
                <w:rFonts w:ascii="Times New Roman" w:hAnsi="Times New Roman" w:cs="Times New Roman"/>
                <w:noProof/>
                <w:sz w:val="26"/>
                <w:szCs w:val="26"/>
              </w:rPr>
              <w:t>8.16.1. Bảng EvidenceRevision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85</w:t>
            </w:r>
            <w:r w:rsidRPr="00C332A4">
              <w:rPr>
                <w:rFonts w:ascii="Times New Roman" w:hAnsi="Times New Roman" w:cs="Times New Roman"/>
                <w:noProof/>
                <w:webHidden/>
                <w:sz w:val="26"/>
                <w:szCs w:val="26"/>
              </w:rPr>
              <w:fldChar w:fldCharType="end"/>
            </w:r>
          </w:hyperlink>
        </w:p>
        <w:p w14:paraId="262FC49A" w14:textId="59734164" w:rsidR="00246493" w:rsidRPr="00C332A4" w:rsidRDefault="00246493">
          <w:pPr>
            <w:pStyle w:val="TOC3"/>
            <w:tabs>
              <w:tab w:val="right" w:leader="dot" w:pos="9350"/>
            </w:tabs>
            <w:rPr>
              <w:rFonts w:ascii="Times New Roman" w:hAnsi="Times New Roman" w:cs="Times New Roman"/>
              <w:noProof/>
              <w:sz w:val="26"/>
              <w:szCs w:val="26"/>
            </w:rPr>
          </w:pPr>
          <w:hyperlink w:anchor="_Toc233928105" w:history="1">
            <w:r w:rsidRPr="00C332A4">
              <w:rPr>
                <w:rStyle w:val="Hyperlink"/>
                <w:rFonts w:ascii="Times New Roman" w:hAnsi="Times New Roman" w:cs="Times New Roman"/>
                <w:noProof/>
                <w:sz w:val="26"/>
                <w:szCs w:val="26"/>
              </w:rPr>
              <w:t>8.16.2. Bảng RoadmapItemDependency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86</w:t>
            </w:r>
            <w:r w:rsidRPr="00C332A4">
              <w:rPr>
                <w:rFonts w:ascii="Times New Roman" w:hAnsi="Times New Roman" w:cs="Times New Roman"/>
                <w:noProof/>
                <w:webHidden/>
                <w:sz w:val="26"/>
                <w:szCs w:val="26"/>
              </w:rPr>
              <w:fldChar w:fldCharType="end"/>
            </w:r>
          </w:hyperlink>
        </w:p>
        <w:p w14:paraId="119620AA" w14:textId="79B25690" w:rsidR="00246493" w:rsidRPr="00C332A4" w:rsidRDefault="00246493">
          <w:pPr>
            <w:pStyle w:val="TOC3"/>
            <w:tabs>
              <w:tab w:val="right" w:leader="dot" w:pos="9350"/>
            </w:tabs>
            <w:rPr>
              <w:rFonts w:ascii="Times New Roman" w:hAnsi="Times New Roman" w:cs="Times New Roman"/>
              <w:noProof/>
              <w:sz w:val="26"/>
              <w:szCs w:val="26"/>
            </w:rPr>
          </w:pPr>
          <w:hyperlink w:anchor="_Toc233928106" w:history="1">
            <w:r w:rsidRPr="00C332A4">
              <w:rPr>
                <w:rStyle w:val="Hyperlink"/>
                <w:rFonts w:ascii="Times New Roman" w:hAnsi="Times New Roman" w:cs="Times New Roman"/>
                <w:noProof/>
                <w:sz w:val="26"/>
                <w:szCs w:val="26"/>
              </w:rPr>
              <w:t>8.16.3. Bảng ExportJob</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86</w:t>
            </w:r>
            <w:r w:rsidRPr="00C332A4">
              <w:rPr>
                <w:rFonts w:ascii="Times New Roman" w:hAnsi="Times New Roman" w:cs="Times New Roman"/>
                <w:noProof/>
                <w:webHidden/>
                <w:sz w:val="26"/>
                <w:szCs w:val="26"/>
              </w:rPr>
              <w:fldChar w:fldCharType="end"/>
            </w:r>
          </w:hyperlink>
        </w:p>
        <w:p w14:paraId="476FCFA2" w14:textId="49B4B816" w:rsidR="00246493" w:rsidRPr="00C332A4" w:rsidRDefault="00246493">
          <w:pPr>
            <w:pStyle w:val="TOC1"/>
            <w:tabs>
              <w:tab w:val="right" w:leader="dot" w:pos="9350"/>
            </w:tabs>
            <w:rPr>
              <w:rFonts w:ascii="Times New Roman" w:hAnsi="Times New Roman" w:cs="Times New Roman"/>
              <w:noProof/>
              <w:sz w:val="26"/>
              <w:szCs w:val="26"/>
            </w:rPr>
          </w:pPr>
          <w:hyperlink w:anchor="_Toc233928107" w:history="1">
            <w:r w:rsidRPr="00C332A4">
              <w:rPr>
                <w:rStyle w:val="Hyperlink"/>
                <w:rFonts w:ascii="Times New Roman" w:hAnsi="Times New Roman" w:cs="Times New Roman"/>
                <w:noProof/>
                <w:sz w:val="26"/>
                <w:szCs w:val="26"/>
              </w:rPr>
              <w:t>9. Thiết kế sâu module nghiệp vụ</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87</w:t>
            </w:r>
            <w:r w:rsidRPr="00C332A4">
              <w:rPr>
                <w:rFonts w:ascii="Times New Roman" w:hAnsi="Times New Roman" w:cs="Times New Roman"/>
                <w:noProof/>
                <w:webHidden/>
                <w:sz w:val="26"/>
                <w:szCs w:val="26"/>
              </w:rPr>
              <w:fldChar w:fldCharType="end"/>
            </w:r>
          </w:hyperlink>
        </w:p>
        <w:p w14:paraId="277D4455" w14:textId="084F58C4" w:rsidR="00246493" w:rsidRPr="00C332A4" w:rsidRDefault="00246493">
          <w:pPr>
            <w:pStyle w:val="TOC2"/>
            <w:tabs>
              <w:tab w:val="right" w:leader="dot" w:pos="9350"/>
            </w:tabs>
            <w:rPr>
              <w:rFonts w:ascii="Times New Roman" w:hAnsi="Times New Roman" w:cs="Times New Roman"/>
              <w:noProof/>
              <w:sz w:val="26"/>
              <w:szCs w:val="26"/>
            </w:rPr>
          </w:pPr>
          <w:hyperlink w:anchor="_Toc233928108" w:history="1">
            <w:r w:rsidRPr="00C332A4">
              <w:rPr>
                <w:rStyle w:val="Hyperlink"/>
                <w:rFonts w:ascii="Times New Roman" w:hAnsi="Times New Roman" w:cs="Times New Roman"/>
                <w:noProof/>
                <w:sz w:val="26"/>
                <w:szCs w:val="26"/>
              </w:rPr>
              <w:t>9.1. Xác thực, tài khoản và phân công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87</w:t>
            </w:r>
            <w:r w:rsidRPr="00C332A4">
              <w:rPr>
                <w:rFonts w:ascii="Times New Roman" w:hAnsi="Times New Roman" w:cs="Times New Roman"/>
                <w:noProof/>
                <w:webHidden/>
                <w:sz w:val="26"/>
                <w:szCs w:val="26"/>
              </w:rPr>
              <w:fldChar w:fldCharType="end"/>
            </w:r>
          </w:hyperlink>
        </w:p>
        <w:p w14:paraId="0BB3397D" w14:textId="20119425" w:rsidR="00246493" w:rsidRPr="00C332A4" w:rsidRDefault="00246493">
          <w:pPr>
            <w:pStyle w:val="TOC2"/>
            <w:tabs>
              <w:tab w:val="right" w:leader="dot" w:pos="9350"/>
            </w:tabs>
            <w:rPr>
              <w:rFonts w:ascii="Times New Roman" w:hAnsi="Times New Roman" w:cs="Times New Roman"/>
              <w:noProof/>
              <w:sz w:val="26"/>
              <w:szCs w:val="26"/>
            </w:rPr>
          </w:pPr>
          <w:hyperlink w:anchor="_Toc233928109" w:history="1">
            <w:r w:rsidRPr="00C332A4">
              <w:rPr>
                <w:rStyle w:val="Hyperlink"/>
                <w:rFonts w:ascii="Times New Roman" w:hAnsi="Times New Roman" w:cs="Times New Roman"/>
                <w:noProof/>
                <w:sz w:val="26"/>
                <w:szCs w:val="26"/>
              </w:rPr>
              <w:t>9.2. Hồ sơ năng lực và minh chứng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_Toc233928109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87</w:t>
            </w:r>
            <w:r w:rsidRPr="00C332A4">
              <w:rPr>
                <w:rFonts w:ascii="Times New Roman" w:hAnsi="Times New Roman" w:cs="Times New Roman"/>
                <w:noProof/>
                <w:webHidden/>
                <w:sz w:val="26"/>
                <w:szCs w:val="26"/>
              </w:rPr>
              <w:fldChar w:fldCharType="end"/>
            </w:r>
          </w:hyperlink>
        </w:p>
        <w:p w14:paraId="75B12442" w14:textId="5CDB0178" w:rsidR="00246493" w:rsidRPr="00C332A4" w:rsidRDefault="00246493">
          <w:pPr>
            <w:pStyle w:val="TOC2"/>
            <w:tabs>
              <w:tab w:val="right" w:leader="dot" w:pos="9350"/>
            </w:tabs>
            <w:rPr>
              <w:rFonts w:ascii="Times New Roman" w:hAnsi="Times New Roman" w:cs="Times New Roman"/>
              <w:noProof/>
              <w:sz w:val="26"/>
              <w:szCs w:val="26"/>
            </w:rPr>
          </w:pPr>
          <w:hyperlink w:anchor="_Toc233928110" w:history="1">
            <w:r w:rsidRPr="00C332A4">
              <w:rPr>
                <w:rStyle w:val="Hyperlink"/>
                <w:rFonts w:ascii="Times New Roman" w:hAnsi="Times New Roman" w:cs="Times New Roman"/>
                <w:noProof/>
                <w:sz w:val="26"/>
                <w:szCs w:val="26"/>
              </w:rPr>
              <w:t>9.3. Assessment - nguồn mức hiện tại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88</w:t>
            </w:r>
            <w:r w:rsidRPr="00C332A4">
              <w:rPr>
                <w:rFonts w:ascii="Times New Roman" w:hAnsi="Times New Roman" w:cs="Times New Roman"/>
                <w:noProof/>
                <w:webHidden/>
                <w:sz w:val="26"/>
                <w:szCs w:val="26"/>
              </w:rPr>
              <w:fldChar w:fldCharType="end"/>
            </w:r>
          </w:hyperlink>
        </w:p>
        <w:p w14:paraId="27C8EC7E" w14:textId="42089AF7" w:rsidR="00246493" w:rsidRPr="00C332A4" w:rsidRDefault="00246493">
          <w:pPr>
            <w:pStyle w:val="TOC2"/>
            <w:tabs>
              <w:tab w:val="right" w:leader="dot" w:pos="9350"/>
            </w:tabs>
            <w:rPr>
              <w:rFonts w:ascii="Times New Roman" w:hAnsi="Times New Roman" w:cs="Times New Roman"/>
              <w:noProof/>
              <w:sz w:val="26"/>
              <w:szCs w:val="26"/>
            </w:rPr>
          </w:pPr>
          <w:hyperlink w:anchor="_Toc233928111" w:history="1">
            <w:r w:rsidRPr="00C332A4">
              <w:rPr>
                <w:rStyle w:val="Hyperlink"/>
                <w:rFonts w:ascii="Times New Roman" w:hAnsi="Times New Roman" w:cs="Times New Roman"/>
                <w:noProof/>
                <w:sz w:val="26"/>
                <w:szCs w:val="26"/>
              </w:rPr>
              <w:t>9.4. Recommendation và tài nguyên học tập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89</w:t>
            </w:r>
            <w:r w:rsidRPr="00C332A4">
              <w:rPr>
                <w:rFonts w:ascii="Times New Roman" w:hAnsi="Times New Roman" w:cs="Times New Roman"/>
                <w:noProof/>
                <w:webHidden/>
                <w:sz w:val="26"/>
                <w:szCs w:val="26"/>
              </w:rPr>
              <w:fldChar w:fldCharType="end"/>
            </w:r>
          </w:hyperlink>
        </w:p>
        <w:p w14:paraId="622562A1" w14:textId="77B77A34" w:rsidR="00246493" w:rsidRPr="00C332A4" w:rsidRDefault="00246493">
          <w:pPr>
            <w:pStyle w:val="TOC2"/>
            <w:tabs>
              <w:tab w:val="right" w:leader="dot" w:pos="9350"/>
            </w:tabs>
            <w:rPr>
              <w:rFonts w:ascii="Times New Roman" w:hAnsi="Times New Roman" w:cs="Times New Roman"/>
              <w:noProof/>
              <w:sz w:val="26"/>
              <w:szCs w:val="26"/>
            </w:rPr>
          </w:pPr>
          <w:hyperlink w:anchor="_Toc233928112" w:history="1">
            <w:r w:rsidRPr="00C332A4">
              <w:rPr>
                <w:rStyle w:val="Hyperlink"/>
                <w:rFonts w:ascii="Times New Roman" w:hAnsi="Times New Roman" w:cs="Times New Roman"/>
                <w:noProof/>
                <w:sz w:val="26"/>
                <w:szCs w:val="26"/>
              </w:rPr>
              <w:t>9.5. Roadmap và phụ thuộc nhiệm vụ</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89</w:t>
            </w:r>
            <w:r w:rsidRPr="00C332A4">
              <w:rPr>
                <w:rFonts w:ascii="Times New Roman" w:hAnsi="Times New Roman" w:cs="Times New Roman"/>
                <w:noProof/>
                <w:webHidden/>
                <w:sz w:val="26"/>
                <w:szCs w:val="26"/>
              </w:rPr>
              <w:fldChar w:fldCharType="end"/>
            </w:r>
          </w:hyperlink>
        </w:p>
        <w:p w14:paraId="4F45B7EB" w14:textId="55D87CF7" w:rsidR="00246493" w:rsidRPr="00C332A4" w:rsidRDefault="00246493">
          <w:pPr>
            <w:pStyle w:val="TOC2"/>
            <w:tabs>
              <w:tab w:val="right" w:leader="dot" w:pos="9350"/>
            </w:tabs>
            <w:rPr>
              <w:rFonts w:ascii="Times New Roman" w:hAnsi="Times New Roman" w:cs="Times New Roman"/>
              <w:noProof/>
              <w:sz w:val="26"/>
              <w:szCs w:val="26"/>
            </w:rPr>
          </w:pPr>
          <w:hyperlink w:anchor="_Toc233928113" w:history="1">
            <w:r w:rsidRPr="00C332A4">
              <w:rPr>
                <w:rStyle w:val="Hyperlink"/>
                <w:rFonts w:ascii="Times New Roman" w:hAnsi="Times New Roman" w:cs="Times New Roman"/>
                <w:noProof/>
                <w:sz w:val="26"/>
                <w:szCs w:val="26"/>
              </w:rPr>
              <w:t>9.6. Dashboard theo vai trò</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89</w:t>
            </w:r>
            <w:r w:rsidRPr="00C332A4">
              <w:rPr>
                <w:rFonts w:ascii="Times New Roman" w:hAnsi="Times New Roman" w:cs="Times New Roman"/>
                <w:noProof/>
                <w:webHidden/>
                <w:sz w:val="26"/>
                <w:szCs w:val="26"/>
              </w:rPr>
              <w:fldChar w:fldCharType="end"/>
            </w:r>
          </w:hyperlink>
        </w:p>
        <w:p w14:paraId="40AD8EC2" w14:textId="0E3326BC" w:rsidR="00246493" w:rsidRPr="00C332A4" w:rsidRDefault="00246493">
          <w:pPr>
            <w:pStyle w:val="TOC2"/>
            <w:tabs>
              <w:tab w:val="right" w:leader="dot" w:pos="9350"/>
            </w:tabs>
            <w:rPr>
              <w:rFonts w:ascii="Times New Roman" w:hAnsi="Times New Roman" w:cs="Times New Roman"/>
              <w:noProof/>
              <w:sz w:val="26"/>
              <w:szCs w:val="26"/>
            </w:rPr>
          </w:pPr>
          <w:hyperlink w:anchor="_Toc233928114" w:history="1">
            <w:r w:rsidRPr="00C332A4">
              <w:rPr>
                <w:rStyle w:val="Hyperlink"/>
                <w:rFonts w:ascii="Times New Roman" w:hAnsi="Times New Roman" w:cs="Times New Roman"/>
                <w:noProof/>
                <w:sz w:val="26"/>
                <w:szCs w:val="26"/>
              </w:rPr>
              <w:t>9.7. Thông báo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90</w:t>
            </w:r>
            <w:r w:rsidRPr="00C332A4">
              <w:rPr>
                <w:rFonts w:ascii="Times New Roman" w:hAnsi="Times New Roman" w:cs="Times New Roman"/>
                <w:noProof/>
                <w:webHidden/>
                <w:sz w:val="26"/>
                <w:szCs w:val="26"/>
              </w:rPr>
              <w:fldChar w:fldCharType="end"/>
            </w:r>
          </w:hyperlink>
        </w:p>
        <w:p w14:paraId="5D4A80E4" w14:textId="10AD9389" w:rsidR="00246493" w:rsidRPr="00C332A4" w:rsidRDefault="00246493">
          <w:pPr>
            <w:pStyle w:val="TOC2"/>
            <w:tabs>
              <w:tab w:val="right" w:leader="dot" w:pos="9350"/>
            </w:tabs>
            <w:rPr>
              <w:rFonts w:ascii="Times New Roman" w:hAnsi="Times New Roman" w:cs="Times New Roman"/>
              <w:noProof/>
              <w:sz w:val="26"/>
              <w:szCs w:val="26"/>
            </w:rPr>
          </w:pPr>
          <w:hyperlink w:anchor="_Toc233928115" w:history="1">
            <w:r w:rsidRPr="00C332A4">
              <w:rPr>
                <w:rStyle w:val="Hyperlink"/>
                <w:rFonts w:ascii="Times New Roman" w:hAnsi="Times New Roman" w:cs="Times New Roman"/>
                <w:noProof/>
                <w:sz w:val="26"/>
                <w:szCs w:val="26"/>
              </w:rPr>
              <w:t>9.8. Báo cáo và xuất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90</w:t>
            </w:r>
            <w:r w:rsidRPr="00C332A4">
              <w:rPr>
                <w:rFonts w:ascii="Times New Roman" w:hAnsi="Times New Roman" w:cs="Times New Roman"/>
                <w:noProof/>
                <w:webHidden/>
                <w:sz w:val="26"/>
                <w:szCs w:val="26"/>
              </w:rPr>
              <w:fldChar w:fldCharType="end"/>
            </w:r>
          </w:hyperlink>
        </w:p>
        <w:p w14:paraId="0E3F918F" w14:textId="6C52BBE9" w:rsidR="00246493" w:rsidRPr="00C332A4" w:rsidRDefault="00246493">
          <w:pPr>
            <w:pStyle w:val="TOC2"/>
            <w:tabs>
              <w:tab w:val="right" w:leader="dot" w:pos="9350"/>
            </w:tabs>
            <w:rPr>
              <w:rFonts w:ascii="Times New Roman" w:hAnsi="Times New Roman" w:cs="Times New Roman"/>
              <w:noProof/>
              <w:sz w:val="26"/>
              <w:szCs w:val="26"/>
            </w:rPr>
          </w:pPr>
          <w:hyperlink w:anchor="_Toc233928116" w:history="1">
            <w:r w:rsidRPr="00C332A4">
              <w:rPr>
                <w:rStyle w:val="Hyperlink"/>
                <w:rFonts w:ascii="Times New Roman" w:hAnsi="Times New Roman" w:cs="Times New Roman"/>
                <w:noProof/>
                <w:sz w:val="26"/>
                <w:szCs w:val="26"/>
              </w:rPr>
              <w:t>9.9. Question Coverage Policy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90</w:t>
            </w:r>
            <w:r w:rsidRPr="00C332A4">
              <w:rPr>
                <w:rFonts w:ascii="Times New Roman" w:hAnsi="Times New Roman" w:cs="Times New Roman"/>
                <w:noProof/>
                <w:webHidden/>
                <w:sz w:val="26"/>
                <w:szCs w:val="26"/>
              </w:rPr>
              <w:fldChar w:fldCharType="end"/>
            </w:r>
          </w:hyperlink>
        </w:p>
        <w:p w14:paraId="37BFCF8D" w14:textId="031A6A18" w:rsidR="00246493" w:rsidRPr="00C332A4" w:rsidRDefault="00246493">
          <w:pPr>
            <w:pStyle w:val="TOC1"/>
            <w:tabs>
              <w:tab w:val="right" w:leader="dot" w:pos="9350"/>
            </w:tabs>
            <w:rPr>
              <w:rFonts w:ascii="Times New Roman" w:hAnsi="Times New Roman" w:cs="Times New Roman"/>
              <w:noProof/>
              <w:sz w:val="26"/>
              <w:szCs w:val="26"/>
            </w:rPr>
          </w:pPr>
          <w:hyperlink w:anchor="_Toc233928117" w:history="1">
            <w:r w:rsidRPr="00C332A4">
              <w:rPr>
                <w:rStyle w:val="Hyperlink"/>
                <w:rFonts w:ascii="Times New Roman" w:hAnsi="Times New Roman" w:cs="Times New Roman"/>
                <w:noProof/>
                <w:sz w:val="26"/>
                <w:szCs w:val="26"/>
              </w:rPr>
              <w:t>10. Competency Analysis Engine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91</w:t>
            </w:r>
            <w:r w:rsidRPr="00C332A4">
              <w:rPr>
                <w:rFonts w:ascii="Times New Roman" w:hAnsi="Times New Roman" w:cs="Times New Roman"/>
                <w:noProof/>
                <w:webHidden/>
                <w:sz w:val="26"/>
                <w:szCs w:val="26"/>
              </w:rPr>
              <w:fldChar w:fldCharType="end"/>
            </w:r>
          </w:hyperlink>
        </w:p>
        <w:p w14:paraId="548A1B54" w14:textId="11A79810" w:rsidR="00246493" w:rsidRPr="00C332A4" w:rsidRDefault="00246493">
          <w:pPr>
            <w:pStyle w:val="TOC2"/>
            <w:tabs>
              <w:tab w:val="right" w:leader="dot" w:pos="9350"/>
            </w:tabs>
            <w:rPr>
              <w:rFonts w:ascii="Times New Roman" w:hAnsi="Times New Roman" w:cs="Times New Roman"/>
              <w:noProof/>
              <w:sz w:val="26"/>
              <w:szCs w:val="26"/>
            </w:rPr>
          </w:pPr>
          <w:hyperlink w:anchor="_Toc233928118" w:history="1">
            <w:r w:rsidRPr="00C332A4">
              <w:rPr>
                <w:rStyle w:val="Hyperlink"/>
                <w:rFonts w:ascii="Times New Roman" w:hAnsi="Times New Roman" w:cs="Times New Roman"/>
                <w:noProof/>
                <w:sz w:val="26"/>
                <w:szCs w:val="26"/>
              </w:rPr>
              <w:t>10.1. Thang kỹ năng dùng chung 0-5</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91</w:t>
            </w:r>
            <w:r w:rsidRPr="00C332A4">
              <w:rPr>
                <w:rFonts w:ascii="Times New Roman" w:hAnsi="Times New Roman" w:cs="Times New Roman"/>
                <w:noProof/>
                <w:webHidden/>
                <w:sz w:val="26"/>
                <w:szCs w:val="26"/>
              </w:rPr>
              <w:fldChar w:fldCharType="end"/>
            </w:r>
          </w:hyperlink>
        </w:p>
        <w:p w14:paraId="51474DD1" w14:textId="0958D4D0" w:rsidR="00246493" w:rsidRPr="00C332A4" w:rsidRDefault="00246493">
          <w:pPr>
            <w:pStyle w:val="TOC2"/>
            <w:tabs>
              <w:tab w:val="right" w:leader="dot" w:pos="9350"/>
            </w:tabs>
            <w:rPr>
              <w:rFonts w:ascii="Times New Roman" w:hAnsi="Times New Roman" w:cs="Times New Roman"/>
              <w:noProof/>
              <w:sz w:val="26"/>
              <w:szCs w:val="26"/>
            </w:rPr>
          </w:pPr>
          <w:hyperlink w:anchor="_Toc233928119" w:history="1">
            <w:r w:rsidRPr="00C332A4">
              <w:rPr>
                <w:rStyle w:val="Hyperlink"/>
                <w:rFonts w:ascii="Times New Roman" w:hAnsi="Times New Roman" w:cs="Times New Roman"/>
                <w:noProof/>
                <w:sz w:val="26"/>
                <w:szCs w:val="26"/>
              </w:rPr>
              <w:t>10.2. Mục tiêu thiết kế</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_Toc233928119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92</w:t>
            </w:r>
            <w:r w:rsidRPr="00C332A4">
              <w:rPr>
                <w:rFonts w:ascii="Times New Roman" w:hAnsi="Times New Roman" w:cs="Times New Roman"/>
                <w:noProof/>
                <w:webHidden/>
                <w:sz w:val="26"/>
                <w:szCs w:val="26"/>
              </w:rPr>
              <w:fldChar w:fldCharType="end"/>
            </w:r>
          </w:hyperlink>
        </w:p>
        <w:p w14:paraId="37811EC5" w14:textId="7BC8946E" w:rsidR="00246493" w:rsidRPr="00C332A4" w:rsidRDefault="00246493">
          <w:pPr>
            <w:pStyle w:val="TOC2"/>
            <w:tabs>
              <w:tab w:val="right" w:leader="dot" w:pos="9350"/>
            </w:tabs>
            <w:rPr>
              <w:rFonts w:ascii="Times New Roman" w:hAnsi="Times New Roman" w:cs="Times New Roman"/>
              <w:noProof/>
              <w:sz w:val="26"/>
              <w:szCs w:val="26"/>
            </w:rPr>
          </w:pPr>
          <w:hyperlink w:anchor="_Toc233928120" w:history="1">
            <w:r w:rsidRPr="00C332A4">
              <w:rPr>
                <w:rStyle w:val="Hyperlink"/>
                <w:rFonts w:ascii="Times New Roman" w:hAnsi="Times New Roman" w:cs="Times New Roman"/>
                <w:noProof/>
                <w:sz w:val="26"/>
                <w:szCs w:val="26"/>
              </w:rPr>
              <w:t>10.3. Ranh giới Engine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93</w:t>
            </w:r>
            <w:r w:rsidRPr="00C332A4">
              <w:rPr>
                <w:rFonts w:ascii="Times New Roman" w:hAnsi="Times New Roman" w:cs="Times New Roman"/>
                <w:noProof/>
                <w:webHidden/>
                <w:sz w:val="26"/>
                <w:szCs w:val="26"/>
              </w:rPr>
              <w:fldChar w:fldCharType="end"/>
            </w:r>
          </w:hyperlink>
        </w:p>
        <w:p w14:paraId="6F864F38" w14:textId="673D4FE4" w:rsidR="00246493" w:rsidRPr="00C332A4" w:rsidRDefault="00246493">
          <w:pPr>
            <w:pStyle w:val="TOC2"/>
            <w:tabs>
              <w:tab w:val="right" w:leader="dot" w:pos="9350"/>
            </w:tabs>
            <w:rPr>
              <w:rFonts w:ascii="Times New Roman" w:hAnsi="Times New Roman" w:cs="Times New Roman"/>
              <w:noProof/>
              <w:sz w:val="26"/>
              <w:szCs w:val="26"/>
            </w:rPr>
          </w:pPr>
          <w:hyperlink w:anchor="_Toc233928121" w:history="1">
            <w:r w:rsidRPr="00C332A4">
              <w:rPr>
                <w:rStyle w:val="Hyperlink"/>
                <w:rFonts w:ascii="Times New Roman" w:hAnsi="Times New Roman" w:cs="Times New Roman"/>
                <w:noProof/>
                <w:sz w:val="26"/>
                <w:szCs w:val="26"/>
              </w:rPr>
              <w:t>10.4. Hợp đồng đầu vào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93</w:t>
            </w:r>
            <w:r w:rsidRPr="00C332A4">
              <w:rPr>
                <w:rFonts w:ascii="Times New Roman" w:hAnsi="Times New Roman" w:cs="Times New Roman"/>
                <w:noProof/>
                <w:webHidden/>
                <w:sz w:val="26"/>
                <w:szCs w:val="26"/>
              </w:rPr>
              <w:fldChar w:fldCharType="end"/>
            </w:r>
          </w:hyperlink>
        </w:p>
        <w:p w14:paraId="0E9A0784" w14:textId="78E133EE" w:rsidR="00246493" w:rsidRPr="00C332A4" w:rsidRDefault="00246493">
          <w:pPr>
            <w:pStyle w:val="TOC2"/>
            <w:tabs>
              <w:tab w:val="right" w:leader="dot" w:pos="9350"/>
            </w:tabs>
            <w:rPr>
              <w:rFonts w:ascii="Times New Roman" w:hAnsi="Times New Roman" w:cs="Times New Roman"/>
              <w:noProof/>
              <w:sz w:val="26"/>
              <w:szCs w:val="26"/>
            </w:rPr>
          </w:pPr>
          <w:hyperlink w:anchor="_Toc233928122" w:history="1">
            <w:r w:rsidRPr="00C332A4">
              <w:rPr>
                <w:rStyle w:val="Hyperlink"/>
                <w:rFonts w:ascii="Times New Roman" w:hAnsi="Times New Roman" w:cs="Times New Roman"/>
                <w:noProof/>
                <w:sz w:val="26"/>
                <w:szCs w:val="26"/>
              </w:rPr>
              <w:t>10.5. Hợp đồng đầu ra</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93</w:t>
            </w:r>
            <w:r w:rsidRPr="00C332A4">
              <w:rPr>
                <w:rFonts w:ascii="Times New Roman" w:hAnsi="Times New Roman" w:cs="Times New Roman"/>
                <w:noProof/>
                <w:webHidden/>
                <w:sz w:val="26"/>
                <w:szCs w:val="26"/>
              </w:rPr>
              <w:fldChar w:fldCharType="end"/>
            </w:r>
          </w:hyperlink>
        </w:p>
        <w:p w14:paraId="461F0348" w14:textId="57AF7D4B" w:rsidR="00246493" w:rsidRPr="00C332A4" w:rsidRDefault="00246493">
          <w:pPr>
            <w:pStyle w:val="TOC2"/>
            <w:tabs>
              <w:tab w:val="right" w:leader="dot" w:pos="9350"/>
            </w:tabs>
            <w:rPr>
              <w:rFonts w:ascii="Times New Roman" w:hAnsi="Times New Roman" w:cs="Times New Roman"/>
              <w:noProof/>
              <w:sz w:val="26"/>
              <w:szCs w:val="26"/>
            </w:rPr>
          </w:pPr>
          <w:hyperlink w:anchor="_Toc233928123" w:history="1">
            <w:r w:rsidRPr="00C332A4">
              <w:rPr>
                <w:rStyle w:val="Hyperlink"/>
                <w:rFonts w:ascii="Times New Roman" w:hAnsi="Times New Roman" w:cs="Times New Roman"/>
                <w:noProof/>
                <w:sz w:val="26"/>
                <w:szCs w:val="26"/>
              </w:rPr>
              <w:t>10.6. Chuỗi xử lý</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94</w:t>
            </w:r>
            <w:r w:rsidRPr="00C332A4">
              <w:rPr>
                <w:rFonts w:ascii="Times New Roman" w:hAnsi="Times New Roman" w:cs="Times New Roman"/>
                <w:noProof/>
                <w:webHidden/>
                <w:sz w:val="26"/>
                <w:szCs w:val="26"/>
              </w:rPr>
              <w:fldChar w:fldCharType="end"/>
            </w:r>
          </w:hyperlink>
        </w:p>
        <w:p w14:paraId="2ECDC111" w14:textId="21F5A95B" w:rsidR="00246493" w:rsidRPr="00C332A4" w:rsidRDefault="00246493">
          <w:pPr>
            <w:pStyle w:val="TOC2"/>
            <w:tabs>
              <w:tab w:val="right" w:leader="dot" w:pos="9350"/>
            </w:tabs>
            <w:rPr>
              <w:rFonts w:ascii="Times New Roman" w:hAnsi="Times New Roman" w:cs="Times New Roman"/>
              <w:noProof/>
              <w:sz w:val="26"/>
              <w:szCs w:val="26"/>
            </w:rPr>
          </w:pPr>
          <w:hyperlink w:anchor="_Toc233928124" w:history="1">
            <w:r w:rsidRPr="00C332A4">
              <w:rPr>
                <w:rStyle w:val="Hyperlink"/>
                <w:rFonts w:ascii="Times New Roman" w:hAnsi="Times New Roman" w:cs="Times New Roman"/>
                <w:noProof/>
                <w:sz w:val="26"/>
                <w:szCs w:val="26"/>
              </w:rPr>
              <w:t>10.7. Quy tắc chọn mức hiện tại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95</w:t>
            </w:r>
            <w:r w:rsidRPr="00C332A4">
              <w:rPr>
                <w:rFonts w:ascii="Times New Roman" w:hAnsi="Times New Roman" w:cs="Times New Roman"/>
                <w:noProof/>
                <w:webHidden/>
                <w:sz w:val="26"/>
                <w:szCs w:val="26"/>
              </w:rPr>
              <w:fldChar w:fldCharType="end"/>
            </w:r>
          </w:hyperlink>
        </w:p>
        <w:p w14:paraId="26746FD6" w14:textId="2B7AAA38" w:rsidR="00246493" w:rsidRPr="00C332A4" w:rsidRDefault="00246493">
          <w:pPr>
            <w:pStyle w:val="TOC2"/>
            <w:tabs>
              <w:tab w:val="right" w:leader="dot" w:pos="9350"/>
            </w:tabs>
            <w:rPr>
              <w:rFonts w:ascii="Times New Roman" w:hAnsi="Times New Roman" w:cs="Times New Roman"/>
              <w:noProof/>
              <w:sz w:val="26"/>
              <w:szCs w:val="26"/>
            </w:rPr>
          </w:pPr>
          <w:hyperlink w:anchor="_Toc233928125" w:history="1">
            <w:r w:rsidRPr="00C332A4">
              <w:rPr>
                <w:rStyle w:val="Hyperlink"/>
                <w:rFonts w:ascii="Times New Roman" w:hAnsi="Times New Roman" w:cs="Times New Roman"/>
                <w:noProof/>
                <w:sz w:val="26"/>
                <w:szCs w:val="26"/>
              </w:rPr>
              <w:t>10.8. Công thức từng kỹ năng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95</w:t>
            </w:r>
            <w:r w:rsidRPr="00C332A4">
              <w:rPr>
                <w:rFonts w:ascii="Times New Roman" w:hAnsi="Times New Roman" w:cs="Times New Roman"/>
                <w:noProof/>
                <w:webHidden/>
                <w:sz w:val="26"/>
                <w:szCs w:val="26"/>
              </w:rPr>
              <w:fldChar w:fldCharType="end"/>
            </w:r>
          </w:hyperlink>
        </w:p>
        <w:p w14:paraId="5BF3233B" w14:textId="20F8BDCF" w:rsidR="00246493" w:rsidRPr="00C332A4" w:rsidRDefault="00246493">
          <w:pPr>
            <w:pStyle w:val="TOC2"/>
            <w:tabs>
              <w:tab w:val="right" w:leader="dot" w:pos="9350"/>
            </w:tabs>
            <w:rPr>
              <w:rFonts w:ascii="Times New Roman" w:hAnsi="Times New Roman" w:cs="Times New Roman"/>
              <w:noProof/>
              <w:sz w:val="26"/>
              <w:szCs w:val="26"/>
            </w:rPr>
          </w:pPr>
          <w:hyperlink w:anchor="_Toc233928126" w:history="1">
            <w:r w:rsidRPr="00C332A4">
              <w:rPr>
                <w:rStyle w:val="Hyperlink"/>
                <w:rFonts w:ascii="Times New Roman" w:hAnsi="Times New Roman" w:cs="Times New Roman"/>
                <w:noProof/>
                <w:sz w:val="26"/>
                <w:szCs w:val="26"/>
              </w:rPr>
              <w:t>10.9. Điểm phù hợp và độ bao phủ</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96</w:t>
            </w:r>
            <w:r w:rsidRPr="00C332A4">
              <w:rPr>
                <w:rFonts w:ascii="Times New Roman" w:hAnsi="Times New Roman" w:cs="Times New Roman"/>
                <w:noProof/>
                <w:webHidden/>
                <w:sz w:val="26"/>
                <w:szCs w:val="26"/>
              </w:rPr>
              <w:fldChar w:fldCharType="end"/>
            </w:r>
          </w:hyperlink>
        </w:p>
        <w:p w14:paraId="199B7B02" w14:textId="21912918" w:rsidR="00246493" w:rsidRPr="00C332A4" w:rsidRDefault="00246493">
          <w:pPr>
            <w:pStyle w:val="TOC2"/>
            <w:tabs>
              <w:tab w:val="right" w:leader="dot" w:pos="9350"/>
            </w:tabs>
            <w:rPr>
              <w:rFonts w:ascii="Times New Roman" w:hAnsi="Times New Roman" w:cs="Times New Roman"/>
              <w:noProof/>
              <w:sz w:val="26"/>
              <w:szCs w:val="26"/>
            </w:rPr>
          </w:pPr>
          <w:hyperlink w:anchor="_Toc233928127" w:history="1">
            <w:r w:rsidRPr="00C332A4">
              <w:rPr>
                <w:rStyle w:val="Hyperlink"/>
                <w:rFonts w:ascii="Times New Roman" w:hAnsi="Times New Roman" w:cs="Times New Roman"/>
                <w:noProof/>
                <w:sz w:val="26"/>
                <w:szCs w:val="26"/>
              </w:rPr>
              <w:t>10.10. Độ hoàn thiện hồ sơ</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96</w:t>
            </w:r>
            <w:r w:rsidRPr="00C332A4">
              <w:rPr>
                <w:rFonts w:ascii="Times New Roman" w:hAnsi="Times New Roman" w:cs="Times New Roman"/>
                <w:noProof/>
                <w:webHidden/>
                <w:sz w:val="26"/>
                <w:szCs w:val="26"/>
              </w:rPr>
              <w:fldChar w:fldCharType="end"/>
            </w:r>
          </w:hyperlink>
        </w:p>
        <w:p w14:paraId="7CCAB6C4" w14:textId="7F6FDDEB" w:rsidR="00246493" w:rsidRPr="00C332A4" w:rsidRDefault="00246493">
          <w:pPr>
            <w:pStyle w:val="TOC2"/>
            <w:tabs>
              <w:tab w:val="right" w:leader="dot" w:pos="9350"/>
            </w:tabs>
            <w:rPr>
              <w:rFonts w:ascii="Times New Roman" w:hAnsi="Times New Roman" w:cs="Times New Roman"/>
              <w:noProof/>
              <w:sz w:val="26"/>
              <w:szCs w:val="26"/>
            </w:rPr>
          </w:pPr>
          <w:hyperlink w:anchor="_Toc233928128" w:history="1">
            <w:r w:rsidRPr="00C332A4">
              <w:rPr>
                <w:rStyle w:val="Hyperlink"/>
                <w:rFonts w:ascii="Times New Roman" w:hAnsi="Times New Roman" w:cs="Times New Roman"/>
                <w:noProof/>
                <w:sz w:val="26"/>
                <w:szCs w:val="26"/>
              </w:rPr>
              <w:t>10.11. Điểm rủi ro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96</w:t>
            </w:r>
            <w:r w:rsidRPr="00C332A4">
              <w:rPr>
                <w:rFonts w:ascii="Times New Roman" w:hAnsi="Times New Roman" w:cs="Times New Roman"/>
                <w:noProof/>
                <w:webHidden/>
                <w:sz w:val="26"/>
                <w:szCs w:val="26"/>
              </w:rPr>
              <w:fldChar w:fldCharType="end"/>
            </w:r>
          </w:hyperlink>
        </w:p>
        <w:p w14:paraId="07D28281" w14:textId="2B6CFB08" w:rsidR="00246493" w:rsidRPr="00C332A4" w:rsidRDefault="00246493">
          <w:pPr>
            <w:pStyle w:val="TOC2"/>
            <w:tabs>
              <w:tab w:val="right" w:leader="dot" w:pos="9350"/>
            </w:tabs>
            <w:rPr>
              <w:rFonts w:ascii="Times New Roman" w:hAnsi="Times New Roman" w:cs="Times New Roman"/>
              <w:noProof/>
              <w:sz w:val="26"/>
              <w:szCs w:val="26"/>
            </w:rPr>
          </w:pPr>
          <w:hyperlink w:anchor="_Toc233928129" w:history="1">
            <w:r w:rsidRPr="00C332A4">
              <w:rPr>
                <w:rStyle w:val="Hyperlink"/>
                <w:rFonts w:ascii="Times New Roman" w:hAnsi="Times New Roman" w:cs="Times New Roman"/>
                <w:noProof/>
                <w:sz w:val="26"/>
                <w:szCs w:val="26"/>
              </w:rPr>
              <w:t>10.12. Phân loại mức phù hợp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_Toc233928129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97</w:t>
            </w:r>
            <w:r w:rsidRPr="00C332A4">
              <w:rPr>
                <w:rFonts w:ascii="Times New Roman" w:hAnsi="Times New Roman" w:cs="Times New Roman"/>
                <w:noProof/>
                <w:webHidden/>
                <w:sz w:val="26"/>
                <w:szCs w:val="26"/>
              </w:rPr>
              <w:fldChar w:fldCharType="end"/>
            </w:r>
          </w:hyperlink>
        </w:p>
        <w:p w14:paraId="31E547BC" w14:textId="4E27F521" w:rsidR="00246493" w:rsidRPr="00C332A4" w:rsidRDefault="00246493">
          <w:pPr>
            <w:pStyle w:val="TOC2"/>
            <w:tabs>
              <w:tab w:val="right" w:leader="dot" w:pos="9350"/>
            </w:tabs>
            <w:rPr>
              <w:rFonts w:ascii="Times New Roman" w:hAnsi="Times New Roman" w:cs="Times New Roman"/>
              <w:noProof/>
              <w:sz w:val="26"/>
              <w:szCs w:val="26"/>
            </w:rPr>
          </w:pPr>
          <w:hyperlink w:anchor="_Toc233928130" w:history="1">
            <w:r w:rsidRPr="00C332A4">
              <w:rPr>
                <w:rStyle w:val="Hyperlink"/>
                <w:rFonts w:ascii="Times New Roman" w:hAnsi="Times New Roman" w:cs="Times New Roman"/>
                <w:noProof/>
                <w:sz w:val="26"/>
                <w:szCs w:val="26"/>
              </w:rPr>
              <w:t>10.13. Xếp ưu tiên khoảng cách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97</w:t>
            </w:r>
            <w:r w:rsidRPr="00C332A4">
              <w:rPr>
                <w:rFonts w:ascii="Times New Roman" w:hAnsi="Times New Roman" w:cs="Times New Roman"/>
                <w:noProof/>
                <w:webHidden/>
                <w:sz w:val="26"/>
                <w:szCs w:val="26"/>
              </w:rPr>
              <w:fldChar w:fldCharType="end"/>
            </w:r>
          </w:hyperlink>
        </w:p>
        <w:p w14:paraId="43FDCBF7" w14:textId="510F0D0F" w:rsidR="00246493" w:rsidRPr="00C332A4" w:rsidRDefault="00246493">
          <w:pPr>
            <w:pStyle w:val="TOC2"/>
            <w:tabs>
              <w:tab w:val="right" w:leader="dot" w:pos="9350"/>
            </w:tabs>
            <w:rPr>
              <w:rFonts w:ascii="Times New Roman" w:hAnsi="Times New Roman" w:cs="Times New Roman"/>
              <w:noProof/>
              <w:sz w:val="26"/>
              <w:szCs w:val="26"/>
            </w:rPr>
          </w:pPr>
          <w:hyperlink w:anchor="_Toc233928131" w:history="1">
            <w:r w:rsidRPr="00C332A4">
              <w:rPr>
                <w:rStyle w:val="Hyperlink"/>
                <w:rFonts w:ascii="Times New Roman" w:hAnsi="Times New Roman" w:cs="Times New Roman"/>
                <w:noProof/>
                <w:sz w:val="26"/>
                <w:szCs w:val="26"/>
              </w:rPr>
              <w:t>10.14. Tính giải thích được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97</w:t>
            </w:r>
            <w:r w:rsidRPr="00C332A4">
              <w:rPr>
                <w:rFonts w:ascii="Times New Roman" w:hAnsi="Times New Roman" w:cs="Times New Roman"/>
                <w:noProof/>
                <w:webHidden/>
                <w:sz w:val="26"/>
                <w:szCs w:val="26"/>
              </w:rPr>
              <w:fldChar w:fldCharType="end"/>
            </w:r>
          </w:hyperlink>
        </w:p>
        <w:p w14:paraId="7A86A64F" w14:textId="016F0BA9" w:rsidR="00246493" w:rsidRPr="00C332A4" w:rsidRDefault="00246493">
          <w:pPr>
            <w:pStyle w:val="TOC2"/>
            <w:tabs>
              <w:tab w:val="right" w:leader="dot" w:pos="9350"/>
            </w:tabs>
            <w:rPr>
              <w:rFonts w:ascii="Times New Roman" w:hAnsi="Times New Roman" w:cs="Times New Roman"/>
              <w:noProof/>
              <w:sz w:val="26"/>
              <w:szCs w:val="26"/>
            </w:rPr>
          </w:pPr>
          <w:hyperlink w:anchor="_Toc233928132" w:history="1">
            <w:r w:rsidRPr="00C332A4">
              <w:rPr>
                <w:rStyle w:val="Hyperlink"/>
                <w:rFonts w:ascii="Times New Roman" w:hAnsi="Times New Roman" w:cs="Times New Roman"/>
                <w:noProof/>
                <w:sz w:val="26"/>
                <w:szCs w:val="26"/>
              </w:rPr>
              <w:t>10.15. Phiên bản, bất biến và chạy lại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98</w:t>
            </w:r>
            <w:r w:rsidRPr="00C332A4">
              <w:rPr>
                <w:rFonts w:ascii="Times New Roman" w:hAnsi="Times New Roman" w:cs="Times New Roman"/>
                <w:noProof/>
                <w:webHidden/>
                <w:sz w:val="26"/>
                <w:szCs w:val="26"/>
              </w:rPr>
              <w:fldChar w:fldCharType="end"/>
            </w:r>
          </w:hyperlink>
        </w:p>
        <w:p w14:paraId="1AA70DE7" w14:textId="54928C18" w:rsidR="00246493" w:rsidRPr="00C332A4" w:rsidRDefault="00246493">
          <w:pPr>
            <w:pStyle w:val="TOC2"/>
            <w:tabs>
              <w:tab w:val="right" w:leader="dot" w:pos="9350"/>
            </w:tabs>
            <w:rPr>
              <w:rFonts w:ascii="Times New Roman" w:hAnsi="Times New Roman" w:cs="Times New Roman"/>
              <w:noProof/>
              <w:sz w:val="26"/>
              <w:szCs w:val="26"/>
            </w:rPr>
          </w:pPr>
          <w:hyperlink w:anchor="_Toc233928133" w:history="1">
            <w:r w:rsidRPr="00C332A4">
              <w:rPr>
                <w:rStyle w:val="Hyperlink"/>
                <w:rFonts w:ascii="Times New Roman" w:hAnsi="Times New Roman" w:cs="Times New Roman"/>
                <w:noProof/>
                <w:sz w:val="26"/>
                <w:szCs w:val="26"/>
              </w:rPr>
              <w:t>10.16. Xử lý lỗi và dữ liệu bất thường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98</w:t>
            </w:r>
            <w:r w:rsidRPr="00C332A4">
              <w:rPr>
                <w:rFonts w:ascii="Times New Roman" w:hAnsi="Times New Roman" w:cs="Times New Roman"/>
                <w:noProof/>
                <w:webHidden/>
                <w:sz w:val="26"/>
                <w:szCs w:val="26"/>
              </w:rPr>
              <w:fldChar w:fldCharType="end"/>
            </w:r>
          </w:hyperlink>
        </w:p>
        <w:p w14:paraId="15CD0B4C" w14:textId="7368B5AB" w:rsidR="00246493" w:rsidRPr="00C332A4" w:rsidRDefault="00246493">
          <w:pPr>
            <w:pStyle w:val="TOC2"/>
            <w:tabs>
              <w:tab w:val="right" w:leader="dot" w:pos="9350"/>
            </w:tabs>
            <w:rPr>
              <w:rFonts w:ascii="Times New Roman" w:hAnsi="Times New Roman" w:cs="Times New Roman"/>
              <w:noProof/>
              <w:sz w:val="26"/>
              <w:szCs w:val="26"/>
            </w:rPr>
          </w:pPr>
          <w:hyperlink w:anchor="_Toc233928134" w:history="1">
            <w:r w:rsidRPr="00C332A4">
              <w:rPr>
                <w:rStyle w:val="Hyperlink"/>
                <w:rFonts w:ascii="Times New Roman" w:hAnsi="Times New Roman" w:cs="Times New Roman"/>
                <w:noProof/>
                <w:sz w:val="26"/>
                <w:szCs w:val="26"/>
              </w:rPr>
              <w:t>10.17. Giả mã thuật toán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99</w:t>
            </w:r>
            <w:r w:rsidRPr="00C332A4">
              <w:rPr>
                <w:rFonts w:ascii="Times New Roman" w:hAnsi="Times New Roman" w:cs="Times New Roman"/>
                <w:noProof/>
                <w:webHidden/>
                <w:sz w:val="26"/>
                <w:szCs w:val="26"/>
              </w:rPr>
              <w:fldChar w:fldCharType="end"/>
            </w:r>
          </w:hyperlink>
        </w:p>
        <w:p w14:paraId="763714CF" w14:textId="3B7C484D" w:rsidR="00246493" w:rsidRPr="00C332A4" w:rsidRDefault="00246493">
          <w:pPr>
            <w:pStyle w:val="TOC2"/>
            <w:tabs>
              <w:tab w:val="right" w:leader="dot" w:pos="9350"/>
            </w:tabs>
            <w:rPr>
              <w:rFonts w:ascii="Times New Roman" w:hAnsi="Times New Roman" w:cs="Times New Roman"/>
              <w:noProof/>
              <w:sz w:val="26"/>
              <w:szCs w:val="26"/>
            </w:rPr>
          </w:pPr>
          <w:hyperlink w:anchor="_Toc233928135" w:history="1">
            <w:r w:rsidRPr="00C332A4">
              <w:rPr>
                <w:rStyle w:val="Hyperlink"/>
                <w:rFonts w:ascii="Times New Roman" w:hAnsi="Times New Roman" w:cs="Times New Roman"/>
                <w:noProof/>
                <w:sz w:val="26"/>
                <w:szCs w:val="26"/>
              </w:rPr>
              <w:t>10.18. Ví dụ tính toán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99</w:t>
            </w:r>
            <w:r w:rsidRPr="00C332A4">
              <w:rPr>
                <w:rFonts w:ascii="Times New Roman" w:hAnsi="Times New Roman" w:cs="Times New Roman"/>
                <w:noProof/>
                <w:webHidden/>
                <w:sz w:val="26"/>
                <w:szCs w:val="26"/>
              </w:rPr>
              <w:fldChar w:fldCharType="end"/>
            </w:r>
          </w:hyperlink>
        </w:p>
        <w:p w14:paraId="3A263DDD" w14:textId="0FAE807F" w:rsidR="00246493" w:rsidRPr="00C332A4" w:rsidRDefault="00246493">
          <w:pPr>
            <w:pStyle w:val="TOC2"/>
            <w:tabs>
              <w:tab w:val="right" w:leader="dot" w:pos="9350"/>
            </w:tabs>
            <w:rPr>
              <w:rFonts w:ascii="Times New Roman" w:hAnsi="Times New Roman" w:cs="Times New Roman"/>
              <w:noProof/>
              <w:sz w:val="26"/>
              <w:szCs w:val="26"/>
            </w:rPr>
          </w:pPr>
          <w:hyperlink w:anchor="_Toc233928136" w:history="1">
            <w:r w:rsidRPr="00C332A4">
              <w:rPr>
                <w:rStyle w:val="Hyperlink"/>
                <w:rFonts w:ascii="Times New Roman" w:hAnsi="Times New Roman" w:cs="Times New Roman"/>
                <w:noProof/>
                <w:sz w:val="26"/>
                <w:szCs w:val="26"/>
              </w:rPr>
              <w:t>10.19. Tiêu chí nghiệm thu riêng cho Engine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99</w:t>
            </w:r>
            <w:r w:rsidRPr="00C332A4">
              <w:rPr>
                <w:rFonts w:ascii="Times New Roman" w:hAnsi="Times New Roman" w:cs="Times New Roman"/>
                <w:noProof/>
                <w:webHidden/>
                <w:sz w:val="26"/>
                <w:szCs w:val="26"/>
              </w:rPr>
              <w:fldChar w:fldCharType="end"/>
            </w:r>
          </w:hyperlink>
        </w:p>
        <w:p w14:paraId="68201A14" w14:textId="686D7E9B" w:rsidR="00246493" w:rsidRPr="00C332A4" w:rsidRDefault="00246493">
          <w:pPr>
            <w:pStyle w:val="TOC1"/>
            <w:tabs>
              <w:tab w:val="right" w:leader="dot" w:pos="9350"/>
            </w:tabs>
            <w:rPr>
              <w:rFonts w:ascii="Times New Roman" w:hAnsi="Times New Roman" w:cs="Times New Roman"/>
              <w:noProof/>
              <w:sz w:val="26"/>
              <w:szCs w:val="26"/>
            </w:rPr>
          </w:pPr>
          <w:hyperlink w:anchor="_Toc233928137" w:history="1">
            <w:r w:rsidRPr="00C332A4">
              <w:rPr>
                <w:rStyle w:val="Hyperlink"/>
                <w:rFonts w:ascii="Times New Roman" w:hAnsi="Times New Roman" w:cs="Times New Roman"/>
                <w:noProof/>
                <w:sz w:val="26"/>
                <w:szCs w:val="26"/>
              </w:rPr>
              <w:t>11. Hợp đồng API thiết kế đích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100</w:t>
            </w:r>
            <w:r w:rsidRPr="00C332A4">
              <w:rPr>
                <w:rFonts w:ascii="Times New Roman" w:hAnsi="Times New Roman" w:cs="Times New Roman"/>
                <w:noProof/>
                <w:webHidden/>
                <w:sz w:val="26"/>
                <w:szCs w:val="26"/>
              </w:rPr>
              <w:fldChar w:fldCharType="end"/>
            </w:r>
          </w:hyperlink>
        </w:p>
        <w:p w14:paraId="32956674" w14:textId="1C6A5939" w:rsidR="00246493" w:rsidRPr="00C332A4" w:rsidRDefault="00246493">
          <w:pPr>
            <w:pStyle w:val="TOC2"/>
            <w:tabs>
              <w:tab w:val="right" w:leader="dot" w:pos="9350"/>
            </w:tabs>
            <w:rPr>
              <w:rFonts w:ascii="Times New Roman" w:hAnsi="Times New Roman" w:cs="Times New Roman"/>
              <w:noProof/>
              <w:sz w:val="26"/>
              <w:szCs w:val="26"/>
            </w:rPr>
          </w:pPr>
          <w:hyperlink w:anchor="_Toc233928138" w:history="1">
            <w:r w:rsidRPr="00C332A4">
              <w:rPr>
                <w:rStyle w:val="Hyperlink"/>
                <w:rFonts w:ascii="Times New Roman" w:hAnsi="Times New Roman" w:cs="Times New Roman"/>
                <w:noProof/>
                <w:sz w:val="26"/>
                <w:szCs w:val="26"/>
              </w:rPr>
              <w:t>11.1. Các thao tác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100</w:t>
            </w:r>
            <w:r w:rsidRPr="00C332A4">
              <w:rPr>
                <w:rFonts w:ascii="Times New Roman" w:hAnsi="Times New Roman" w:cs="Times New Roman"/>
                <w:noProof/>
                <w:webHidden/>
                <w:sz w:val="26"/>
                <w:szCs w:val="26"/>
              </w:rPr>
              <w:fldChar w:fldCharType="end"/>
            </w:r>
          </w:hyperlink>
        </w:p>
        <w:p w14:paraId="28884D47" w14:textId="71F55219" w:rsidR="00246493" w:rsidRPr="00C332A4" w:rsidRDefault="00246493">
          <w:pPr>
            <w:pStyle w:val="TOC2"/>
            <w:tabs>
              <w:tab w:val="right" w:leader="dot" w:pos="9350"/>
            </w:tabs>
            <w:rPr>
              <w:rFonts w:ascii="Times New Roman" w:hAnsi="Times New Roman" w:cs="Times New Roman"/>
              <w:noProof/>
              <w:sz w:val="26"/>
              <w:szCs w:val="26"/>
            </w:rPr>
          </w:pPr>
          <w:hyperlink w:anchor="_Toc233928139" w:history="1">
            <w:r w:rsidRPr="00C332A4">
              <w:rPr>
                <w:rStyle w:val="Hyperlink"/>
                <w:rFonts w:ascii="Times New Roman" w:hAnsi="Times New Roman" w:cs="Times New Roman"/>
                <w:noProof/>
                <w:sz w:val="26"/>
                <w:szCs w:val="26"/>
              </w:rPr>
              <w:t>11.2. Lệnh phân tích năng lực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_Toc233928139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100</w:t>
            </w:r>
            <w:r w:rsidRPr="00C332A4">
              <w:rPr>
                <w:rFonts w:ascii="Times New Roman" w:hAnsi="Times New Roman" w:cs="Times New Roman"/>
                <w:noProof/>
                <w:webHidden/>
                <w:sz w:val="26"/>
                <w:szCs w:val="26"/>
              </w:rPr>
              <w:fldChar w:fldCharType="end"/>
            </w:r>
          </w:hyperlink>
        </w:p>
        <w:p w14:paraId="10096E2B" w14:textId="23452102" w:rsidR="00246493" w:rsidRPr="00C332A4" w:rsidRDefault="00246493">
          <w:pPr>
            <w:pStyle w:val="TOC2"/>
            <w:tabs>
              <w:tab w:val="right" w:leader="dot" w:pos="9350"/>
            </w:tabs>
            <w:rPr>
              <w:rFonts w:ascii="Times New Roman" w:hAnsi="Times New Roman" w:cs="Times New Roman"/>
              <w:noProof/>
              <w:sz w:val="26"/>
              <w:szCs w:val="26"/>
            </w:rPr>
          </w:pPr>
          <w:hyperlink w:anchor="_Toc233928140" w:history="1">
            <w:r w:rsidRPr="00C332A4">
              <w:rPr>
                <w:rStyle w:val="Hyperlink"/>
                <w:rFonts w:ascii="Times New Roman" w:hAnsi="Times New Roman" w:cs="Times New Roman"/>
                <w:noProof/>
                <w:sz w:val="26"/>
                <w:szCs w:val="26"/>
              </w:rPr>
              <w:t>11.3. Phản hồi phân tích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101</w:t>
            </w:r>
            <w:r w:rsidRPr="00C332A4">
              <w:rPr>
                <w:rFonts w:ascii="Times New Roman" w:hAnsi="Times New Roman" w:cs="Times New Roman"/>
                <w:noProof/>
                <w:webHidden/>
                <w:sz w:val="26"/>
                <w:szCs w:val="26"/>
              </w:rPr>
              <w:fldChar w:fldCharType="end"/>
            </w:r>
          </w:hyperlink>
        </w:p>
        <w:p w14:paraId="54D42523" w14:textId="6067A5F0" w:rsidR="00246493" w:rsidRPr="00C332A4" w:rsidRDefault="00246493">
          <w:pPr>
            <w:pStyle w:val="TOC2"/>
            <w:tabs>
              <w:tab w:val="right" w:leader="dot" w:pos="9350"/>
            </w:tabs>
            <w:rPr>
              <w:rFonts w:ascii="Times New Roman" w:hAnsi="Times New Roman" w:cs="Times New Roman"/>
              <w:noProof/>
              <w:sz w:val="26"/>
              <w:szCs w:val="26"/>
            </w:rPr>
          </w:pPr>
          <w:hyperlink w:anchor="_Toc233928141" w:history="1">
            <w:r w:rsidRPr="00C332A4">
              <w:rPr>
                <w:rStyle w:val="Hyperlink"/>
                <w:rFonts w:ascii="Times New Roman" w:hAnsi="Times New Roman" w:cs="Times New Roman"/>
                <w:noProof/>
                <w:sz w:val="26"/>
                <w:szCs w:val="26"/>
              </w:rPr>
              <w:t>11.4. Quy ước lỗi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101</w:t>
            </w:r>
            <w:r w:rsidRPr="00C332A4">
              <w:rPr>
                <w:rFonts w:ascii="Times New Roman" w:hAnsi="Times New Roman" w:cs="Times New Roman"/>
                <w:noProof/>
                <w:webHidden/>
                <w:sz w:val="26"/>
                <w:szCs w:val="26"/>
              </w:rPr>
              <w:fldChar w:fldCharType="end"/>
            </w:r>
          </w:hyperlink>
        </w:p>
        <w:p w14:paraId="69A18E6C" w14:textId="39AACDB2" w:rsidR="00246493" w:rsidRPr="00C332A4" w:rsidRDefault="00246493">
          <w:pPr>
            <w:pStyle w:val="TOC2"/>
            <w:tabs>
              <w:tab w:val="right" w:leader="dot" w:pos="9350"/>
            </w:tabs>
            <w:rPr>
              <w:rFonts w:ascii="Times New Roman" w:hAnsi="Times New Roman" w:cs="Times New Roman"/>
              <w:noProof/>
              <w:sz w:val="26"/>
              <w:szCs w:val="26"/>
            </w:rPr>
          </w:pPr>
          <w:hyperlink w:anchor="_Toc233928142" w:history="1">
            <w:r w:rsidRPr="00C332A4">
              <w:rPr>
                <w:rStyle w:val="Hyperlink"/>
                <w:rFonts w:ascii="Times New Roman" w:hAnsi="Times New Roman" w:cs="Times New Roman"/>
                <w:noProof/>
                <w:sz w:val="26"/>
                <w:szCs w:val="26"/>
              </w:rPr>
              <w:t>11.5. Quy ước hợp đồng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101</w:t>
            </w:r>
            <w:r w:rsidRPr="00C332A4">
              <w:rPr>
                <w:rFonts w:ascii="Times New Roman" w:hAnsi="Times New Roman" w:cs="Times New Roman"/>
                <w:noProof/>
                <w:webHidden/>
                <w:sz w:val="26"/>
                <w:szCs w:val="26"/>
              </w:rPr>
              <w:fldChar w:fldCharType="end"/>
            </w:r>
          </w:hyperlink>
        </w:p>
        <w:p w14:paraId="75E1B5D9" w14:textId="2555700C" w:rsidR="00246493" w:rsidRPr="00C332A4" w:rsidRDefault="00246493">
          <w:pPr>
            <w:pStyle w:val="TOC2"/>
            <w:tabs>
              <w:tab w:val="right" w:leader="dot" w:pos="9350"/>
            </w:tabs>
            <w:rPr>
              <w:rFonts w:ascii="Times New Roman" w:hAnsi="Times New Roman" w:cs="Times New Roman"/>
              <w:noProof/>
              <w:sz w:val="26"/>
              <w:szCs w:val="26"/>
            </w:rPr>
          </w:pPr>
          <w:hyperlink w:anchor="_Toc233928143" w:history="1">
            <w:r w:rsidRPr="00C332A4">
              <w:rPr>
                <w:rStyle w:val="Hyperlink"/>
                <w:rFonts w:ascii="Times New Roman" w:hAnsi="Times New Roman" w:cs="Times New Roman"/>
                <w:noProof/>
                <w:sz w:val="26"/>
                <w:szCs w:val="26"/>
              </w:rPr>
              <w:t>11.6. Hợp đồng API trọng yếu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102</w:t>
            </w:r>
            <w:r w:rsidRPr="00C332A4">
              <w:rPr>
                <w:rFonts w:ascii="Times New Roman" w:hAnsi="Times New Roman" w:cs="Times New Roman"/>
                <w:noProof/>
                <w:webHidden/>
                <w:sz w:val="26"/>
                <w:szCs w:val="26"/>
              </w:rPr>
              <w:fldChar w:fldCharType="end"/>
            </w:r>
          </w:hyperlink>
        </w:p>
        <w:p w14:paraId="6F0A4642" w14:textId="1399D8DD" w:rsidR="00246493" w:rsidRPr="00C332A4" w:rsidRDefault="00246493">
          <w:pPr>
            <w:pStyle w:val="TOC3"/>
            <w:tabs>
              <w:tab w:val="right" w:leader="dot" w:pos="9350"/>
            </w:tabs>
            <w:rPr>
              <w:rFonts w:ascii="Times New Roman" w:hAnsi="Times New Roman" w:cs="Times New Roman"/>
              <w:noProof/>
              <w:sz w:val="26"/>
              <w:szCs w:val="26"/>
            </w:rPr>
          </w:pPr>
          <w:hyperlink w:anchor="_Toc233928144" w:history="1">
            <w:r w:rsidRPr="00C332A4">
              <w:rPr>
                <w:rStyle w:val="Hyperlink"/>
                <w:rFonts w:ascii="Times New Roman" w:hAnsi="Times New Roman" w:cs="Times New Roman"/>
                <w:noProof/>
                <w:sz w:val="26"/>
                <w:szCs w:val="26"/>
              </w:rPr>
              <w:t>11.6.1. POST /api/auth/login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102</w:t>
            </w:r>
            <w:r w:rsidRPr="00C332A4">
              <w:rPr>
                <w:rFonts w:ascii="Times New Roman" w:hAnsi="Times New Roman" w:cs="Times New Roman"/>
                <w:noProof/>
                <w:webHidden/>
                <w:sz w:val="26"/>
                <w:szCs w:val="26"/>
              </w:rPr>
              <w:fldChar w:fldCharType="end"/>
            </w:r>
          </w:hyperlink>
        </w:p>
        <w:p w14:paraId="783638B3" w14:textId="20A30CD8" w:rsidR="00246493" w:rsidRPr="00C332A4" w:rsidRDefault="00246493">
          <w:pPr>
            <w:pStyle w:val="TOC3"/>
            <w:tabs>
              <w:tab w:val="right" w:leader="dot" w:pos="9350"/>
            </w:tabs>
            <w:rPr>
              <w:rFonts w:ascii="Times New Roman" w:hAnsi="Times New Roman" w:cs="Times New Roman"/>
              <w:noProof/>
              <w:sz w:val="26"/>
              <w:szCs w:val="26"/>
            </w:rPr>
          </w:pPr>
          <w:hyperlink w:anchor="_Toc233928145" w:history="1">
            <w:r w:rsidRPr="00C332A4">
              <w:rPr>
                <w:rStyle w:val="Hyperlink"/>
                <w:rFonts w:ascii="Times New Roman" w:hAnsi="Times New Roman" w:cs="Times New Roman"/>
                <w:noProof/>
                <w:sz w:val="26"/>
                <w:szCs w:val="26"/>
              </w:rPr>
              <w:t>11.6.2. POST /api/auth/forgot-password</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103</w:t>
            </w:r>
            <w:r w:rsidRPr="00C332A4">
              <w:rPr>
                <w:rFonts w:ascii="Times New Roman" w:hAnsi="Times New Roman" w:cs="Times New Roman"/>
                <w:noProof/>
                <w:webHidden/>
                <w:sz w:val="26"/>
                <w:szCs w:val="26"/>
              </w:rPr>
              <w:fldChar w:fldCharType="end"/>
            </w:r>
          </w:hyperlink>
        </w:p>
        <w:p w14:paraId="532A2C6D" w14:textId="61E8B490" w:rsidR="00246493" w:rsidRPr="00C332A4" w:rsidRDefault="00246493">
          <w:pPr>
            <w:pStyle w:val="TOC3"/>
            <w:tabs>
              <w:tab w:val="right" w:leader="dot" w:pos="9350"/>
            </w:tabs>
            <w:rPr>
              <w:rFonts w:ascii="Times New Roman" w:hAnsi="Times New Roman" w:cs="Times New Roman"/>
              <w:noProof/>
              <w:sz w:val="26"/>
              <w:szCs w:val="26"/>
            </w:rPr>
          </w:pPr>
          <w:hyperlink w:anchor="_Toc233928146" w:history="1">
            <w:r w:rsidRPr="00C332A4">
              <w:rPr>
                <w:rStyle w:val="Hyperlink"/>
                <w:rFonts w:ascii="Times New Roman" w:hAnsi="Times New Roman" w:cs="Times New Roman"/>
                <w:noProof/>
                <w:sz w:val="26"/>
                <w:szCs w:val="26"/>
              </w:rPr>
              <w:t>11.6.3. POST /api/auth/reset-password</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103</w:t>
            </w:r>
            <w:r w:rsidRPr="00C332A4">
              <w:rPr>
                <w:rFonts w:ascii="Times New Roman" w:hAnsi="Times New Roman" w:cs="Times New Roman"/>
                <w:noProof/>
                <w:webHidden/>
                <w:sz w:val="26"/>
                <w:szCs w:val="26"/>
              </w:rPr>
              <w:fldChar w:fldCharType="end"/>
            </w:r>
          </w:hyperlink>
        </w:p>
        <w:p w14:paraId="13F7461D" w14:textId="4E2AA1FD" w:rsidR="00246493" w:rsidRPr="00C332A4" w:rsidRDefault="00246493">
          <w:pPr>
            <w:pStyle w:val="TOC3"/>
            <w:tabs>
              <w:tab w:val="right" w:leader="dot" w:pos="9350"/>
            </w:tabs>
            <w:rPr>
              <w:rFonts w:ascii="Times New Roman" w:hAnsi="Times New Roman" w:cs="Times New Roman"/>
              <w:noProof/>
              <w:sz w:val="26"/>
              <w:szCs w:val="26"/>
            </w:rPr>
          </w:pPr>
          <w:hyperlink w:anchor="_Toc233928147" w:history="1">
            <w:r w:rsidRPr="00C332A4">
              <w:rPr>
                <w:rStyle w:val="Hyperlink"/>
                <w:rFonts w:ascii="Times New Roman" w:hAnsi="Times New Roman" w:cs="Times New Roman"/>
                <w:noProof/>
                <w:sz w:val="26"/>
                <w:szCs w:val="26"/>
              </w:rPr>
              <w:t>11.6.4. PATCH /api/profiles/me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104</w:t>
            </w:r>
            <w:r w:rsidRPr="00C332A4">
              <w:rPr>
                <w:rFonts w:ascii="Times New Roman" w:hAnsi="Times New Roman" w:cs="Times New Roman"/>
                <w:noProof/>
                <w:webHidden/>
                <w:sz w:val="26"/>
                <w:szCs w:val="26"/>
              </w:rPr>
              <w:fldChar w:fldCharType="end"/>
            </w:r>
          </w:hyperlink>
        </w:p>
        <w:p w14:paraId="10498B53" w14:textId="5383C93B" w:rsidR="00246493" w:rsidRPr="00C332A4" w:rsidRDefault="00246493">
          <w:pPr>
            <w:pStyle w:val="TOC3"/>
            <w:tabs>
              <w:tab w:val="right" w:leader="dot" w:pos="9350"/>
            </w:tabs>
            <w:rPr>
              <w:rFonts w:ascii="Times New Roman" w:hAnsi="Times New Roman" w:cs="Times New Roman"/>
              <w:noProof/>
              <w:sz w:val="26"/>
              <w:szCs w:val="26"/>
            </w:rPr>
          </w:pPr>
          <w:hyperlink w:anchor="_Toc233928148" w:history="1">
            <w:r w:rsidRPr="00C332A4">
              <w:rPr>
                <w:rStyle w:val="Hyperlink"/>
                <w:rFonts w:ascii="Times New Roman" w:hAnsi="Times New Roman" w:cs="Times New Roman"/>
                <w:noProof/>
                <w:sz w:val="26"/>
                <w:szCs w:val="26"/>
              </w:rPr>
              <w:t>11.6.5. POST /api/evidences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104</w:t>
            </w:r>
            <w:r w:rsidRPr="00C332A4">
              <w:rPr>
                <w:rFonts w:ascii="Times New Roman" w:hAnsi="Times New Roman" w:cs="Times New Roman"/>
                <w:noProof/>
                <w:webHidden/>
                <w:sz w:val="26"/>
                <w:szCs w:val="26"/>
              </w:rPr>
              <w:fldChar w:fldCharType="end"/>
            </w:r>
          </w:hyperlink>
        </w:p>
        <w:p w14:paraId="707298E3" w14:textId="1EFF4257" w:rsidR="00246493" w:rsidRPr="00C332A4" w:rsidRDefault="00246493">
          <w:pPr>
            <w:pStyle w:val="TOC3"/>
            <w:tabs>
              <w:tab w:val="right" w:leader="dot" w:pos="9350"/>
            </w:tabs>
            <w:rPr>
              <w:rFonts w:ascii="Times New Roman" w:hAnsi="Times New Roman" w:cs="Times New Roman"/>
              <w:noProof/>
              <w:sz w:val="26"/>
              <w:szCs w:val="26"/>
            </w:rPr>
          </w:pPr>
          <w:hyperlink w:anchor="_Toc233928149" w:history="1">
            <w:r w:rsidRPr="00C332A4">
              <w:rPr>
                <w:rStyle w:val="Hyperlink"/>
                <w:rFonts w:ascii="Times New Roman" w:hAnsi="Times New Roman" w:cs="Times New Roman"/>
                <w:noProof/>
                <w:sz w:val="26"/>
                <w:szCs w:val="26"/>
              </w:rPr>
              <w:t>11.6.6. PATCH /api/evidences/:id/verify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_Toc233928149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105</w:t>
            </w:r>
            <w:r w:rsidRPr="00C332A4">
              <w:rPr>
                <w:rFonts w:ascii="Times New Roman" w:hAnsi="Times New Roman" w:cs="Times New Roman"/>
                <w:noProof/>
                <w:webHidden/>
                <w:sz w:val="26"/>
                <w:szCs w:val="26"/>
              </w:rPr>
              <w:fldChar w:fldCharType="end"/>
            </w:r>
          </w:hyperlink>
        </w:p>
        <w:p w14:paraId="77601CF8" w14:textId="197E29A4" w:rsidR="00246493" w:rsidRPr="00C332A4" w:rsidRDefault="00246493">
          <w:pPr>
            <w:pStyle w:val="TOC3"/>
            <w:tabs>
              <w:tab w:val="right" w:leader="dot" w:pos="9350"/>
            </w:tabs>
            <w:rPr>
              <w:rFonts w:ascii="Times New Roman" w:hAnsi="Times New Roman" w:cs="Times New Roman"/>
              <w:noProof/>
              <w:sz w:val="26"/>
              <w:szCs w:val="26"/>
            </w:rPr>
          </w:pPr>
          <w:hyperlink w:anchor="_Toc233928150" w:history="1">
            <w:r w:rsidRPr="00C332A4">
              <w:rPr>
                <w:rStyle w:val="Hyperlink"/>
                <w:rFonts w:ascii="Times New Roman" w:hAnsi="Times New Roman" w:cs="Times New Roman"/>
                <w:noProof/>
                <w:sz w:val="26"/>
                <w:szCs w:val="26"/>
              </w:rPr>
              <w:t>11.6.7. PATCH /api/evidences/:id/reject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105</w:t>
            </w:r>
            <w:r w:rsidRPr="00C332A4">
              <w:rPr>
                <w:rFonts w:ascii="Times New Roman" w:hAnsi="Times New Roman" w:cs="Times New Roman"/>
                <w:noProof/>
                <w:webHidden/>
                <w:sz w:val="26"/>
                <w:szCs w:val="26"/>
              </w:rPr>
              <w:fldChar w:fldCharType="end"/>
            </w:r>
          </w:hyperlink>
        </w:p>
        <w:p w14:paraId="3D445480" w14:textId="531C941C" w:rsidR="00246493" w:rsidRPr="00C332A4" w:rsidRDefault="00246493">
          <w:pPr>
            <w:pStyle w:val="TOC3"/>
            <w:tabs>
              <w:tab w:val="right" w:leader="dot" w:pos="9350"/>
            </w:tabs>
            <w:rPr>
              <w:rFonts w:ascii="Times New Roman" w:hAnsi="Times New Roman" w:cs="Times New Roman"/>
              <w:noProof/>
              <w:sz w:val="26"/>
              <w:szCs w:val="26"/>
            </w:rPr>
          </w:pPr>
          <w:hyperlink w:anchor="_Toc233928151" w:history="1">
            <w:r w:rsidRPr="00C332A4">
              <w:rPr>
                <w:rStyle w:val="Hyperlink"/>
                <w:rFonts w:ascii="Times New Roman" w:hAnsi="Times New Roman" w:cs="Times New Roman"/>
                <w:noProof/>
                <w:sz w:val="26"/>
                <w:szCs w:val="26"/>
              </w:rPr>
              <w:t>11.6.8. POST /api/assessments/start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106</w:t>
            </w:r>
            <w:r w:rsidRPr="00C332A4">
              <w:rPr>
                <w:rFonts w:ascii="Times New Roman" w:hAnsi="Times New Roman" w:cs="Times New Roman"/>
                <w:noProof/>
                <w:webHidden/>
                <w:sz w:val="26"/>
                <w:szCs w:val="26"/>
              </w:rPr>
              <w:fldChar w:fldCharType="end"/>
            </w:r>
          </w:hyperlink>
        </w:p>
        <w:p w14:paraId="016A7677" w14:textId="25C28740" w:rsidR="00246493" w:rsidRPr="00C332A4" w:rsidRDefault="00246493">
          <w:pPr>
            <w:pStyle w:val="TOC3"/>
            <w:tabs>
              <w:tab w:val="right" w:leader="dot" w:pos="9350"/>
            </w:tabs>
            <w:rPr>
              <w:rFonts w:ascii="Times New Roman" w:hAnsi="Times New Roman" w:cs="Times New Roman"/>
              <w:noProof/>
              <w:sz w:val="26"/>
              <w:szCs w:val="26"/>
            </w:rPr>
          </w:pPr>
          <w:hyperlink w:anchor="_Toc233928152" w:history="1">
            <w:r w:rsidRPr="00C332A4">
              <w:rPr>
                <w:rStyle w:val="Hyperlink"/>
                <w:rFonts w:ascii="Times New Roman" w:hAnsi="Times New Roman" w:cs="Times New Roman"/>
                <w:noProof/>
                <w:sz w:val="26"/>
                <w:szCs w:val="26"/>
              </w:rPr>
              <w:t>11.6.9. POST /api/assessments/:id/submit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106</w:t>
            </w:r>
            <w:r w:rsidRPr="00C332A4">
              <w:rPr>
                <w:rFonts w:ascii="Times New Roman" w:hAnsi="Times New Roman" w:cs="Times New Roman"/>
                <w:noProof/>
                <w:webHidden/>
                <w:sz w:val="26"/>
                <w:szCs w:val="26"/>
              </w:rPr>
              <w:fldChar w:fldCharType="end"/>
            </w:r>
          </w:hyperlink>
        </w:p>
        <w:p w14:paraId="6C4F5D0A" w14:textId="7CDB2B7F" w:rsidR="00246493" w:rsidRPr="00C332A4" w:rsidRDefault="00246493">
          <w:pPr>
            <w:pStyle w:val="TOC3"/>
            <w:tabs>
              <w:tab w:val="right" w:leader="dot" w:pos="9350"/>
            </w:tabs>
            <w:rPr>
              <w:rFonts w:ascii="Times New Roman" w:hAnsi="Times New Roman" w:cs="Times New Roman"/>
              <w:noProof/>
              <w:sz w:val="26"/>
              <w:szCs w:val="26"/>
            </w:rPr>
          </w:pPr>
          <w:hyperlink w:anchor="_Toc233928153" w:history="1">
            <w:r w:rsidRPr="00C332A4">
              <w:rPr>
                <w:rStyle w:val="Hyperlink"/>
                <w:rFonts w:ascii="Times New Roman" w:hAnsi="Times New Roman" w:cs="Times New Roman"/>
                <w:noProof/>
                <w:sz w:val="26"/>
                <w:szCs w:val="26"/>
              </w:rPr>
              <w:t>11.6.10. GET /api/assessments/me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107</w:t>
            </w:r>
            <w:r w:rsidRPr="00C332A4">
              <w:rPr>
                <w:rFonts w:ascii="Times New Roman" w:hAnsi="Times New Roman" w:cs="Times New Roman"/>
                <w:noProof/>
                <w:webHidden/>
                <w:sz w:val="26"/>
                <w:szCs w:val="26"/>
              </w:rPr>
              <w:fldChar w:fldCharType="end"/>
            </w:r>
          </w:hyperlink>
        </w:p>
        <w:p w14:paraId="3BB1301C" w14:textId="4F2C3FED" w:rsidR="00246493" w:rsidRPr="00C332A4" w:rsidRDefault="00246493">
          <w:pPr>
            <w:pStyle w:val="TOC3"/>
            <w:tabs>
              <w:tab w:val="right" w:leader="dot" w:pos="9350"/>
            </w:tabs>
            <w:rPr>
              <w:rFonts w:ascii="Times New Roman" w:hAnsi="Times New Roman" w:cs="Times New Roman"/>
              <w:noProof/>
              <w:sz w:val="26"/>
              <w:szCs w:val="26"/>
            </w:rPr>
          </w:pPr>
          <w:hyperlink w:anchor="_Toc233928154" w:history="1">
            <w:r w:rsidRPr="00C332A4">
              <w:rPr>
                <w:rStyle w:val="Hyperlink"/>
                <w:rFonts w:ascii="Times New Roman" w:hAnsi="Times New Roman" w:cs="Times New Roman"/>
                <w:noProof/>
                <w:sz w:val="26"/>
                <w:szCs w:val="26"/>
              </w:rPr>
              <w:t>11.6.11. POST /api/competency-analysis/analyze/me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107</w:t>
            </w:r>
            <w:r w:rsidRPr="00C332A4">
              <w:rPr>
                <w:rFonts w:ascii="Times New Roman" w:hAnsi="Times New Roman" w:cs="Times New Roman"/>
                <w:noProof/>
                <w:webHidden/>
                <w:sz w:val="26"/>
                <w:szCs w:val="26"/>
              </w:rPr>
              <w:fldChar w:fldCharType="end"/>
            </w:r>
          </w:hyperlink>
        </w:p>
        <w:p w14:paraId="178F81B5" w14:textId="39B7401F" w:rsidR="00246493" w:rsidRPr="00C332A4" w:rsidRDefault="00246493">
          <w:pPr>
            <w:pStyle w:val="TOC3"/>
            <w:tabs>
              <w:tab w:val="right" w:leader="dot" w:pos="9350"/>
            </w:tabs>
            <w:rPr>
              <w:rFonts w:ascii="Times New Roman" w:hAnsi="Times New Roman" w:cs="Times New Roman"/>
              <w:noProof/>
              <w:sz w:val="26"/>
              <w:szCs w:val="26"/>
            </w:rPr>
          </w:pPr>
          <w:hyperlink w:anchor="_Toc233928155" w:history="1">
            <w:r w:rsidRPr="00C332A4">
              <w:rPr>
                <w:rStyle w:val="Hyperlink"/>
                <w:rFonts w:ascii="Times New Roman" w:hAnsi="Times New Roman" w:cs="Times New Roman"/>
                <w:noProof/>
                <w:sz w:val="26"/>
                <w:szCs w:val="26"/>
              </w:rPr>
              <w:t>11.6.12. GET /api/competency-analysis/current/me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108</w:t>
            </w:r>
            <w:r w:rsidRPr="00C332A4">
              <w:rPr>
                <w:rFonts w:ascii="Times New Roman" w:hAnsi="Times New Roman" w:cs="Times New Roman"/>
                <w:noProof/>
                <w:webHidden/>
                <w:sz w:val="26"/>
                <w:szCs w:val="26"/>
              </w:rPr>
              <w:fldChar w:fldCharType="end"/>
            </w:r>
          </w:hyperlink>
        </w:p>
        <w:p w14:paraId="776FC6EE" w14:textId="3277AC43" w:rsidR="00246493" w:rsidRPr="00C332A4" w:rsidRDefault="00246493">
          <w:pPr>
            <w:pStyle w:val="TOC3"/>
            <w:tabs>
              <w:tab w:val="right" w:leader="dot" w:pos="9350"/>
            </w:tabs>
            <w:rPr>
              <w:rFonts w:ascii="Times New Roman" w:hAnsi="Times New Roman" w:cs="Times New Roman"/>
              <w:noProof/>
              <w:sz w:val="26"/>
              <w:szCs w:val="26"/>
            </w:rPr>
          </w:pPr>
          <w:hyperlink w:anchor="_Toc233928156" w:history="1">
            <w:r w:rsidRPr="00C332A4">
              <w:rPr>
                <w:rStyle w:val="Hyperlink"/>
                <w:rFonts w:ascii="Times New Roman" w:hAnsi="Times New Roman" w:cs="Times New Roman"/>
                <w:noProof/>
                <w:sz w:val="26"/>
                <w:szCs w:val="26"/>
              </w:rPr>
              <w:t>11.6.13. GET /api/recommendations/me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108</w:t>
            </w:r>
            <w:r w:rsidRPr="00C332A4">
              <w:rPr>
                <w:rFonts w:ascii="Times New Roman" w:hAnsi="Times New Roman" w:cs="Times New Roman"/>
                <w:noProof/>
                <w:webHidden/>
                <w:sz w:val="26"/>
                <w:szCs w:val="26"/>
              </w:rPr>
              <w:fldChar w:fldCharType="end"/>
            </w:r>
          </w:hyperlink>
        </w:p>
        <w:p w14:paraId="162F91EC" w14:textId="229359D3" w:rsidR="00246493" w:rsidRPr="00C332A4" w:rsidRDefault="00246493">
          <w:pPr>
            <w:pStyle w:val="TOC3"/>
            <w:tabs>
              <w:tab w:val="right" w:leader="dot" w:pos="9350"/>
            </w:tabs>
            <w:rPr>
              <w:rFonts w:ascii="Times New Roman" w:hAnsi="Times New Roman" w:cs="Times New Roman"/>
              <w:noProof/>
              <w:sz w:val="26"/>
              <w:szCs w:val="26"/>
            </w:rPr>
          </w:pPr>
          <w:hyperlink w:anchor="_Toc233928157" w:history="1">
            <w:r w:rsidRPr="00C332A4">
              <w:rPr>
                <w:rStyle w:val="Hyperlink"/>
                <w:rFonts w:ascii="Times New Roman" w:hAnsi="Times New Roman" w:cs="Times New Roman"/>
                <w:noProof/>
                <w:sz w:val="26"/>
                <w:szCs w:val="26"/>
              </w:rPr>
              <w:t>11.6.14. PATCH /api/recommendations/:id/status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109</w:t>
            </w:r>
            <w:r w:rsidRPr="00C332A4">
              <w:rPr>
                <w:rFonts w:ascii="Times New Roman" w:hAnsi="Times New Roman" w:cs="Times New Roman"/>
                <w:noProof/>
                <w:webHidden/>
                <w:sz w:val="26"/>
                <w:szCs w:val="26"/>
              </w:rPr>
              <w:fldChar w:fldCharType="end"/>
            </w:r>
          </w:hyperlink>
        </w:p>
        <w:p w14:paraId="39FDCF25" w14:textId="1922E47B" w:rsidR="00246493" w:rsidRPr="00C332A4" w:rsidRDefault="00246493">
          <w:pPr>
            <w:pStyle w:val="TOC3"/>
            <w:tabs>
              <w:tab w:val="right" w:leader="dot" w:pos="9350"/>
            </w:tabs>
            <w:rPr>
              <w:rFonts w:ascii="Times New Roman" w:hAnsi="Times New Roman" w:cs="Times New Roman"/>
              <w:noProof/>
              <w:sz w:val="26"/>
              <w:szCs w:val="26"/>
            </w:rPr>
          </w:pPr>
          <w:hyperlink w:anchor="_Toc233928158" w:history="1">
            <w:r w:rsidRPr="00C332A4">
              <w:rPr>
                <w:rStyle w:val="Hyperlink"/>
                <w:rFonts w:ascii="Times New Roman" w:hAnsi="Times New Roman" w:cs="Times New Roman"/>
                <w:noProof/>
                <w:sz w:val="26"/>
                <w:szCs w:val="26"/>
              </w:rPr>
              <w:t>11.6.15. PATCH /api/learning-resources/:id/progress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109</w:t>
            </w:r>
            <w:r w:rsidRPr="00C332A4">
              <w:rPr>
                <w:rFonts w:ascii="Times New Roman" w:hAnsi="Times New Roman" w:cs="Times New Roman"/>
                <w:noProof/>
                <w:webHidden/>
                <w:sz w:val="26"/>
                <w:szCs w:val="26"/>
              </w:rPr>
              <w:fldChar w:fldCharType="end"/>
            </w:r>
          </w:hyperlink>
        </w:p>
        <w:p w14:paraId="5900920F" w14:textId="02374131" w:rsidR="00246493" w:rsidRPr="00C332A4" w:rsidRDefault="00246493">
          <w:pPr>
            <w:pStyle w:val="TOC3"/>
            <w:tabs>
              <w:tab w:val="right" w:leader="dot" w:pos="9350"/>
            </w:tabs>
            <w:rPr>
              <w:rFonts w:ascii="Times New Roman" w:hAnsi="Times New Roman" w:cs="Times New Roman"/>
              <w:noProof/>
              <w:sz w:val="26"/>
              <w:szCs w:val="26"/>
            </w:rPr>
          </w:pPr>
          <w:hyperlink w:anchor="_Toc233928159" w:history="1">
            <w:r w:rsidRPr="00C332A4">
              <w:rPr>
                <w:rStyle w:val="Hyperlink"/>
                <w:rFonts w:ascii="Times New Roman" w:hAnsi="Times New Roman" w:cs="Times New Roman"/>
                <w:noProof/>
                <w:sz w:val="26"/>
                <w:szCs w:val="26"/>
              </w:rPr>
              <w:t>11.6.16. POST /api/roadmaps/generate/me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_Toc233928159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110</w:t>
            </w:r>
            <w:r w:rsidRPr="00C332A4">
              <w:rPr>
                <w:rFonts w:ascii="Times New Roman" w:hAnsi="Times New Roman" w:cs="Times New Roman"/>
                <w:noProof/>
                <w:webHidden/>
                <w:sz w:val="26"/>
                <w:szCs w:val="26"/>
              </w:rPr>
              <w:fldChar w:fldCharType="end"/>
            </w:r>
          </w:hyperlink>
        </w:p>
        <w:p w14:paraId="05F03E91" w14:textId="6B7B86EA" w:rsidR="00246493" w:rsidRPr="00C332A4" w:rsidRDefault="00246493">
          <w:pPr>
            <w:pStyle w:val="TOC3"/>
            <w:tabs>
              <w:tab w:val="right" w:leader="dot" w:pos="9350"/>
            </w:tabs>
            <w:rPr>
              <w:rFonts w:ascii="Times New Roman" w:hAnsi="Times New Roman" w:cs="Times New Roman"/>
              <w:noProof/>
              <w:sz w:val="26"/>
              <w:szCs w:val="26"/>
            </w:rPr>
          </w:pPr>
          <w:hyperlink w:anchor="_Toc233928160" w:history="1">
            <w:r w:rsidRPr="00C332A4">
              <w:rPr>
                <w:rStyle w:val="Hyperlink"/>
                <w:rFonts w:ascii="Times New Roman" w:hAnsi="Times New Roman" w:cs="Times New Roman"/>
                <w:noProof/>
                <w:sz w:val="26"/>
                <w:szCs w:val="26"/>
              </w:rPr>
              <w:t>11.6.17. GET /api/roadmaps/current/me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110</w:t>
            </w:r>
            <w:r w:rsidRPr="00C332A4">
              <w:rPr>
                <w:rFonts w:ascii="Times New Roman" w:hAnsi="Times New Roman" w:cs="Times New Roman"/>
                <w:noProof/>
                <w:webHidden/>
                <w:sz w:val="26"/>
                <w:szCs w:val="26"/>
              </w:rPr>
              <w:fldChar w:fldCharType="end"/>
            </w:r>
          </w:hyperlink>
        </w:p>
        <w:p w14:paraId="6C9CF07A" w14:textId="5F0787E2" w:rsidR="00246493" w:rsidRPr="00C332A4" w:rsidRDefault="00246493">
          <w:pPr>
            <w:pStyle w:val="TOC3"/>
            <w:tabs>
              <w:tab w:val="right" w:leader="dot" w:pos="9350"/>
            </w:tabs>
            <w:rPr>
              <w:rFonts w:ascii="Times New Roman" w:hAnsi="Times New Roman" w:cs="Times New Roman"/>
              <w:noProof/>
              <w:sz w:val="26"/>
              <w:szCs w:val="26"/>
            </w:rPr>
          </w:pPr>
          <w:hyperlink w:anchor="_Toc233928161" w:history="1">
            <w:r w:rsidRPr="00C332A4">
              <w:rPr>
                <w:rStyle w:val="Hyperlink"/>
                <w:rFonts w:ascii="Times New Roman" w:hAnsi="Times New Roman" w:cs="Times New Roman"/>
                <w:noProof/>
                <w:sz w:val="26"/>
                <w:szCs w:val="26"/>
              </w:rPr>
              <w:t>11.6.18. PATCH /api/roadmap-items/:id/status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111</w:t>
            </w:r>
            <w:r w:rsidRPr="00C332A4">
              <w:rPr>
                <w:rFonts w:ascii="Times New Roman" w:hAnsi="Times New Roman" w:cs="Times New Roman"/>
                <w:noProof/>
                <w:webHidden/>
                <w:sz w:val="26"/>
                <w:szCs w:val="26"/>
              </w:rPr>
              <w:fldChar w:fldCharType="end"/>
            </w:r>
          </w:hyperlink>
        </w:p>
        <w:p w14:paraId="5BC2742D" w14:textId="6BAB24E5" w:rsidR="00246493" w:rsidRPr="00C332A4" w:rsidRDefault="00246493">
          <w:pPr>
            <w:pStyle w:val="TOC3"/>
            <w:tabs>
              <w:tab w:val="right" w:leader="dot" w:pos="9350"/>
            </w:tabs>
            <w:rPr>
              <w:rFonts w:ascii="Times New Roman" w:hAnsi="Times New Roman" w:cs="Times New Roman"/>
              <w:noProof/>
              <w:sz w:val="26"/>
              <w:szCs w:val="26"/>
            </w:rPr>
          </w:pPr>
          <w:hyperlink w:anchor="_Toc233928162" w:history="1">
            <w:r w:rsidRPr="00C332A4">
              <w:rPr>
                <w:rStyle w:val="Hyperlink"/>
                <w:rFonts w:ascii="Times New Roman" w:hAnsi="Times New Roman" w:cs="Times New Roman"/>
                <w:noProof/>
                <w:sz w:val="26"/>
                <w:szCs w:val="26"/>
              </w:rPr>
              <w:t>11.6.19. GET /api/dashboard/student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111</w:t>
            </w:r>
            <w:r w:rsidRPr="00C332A4">
              <w:rPr>
                <w:rFonts w:ascii="Times New Roman" w:hAnsi="Times New Roman" w:cs="Times New Roman"/>
                <w:noProof/>
                <w:webHidden/>
                <w:sz w:val="26"/>
                <w:szCs w:val="26"/>
              </w:rPr>
              <w:fldChar w:fldCharType="end"/>
            </w:r>
          </w:hyperlink>
        </w:p>
        <w:p w14:paraId="4DEFC5ED" w14:textId="3B826919" w:rsidR="00246493" w:rsidRPr="00C332A4" w:rsidRDefault="00246493">
          <w:pPr>
            <w:pStyle w:val="TOC3"/>
            <w:tabs>
              <w:tab w:val="right" w:leader="dot" w:pos="9350"/>
            </w:tabs>
            <w:rPr>
              <w:rFonts w:ascii="Times New Roman" w:hAnsi="Times New Roman" w:cs="Times New Roman"/>
              <w:noProof/>
              <w:sz w:val="26"/>
              <w:szCs w:val="26"/>
            </w:rPr>
          </w:pPr>
          <w:hyperlink w:anchor="_Toc233928163" w:history="1">
            <w:r w:rsidRPr="00C332A4">
              <w:rPr>
                <w:rStyle w:val="Hyperlink"/>
                <w:rFonts w:ascii="Times New Roman" w:hAnsi="Times New Roman" w:cs="Times New Roman"/>
                <w:noProof/>
                <w:sz w:val="26"/>
                <w:szCs w:val="26"/>
              </w:rPr>
              <w:t>11.6.20. GET /api/dashboard/lecturer</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112</w:t>
            </w:r>
            <w:r w:rsidRPr="00C332A4">
              <w:rPr>
                <w:rFonts w:ascii="Times New Roman" w:hAnsi="Times New Roman" w:cs="Times New Roman"/>
                <w:noProof/>
                <w:webHidden/>
                <w:sz w:val="26"/>
                <w:szCs w:val="26"/>
              </w:rPr>
              <w:fldChar w:fldCharType="end"/>
            </w:r>
          </w:hyperlink>
        </w:p>
        <w:p w14:paraId="0288FE4D" w14:textId="49DA7C01" w:rsidR="00246493" w:rsidRPr="00C332A4" w:rsidRDefault="00246493">
          <w:pPr>
            <w:pStyle w:val="TOC3"/>
            <w:tabs>
              <w:tab w:val="right" w:leader="dot" w:pos="9350"/>
            </w:tabs>
            <w:rPr>
              <w:rFonts w:ascii="Times New Roman" w:hAnsi="Times New Roman" w:cs="Times New Roman"/>
              <w:noProof/>
              <w:sz w:val="26"/>
              <w:szCs w:val="26"/>
            </w:rPr>
          </w:pPr>
          <w:hyperlink w:anchor="_Toc233928164" w:history="1">
            <w:r w:rsidRPr="00C332A4">
              <w:rPr>
                <w:rStyle w:val="Hyperlink"/>
                <w:rFonts w:ascii="Times New Roman" w:hAnsi="Times New Roman" w:cs="Times New Roman"/>
                <w:noProof/>
                <w:sz w:val="26"/>
                <w:szCs w:val="26"/>
              </w:rPr>
              <w:t>11.6.21. GET /api/dashboard/admin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112</w:t>
            </w:r>
            <w:r w:rsidRPr="00C332A4">
              <w:rPr>
                <w:rFonts w:ascii="Times New Roman" w:hAnsi="Times New Roman" w:cs="Times New Roman"/>
                <w:noProof/>
                <w:webHidden/>
                <w:sz w:val="26"/>
                <w:szCs w:val="26"/>
              </w:rPr>
              <w:fldChar w:fldCharType="end"/>
            </w:r>
          </w:hyperlink>
        </w:p>
        <w:p w14:paraId="5C908459" w14:textId="7FC7EF98" w:rsidR="00246493" w:rsidRPr="00C332A4" w:rsidRDefault="00246493">
          <w:pPr>
            <w:pStyle w:val="TOC3"/>
            <w:tabs>
              <w:tab w:val="right" w:leader="dot" w:pos="9350"/>
            </w:tabs>
            <w:rPr>
              <w:rFonts w:ascii="Times New Roman" w:hAnsi="Times New Roman" w:cs="Times New Roman"/>
              <w:noProof/>
              <w:sz w:val="26"/>
              <w:szCs w:val="26"/>
            </w:rPr>
          </w:pPr>
          <w:hyperlink w:anchor="_Toc233928165" w:history="1">
            <w:r w:rsidRPr="00C332A4">
              <w:rPr>
                <w:rStyle w:val="Hyperlink"/>
                <w:rFonts w:ascii="Times New Roman" w:hAnsi="Times New Roman" w:cs="Times New Roman"/>
                <w:noProof/>
                <w:sz w:val="26"/>
                <w:szCs w:val="26"/>
              </w:rPr>
              <w:t>11.6.22. GET /api/notifications/me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113</w:t>
            </w:r>
            <w:r w:rsidRPr="00C332A4">
              <w:rPr>
                <w:rFonts w:ascii="Times New Roman" w:hAnsi="Times New Roman" w:cs="Times New Roman"/>
                <w:noProof/>
                <w:webHidden/>
                <w:sz w:val="26"/>
                <w:szCs w:val="26"/>
              </w:rPr>
              <w:fldChar w:fldCharType="end"/>
            </w:r>
          </w:hyperlink>
        </w:p>
        <w:p w14:paraId="2F3222E7" w14:textId="79CF0D22" w:rsidR="00246493" w:rsidRPr="00C332A4" w:rsidRDefault="00246493">
          <w:pPr>
            <w:pStyle w:val="TOC3"/>
            <w:tabs>
              <w:tab w:val="right" w:leader="dot" w:pos="9350"/>
            </w:tabs>
            <w:rPr>
              <w:rFonts w:ascii="Times New Roman" w:hAnsi="Times New Roman" w:cs="Times New Roman"/>
              <w:noProof/>
              <w:sz w:val="26"/>
              <w:szCs w:val="26"/>
            </w:rPr>
          </w:pPr>
          <w:hyperlink w:anchor="_Toc233928166" w:history="1">
            <w:r w:rsidRPr="00C332A4">
              <w:rPr>
                <w:rStyle w:val="Hyperlink"/>
                <w:rFonts w:ascii="Times New Roman" w:hAnsi="Times New Roman" w:cs="Times New Roman"/>
                <w:noProof/>
                <w:sz w:val="26"/>
                <w:szCs w:val="26"/>
              </w:rPr>
              <w:t>11.6.23. PATCH /api/notifications/:id/read</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113</w:t>
            </w:r>
            <w:r w:rsidRPr="00C332A4">
              <w:rPr>
                <w:rFonts w:ascii="Times New Roman" w:hAnsi="Times New Roman" w:cs="Times New Roman"/>
                <w:noProof/>
                <w:webHidden/>
                <w:sz w:val="26"/>
                <w:szCs w:val="26"/>
              </w:rPr>
              <w:fldChar w:fldCharType="end"/>
            </w:r>
          </w:hyperlink>
        </w:p>
        <w:p w14:paraId="3171B6DC" w14:textId="080B1F9C" w:rsidR="00246493" w:rsidRPr="00C332A4" w:rsidRDefault="00246493">
          <w:pPr>
            <w:pStyle w:val="TOC3"/>
            <w:tabs>
              <w:tab w:val="right" w:leader="dot" w:pos="9350"/>
            </w:tabs>
            <w:rPr>
              <w:rFonts w:ascii="Times New Roman" w:hAnsi="Times New Roman" w:cs="Times New Roman"/>
              <w:noProof/>
              <w:sz w:val="26"/>
              <w:szCs w:val="26"/>
            </w:rPr>
          </w:pPr>
          <w:hyperlink w:anchor="_Toc233928167" w:history="1">
            <w:r w:rsidRPr="00C332A4">
              <w:rPr>
                <w:rStyle w:val="Hyperlink"/>
                <w:rFonts w:ascii="Times New Roman" w:hAnsi="Times New Roman" w:cs="Times New Roman"/>
                <w:noProof/>
                <w:sz w:val="26"/>
                <w:szCs w:val="26"/>
              </w:rPr>
              <w:t>11.6.24. POST /api/exports/portfolio</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114</w:t>
            </w:r>
            <w:r w:rsidRPr="00C332A4">
              <w:rPr>
                <w:rFonts w:ascii="Times New Roman" w:hAnsi="Times New Roman" w:cs="Times New Roman"/>
                <w:noProof/>
                <w:webHidden/>
                <w:sz w:val="26"/>
                <w:szCs w:val="26"/>
              </w:rPr>
              <w:fldChar w:fldCharType="end"/>
            </w:r>
          </w:hyperlink>
        </w:p>
        <w:p w14:paraId="7280DF93" w14:textId="3BDD21C6" w:rsidR="00246493" w:rsidRPr="00C332A4" w:rsidRDefault="00246493">
          <w:pPr>
            <w:pStyle w:val="TOC3"/>
            <w:tabs>
              <w:tab w:val="right" w:leader="dot" w:pos="9350"/>
            </w:tabs>
            <w:rPr>
              <w:rFonts w:ascii="Times New Roman" w:hAnsi="Times New Roman" w:cs="Times New Roman"/>
              <w:noProof/>
              <w:sz w:val="26"/>
              <w:szCs w:val="26"/>
            </w:rPr>
          </w:pPr>
          <w:hyperlink w:anchor="_Toc233928168" w:history="1">
            <w:r w:rsidRPr="00C332A4">
              <w:rPr>
                <w:rStyle w:val="Hyperlink"/>
                <w:rFonts w:ascii="Times New Roman" w:hAnsi="Times New Roman" w:cs="Times New Roman"/>
                <w:noProof/>
                <w:sz w:val="26"/>
                <w:szCs w:val="26"/>
              </w:rPr>
              <w:t>11.6.25. POST /api/exports/report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114</w:t>
            </w:r>
            <w:r w:rsidRPr="00C332A4">
              <w:rPr>
                <w:rFonts w:ascii="Times New Roman" w:hAnsi="Times New Roman" w:cs="Times New Roman"/>
                <w:noProof/>
                <w:webHidden/>
                <w:sz w:val="26"/>
                <w:szCs w:val="26"/>
              </w:rPr>
              <w:fldChar w:fldCharType="end"/>
            </w:r>
          </w:hyperlink>
        </w:p>
        <w:p w14:paraId="550DF972" w14:textId="328D4FA1" w:rsidR="00246493" w:rsidRPr="00C332A4" w:rsidRDefault="00246493">
          <w:pPr>
            <w:pStyle w:val="TOC1"/>
            <w:tabs>
              <w:tab w:val="right" w:leader="dot" w:pos="9350"/>
            </w:tabs>
            <w:rPr>
              <w:rFonts w:ascii="Times New Roman" w:hAnsi="Times New Roman" w:cs="Times New Roman"/>
              <w:noProof/>
              <w:sz w:val="26"/>
              <w:szCs w:val="26"/>
            </w:rPr>
          </w:pPr>
          <w:hyperlink w:anchor="_Toc233928169" w:history="1">
            <w:r w:rsidRPr="00C332A4">
              <w:rPr>
                <w:rStyle w:val="Hyperlink"/>
                <w:rFonts w:ascii="Times New Roman" w:hAnsi="Times New Roman" w:cs="Times New Roman"/>
                <w:noProof/>
                <w:sz w:val="26"/>
                <w:szCs w:val="26"/>
              </w:rPr>
              <w:t>12. Thiết kế giao diện theo vai trò</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_Toc233928169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115</w:t>
            </w:r>
            <w:r w:rsidRPr="00C332A4">
              <w:rPr>
                <w:rFonts w:ascii="Times New Roman" w:hAnsi="Times New Roman" w:cs="Times New Roman"/>
                <w:noProof/>
                <w:webHidden/>
                <w:sz w:val="26"/>
                <w:szCs w:val="26"/>
              </w:rPr>
              <w:fldChar w:fldCharType="end"/>
            </w:r>
          </w:hyperlink>
        </w:p>
        <w:p w14:paraId="14276BC0" w14:textId="412AB8E5" w:rsidR="00246493" w:rsidRPr="00C332A4" w:rsidRDefault="00246493">
          <w:pPr>
            <w:pStyle w:val="TOC2"/>
            <w:tabs>
              <w:tab w:val="right" w:leader="dot" w:pos="9350"/>
            </w:tabs>
            <w:rPr>
              <w:rFonts w:ascii="Times New Roman" w:hAnsi="Times New Roman" w:cs="Times New Roman"/>
              <w:noProof/>
              <w:sz w:val="26"/>
              <w:szCs w:val="26"/>
            </w:rPr>
          </w:pPr>
          <w:hyperlink w:anchor="_Toc233928170" w:history="1">
            <w:r w:rsidRPr="00C332A4">
              <w:rPr>
                <w:rStyle w:val="Hyperlink"/>
                <w:rFonts w:ascii="Times New Roman" w:hAnsi="Times New Roman" w:cs="Times New Roman"/>
                <w:noProof/>
                <w:sz w:val="26"/>
                <w:szCs w:val="26"/>
              </w:rPr>
              <w:t>12.1. User flow theo vai trò</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115</w:t>
            </w:r>
            <w:r w:rsidRPr="00C332A4">
              <w:rPr>
                <w:rFonts w:ascii="Times New Roman" w:hAnsi="Times New Roman" w:cs="Times New Roman"/>
                <w:noProof/>
                <w:webHidden/>
                <w:sz w:val="26"/>
                <w:szCs w:val="26"/>
              </w:rPr>
              <w:fldChar w:fldCharType="end"/>
            </w:r>
          </w:hyperlink>
        </w:p>
        <w:p w14:paraId="475D565A" w14:textId="47D3EF88" w:rsidR="00246493" w:rsidRPr="00C332A4" w:rsidRDefault="00246493">
          <w:pPr>
            <w:pStyle w:val="TOC2"/>
            <w:tabs>
              <w:tab w:val="right" w:leader="dot" w:pos="9350"/>
            </w:tabs>
            <w:rPr>
              <w:rFonts w:ascii="Times New Roman" w:hAnsi="Times New Roman" w:cs="Times New Roman"/>
              <w:noProof/>
              <w:sz w:val="26"/>
              <w:szCs w:val="26"/>
            </w:rPr>
          </w:pPr>
          <w:hyperlink w:anchor="_Toc233928171" w:history="1">
            <w:r w:rsidRPr="00C332A4">
              <w:rPr>
                <w:rStyle w:val="Hyperlink"/>
                <w:rFonts w:ascii="Times New Roman" w:hAnsi="Times New Roman" w:cs="Times New Roman"/>
                <w:noProof/>
                <w:sz w:val="26"/>
                <w:szCs w:val="26"/>
              </w:rPr>
              <w:t>12.2. Từ điển màn hình và trạng thái</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115</w:t>
            </w:r>
            <w:r w:rsidRPr="00C332A4">
              <w:rPr>
                <w:rFonts w:ascii="Times New Roman" w:hAnsi="Times New Roman" w:cs="Times New Roman"/>
                <w:noProof/>
                <w:webHidden/>
                <w:sz w:val="26"/>
                <w:szCs w:val="26"/>
              </w:rPr>
              <w:fldChar w:fldCharType="end"/>
            </w:r>
          </w:hyperlink>
        </w:p>
        <w:p w14:paraId="62C69DF9" w14:textId="1D74FC9A" w:rsidR="00246493" w:rsidRPr="00C332A4" w:rsidRDefault="00246493">
          <w:pPr>
            <w:pStyle w:val="TOC2"/>
            <w:tabs>
              <w:tab w:val="right" w:leader="dot" w:pos="9350"/>
            </w:tabs>
            <w:rPr>
              <w:rFonts w:ascii="Times New Roman" w:hAnsi="Times New Roman" w:cs="Times New Roman"/>
              <w:noProof/>
              <w:sz w:val="26"/>
              <w:szCs w:val="26"/>
            </w:rPr>
          </w:pPr>
          <w:hyperlink w:anchor="_Toc233928172" w:history="1">
            <w:r w:rsidRPr="00C332A4">
              <w:rPr>
                <w:rStyle w:val="Hyperlink"/>
                <w:rFonts w:ascii="Times New Roman" w:hAnsi="Times New Roman" w:cs="Times New Roman"/>
                <w:noProof/>
                <w:sz w:val="26"/>
                <w:szCs w:val="26"/>
              </w:rPr>
              <w:t>12.3. Màn hình chung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117</w:t>
            </w:r>
            <w:r w:rsidRPr="00C332A4">
              <w:rPr>
                <w:rFonts w:ascii="Times New Roman" w:hAnsi="Times New Roman" w:cs="Times New Roman"/>
                <w:noProof/>
                <w:webHidden/>
                <w:sz w:val="26"/>
                <w:szCs w:val="26"/>
              </w:rPr>
              <w:fldChar w:fldCharType="end"/>
            </w:r>
          </w:hyperlink>
        </w:p>
        <w:p w14:paraId="78A74D25" w14:textId="4BF21335" w:rsidR="00246493" w:rsidRPr="00C332A4" w:rsidRDefault="00246493">
          <w:pPr>
            <w:pStyle w:val="TOC2"/>
            <w:tabs>
              <w:tab w:val="right" w:leader="dot" w:pos="9350"/>
            </w:tabs>
            <w:rPr>
              <w:rFonts w:ascii="Times New Roman" w:hAnsi="Times New Roman" w:cs="Times New Roman"/>
              <w:noProof/>
              <w:sz w:val="26"/>
              <w:szCs w:val="26"/>
            </w:rPr>
          </w:pPr>
          <w:hyperlink w:anchor="_Toc233928173" w:history="1">
            <w:r w:rsidRPr="00C332A4">
              <w:rPr>
                <w:rStyle w:val="Hyperlink"/>
                <w:rFonts w:ascii="Times New Roman" w:hAnsi="Times New Roman" w:cs="Times New Roman"/>
                <w:noProof/>
                <w:sz w:val="26"/>
                <w:szCs w:val="26"/>
              </w:rPr>
              <w:t>12.4. Màn hình sinh viên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117</w:t>
            </w:r>
            <w:r w:rsidRPr="00C332A4">
              <w:rPr>
                <w:rFonts w:ascii="Times New Roman" w:hAnsi="Times New Roman" w:cs="Times New Roman"/>
                <w:noProof/>
                <w:webHidden/>
                <w:sz w:val="26"/>
                <w:szCs w:val="26"/>
              </w:rPr>
              <w:fldChar w:fldCharType="end"/>
            </w:r>
          </w:hyperlink>
        </w:p>
        <w:p w14:paraId="45476FAA" w14:textId="754BD2B0" w:rsidR="00246493" w:rsidRPr="00C332A4" w:rsidRDefault="00246493">
          <w:pPr>
            <w:pStyle w:val="TOC2"/>
            <w:tabs>
              <w:tab w:val="right" w:leader="dot" w:pos="9350"/>
            </w:tabs>
            <w:rPr>
              <w:rFonts w:ascii="Times New Roman" w:hAnsi="Times New Roman" w:cs="Times New Roman"/>
              <w:noProof/>
              <w:sz w:val="26"/>
              <w:szCs w:val="26"/>
            </w:rPr>
          </w:pPr>
          <w:hyperlink w:anchor="_Toc233928174" w:history="1">
            <w:r w:rsidRPr="00C332A4">
              <w:rPr>
                <w:rStyle w:val="Hyperlink"/>
                <w:rFonts w:ascii="Times New Roman" w:hAnsi="Times New Roman" w:cs="Times New Roman"/>
                <w:noProof/>
                <w:sz w:val="26"/>
                <w:szCs w:val="26"/>
              </w:rPr>
              <w:t>12.5. Màn hình cố vấn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118</w:t>
            </w:r>
            <w:r w:rsidRPr="00C332A4">
              <w:rPr>
                <w:rFonts w:ascii="Times New Roman" w:hAnsi="Times New Roman" w:cs="Times New Roman"/>
                <w:noProof/>
                <w:webHidden/>
                <w:sz w:val="26"/>
                <w:szCs w:val="26"/>
              </w:rPr>
              <w:fldChar w:fldCharType="end"/>
            </w:r>
          </w:hyperlink>
        </w:p>
        <w:p w14:paraId="6093A3E6" w14:textId="2C685FCC" w:rsidR="00246493" w:rsidRPr="00C332A4" w:rsidRDefault="00246493">
          <w:pPr>
            <w:pStyle w:val="TOC2"/>
            <w:tabs>
              <w:tab w:val="right" w:leader="dot" w:pos="9350"/>
            </w:tabs>
            <w:rPr>
              <w:rFonts w:ascii="Times New Roman" w:hAnsi="Times New Roman" w:cs="Times New Roman"/>
              <w:noProof/>
              <w:sz w:val="26"/>
              <w:szCs w:val="26"/>
            </w:rPr>
          </w:pPr>
          <w:hyperlink w:anchor="_Toc233928175" w:history="1">
            <w:r w:rsidRPr="00C332A4">
              <w:rPr>
                <w:rStyle w:val="Hyperlink"/>
                <w:rFonts w:ascii="Times New Roman" w:hAnsi="Times New Roman" w:cs="Times New Roman"/>
                <w:noProof/>
                <w:sz w:val="26"/>
                <w:szCs w:val="26"/>
              </w:rPr>
              <w:t>12.6. Màn hình quản trị</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118</w:t>
            </w:r>
            <w:r w:rsidRPr="00C332A4">
              <w:rPr>
                <w:rFonts w:ascii="Times New Roman" w:hAnsi="Times New Roman" w:cs="Times New Roman"/>
                <w:noProof/>
                <w:webHidden/>
                <w:sz w:val="26"/>
                <w:szCs w:val="26"/>
              </w:rPr>
              <w:fldChar w:fldCharType="end"/>
            </w:r>
          </w:hyperlink>
        </w:p>
        <w:p w14:paraId="1B0391EA" w14:textId="6325779E" w:rsidR="00246493" w:rsidRPr="00C332A4" w:rsidRDefault="00246493">
          <w:pPr>
            <w:pStyle w:val="TOC2"/>
            <w:tabs>
              <w:tab w:val="right" w:leader="dot" w:pos="9350"/>
            </w:tabs>
            <w:rPr>
              <w:rFonts w:ascii="Times New Roman" w:hAnsi="Times New Roman" w:cs="Times New Roman"/>
              <w:noProof/>
              <w:sz w:val="26"/>
              <w:szCs w:val="26"/>
            </w:rPr>
          </w:pPr>
          <w:hyperlink w:anchor="_Toc233928176" w:history="1">
            <w:r w:rsidRPr="00C332A4">
              <w:rPr>
                <w:rStyle w:val="Hyperlink"/>
                <w:rFonts w:ascii="Times New Roman" w:hAnsi="Times New Roman" w:cs="Times New Roman"/>
                <w:noProof/>
                <w:sz w:val="26"/>
                <w:szCs w:val="26"/>
              </w:rPr>
              <w:t>12.7. Nguyên tắc trạng thái giao diện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119</w:t>
            </w:r>
            <w:r w:rsidRPr="00C332A4">
              <w:rPr>
                <w:rFonts w:ascii="Times New Roman" w:hAnsi="Times New Roman" w:cs="Times New Roman"/>
                <w:noProof/>
                <w:webHidden/>
                <w:sz w:val="26"/>
                <w:szCs w:val="26"/>
              </w:rPr>
              <w:fldChar w:fldCharType="end"/>
            </w:r>
          </w:hyperlink>
        </w:p>
        <w:p w14:paraId="73016BF0" w14:textId="12BC72B9" w:rsidR="00246493" w:rsidRPr="00C332A4" w:rsidRDefault="00246493">
          <w:pPr>
            <w:pStyle w:val="TOC1"/>
            <w:tabs>
              <w:tab w:val="right" w:leader="dot" w:pos="9350"/>
            </w:tabs>
            <w:rPr>
              <w:rFonts w:ascii="Times New Roman" w:hAnsi="Times New Roman" w:cs="Times New Roman"/>
              <w:noProof/>
              <w:sz w:val="26"/>
              <w:szCs w:val="26"/>
            </w:rPr>
          </w:pPr>
          <w:hyperlink w:anchor="_Toc233928177" w:history="1">
            <w:r w:rsidRPr="00C332A4">
              <w:rPr>
                <w:rStyle w:val="Hyperlink"/>
                <w:rFonts w:ascii="Times New Roman" w:hAnsi="Times New Roman" w:cs="Times New Roman"/>
                <w:noProof/>
                <w:sz w:val="26"/>
                <w:szCs w:val="26"/>
              </w:rPr>
              <w:t>13. Phân quyền và bảo mật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119</w:t>
            </w:r>
            <w:r w:rsidRPr="00C332A4">
              <w:rPr>
                <w:rFonts w:ascii="Times New Roman" w:hAnsi="Times New Roman" w:cs="Times New Roman"/>
                <w:noProof/>
                <w:webHidden/>
                <w:sz w:val="26"/>
                <w:szCs w:val="26"/>
              </w:rPr>
              <w:fldChar w:fldCharType="end"/>
            </w:r>
          </w:hyperlink>
        </w:p>
        <w:p w14:paraId="1896BD4B" w14:textId="50B7A88D" w:rsidR="00246493" w:rsidRPr="00C332A4" w:rsidRDefault="00246493">
          <w:pPr>
            <w:pStyle w:val="TOC2"/>
            <w:tabs>
              <w:tab w:val="right" w:leader="dot" w:pos="9350"/>
            </w:tabs>
            <w:rPr>
              <w:rFonts w:ascii="Times New Roman" w:hAnsi="Times New Roman" w:cs="Times New Roman"/>
              <w:noProof/>
              <w:sz w:val="26"/>
              <w:szCs w:val="26"/>
            </w:rPr>
          </w:pPr>
          <w:hyperlink w:anchor="_Toc233928178" w:history="1">
            <w:r w:rsidRPr="00C332A4">
              <w:rPr>
                <w:rStyle w:val="Hyperlink"/>
                <w:rFonts w:ascii="Times New Roman" w:hAnsi="Times New Roman" w:cs="Times New Roman"/>
                <w:noProof/>
                <w:sz w:val="26"/>
                <w:szCs w:val="26"/>
              </w:rPr>
              <w:t>13.1. Mô hình quyền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119</w:t>
            </w:r>
            <w:r w:rsidRPr="00C332A4">
              <w:rPr>
                <w:rFonts w:ascii="Times New Roman" w:hAnsi="Times New Roman" w:cs="Times New Roman"/>
                <w:noProof/>
                <w:webHidden/>
                <w:sz w:val="26"/>
                <w:szCs w:val="26"/>
              </w:rPr>
              <w:fldChar w:fldCharType="end"/>
            </w:r>
          </w:hyperlink>
        </w:p>
        <w:p w14:paraId="69E89752" w14:textId="6DC6473B" w:rsidR="00246493" w:rsidRPr="00C332A4" w:rsidRDefault="00246493">
          <w:pPr>
            <w:pStyle w:val="TOC2"/>
            <w:tabs>
              <w:tab w:val="right" w:leader="dot" w:pos="9350"/>
            </w:tabs>
            <w:rPr>
              <w:rFonts w:ascii="Times New Roman" w:hAnsi="Times New Roman" w:cs="Times New Roman"/>
              <w:noProof/>
              <w:sz w:val="26"/>
              <w:szCs w:val="26"/>
            </w:rPr>
          </w:pPr>
          <w:hyperlink w:anchor="_Toc233928179" w:history="1">
            <w:r w:rsidRPr="00C332A4">
              <w:rPr>
                <w:rStyle w:val="Hyperlink"/>
                <w:rFonts w:ascii="Times New Roman" w:hAnsi="Times New Roman" w:cs="Times New Roman"/>
                <w:noProof/>
                <w:sz w:val="26"/>
                <w:szCs w:val="26"/>
              </w:rPr>
              <w:t>13.2. Kiểm soát truy cập dữ liệu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_Toc233928179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120</w:t>
            </w:r>
            <w:r w:rsidRPr="00C332A4">
              <w:rPr>
                <w:rFonts w:ascii="Times New Roman" w:hAnsi="Times New Roman" w:cs="Times New Roman"/>
                <w:noProof/>
                <w:webHidden/>
                <w:sz w:val="26"/>
                <w:szCs w:val="26"/>
              </w:rPr>
              <w:fldChar w:fldCharType="end"/>
            </w:r>
          </w:hyperlink>
        </w:p>
        <w:p w14:paraId="1B022405" w14:textId="4A6A3DBB" w:rsidR="00246493" w:rsidRPr="00C332A4" w:rsidRDefault="00246493">
          <w:pPr>
            <w:pStyle w:val="TOC2"/>
            <w:tabs>
              <w:tab w:val="right" w:leader="dot" w:pos="9350"/>
            </w:tabs>
            <w:rPr>
              <w:rFonts w:ascii="Times New Roman" w:hAnsi="Times New Roman" w:cs="Times New Roman"/>
              <w:noProof/>
              <w:sz w:val="26"/>
              <w:szCs w:val="26"/>
            </w:rPr>
          </w:pPr>
          <w:hyperlink w:anchor="_Toc233928180" w:history="1">
            <w:r w:rsidRPr="00C332A4">
              <w:rPr>
                <w:rStyle w:val="Hyperlink"/>
                <w:rFonts w:ascii="Times New Roman" w:hAnsi="Times New Roman" w:cs="Times New Roman"/>
                <w:noProof/>
                <w:sz w:val="26"/>
                <w:szCs w:val="26"/>
              </w:rPr>
              <w:t>13.3. Bảo vệ Engine và chính sách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120</w:t>
            </w:r>
            <w:r w:rsidRPr="00C332A4">
              <w:rPr>
                <w:rFonts w:ascii="Times New Roman" w:hAnsi="Times New Roman" w:cs="Times New Roman"/>
                <w:noProof/>
                <w:webHidden/>
                <w:sz w:val="26"/>
                <w:szCs w:val="26"/>
              </w:rPr>
              <w:fldChar w:fldCharType="end"/>
            </w:r>
          </w:hyperlink>
        </w:p>
        <w:p w14:paraId="3C2C97A1" w14:textId="46E8ED41" w:rsidR="00246493" w:rsidRPr="00C332A4" w:rsidRDefault="00246493">
          <w:pPr>
            <w:pStyle w:val="TOC2"/>
            <w:tabs>
              <w:tab w:val="right" w:leader="dot" w:pos="9350"/>
            </w:tabs>
            <w:rPr>
              <w:rFonts w:ascii="Times New Roman" w:hAnsi="Times New Roman" w:cs="Times New Roman"/>
              <w:noProof/>
              <w:sz w:val="26"/>
              <w:szCs w:val="26"/>
            </w:rPr>
          </w:pPr>
          <w:hyperlink w:anchor="_Toc233928181" w:history="1">
            <w:r w:rsidRPr="00C332A4">
              <w:rPr>
                <w:rStyle w:val="Hyperlink"/>
                <w:rFonts w:ascii="Times New Roman" w:hAnsi="Times New Roman" w:cs="Times New Roman"/>
                <w:noProof/>
                <w:sz w:val="26"/>
                <w:szCs w:val="26"/>
              </w:rPr>
              <w:t>13.4. Các mối đe dọa chính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120</w:t>
            </w:r>
            <w:r w:rsidRPr="00C332A4">
              <w:rPr>
                <w:rFonts w:ascii="Times New Roman" w:hAnsi="Times New Roman" w:cs="Times New Roman"/>
                <w:noProof/>
                <w:webHidden/>
                <w:sz w:val="26"/>
                <w:szCs w:val="26"/>
              </w:rPr>
              <w:fldChar w:fldCharType="end"/>
            </w:r>
          </w:hyperlink>
        </w:p>
        <w:p w14:paraId="15C1BDBA" w14:textId="3B5146EB" w:rsidR="00246493" w:rsidRPr="00C332A4" w:rsidRDefault="00246493">
          <w:pPr>
            <w:pStyle w:val="TOC2"/>
            <w:tabs>
              <w:tab w:val="right" w:leader="dot" w:pos="9350"/>
            </w:tabs>
            <w:rPr>
              <w:rFonts w:ascii="Times New Roman" w:hAnsi="Times New Roman" w:cs="Times New Roman"/>
              <w:noProof/>
              <w:sz w:val="26"/>
              <w:szCs w:val="26"/>
            </w:rPr>
          </w:pPr>
          <w:hyperlink w:anchor="_Toc233928182" w:history="1">
            <w:r w:rsidRPr="00C332A4">
              <w:rPr>
                <w:rStyle w:val="Hyperlink"/>
                <w:rFonts w:ascii="Times New Roman" w:hAnsi="Times New Roman" w:cs="Times New Roman"/>
                <w:noProof/>
                <w:sz w:val="26"/>
                <w:szCs w:val="26"/>
              </w:rPr>
              <w:t>13.5. Mô hình role và scope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121</w:t>
            </w:r>
            <w:r w:rsidRPr="00C332A4">
              <w:rPr>
                <w:rFonts w:ascii="Times New Roman" w:hAnsi="Times New Roman" w:cs="Times New Roman"/>
                <w:noProof/>
                <w:webHidden/>
                <w:sz w:val="26"/>
                <w:szCs w:val="26"/>
              </w:rPr>
              <w:fldChar w:fldCharType="end"/>
            </w:r>
          </w:hyperlink>
        </w:p>
        <w:p w14:paraId="449851ED" w14:textId="10E255C7" w:rsidR="00246493" w:rsidRPr="00C332A4" w:rsidRDefault="00246493">
          <w:pPr>
            <w:pStyle w:val="TOC2"/>
            <w:tabs>
              <w:tab w:val="right" w:leader="dot" w:pos="9350"/>
            </w:tabs>
            <w:rPr>
              <w:rFonts w:ascii="Times New Roman" w:hAnsi="Times New Roman" w:cs="Times New Roman"/>
              <w:noProof/>
              <w:sz w:val="26"/>
              <w:szCs w:val="26"/>
            </w:rPr>
          </w:pPr>
          <w:hyperlink w:anchor="_Toc233928183" w:history="1">
            <w:r w:rsidRPr="00C332A4">
              <w:rPr>
                <w:rStyle w:val="Hyperlink"/>
                <w:rFonts w:ascii="Times New Roman" w:hAnsi="Times New Roman" w:cs="Times New Roman"/>
                <w:noProof/>
                <w:sz w:val="26"/>
                <w:szCs w:val="26"/>
              </w:rPr>
              <w:t>13.6. Nguyên tắc kiểm soát ngang</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122</w:t>
            </w:r>
            <w:r w:rsidRPr="00C332A4">
              <w:rPr>
                <w:rFonts w:ascii="Times New Roman" w:hAnsi="Times New Roman" w:cs="Times New Roman"/>
                <w:noProof/>
                <w:webHidden/>
                <w:sz w:val="26"/>
                <w:szCs w:val="26"/>
              </w:rPr>
              <w:fldChar w:fldCharType="end"/>
            </w:r>
          </w:hyperlink>
        </w:p>
        <w:p w14:paraId="228BC445" w14:textId="6A7C90F5" w:rsidR="00246493" w:rsidRPr="00C332A4" w:rsidRDefault="00246493">
          <w:pPr>
            <w:pStyle w:val="TOC1"/>
            <w:tabs>
              <w:tab w:val="right" w:leader="dot" w:pos="9350"/>
            </w:tabs>
            <w:rPr>
              <w:rFonts w:ascii="Times New Roman" w:hAnsi="Times New Roman" w:cs="Times New Roman"/>
              <w:noProof/>
              <w:sz w:val="26"/>
              <w:szCs w:val="26"/>
            </w:rPr>
          </w:pPr>
          <w:hyperlink w:anchor="_Toc233928184" w:history="1">
            <w:r w:rsidRPr="00C332A4">
              <w:rPr>
                <w:rStyle w:val="Hyperlink"/>
                <w:rFonts w:ascii="Times New Roman" w:hAnsi="Times New Roman" w:cs="Times New Roman"/>
                <w:noProof/>
                <w:sz w:val="26"/>
                <w:szCs w:val="26"/>
              </w:rPr>
              <w:t>14. Kiểm thử và nghiệm thu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122</w:t>
            </w:r>
            <w:r w:rsidRPr="00C332A4">
              <w:rPr>
                <w:rFonts w:ascii="Times New Roman" w:hAnsi="Times New Roman" w:cs="Times New Roman"/>
                <w:noProof/>
                <w:webHidden/>
                <w:sz w:val="26"/>
                <w:szCs w:val="26"/>
              </w:rPr>
              <w:fldChar w:fldCharType="end"/>
            </w:r>
          </w:hyperlink>
        </w:p>
        <w:p w14:paraId="66F5565E" w14:textId="0B571093" w:rsidR="00246493" w:rsidRPr="00C332A4" w:rsidRDefault="00246493">
          <w:pPr>
            <w:pStyle w:val="TOC2"/>
            <w:tabs>
              <w:tab w:val="right" w:leader="dot" w:pos="9350"/>
            </w:tabs>
            <w:rPr>
              <w:rFonts w:ascii="Times New Roman" w:hAnsi="Times New Roman" w:cs="Times New Roman"/>
              <w:noProof/>
              <w:sz w:val="26"/>
              <w:szCs w:val="26"/>
            </w:rPr>
          </w:pPr>
          <w:hyperlink w:anchor="_Toc233928185" w:history="1">
            <w:r w:rsidRPr="00C332A4">
              <w:rPr>
                <w:rStyle w:val="Hyperlink"/>
                <w:rFonts w:ascii="Times New Roman" w:hAnsi="Times New Roman" w:cs="Times New Roman"/>
                <w:noProof/>
                <w:sz w:val="26"/>
                <w:szCs w:val="26"/>
              </w:rPr>
              <w:t>14.1. Chiến lược kiểm thử</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122</w:t>
            </w:r>
            <w:r w:rsidRPr="00C332A4">
              <w:rPr>
                <w:rFonts w:ascii="Times New Roman" w:hAnsi="Times New Roman" w:cs="Times New Roman"/>
                <w:noProof/>
                <w:webHidden/>
                <w:sz w:val="26"/>
                <w:szCs w:val="26"/>
              </w:rPr>
              <w:fldChar w:fldCharType="end"/>
            </w:r>
          </w:hyperlink>
        </w:p>
        <w:p w14:paraId="6CFF430A" w14:textId="2BA31FF3" w:rsidR="00246493" w:rsidRPr="00C332A4" w:rsidRDefault="00246493">
          <w:pPr>
            <w:pStyle w:val="TOC2"/>
            <w:tabs>
              <w:tab w:val="right" w:leader="dot" w:pos="9350"/>
            </w:tabs>
            <w:rPr>
              <w:rFonts w:ascii="Times New Roman" w:hAnsi="Times New Roman" w:cs="Times New Roman"/>
              <w:noProof/>
              <w:sz w:val="26"/>
              <w:szCs w:val="26"/>
            </w:rPr>
          </w:pPr>
          <w:hyperlink w:anchor="_Toc233928186" w:history="1">
            <w:r w:rsidRPr="00C332A4">
              <w:rPr>
                <w:rStyle w:val="Hyperlink"/>
                <w:rFonts w:ascii="Times New Roman" w:hAnsi="Times New Roman" w:cs="Times New Roman"/>
                <w:noProof/>
                <w:sz w:val="26"/>
                <w:szCs w:val="26"/>
              </w:rPr>
              <w:t>14.2. Tiêu chí nghiệm thu và phát hành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126</w:t>
            </w:r>
            <w:r w:rsidRPr="00C332A4">
              <w:rPr>
                <w:rFonts w:ascii="Times New Roman" w:hAnsi="Times New Roman" w:cs="Times New Roman"/>
                <w:noProof/>
                <w:webHidden/>
                <w:sz w:val="26"/>
                <w:szCs w:val="26"/>
              </w:rPr>
              <w:fldChar w:fldCharType="end"/>
            </w:r>
          </w:hyperlink>
        </w:p>
        <w:p w14:paraId="17BBD03F" w14:textId="460A4602" w:rsidR="00246493" w:rsidRPr="00C332A4" w:rsidRDefault="00246493">
          <w:pPr>
            <w:pStyle w:val="TOC2"/>
            <w:tabs>
              <w:tab w:val="right" w:leader="dot" w:pos="9350"/>
            </w:tabs>
            <w:rPr>
              <w:rFonts w:ascii="Times New Roman" w:hAnsi="Times New Roman" w:cs="Times New Roman"/>
              <w:noProof/>
              <w:sz w:val="26"/>
              <w:szCs w:val="26"/>
            </w:rPr>
          </w:pPr>
          <w:hyperlink w:anchor="_Toc233928187" w:history="1">
            <w:r w:rsidRPr="00C332A4">
              <w:rPr>
                <w:rStyle w:val="Hyperlink"/>
                <w:rFonts w:ascii="Times New Roman" w:hAnsi="Times New Roman" w:cs="Times New Roman"/>
                <w:noProof/>
                <w:sz w:val="26"/>
                <w:szCs w:val="26"/>
              </w:rPr>
              <w:t>14.3. Các lớp kiểm thử và dữ liệu thử</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126</w:t>
            </w:r>
            <w:r w:rsidRPr="00C332A4">
              <w:rPr>
                <w:rFonts w:ascii="Times New Roman" w:hAnsi="Times New Roman" w:cs="Times New Roman"/>
                <w:noProof/>
                <w:webHidden/>
                <w:sz w:val="26"/>
                <w:szCs w:val="26"/>
              </w:rPr>
              <w:fldChar w:fldCharType="end"/>
            </w:r>
          </w:hyperlink>
        </w:p>
        <w:p w14:paraId="1B30ACDF" w14:textId="7EF87DAA" w:rsidR="00246493" w:rsidRPr="00C332A4" w:rsidRDefault="00246493">
          <w:pPr>
            <w:pStyle w:val="TOC2"/>
            <w:tabs>
              <w:tab w:val="right" w:leader="dot" w:pos="9350"/>
            </w:tabs>
            <w:rPr>
              <w:rFonts w:ascii="Times New Roman" w:hAnsi="Times New Roman" w:cs="Times New Roman"/>
              <w:noProof/>
              <w:sz w:val="26"/>
              <w:szCs w:val="26"/>
            </w:rPr>
          </w:pPr>
          <w:hyperlink w:anchor="_Toc233928188" w:history="1">
            <w:r w:rsidRPr="00C332A4">
              <w:rPr>
                <w:rStyle w:val="Hyperlink"/>
                <w:rFonts w:ascii="Times New Roman" w:hAnsi="Times New Roman" w:cs="Times New Roman"/>
                <w:noProof/>
                <w:sz w:val="26"/>
                <w:szCs w:val="26"/>
              </w:rPr>
              <w:t>14.4. Bất biến cần kiểm tra</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126</w:t>
            </w:r>
            <w:r w:rsidRPr="00C332A4">
              <w:rPr>
                <w:rFonts w:ascii="Times New Roman" w:hAnsi="Times New Roman" w:cs="Times New Roman"/>
                <w:noProof/>
                <w:webHidden/>
                <w:sz w:val="26"/>
                <w:szCs w:val="26"/>
              </w:rPr>
              <w:fldChar w:fldCharType="end"/>
            </w:r>
          </w:hyperlink>
        </w:p>
        <w:p w14:paraId="3564B264" w14:textId="1124AF37" w:rsidR="00246493" w:rsidRPr="00C332A4" w:rsidRDefault="00246493">
          <w:pPr>
            <w:pStyle w:val="TOC2"/>
            <w:tabs>
              <w:tab w:val="right" w:leader="dot" w:pos="9350"/>
            </w:tabs>
            <w:rPr>
              <w:rFonts w:ascii="Times New Roman" w:hAnsi="Times New Roman" w:cs="Times New Roman"/>
              <w:noProof/>
              <w:sz w:val="26"/>
              <w:szCs w:val="26"/>
            </w:rPr>
          </w:pPr>
          <w:hyperlink w:anchor="_Toc233928189" w:history="1">
            <w:r w:rsidRPr="00C332A4">
              <w:rPr>
                <w:rStyle w:val="Hyperlink"/>
                <w:rFonts w:ascii="Times New Roman" w:hAnsi="Times New Roman" w:cs="Times New Roman"/>
                <w:noProof/>
                <w:sz w:val="26"/>
                <w:szCs w:val="26"/>
              </w:rPr>
              <w:t>14.5. Kịch bản nghiệm thu xuyên suốt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_Toc233928189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126</w:t>
            </w:r>
            <w:r w:rsidRPr="00C332A4">
              <w:rPr>
                <w:rFonts w:ascii="Times New Roman" w:hAnsi="Times New Roman" w:cs="Times New Roman"/>
                <w:noProof/>
                <w:webHidden/>
                <w:sz w:val="26"/>
                <w:szCs w:val="26"/>
              </w:rPr>
              <w:fldChar w:fldCharType="end"/>
            </w:r>
          </w:hyperlink>
        </w:p>
        <w:p w14:paraId="731C75D3" w14:textId="76268A70" w:rsidR="00246493" w:rsidRPr="00C332A4" w:rsidRDefault="00246493">
          <w:pPr>
            <w:pStyle w:val="TOC1"/>
            <w:tabs>
              <w:tab w:val="right" w:leader="dot" w:pos="9350"/>
            </w:tabs>
            <w:rPr>
              <w:rFonts w:ascii="Times New Roman" w:hAnsi="Times New Roman" w:cs="Times New Roman"/>
              <w:noProof/>
              <w:sz w:val="26"/>
              <w:szCs w:val="26"/>
            </w:rPr>
          </w:pPr>
          <w:hyperlink w:anchor="_Toc233928190" w:history="1">
            <w:r w:rsidRPr="00C332A4">
              <w:rPr>
                <w:rStyle w:val="Hyperlink"/>
                <w:rFonts w:ascii="Times New Roman" w:hAnsi="Times New Roman" w:cs="Times New Roman"/>
                <w:noProof/>
                <w:sz w:val="26"/>
                <w:szCs w:val="26"/>
              </w:rPr>
              <w:t>15. Ma trận truy vết yêu cầu</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127</w:t>
            </w:r>
            <w:r w:rsidRPr="00C332A4">
              <w:rPr>
                <w:rFonts w:ascii="Times New Roman" w:hAnsi="Times New Roman" w:cs="Times New Roman"/>
                <w:noProof/>
                <w:webHidden/>
                <w:sz w:val="26"/>
                <w:szCs w:val="26"/>
              </w:rPr>
              <w:fldChar w:fldCharType="end"/>
            </w:r>
          </w:hyperlink>
        </w:p>
        <w:p w14:paraId="25E11524" w14:textId="1A6286EF" w:rsidR="00246493" w:rsidRPr="00C332A4" w:rsidRDefault="00246493">
          <w:pPr>
            <w:pStyle w:val="TOC2"/>
            <w:tabs>
              <w:tab w:val="right" w:leader="dot" w:pos="9350"/>
            </w:tabs>
            <w:rPr>
              <w:rFonts w:ascii="Times New Roman" w:hAnsi="Times New Roman" w:cs="Times New Roman"/>
              <w:noProof/>
              <w:sz w:val="26"/>
              <w:szCs w:val="26"/>
            </w:rPr>
          </w:pPr>
          <w:hyperlink w:anchor="_Toc233928191" w:history="1">
            <w:r w:rsidRPr="00C332A4">
              <w:rPr>
                <w:rStyle w:val="Hyperlink"/>
                <w:rFonts w:ascii="Times New Roman" w:hAnsi="Times New Roman" w:cs="Times New Roman"/>
                <w:noProof/>
                <w:sz w:val="26"/>
                <w:szCs w:val="26"/>
              </w:rPr>
              <w:t>15.1. Traceability Coverage Summary</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128</w:t>
            </w:r>
            <w:r w:rsidRPr="00C332A4">
              <w:rPr>
                <w:rFonts w:ascii="Times New Roman" w:hAnsi="Times New Roman" w:cs="Times New Roman"/>
                <w:noProof/>
                <w:webHidden/>
                <w:sz w:val="26"/>
                <w:szCs w:val="26"/>
              </w:rPr>
              <w:fldChar w:fldCharType="end"/>
            </w:r>
          </w:hyperlink>
        </w:p>
        <w:p w14:paraId="46F4D8B9" w14:textId="0C4AD175" w:rsidR="00246493" w:rsidRPr="00C332A4" w:rsidRDefault="00246493">
          <w:pPr>
            <w:pStyle w:val="TOC1"/>
            <w:tabs>
              <w:tab w:val="right" w:leader="dot" w:pos="9350"/>
            </w:tabs>
            <w:rPr>
              <w:rFonts w:ascii="Times New Roman" w:hAnsi="Times New Roman" w:cs="Times New Roman"/>
              <w:noProof/>
              <w:sz w:val="26"/>
              <w:szCs w:val="26"/>
            </w:rPr>
          </w:pPr>
          <w:hyperlink w:anchor="_Toc233928192" w:history="1">
            <w:r w:rsidRPr="00C332A4">
              <w:rPr>
                <w:rStyle w:val="Hyperlink"/>
                <w:rFonts w:ascii="Times New Roman" w:hAnsi="Times New Roman" w:cs="Times New Roman"/>
                <w:noProof/>
                <w:sz w:val="26"/>
                <w:szCs w:val="26"/>
              </w:rPr>
              <w:t>16. Phụ lục</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129</w:t>
            </w:r>
            <w:r w:rsidRPr="00C332A4">
              <w:rPr>
                <w:rFonts w:ascii="Times New Roman" w:hAnsi="Times New Roman" w:cs="Times New Roman"/>
                <w:noProof/>
                <w:webHidden/>
                <w:sz w:val="26"/>
                <w:szCs w:val="26"/>
              </w:rPr>
              <w:fldChar w:fldCharType="end"/>
            </w:r>
          </w:hyperlink>
        </w:p>
        <w:p w14:paraId="3A2B1875" w14:textId="4320ABC2" w:rsidR="00246493" w:rsidRPr="00C332A4" w:rsidRDefault="00246493">
          <w:pPr>
            <w:pStyle w:val="TOC2"/>
            <w:tabs>
              <w:tab w:val="right" w:leader="dot" w:pos="9350"/>
            </w:tabs>
            <w:rPr>
              <w:rFonts w:ascii="Times New Roman" w:hAnsi="Times New Roman" w:cs="Times New Roman"/>
              <w:noProof/>
              <w:sz w:val="26"/>
              <w:szCs w:val="26"/>
            </w:rPr>
          </w:pPr>
          <w:hyperlink w:anchor="_Toc233928193" w:history="1">
            <w:r w:rsidRPr="00C332A4">
              <w:rPr>
                <w:rStyle w:val="Hyperlink"/>
                <w:rFonts w:ascii="Times New Roman" w:hAnsi="Times New Roman" w:cs="Times New Roman"/>
                <w:noProof/>
                <w:sz w:val="26"/>
                <w:szCs w:val="26"/>
              </w:rPr>
              <w:t>16.1. Danh mục quyết định thiết kế</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129</w:t>
            </w:r>
            <w:r w:rsidRPr="00C332A4">
              <w:rPr>
                <w:rFonts w:ascii="Times New Roman" w:hAnsi="Times New Roman" w:cs="Times New Roman"/>
                <w:noProof/>
                <w:webHidden/>
                <w:sz w:val="26"/>
                <w:szCs w:val="26"/>
              </w:rPr>
              <w:fldChar w:fldCharType="end"/>
            </w:r>
          </w:hyperlink>
        </w:p>
        <w:p w14:paraId="225625E2" w14:textId="4AD512DF" w:rsidR="00246493" w:rsidRPr="00C332A4" w:rsidRDefault="00246493">
          <w:pPr>
            <w:pStyle w:val="TOC2"/>
            <w:tabs>
              <w:tab w:val="right" w:leader="dot" w:pos="9350"/>
            </w:tabs>
            <w:rPr>
              <w:rFonts w:ascii="Times New Roman" w:hAnsi="Times New Roman" w:cs="Times New Roman"/>
              <w:noProof/>
              <w:sz w:val="26"/>
              <w:szCs w:val="26"/>
            </w:rPr>
          </w:pPr>
          <w:hyperlink w:anchor="_Toc233928194" w:history="1">
            <w:r w:rsidRPr="00C332A4">
              <w:rPr>
                <w:rStyle w:val="Hyperlink"/>
                <w:rFonts w:ascii="Times New Roman" w:hAnsi="Times New Roman" w:cs="Times New Roman"/>
                <w:noProof/>
                <w:sz w:val="26"/>
                <w:szCs w:val="26"/>
              </w:rPr>
              <w:t>16.2. Máy trạng thái nghiệp vụ</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129</w:t>
            </w:r>
            <w:r w:rsidRPr="00C332A4">
              <w:rPr>
                <w:rFonts w:ascii="Times New Roman" w:hAnsi="Times New Roman" w:cs="Times New Roman"/>
                <w:noProof/>
                <w:webHidden/>
                <w:sz w:val="26"/>
                <w:szCs w:val="26"/>
              </w:rPr>
              <w:fldChar w:fldCharType="end"/>
            </w:r>
          </w:hyperlink>
        </w:p>
        <w:p w14:paraId="5DF81FB9" w14:textId="5E475282" w:rsidR="00246493" w:rsidRPr="00C332A4" w:rsidRDefault="00246493">
          <w:pPr>
            <w:pStyle w:val="TOC3"/>
            <w:tabs>
              <w:tab w:val="right" w:leader="dot" w:pos="9350"/>
            </w:tabs>
            <w:rPr>
              <w:rFonts w:ascii="Times New Roman" w:hAnsi="Times New Roman" w:cs="Times New Roman"/>
              <w:noProof/>
              <w:sz w:val="26"/>
              <w:szCs w:val="26"/>
            </w:rPr>
          </w:pPr>
          <w:hyperlink w:anchor="_Toc233928195" w:history="1">
            <w:r w:rsidRPr="00C332A4">
              <w:rPr>
                <w:rStyle w:val="Hyperlink"/>
                <w:rFonts w:ascii="Times New Roman" w:hAnsi="Times New Roman" w:cs="Times New Roman"/>
                <w:noProof/>
                <w:sz w:val="26"/>
                <w:szCs w:val="26"/>
              </w:rPr>
              <w:t>16.2.1. Assessment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129</w:t>
            </w:r>
            <w:r w:rsidRPr="00C332A4">
              <w:rPr>
                <w:rFonts w:ascii="Times New Roman" w:hAnsi="Times New Roman" w:cs="Times New Roman"/>
                <w:noProof/>
                <w:webHidden/>
                <w:sz w:val="26"/>
                <w:szCs w:val="26"/>
              </w:rPr>
              <w:fldChar w:fldCharType="end"/>
            </w:r>
          </w:hyperlink>
        </w:p>
        <w:p w14:paraId="12E5E722" w14:textId="52580D1F" w:rsidR="00246493" w:rsidRPr="00C332A4" w:rsidRDefault="00246493">
          <w:pPr>
            <w:pStyle w:val="TOC3"/>
            <w:tabs>
              <w:tab w:val="right" w:leader="dot" w:pos="9350"/>
            </w:tabs>
            <w:rPr>
              <w:rFonts w:ascii="Times New Roman" w:hAnsi="Times New Roman" w:cs="Times New Roman"/>
              <w:noProof/>
              <w:sz w:val="26"/>
              <w:szCs w:val="26"/>
            </w:rPr>
          </w:pPr>
          <w:hyperlink w:anchor="_Toc233928196" w:history="1">
            <w:r w:rsidRPr="00C332A4">
              <w:rPr>
                <w:rStyle w:val="Hyperlink"/>
                <w:rFonts w:ascii="Times New Roman" w:hAnsi="Times New Roman" w:cs="Times New Roman"/>
                <w:noProof/>
                <w:sz w:val="26"/>
                <w:szCs w:val="26"/>
              </w:rPr>
              <w:t>16.2.2. Evidence</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_Toc233928196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130</w:t>
            </w:r>
            <w:r w:rsidRPr="00C332A4">
              <w:rPr>
                <w:rFonts w:ascii="Times New Roman" w:hAnsi="Times New Roman" w:cs="Times New Roman"/>
                <w:noProof/>
                <w:webHidden/>
                <w:sz w:val="26"/>
                <w:szCs w:val="26"/>
              </w:rPr>
              <w:fldChar w:fldCharType="end"/>
            </w:r>
          </w:hyperlink>
        </w:p>
        <w:p w14:paraId="18E0BE8C" w14:textId="6B70A9DB" w:rsidR="00246493" w:rsidRPr="00C332A4" w:rsidRDefault="00246493">
          <w:pPr>
            <w:pStyle w:val="TOC3"/>
            <w:tabs>
              <w:tab w:val="right" w:leader="dot" w:pos="9350"/>
            </w:tabs>
            <w:rPr>
              <w:rFonts w:ascii="Times New Roman" w:hAnsi="Times New Roman" w:cs="Times New Roman"/>
              <w:noProof/>
              <w:sz w:val="26"/>
              <w:szCs w:val="26"/>
            </w:rPr>
          </w:pPr>
          <w:hyperlink w:anchor="_Toc233928197" w:history="1">
            <w:r w:rsidRPr="00C332A4">
              <w:rPr>
                <w:rStyle w:val="Hyperlink"/>
                <w:rFonts w:ascii="Times New Roman" w:hAnsi="Times New Roman" w:cs="Times New Roman"/>
                <w:noProof/>
                <w:sz w:val="26"/>
                <w:szCs w:val="26"/>
              </w:rPr>
              <w:t>16.2.3. AnalysisResult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_Toc233928197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130</w:t>
            </w:r>
            <w:r w:rsidRPr="00C332A4">
              <w:rPr>
                <w:rFonts w:ascii="Times New Roman" w:hAnsi="Times New Roman" w:cs="Times New Roman"/>
                <w:noProof/>
                <w:webHidden/>
                <w:sz w:val="26"/>
                <w:szCs w:val="26"/>
              </w:rPr>
              <w:fldChar w:fldCharType="end"/>
            </w:r>
          </w:hyperlink>
        </w:p>
        <w:p w14:paraId="00FAC75F" w14:textId="77521B2C" w:rsidR="00246493" w:rsidRPr="00C332A4" w:rsidRDefault="00246493">
          <w:pPr>
            <w:pStyle w:val="TOC3"/>
            <w:tabs>
              <w:tab w:val="right" w:leader="dot" w:pos="9350"/>
            </w:tabs>
            <w:rPr>
              <w:rFonts w:ascii="Times New Roman" w:hAnsi="Times New Roman" w:cs="Times New Roman"/>
              <w:noProof/>
              <w:sz w:val="26"/>
              <w:szCs w:val="26"/>
            </w:rPr>
          </w:pPr>
          <w:hyperlink w:anchor="_Toc233928198" w:history="1">
            <w:r w:rsidRPr="00C332A4">
              <w:rPr>
                <w:rStyle w:val="Hyperlink"/>
                <w:rFonts w:ascii="Times New Roman" w:hAnsi="Times New Roman" w:cs="Times New Roman"/>
                <w:noProof/>
                <w:sz w:val="26"/>
                <w:szCs w:val="26"/>
              </w:rPr>
              <w:t>16.2.4. Recommendation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_Toc233928198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130</w:t>
            </w:r>
            <w:r w:rsidRPr="00C332A4">
              <w:rPr>
                <w:rFonts w:ascii="Times New Roman" w:hAnsi="Times New Roman" w:cs="Times New Roman"/>
                <w:noProof/>
                <w:webHidden/>
                <w:sz w:val="26"/>
                <w:szCs w:val="26"/>
              </w:rPr>
              <w:fldChar w:fldCharType="end"/>
            </w:r>
          </w:hyperlink>
        </w:p>
        <w:p w14:paraId="2FBF3811" w14:textId="6310A63D" w:rsidR="00246493" w:rsidRPr="00C332A4" w:rsidRDefault="00246493">
          <w:pPr>
            <w:pStyle w:val="TOC3"/>
            <w:tabs>
              <w:tab w:val="right" w:leader="dot" w:pos="9350"/>
            </w:tabs>
            <w:rPr>
              <w:rFonts w:ascii="Times New Roman" w:hAnsi="Times New Roman" w:cs="Times New Roman"/>
              <w:noProof/>
              <w:sz w:val="26"/>
              <w:szCs w:val="26"/>
            </w:rPr>
          </w:pPr>
          <w:hyperlink w:anchor="_Toc233928199" w:history="1">
            <w:r w:rsidRPr="00C332A4">
              <w:rPr>
                <w:rStyle w:val="Hyperlink"/>
                <w:rFonts w:ascii="Times New Roman" w:hAnsi="Times New Roman" w:cs="Times New Roman"/>
                <w:noProof/>
                <w:sz w:val="26"/>
                <w:szCs w:val="26"/>
              </w:rPr>
              <w:t>16.2.5. LearningResourceProgress</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_Toc233928199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130</w:t>
            </w:r>
            <w:r w:rsidRPr="00C332A4">
              <w:rPr>
                <w:rFonts w:ascii="Times New Roman" w:hAnsi="Times New Roman" w:cs="Times New Roman"/>
                <w:noProof/>
                <w:webHidden/>
                <w:sz w:val="26"/>
                <w:szCs w:val="26"/>
              </w:rPr>
              <w:fldChar w:fldCharType="end"/>
            </w:r>
          </w:hyperlink>
        </w:p>
        <w:p w14:paraId="55D6B2A0" w14:textId="02EDC1A3" w:rsidR="00246493" w:rsidRPr="00C332A4" w:rsidRDefault="00246493">
          <w:pPr>
            <w:pStyle w:val="TOC3"/>
            <w:tabs>
              <w:tab w:val="right" w:leader="dot" w:pos="9350"/>
            </w:tabs>
            <w:rPr>
              <w:rFonts w:ascii="Times New Roman" w:hAnsi="Times New Roman" w:cs="Times New Roman"/>
              <w:noProof/>
              <w:sz w:val="26"/>
              <w:szCs w:val="26"/>
            </w:rPr>
          </w:pPr>
          <w:hyperlink w:anchor="_Toc233928200" w:history="1">
            <w:r w:rsidRPr="00C332A4">
              <w:rPr>
                <w:rStyle w:val="Hyperlink"/>
                <w:rFonts w:ascii="Times New Roman" w:hAnsi="Times New Roman" w:cs="Times New Roman"/>
                <w:noProof/>
                <w:sz w:val="26"/>
                <w:szCs w:val="26"/>
              </w:rPr>
              <w:t>16.2.6. Roadmap</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_Toc233928200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131</w:t>
            </w:r>
            <w:r w:rsidRPr="00C332A4">
              <w:rPr>
                <w:rFonts w:ascii="Times New Roman" w:hAnsi="Times New Roman" w:cs="Times New Roman"/>
                <w:noProof/>
                <w:webHidden/>
                <w:sz w:val="26"/>
                <w:szCs w:val="26"/>
              </w:rPr>
              <w:fldChar w:fldCharType="end"/>
            </w:r>
          </w:hyperlink>
        </w:p>
        <w:p w14:paraId="288F9049" w14:textId="4DDD30A6" w:rsidR="00246493" w:rsidRPr="00C332A4" w:rsidRDefault="00246493">
          <w:pPr>
            <w:pStyle w:val="TOC3"/>
            <w:tabs>
              <w:tab w:val="right" w:leader="dot" w:pos="9350"/>
            </w:tabs>
            <w:rPr>
              <w:rFonts w:ascii="Times New Roman" w:hAnsi="Times New Roman" w:cs="Times New Roman"/>
              <w:noProof/>
              <w:sz w:val="26"/>
              <w:szCs w:val="26"/>
            </w:rPr>
          </w:pPr>
          <w:hyperlink w:anchor="_Toc233928201" w:history="1">
            <w:r w:rsidRPr="00C332A4">
              <w:rPr>
                <w:rStyle w:val="Hyperlink"/>
                <w:rFonts w:ascii="Times New Roman" w:hAnsi="Times New Roman" w:cs="Times New Roman"/>
                <w:noProof/>
                <w:sz w:val="26"/>
                <w:szCs w:val="26"/>
              </w:rPr>
              <w:t>16.2.7. RoadmapItem</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_Toc233928201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131</w:t>
            </w:r>
            <w:r w:rsidRPr="00C332A4">
              <w:rPr>
                <w:rFonts w:ascii="Times New Roman" w:hAnsi="Times New Roman" w:cs="Times New Roman"/>
                <w:noProof/>
                <w:webHidden/>
                <w:sz w:val="26"/>
                <w:szCs w:val="26"/>
              </w:rPr>
              <w:fldChar w:fldCharType="end"/>
            </w:r>
          </w:hyperlink>
        </w:p>
        <w:p w14:paraId="269F0EBF" w14:textId="3958D81D" w:rsidR="00246493" w:rsidRPr="00C332A4" w:rsidRDefault="00246493">
          <w:pPr>
            <w:pStyle w:val="TOC3"/>
            <w:tabs>
              <w:tab w:val="right" w:leader="dot" w:pos="9350"/>
            </w:tabs>
            <w:rPr>
              <w:rFonts w:ascii="Times New Roman" w:hAnsi="Times New Roman" w:cs="Times New Roman"/>
              <w:noProof/>
              <w:sz w:val="26"/>
              <w:szCs w:val="26"/>
            </w:rPr>
          </w:pPr>
          <w:hyperlink w:anchor="_Toc233928202" w:history="1">
            <w:r w:rsidRPr="00C332A4">
              <w:rPr>
                <w:rStyle w:val="Hyperlink"/>
                <w:rFonts w:ascii="Times New Roman" w:hAnsi="Times New Roman" w:cs="Times New Roman"/>
                <w:noProof/>
                <w:sz w:val="26"/>
                <w:szCs w:val="26"/>
              </w:rPr>
              <w:t>16.2.8. Notification</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_Toc233928202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131</w:t>
            </w:r>
            <w:r w:rsidRPr="00C332A4">
              <w:rPr>
                <w:rFonts w:ascii="Times New Roman" w:hAnsi="Times New Roman" w:cs="Times New Roman"/>
                <w:noProof/>
                <w:webHidden/>
                <w:sz w:val="26"/>
                <w:szCs w:val="26"/>
              </w:rPr>
              <w:fldChar w:fldCharType="end"/>
            </w:r>
          </w:hyperlink>
        </w:p>
        <w:p w14:paraId="3F058124" w14:textId="239BA49F" w:rsidR="00246493" w:rsidRPr="00C332A4" w:rsidRDefault="00246493">
          <w:pPr>
            <w:pStyle w:val="TOC3"/>
            <w:tabs>
              <w:tab w:val="right" w:leader="dot" w:pos="9350"/>
            </w:tabs>
            <w:rPr>
              <w:rFonts w:ascii="Times New Roman" w:hAnsi="Times New Roman" w:cs="Times New Roman"/>
              <w:noProof/>
              <w:sz w:val="26"/>
              <w:szCs w:val="26"/>
            </w:rPr>
          </w:pPr>
          <w:hyperlink w:anchor="_Toc233928203" w:history="1">
            <w:r w:rsidRPr="00C332A4">
              <w:rPr>
                <w:rStyle w:val="Hyperlink"/>
                <w:rFonts w:ascii="Times New Roman" w:hAnsi="Times New Roman" w:cs="Times New Roman"/>
                <w:noProof/>
                <w:sz w:val="26"/>
                <w:szCs w:val="26"/>
              </w:rPr>
              <w:t>16.2.9. ExportJob</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_Toc233928203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132</w:t>
            </w:r>
            <w:r w:rsidRPr="00C332A4">
              <w:rPr>
                <w:rFonts w:ascii="Times New Roman" w:hAnsi="Times New Roman" w:cs="Times New Roman"/>
                <w:noProof/>
                <w:webHidden/>
                <w:sz w:val="26"/>
                <w:szCs w:val="26"/>
              </w:rPr>
              <w:fldChar w:fldCharType="end"/>
            </w:r>
          </w:hyperlink>
        </w:p>
        <w:p w14:paraId="51380E0E" w14:textId="558938E1" w:rsidR="00246493" w:rsidRPr="00C332A4" w:rsidRDefault="00246493">
          <w:pPr>
            <w:pStyle w:val="TOC2"/>
            <w:tabs>
              <w:tab w:val="right" w:leader="dot" w:pos="9350"/>
            </w:tabs>
            <w:rPr>
              <w:rFonts w:ascii="Times New Roman" w:hAnsi="Times New Roman" w:cs="Times New Roman"/>
              <w:noProof/>
              <w:sz w:val="26"/>
              <w:szCs w:val="26"/>
            </w:rPr>
          </w:pPr>
          <w:hyperlink w:anchor="_Toc233928204" w:history="1">
            <w:r w:rsidRPr="00C332A4">
              <w:rPr>
                <w:rStyle w:val="Hyperlink"/>
                <w:rFonts w:ascii="Times New Roman" w:hAnsi="Times New Roman" w:cs="Times New Roman"/>
                <w:noProof/>
                <w:sz w:val="26"/>
                <w:szCs w:val="26"/>
              </w:rPr>
              <w:t>16.3. Bảng thuật ngữ viết tắt</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_Toc233928204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132</w:t>
            </w:r>
            <w:r w:rsidRPr="00C332A4">
              <w:rPr>
                <w:rFonts w:ascii="Times New Roman" w:hAnsi="Times New Roman" w:cs="Times New Roman"/>
                <w:noProof/>
                <w:webHidden/>
                <w:sz w:val="26"/>
                <w:szCs w:val="26"/>
              </w:rPr>
              <w:fldChar w:fldCharType="end"/>
            </w:r>
          </w:hyperlink>
        </w:p>
        <w:p w14:paraId="6E800FF7" w14:textId="1D89A4B6" w:rsidR="00246493" w:rsidRPr="00C332A4" w:rsidRDefault="00246493">
          <w:pPr>
            <w:pStyle w:val="TOC2"/>
            <w:tabs>
              <w:tab w:val="right" w:leader="dot" w:pos="9350"/>
            </w:tabs>
            <w:rPr>
              <w:rFonts w:ascii="Times New Roman" w:hAnsi="Times New Roman" w:cs="Times New Roman"/>
              <w:noProof/>
              <w:sz w:val="26"/>
              <w:szCs w:val="26"/>
            </w:rPr>
          </w:pPr>
          <w:hyperlink w:anchor="_Toc233928205" w:history="1">
            <w:r w:rsidRPr="00C332A4">
              <w:rPr>
                <w:rStyle w:val="Hyperlink"/>
                <w:rFonts w:ascii="Times New Roman" w:hAnsi="Times New Roman" w:cs="Times New Roman"/>
                <w:noProof/>
                <w:sz w:val="26"/>
                <w:szCs w:val="26"/>
              </w:rPr>
              <w:t>16.4. Các quyết định triển khai mặc định</w:t>
            </w:r>
            <w:r w:rsidRPr="00C332A4">
              <w:rPr>
                <w:rFonts w:ascii="Times New Roman" w:hAnsi="Times New Roman" w:cs="Times New Roman"/>
                <w:noProof/>
                <w:webHidden/>
                <w:sz w:val="26"/>
                <w:szCs w:val="26"/>
              </w:rPr>
              <w:tab/>
            </w:r>
            <w:r w:rsidRPr="00C332A4">
              <w:rPr>
                <w:rFonts w:ascii="Times New Roman" w:hAnsi="Times New Roman" w:cs="Times New Roman"/>
                <w:noProof/>
                <w:webHidden/>
                <w:sz w:val="26"/>
                <w:szCs w:val="26"/>
              </w:rPr>
              <w:fldChar w:fldCharType="begin"/>
            </w:r>
            <w:r w:rsidRPr="00C332A4">
              <w:rPr>
                <w:rFonts w:ascii="Times New Roman" w:hAnsi="Times New Roman" w:cs="Times New Roman"/>
                <w:noProof/>
                <w:webHidden/>
                <w:sz w:val="26"/>
                <w:szCs w:val="26"/>
              </w:rPr>
              <w:instrText xml:space="preserve"> PAGEREF _Toc233928205 \h </w:instrText>
            </w:r>
            <w:r w:rsidRPr="00C332A4">
              <w:rPr>
                <w:rFonts w:ascii="Times New Roman" w:hAnsi="Times New Roman" w:cs="Times New Roman"/>
                <w:noProof/>
                <w:webHidden/>
                <w:sz w:val="26"/>
                <w:szCs w:val="26"/>
              </w:rPr>
            </w:r>
            <w:r w:rsidRPr="00C332A4">
              <w:rPr>
                <w:rFonts w:ascii="Times New Roman" w:hAnsi="Times New Roman" w:cs="Times New Roman"/>
                <w:noProof/>
                <w:webHidden/>
                <w:sz w:val="26"/>
                <w:szCs w:val="26"/>
              </w:rPr>
              <w:fldChar w:fldCharType="separate"/>
            </w:r>
            <w:r w:rsidRPr="00C332A4">
              <w:rPr>
                <w:rFonts w:ascii="Times New Roman" w:hAnsi="Times New Roman" w:cs="Times New Roman"/>
                <w:noProof/>
                <w:webHidden/>
                <w:sz w:val="26"/>
                <w:szCs w:val="26"/>
              </w:rPr>
              <w:t>132</w:t>
            </w:r>
            <w:r w:rsidRPr="00C332A4">
              <w:rPr>
                <w:rFonts w:ascii="Times New Roman" w:hAnsi="Times New Roman" w:cs="Times New Roman"/>
                <w:noProof/>
                <w:webHidden/>
                <w:sz w:val="26"/>
                <w:szCs w:val="26"/>
              </w:rPr>
              <w:fldChar w:fldCharType="end"/>
            </w:r>
          </w:hyperlink>
        </w:p>
        <w:p w14:paraId="3CE2169E" w14:textId="44808ECB" w:rsidR="00246493" w:rsidRPr="00C332A4" w:rsidRDefault="00246493">
          <w:pPr>
            <w:rPr>
              <w:rFonts w:ascii="Times New Roman" w:hAnsi="Times New Roman" w:cs="Times New Roman"/>
              <w:sz w:val="26"/>
              <w:szCs w:val="26"/>
            </w:rPr>
          </w:pPr>
          <w:r w:rsidRPr="00C332A4">
            <w:rPr>
              <w:rFonts w:ascii="Times New Roman" w:hAnsi="Times New Roman" w:cs="Times New Roman"/>
              <w:b/>
              <w:bCs/>
              <w:noProof/>
              <w:sz w:val="26"/>
              <w:szCs w:val="26"/>
            </w:rPr>
            <w:fldChar w:fldCharType="end"/>
          </w:r>
        </w:p>
      </w:sdtContent>
    </w:sdt>
    <w:p w14:paraId="09B3D470" w14:textId="77777777" w:rsidR="007C0034" w:rsidRPr="00C332A4" w:rsidRDefault="007C0034">
      <w:pPr>
        <w:rPr>
          <w:rFonts w:ascii="Times New Roman" w:hAnsi="Times New Roman" w:cs="Times New Roman"/>
          <w:sz w:val="26"/>
          <w:szCs w:val="26"/>
        </w:rPr>
      </w:pPr>
    </w:p>
    <w:p w14:paraId="52E9706D" w14:textId="77777777" w:rsidR="007C0034" w:rsidRPr="00C332A4" w:rsidRDefault="00C63281">
      <w:pPr>
        <w:pStyle w:val="Heading1"/>
        <w:rPr>
          <w:rFonts w:ascii="Times New Roman" w:hAnsi="Times New Roman" w:cs="Times New Roman"/>
          <w:sz w:val="26"/>
          <w:szCs w:val="26"/>
        </w:rPr>
      </w:pPr>
      <w:bookmarkStart w:id="0" w:name="_Toc233927987"/>
      <w:r w:rsidRPr="00C332A4">
        <w:rPr>
          <w:rFonts w:ascii="Times New Roman" w:hAnsi="Times New Roman" w:cs="Times New Roman"/>
          <w:sz w:val="26"/>
          <w:szCs w:val="26"/>
        </w:rPr>
        <w:t>1. Giới thiệu, bối cảnh và mục tiêu</w:t>
      </w:r>
      <w:bookmarkEnd w:id="0"/>
    </w:p>
    <w:p w14:paraId="46E1C1D7" w14:textId="578D2C69" w:rsidR="007C0034" w:rsidRPr="00C332A4" w:rsidRDefault="00C63281" w:rsidP="003C10E9">
      <w:pPr>
        <w:pStyle w:val="Heading2"/>
        <w:rPr>
          <w:rFonts w:ascii="Times New Roman" w:hAnsi="Times New Roman" w:cs="Times New Roman"/>
        </w:rPr>
      </w:pPr>
      <w:bookmarkStart w:id="1" w:name="_Toc233927988"/>
      <w:r w:rsidRPr="00C332A4">
        <w:rPr>
          <w:rFonts w:ascii="Times New Roman" w:hAnsi="Times New Roman" w:cs="Times New Roman"/>
        </w:rPr>
        <w:t>1.1. Bối cảnh bài toán</w:t>
      </w:r>
      <w:bookmarkEnd w:id="1"/>
    </w:p>
    <w:p w14:paraId="5DD62B7F"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Sinh viên thường lưu thông tin kỹ năng, dự án, chứng chỉ, hoạt động và kinh nghiệm ở nhiều nơi. Việc thiếu một mô hình năng lực thống nhất khiến sinh viên khó tự đánh giá mức hiện tại, khó đối chiếu với mục tiêu nghề nghiệp và không biết nên học gì trước.</w:t>
      </w:r>
    </w:p>
    <w:p w14:paraId="7C4F9188"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Nhà trường và giảng viên cũng thiếu một góc nhìn tổng hợp để tư vấn theo từng cá nhân. Một danh sách kỹ năng đơn thuần không đủ; hệ thống cần chuyển dữ liệu hồ sơ và kết quả đánh giá thành kết luận có cấu trúc, có mức độ tin cậy và có hành động tiếp theo.</w:t>
      </w:r>
    </w:p>
    <w:p w14:paraId="3F702D2A" w14:textId="77777777" w:rsidR="007C0034" w:rsidRPr="00C332A4" w:rsidRDefault="00C63281">
      <w:pPr>
        <w:pStyle w:val="Heading2"/>
        <w:rPr>
          <w:rFonts w:ascii="Times New Roman" w:hAnsi="Times New Roman" w:cs="Times New Roman"/>
        </w:rPr>
      </w:pPr>
      <w:bookmarkStart w:id="2" w:name="_Toc233927989"/>
      <w:r w:rsidRPr="00C332A4">
        <w:rPr>
          <w:rFonts w:ascii="Times New Roman" w:hAnsi="Times New Roman" w:cs="Times New Roman"/>
        </w:rPr>
        <w:t>1.2. Mục tiêu hệ thống</w:t>
      </w:r>
      <w:bookmarkEnd w:id="2"/>
    </w:p>
    <w:p w14:paraId="4D818763"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Chuẩn hóa danh mục kỹ năng số theo nhóm, cấp độ và mục tiêu nghề nghiệp.</w:t>
      </w:r>
    </w:p>
    <w:p w14:paraId="7D33C6B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Tạo hồ sơ năng lực số thống nhất cho từng sinh viên.</w:t>
      </w:r>
    </w:p>
    <w:p w14:paraId="465B4DF2"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Tổ chức bài đánh giá theo bộ kỹ năng yêu cầu của mục tiêu đã chọn.</w:t>
      </w:r>
    </w:p>
    <w:p w14:paraId="37CA134F"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Phân tích mức phù hợp, khoảng cách, mức ưu tiên và rủi ro bằng một engine độc lập.</w:t>
      </w:r>
    </w:p>
    <w:p w14:paraId="5E5381B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Sinh gợi ý phát triển gắn với từng khoảng cách kỹ năng.</w:t>
      </w:r>
    </w:p>
    <w:p w14:paraId="44A4E07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Tạo lộ trình cá nhân theo thứ tự học hợp lý, khả năng thực hiện và tiến độ.</w:t>
      </w:r>
    </w:p>
    <w:p w14:paraId="04430C0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Hỗ trợ giảng viên theo dõi, nhận xét và tư vấn cho sinh viên được phân công.</w:t>
      </w:r>
    </w:p>
    <w:p w14:paraId="1B31D64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Cung cấp bảng điều khiển và thông báo phục vụ theo dõi liên tục.</w:t>
      </w:r>
    </w:p>
    <w:p w14:paraId="61F6BBFB" w14:textId="77777777" w:rsidR="007C0034" w:rsidRPr="00C332A4" w:rsidRDefault="007C0034">
      <w:pPr>
        <w:rPr>
          <w:rFonts w:ascii="Times New Roman" w:hAnsi="Times New Roman" w:cs="Times New Roman"/>
          <w:sz w:val="26"/>
          <w:szCs w:val="26"/>
        </w:rPr>
      </w:pPr>
    </w:p>
    <w:p w14:paraId="519689FD" w14:textId="77777777" w:rsidR="007C0034" w:rsidRPr="00C332A4" w:rsidRDefault="00C63281">
      <w:pPr>
        <w:pStyle w:val="Heading1"/>
        <w:rPr>
          <w:rFonts w:ascii="Times New Roman" w:hAnsi="Times New Roman" w:cs="Times New Roman"/>
          <w:sz w:val="26"/>
          <w:szCs w:val="26"/>
        </w:rPr>
      </w:pPr>
      <w:bookmarkStart w:id="3" w:name="_Toc233927990"/>
      <w:r w:rsidRPr="00C332A4">
        <w:rPr>
          <w:rFonts w:ascii="Times New Roman" w:hAnsi="Times New Roman" w:cs="Times New Roman"/>
          <w:sz w:val="26"/>
          <w:szCs w:val="26"/>
        </w:rPr>
        <w:lastRenderedPageBreak/>
        <w:t>2. Phạm vi, tác nhân và giả định</w:t>
      </w:r>
      <w:bookmarkEnd w:id="3"/>
    </w:p>
    <w:p w14:paraId="173887C7" w14:textId="77777777" w:rsidR="007C0034" w:rsidRPr="00C332A4" w:rsidRDefault="00C63281">
      <w:pPr>
        <w:pStyle w:val="Heading2"/>
        <w:rPr>
          <w:rFonts w:ascii="Times New Roman" w:hAnsi="Times New Roman" w:cs="Times New Roman"/>
        </w:rPr>
      </w:pPr>
      <w:bookmarkStart w:id="4" w:name="_Toc233927991"/>
      <w:r w:rsidRPr="00C332A4">
        <w:rPr>
          <w:rFonts w:ascii="Times New Roman" w:hAnsi="Times New Roman" w:cs="Times New Roman"/>
        </w:rPr>
        <w:t>2.1. Tác nhân</w:t>
      </w:r>
      <w:bookmarkEnd w:id="4"/>
    </w:p>
    <w:p w14:paraId="6EBDA11A"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2. Tác nhân và trách nhiệm</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00"/>
        <w:gridCol w:w="4300"/>
        <w:gridCol w:w="3560"/>
      </w:tblGrid>
      <w:tr w:rsidR="007C0034" w:rsidRPr="00C332A4" w14:paraId="667108D7" w14:textId="77777777">
        <w:trPr>
          <w:cantSplit/>
          <w:tblHeader/>
        </w:trPr>
        <w:tc>
          <w:tcPr>
            <w:tcW w:w="1500" w:type="dxa"/>
            <w:shd w:val="clear" w:color="auto" w:fill="F2F4F7"/>
            <w:tcMar>
              <w:top w:w="80" w:type="dxa"/>
              <w:left w:w="120" w:type="dxa"/>
              <w:bottom w:w="80" w:type="dxa"/>
              <w:right w:w="120" w:type="dxa"/>
            </w:tcMar>
            <w:vAlign w:val="center"/>
          </w:tcPr>
          <w:p w14:paraId="7BDA4B0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Tác nhân</w:t>
            </w:r>
          </w:p>
        </w:tc>
        <w:tc>
          <w:tcPr>
            <w:tcW w:w="4300" w:type="dxa"/>
            <w:shd w:val="clear" w:color="auto" w:fill="F2F4F7"/>
            <w:tcMar>
              <w:top w:w="80" w:type="dxa"/>
              <w:left w:w="120" w:type="dxa"/>
              <w:bottom w:w="80" w:type="dxa"/>
              <w:right w:w="120" w:type="dxa"/>
            </w:tcMar>
            <w:vAlign w:val="center"/>
          </w:tcPr>
          <w:p w14:paraId="007DD4B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Trách nhiệm</w:t>
            </w:r>
          </w:p>
        </w:tc>
        <w:tc>
          <w:tcPr>
            <w:tcW w:w="3560" w:type="dxa"/>
            <w:shd w:val="clear" w:color="auto" w:fill="F2F4F7"/>
            <w:tcMar>
              <w:top w:w="80" w:type="dxa"/>
              <w:left w:w="120" w:type="dxa"/>
              <w:bottom w:w="80" w:type="dxa"/>
              <w:right w:w="120" w:type="dxa"/>
            </w:tcMar>
            <w:vAlign w:val="center"/>
          </w:tcPr>
          <w:p w14:paraId="765643B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Mục tiêu sử dụng</w:t>
            </w:r>
          </w:p>
        </w:tc>
      </w:tr>
      <w:tr w:rsidR="007C0034" w:rsidRPr="00C332A4" w14:paraId="38503A61" w14:textId="77777777">
        <w:trPr>
          <w:cantSplit/>
        </w:trPr>
        <w:tc>
          <w:tcPr>
            <w:tcW w:w="1500" w:type="dxa"/>
          </w:tcPr>
          <w:p w14:paraId="196D166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Sinh viên</w:t>
            </w:r>
          </w:p>
        </w:tc>
        <w:tc>
          <w:tcPr>
            <w:tcW w:w="4300" w:type="dxa"/>
          </w:tcPr>
          <w:p w14:paraId="0901D97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Cập nhật hồ sơ, chọn mục tiêu, làm bài đánh giá, xem phân tích, thực hiện lộ trình.</w:t>
            </w:r>
          </w:p>
        </w:tc>
        <w:tc>
          <w:tcPr>
            <w:tcW w:w="3560" w:type="dxa"/>
          </w:tcPr>
          <w:p w14:paraId="26FFA45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Nhận định hướng phát triển cá nhân rõ ràng.</w:t>
            </w:r>
          </w:p>
        </w:tc>
      </w:tr>
      <w:tr w:rsidR="007C0034" w:rsidRPr="00C332A4" w14:paraId="374CCAC7" w14:textId="77777777">
        <w:trPr>
          <w:cantSplit/>
        </w:trPr>
        <w:tc>
          <w:tcPr>
            <w:tcW w:w="1500" w:type="dxa"/>
            <w:shd w:val="clear" w:color="auto" w:fill="FAFBFC"/>
          </w:tcPr>
          <w:p w14:paraId="78DC6B7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Giảng viên / Cố vấn</w:t>
            </w:r>
          </w:p>
        </w:tc>
        <w:tc>
          <w:tcPr>
            <w:tcW w:w="4300" w:type="dxa"/>
            <w:shd w:val="clear" w:color="auto" w:fill="FAFBFC"/>
          </w:tcPr>
          <w:p w14:paraId="3B14627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dõi sinh viên được phân công, xem kết quả, ghi nhận xét và khuyến nghị.</w:t>
            </w:r>
          </w:p>
        </w:tc>
        <w:tc>
          <w:tcPr>
            <w:tcW w:w="3560" w:type="dxa"/>
            <w:shd w:val="clear" w:color="auto" w:fill="FAFBFC"/>
          </w:tcPr>
          <w:p w14:paraId="18134BB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Tư vấn dựa trên dữ liệu thống nhất.</w:t>
            </w:r>
          </w:p>
        </w:tc>
      </w:tr>
      <w:tr w:rsidR="007C0034" w:rsidRPr="00C332A4" w14:paraId="131D03B5" w14:textId="77777777">
        <w:trPr>
          <w:cantSplit/>
        </w:trPr>
        <w:tc>
          <w:tcPr>
            <w:tcW w:w="1500" w:type="dxa"/>
          </w:tcPr>
          <w:p w14:paraId="180C149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Quản trị viên</w:t>
            </w:r>
          </w:p>
        </w:tc>
        <w:tc>
          <w:tcPr>
            <w:tcW w:w="4300" w:type="dxa"/>
          </w:tcPr>
          <w:p w14:paraId="227E34E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tài khoản, danh mục, mục tiêu, ngân hàng câu hỏi, chính sách phân tích và tài nguyên.</w:t>
            </w:r>
          </w:p>
        </w:tc>
        <w:tc>
          <w:tcPr>
            <w:tcW w:w="3560" w:type="dxa"/>
          </w:tcPr>
          <w:p w14:paraId="5EC0522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Bảo đảm dữ liệu nền tảng đúng và có phiên bản.</w:t>
            </w:r>
          </w:p>
        </w:tc>
      </w:tr>
      <w:tr w:rsidR="007C0034" w:rsidRPr="00C332A4" w14:paraId="458DEB95" w14:textId="77777777">
        <w:trPr>
          <w:cantSplit/>
        </w:trPr>
        <w:tc>
          <w:tcPr>
            <w:tcW w:w="1500" w:type="dxa"/>
            <w:shd w:val="clear" w:color="auto" w:fill="FAFBFC"/>
          </w:tcPr>
          <w:p w14:paraId="5B23E03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Bộ lập lịch</w:t>
            </w:r>
          </w:p>
        </w:tc>
        <w:tc>
          <w:tcPr>
            <w:tcW w:w="4300" w:type="dxa"/>
            <w:shd w:val="clear" w:color="auto" w:fill="FAFBFC"/>
          </w:tcPr>
          <w:p w14:paraId="0A5C7C7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Thực hiện tác vụ định kỳ và tạo thông báo theo điều kiện.</w:t>
            </w:r>
          </w:p>
        </w:tc>
        <w:tc>
          <w:tcPr>
            <w:tcW w:w="3560" w:type="dxa"/>
            <w:shd w:val="clear" w:color="auto" w:fill="FAFBFC"/>
          </w:tcPr>
          <w:p w14:paraId="191E96D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Duy trì nhịp theo dõi mà không cần thao tác thủ công.</w:t>
            </w:r>
          </w:p>
        </w:tc>
      </w:tr>
    </w:tbl>
    <w:p w14:paraId="70938A6B" w14:textId="77777777" w:rsidR="007C0034" w:rsidRPr="00C332A4" w:rsidRDefault="007C0034">
      <w:pPr>
        <w:spacing w:after="20"/>
        <w:rPr>
          <w:rFonts w:ascii="Times New Roman" w:hAnsi="Times New Roman" w:cs="Times New Roman"/>
          <w:sz w:val="26"/>
          <w:szCs w:val="26"/>
        </w:rPr>
      </w:pPr>
    </w:p>
    <w:p w14:paraId="67321C29" w14:textId="77777777" w:rsidR="007C0034" w:rsidRPr="00C332A4" w:rsidRDefault="00C63281">
      <w:pPr>
        <w:pStyle w:val="Heading2"/>
        <w:rPr>
          <w:rFonts w:ascii="Times New Roman" w:hAnsi="Times New Roman" w:cs="Times New Roman"/>
        </w:rPr>
      </w:pPr>
      <w:bookmarkStart w:id="5" w:name="_Toc233927992"/>
      <w:r w:rsidRPr="00C332A4">
        <w:rPr>
          <w:rFonts w:ascii="Times New Roman" w:hAnsi="Times New Roman" w:cs="Times New Roman"/>
        </w:rPr>
        <w:t>2.2. Phạm vi trong phiên bản đầu</w:t>
      </w:r>
      <w:bookmarkEnd w:id="5"/>
    </w:p>
    <w:p w14:paraId="086F4350"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3. Phạm vi chức năng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00"/>
        <w:gridCol w:w="7360"/>
      </w:tblGrid>
      <w:tr w:rsidR="007C0034" w:rsidRPr="00C332A4" w14:paraId="1C76B3C8" w14:textId="77777777">
        <w:trPr>
          <w:cantSplit/>
          <w:tblHeader/>
        </w:trPr>
        <w:tc>
          <w:tcPr>
            <w:tcW w:w="2000" w:type="dxa"/>
            <w:shd w:val="clear" w:color="auto" w:fill="F2F4F7"/>
            <w:tcMar>
              <w:top w:w="80" w:type="dxa"/>
              <w:left w:w="120" w:type="dxa"/>
              <w:bottom w:w="80" w:type="dxa"/>
              <w:right w:w="120" w:type="dxa"/>
            </w:tcMar>
            <w:vAlign w:val="center"/>
          </w:tcPr>
          <w:p w14:paraId="2F76158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Nhóm</w:t>
            </w:r>
          </w:p>
        </w:tc>
        <w:tc>
          <w:tcPr>
            <w:tcW w:w="7360" w:type="dxa"/>
            <w:shd w:val="clear" w:color="auto" w:fill="F2F4F7"/>
            <w:tcMar>
              <w:top w:w="80" w:type="dxa"/>
              <w:left w:w="120" w:type="dxa"/>
              <w:bottom w:w="80" w:type="dxa"/>
              <w:right w:w="120" w:type="dxa"/>
            </w:tcMar>
            <w:vAlign w:val="center"/>
          </w:tcPr>
          <w:p w14:paraId="6025929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Bao gồm</w:t>
            </w:r>
          </w:p>
        </w:tc>
      </w:tr>
      <w:tr w:rsidR="007C0034" w:rsidRPr="00C332A4" w14:paraId="07A92745" w14:textId="77777777">
        <w:trPr>
          <w:cantSplit/>
        </w:trPr>
        <w:tc>
          <w:tcPr>
            <w:tcW w:w="2000" w:type="dxa"/>
          </w:tcPr>
          <w:p w14:paraId="10DBC737"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Danh tính và phân quyền</w:t>
            </w:r>
          </w:p>
        </w:tc>
        <w:tc>
          <w:tcPr>
            <w:tcW w:w="7360" w:type="dxa"/>
          </w:tcPr>
          <w:p w14:paraId="5A764E5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Đăng nhập, quản lý người dùng, vai trò, phạm vi dữ liệu theo chủ sở hữu và phân công.</w:t>
            </w:r>
          </w:p>
        </w:tc>
      </w:tr>
      <w:tr w:rsidR="007C0034" w:rsidRPr="00C332A4" w14:paraId="7E77CE7B" w14:textId="77777777">
        <w:trPr>
          <w:cantSplit/>
        </w:trPr>
        <w:tc>
          <w:tcPr>
            <w:tcW w:w="2000" w:type="dxa"/>
            <w:shd w:val="clear" w:color="auto" w:fill="FAFBFC"/>
          </w:tcPr>
          <w:p w14:paraId="7F54419A"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Danh mục năng lực</w:t>
            </w:r>
          </w:p>
        </w:tc>
        <w:tc>
          <w:tcPr>
            <w:tcW w:w="7360" w:type="dxa"/>
            <w:shd w:val="clear" w:color="auto" w:fill="FAFBFC"/>
          </w:tcPr>
          <w:p w14:paraId="5E65B25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Nhóm kỹ năng, kỹ năng, thang cấp độ, mục tiêu nghề nghiệp, chuyên sâu, kỹ năng yêu cầu và trọng số.</w:t>
            </w:r>
          </w:p>
        </w:tc>
      </w:tr>
      <w:tr w:rsidR="007C0034" w:rsidRPr="00C332A4" w14:paraId="50BFBE92" w14:textId="77777777">
        <w:trPr>
          <w:cantSplit/>
        </w:trPr>
        <w:tc>
          <w:tcPr>
            <w:tcW w:w="2000" w:type="dxa"/>
          </w:tcPr>
          <w:p w14:paraId="55392FD5"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Hồ sơ sinh viên</w:t>
            </w:r>
          </w:p>
        </w:tc>
        <w:tc>
          <w:tcPr>
            <w:tcW w:w="7360" w:type="dxa"/>
          </w:tcPr>
          <w:p w14:paraId="0DECCEA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Thông tin cá nhân, mục tiêu, kỹ năng, dự án, chứng chỉ, hoạt động, kinh nghiệm và liên kết nghề nghiệp.</w:t>
            </w:r>
          </w:p>
        </w:tc>
      </w:tr>
      <w:tr w:rsidR="007C0034" w:rsidRPr="00C332A4" w14:paraId="5C43AD2F" w14:textId="77777777">
        <w:trPr>
          <w:cantSplit/>
        </w:trPr>
        <w:tc>
          <w:tcPr>
            <w:tcW w:w="2000" w:type="dxa"/>
            <w:shd w:val="clear" w:color="auto" w:fill="FAFBFC"/>
          </w:tcPr>
          <w:p w14:paraId="66FEB6D6"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giá</w:t>
            </w:r>
          </w:p>
        </w:tc>
        <w:tc>
          <w:tcPr>
            <w:tcW w:w="7360" w:type="dxa"/>
            <w:shd w:val="clear" w:color="auto" w:fill="FAFBFC"/>
          </w:tcPr>
          <w:p w14:paraId="54B91A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Ngân hàng câu hỏi, tạo bài, thời hạn, nộp bài, chấm điểm và kết quả theo kỹ năng.</w:t>
            </w:r>
          </w:p>
        </w:tc>
      </w:tr>
      <w:tr w:rsidR="007C0034" w:rsidRPr="00C332A4" w14:paraId="2140BBD8" w14:textId="77777777">
        <w:trPr>
          <w:cantSplit/>
        </w:trPr>
        <w:tc>
          <w:tcPr>
            <w:tcW w:w="2000" w:type="dxa"/>
          </w:tcPr>
          <w:p w14:paraId="2B57CCD3"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tích năng lực</w:t>
            </w:r>
          </w:p>
        </w:tc>
        <w:tc>
          <w:tcPr>
            <w:tcW w:w="7360" w:type="dxa"/>
          </w:tcPr>
          <w:p w14:paraId="625991F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dữ liệu, tính điểm, xác định khoảng cách, phân loại mức phù hợp, rủi ro, lịch sử và giải thích.</w:t>
            </w:r>
          </w:p>
        </w:tc>
      </w:tr>
      <w:tr w:rsidR="007C0034" w:rsidRPr="00C332A4" w14:paraId="3398A105" w14:textId="77777777">
        <w:trPr>
          <w:cantSplit/>
        </w:trPr>
        <w:tc>
          <w:tcPr>
            <w:tcW w:w="2000" w:type="dxa"/>
            <w:shd w:val="clear" w:color="auto" w:fill="FAFBFC"/>
          </w:tcPr>
          <w:p w14:paraId="4B731985"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Phát triển cá nhân</w:t>
            </w:r>
          </w:p>
        </w:tc>
        <w:tc>
          <w:tcPr>
            <w:tcW w:w="7360" w:type="dxa"/>
            <w:shd w:val="clear" w:color="auto" w:fill="FAFBFC"/>
          </w:tcPr>
          <w:p w14:paraId="19A6EB2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tài nguyên học tập, lộ trình, mục công việc và theo dõi tiến độ.</w:t>
            </w:r>
          </w:p>
        </w:tc>
      </w:tr>
      <w:tr w:rsidR="007C0034" w:rsidRPr="00C332A4" w14:paraId="0507465D" w14:textId="77777777">
        <w:trPr>
          <w:cantSplit/>
        </w:trPr>
        <w:tc>
          <w:tcPr>
            <w:tcW w:w="2000" w:type="dxa"/>
          </w:tcPr>
          <w:p w14:paraId="016612D7"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dõi</w:t>
            </w:r>
          </w:p>
        </w:tc>
        <w:tc>
          <w:tcPr>
            <w:tcW w:w="7360" w:type="dxa"/>
          </w:tcPr>
          <w:p w14:paraId="43ED634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Bảng điều khiển, thông báo, nhận xét cố vấn và lịch sử phân tích.</w:t>
            </w:r>
          </w:p>
        </w:tc>
      </w:tr>
    </w:tbl>
    <w:p w14:paraId="0322FE02" w14:textId="77777777" w:rsidR="007C0034" w:rsidRPr="00C332A4" w:rsidRDefault="007C0034">
      <w:pPr>
        <w:spacing w:after="20"/>
        <w:rPr>
          <w:rFonts w:ascii="Times New Roman" w:hAnsi="Times New Roman" w:cs="Times New Roman"/>
          <w:sz w:val="26"/>
          <w:szCs w:val="26"/>
        </w:rPr>
      </w:pPr>
    </w:p>
    <w:p w14:paraId="70774A3F" w14:textId="77777777" w:rsidR="007C0034" w:rsidRPr="00C332A4" w:rsidRDefault="00C63281">
      <w:pPr>
        <w:pStyle w:val="Heading2"/>
        <w:rPr>
          <w:rFonts w:ascii="Times New Roman" w:hAnsi="Times New Roman" w:cs="Times New Roman"/>
        </w:rPr>
      </w:pPr>
      <w:bookmarkStart w:id="6" w:name="_Toc233927993"/>
      <w:r w:rsidRPr="00C332A4">
        <w:rPr>
          <w:rFonts w:ascii="Times New Roman" w:hAnsi="Times New Roman" w:cs="Times New Roman"/>
        </w:rPr>
        <w:lastRenderedPageBreak/>
        <w:t>2.3. Ngoài phạm vi phiên bản đầu</w:t>
      </w:r>
      <w:bookmarkEnd w:id="6"/>
    </w:p>
    <w:p w14:paraId="2B684395"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Tự động tuyển dụng hoặc xếp hạng sinh viên cho doanh nghiệp.</w:t>
      </w:r>
    </w:p>
    <w:p w14:paraId="59F57CE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Mô hình máy học tự huấn luyện từ dữ liệu hành vi.</w:t>
      </w:r>
    </w:p>
    <w:p w14:paraId="39C47DB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Thi trực tuyến có giám sát hình ảnh hoặc nhận diện khuôn mặt.</w:t>
      </w:r>
    </w:p>
    <w:p w14:paraId="42185F6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Thanh toán khóa học hoặc tích hợp thương mại điện tử.</w:t>
      </w:r>
    </w:p>
    <w:p w14:paraId="3C10BE8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Mạng xã hội, nhắn tin thời gian thực và cộng đồng học tập.</w:t>
      </w:r>
    </w:p>
    <w:p w14:paraId="696AC95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Tự động thay đổi mức kỹ năng chỉ từ dữ liệu không cấu trúc.</w:t>
      </w:r>
    </w:p>
    <w:p w14:paraId="40B9F4B4" w14:textId="77777777" w:rsidR="007C0034" w:rsidRPr="00C332A4" w:rsidRDefault="007C0034">
      <w:pPr>
        <w:rPr>
          <w:rFonts w:ascii="Times New Roman" w:hAnsi="Times New Roman" w:cs="Times New Roman"/>
          <w:sz w:val="26"/>
          <w:szCs w:val="26"/>
        </w:rPr>
      </w:pPr>
    </w:p>
    <w:p w14:paraId="38ED73C9" w14:textId="77777777" w:rsidR="007C0034" w:rsidRPr="00C332A4" w:rsidRDefault="00C63281">
      <w:pPr>
        <w:pStyle w:val="Heading2"/>
        <w:rPr>
          <w:rFonts w:ascii="Times New Roman" w:hAnsi="Times New Roman" w:cs="Times New Roman"/>
        </w:rPr>
      </w:pPr>
      <w:bookmarkStart w:id="7" w:name="_Toc233927994"/>
      <w:r w:rsidRPr="00C332A4">
        <w:rPr>
          <w:rFonts w:ascii="Times New Roman" w:hAnsi="Times New Roman" w:cs="Times New Roman"/>
        </w:rPr>
        <w:t>2.4. Giả định và ràng buộc</w:t>
      </w:r>
      <w:bookmarkEnd w:id="7"/>
    </w:p>
    <w:p w14:paraId="087FAA0F"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Mỗi sinh viên có tối đa một mục tiêu nghề nghiệp chính tại một thời điểm.</w:t>
      </w:r>
    </w:p>
    <w:p w14:paraId="24ABB23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Chuyên sâu, nếu được chọn, phải thuộc mục tiêu nghề nghiệp hiện tại.</w:t>
      </w:r>
    </w:p>
    <w:p w14:paraId="69E13E6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Thang mức kỹ năng dùng số nguyên từ 0 đến 5; mức 0 nghĩa là chưa có dữ liệu hoặc chưa đạt mức cơ bản.</w:t>
      </w:r>
    </w:p>
    <w:p w14:paraId="0124AFE5"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Một kỹ năng có thể xuất hiện trong nhiều mục tiêu với mức yêu cầu và trọng số khác nhau.</w:t>
      </w:r>
    </w:p>
    <w:p w14:paraId="777CA4E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Kết quả phân tích phải dựa trên một phiên bản chính sách đã được kích hoạt.</w:t>
      </w:r>
    </w:p>
    <w:p w14:paraId="03D015E8"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Dữ liệu cá nhân chỉ hiển thị theo vai trò và phạm vi được phân công.</w:t>
      </w:r>
    </w:p>
    <w:p w14:paraId="60E52365" w14:textId="77777777" w:rsidR="007C0034" w:rsidRPr="00C332A4" w:rsidRDefault="007C0034">
      <w:pPr>
        <w:rPr>
          <w:rFonts w:ascii="Times New Roman" w:hAnsi="Times New Roman" w:cs="Times New Roman"/>
          <w:sz w:val="26"/>
          <w:szCs w:val="26"/>
        </w:rPr>
      </w:pPr>
    </w:p>
    <w:p w14:paraId="518BC9C9" w14:textId="77777777" w:rsidR="007C0034" w:rsidRPr="00C332A4" w:rsidRDefault="007C0034">
      <w:pPr>
        <w:rPr>
          <w:rFonts w:ascii="Times New Roman" w:hAnsi="Times New Roman" w:cs="Times New Roman"/>
          <w:sz w:val="26"/>
          <w:szCs w:val="26"/>
        </w:rPr>
      </w:pPr>
    </w:p>
    <w:p w14:paraId="7AC8F3AA" w14:textId="77777777" w:rsidR="007C0034" w:rsidRPr="00C332A4" w:rsidRDefault="00C63281">
      <w:pPr>
        <w:pStyle w:val="Heading1"/>
        <w:rPr>
          <w:rFonts w:ascii="Times New Roman" w:hAnsi="Times New Roman" w:cs="Times New Roman"/>
          <w:sz w:val="26"/>
          <w:szCs w:val="26"/>
        </w:rPr>
      </w:pPr>
      <w:bookmarkStart w:id="8" w:name="_Toc233927995"/>
      <w:r w:rsidRPr="00C332A4">
        <w:rPr>
          <w:rFonts w:ascii="Times New Roman" w:hAnsi="Times New Roman" w:cs="Times New Roman"/>
          <w:sz w:val="26"/>
          <w:szCs w:val="26"/>
        </w:rPr>
        <w:t>3. Phân tích nghiệp vụ và yêu cầu</w:t>
      </w:r>
      <w:bookmarkEnd w:id="8"/>
    </w:p>
    <w:p w14:paraId="0A38C430" w14:textId="77777777" w:rsidR="007C0034" w:rsidRPr="00C332A4" w:rsidRDefault="00C63281">
      <w:pPr>
        <w:pStyle w:val="Heading2"/>
        <w:rPr>
          <w:rFonts w:ascii="Times New Roman" w:hAnsi="Times New Roman" w:cs="Times New Roman"/>
        </w:rPr>
      </w:pPr>
      <w:bookmarkStart w:id="9" w:name="_Toc233927996"/>
      <w:r w:rsidRPr="00C332A4">
        <w:rPr>
          <w:rFonts w:ascii="Times New Roman" w:hAnsi="Times New Roman" w:cs="Times New Roman"/>
        </w:rPr>
        <w:t>3.1. Vấn đề cần giải quyết</w:t>
      </w:r>
      <w:bookmarkEnd w:id="9"/>
    </w:p>
    <w:p w14:paraId="3ECB09A1"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4. Vấn đề và nhu cầu</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3000"/>
        <w:gridCol w:w="4160"/>
      </w:tblGrid>
      <w:tr w:rsidR="007C0034" w:rsidRPr="00C332A4" w14:paraId="553E2C76" w14:textId="77777777">
        <w:trPr>
          <w:cantSplit/>
          <w:tblHeader/>
        </w:trPr>
        <w:tc>
          <w:tcPr>
            <w:tcW w:w="2200" w:type="dxa"/>
            <w:shd w:val="clear" w:color="auto" w:fill="F2F4F7"/>
            <w:tcMar>
              <w:top w:w="80" w:type="dxa"/>
              <w:left w:w="120" w:type="dxa"/>
              <w:bottom w:w="80" w:type="dxa"/>
              <w:right w:w="120" w:type="dxa"/>
            </w:tcMar>
            <w:vAlign w:val="center"/>
          </w:tcPr>
          <w:p w14:paraId="0E3D3511"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Vấn đề</w:t>
            </w:r>
          </w:p>
        </w:tc>
        <w:tc>
          <w:tcPr>
            <w:tcW w:w="3000" w:type="dxa"/>
            <w:shd w:val="clear" w:color="auto" w:fill="F2F4F7"/>
            <w:tcMar>
              <w:top w:w="80" w:type="dxa"/>
              <w:left w:w="120" w:type="dxa"/>
              <w:bottom w:w="80" w:type="dxa"/>
              <w:right w:w="120" w:type="dxa"/>
            </w:tcMar>
            <w:vAlign w:val="center"/>
          </w:tcPr>
          <w:p w14:paraId="5D297CE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Hệ quả</w:t>
            </w:r>
          </w:p>
        </w:tc>
        <w:tc>
          <w:tcPr>
            <w:tcW w:w="4160" w:type="dxa"/>
            <w:shd w:val="clear" w:color="auto" w:fill="F2F4F7"/>
            <w:tcMar>
              <w:top w:w="80" w:type="dxa"/>
              <w:left w:w="120" w:type="dxa"/>
              <w:bottom w:w="80" w:type="dxa"/>
              <w:right w:w="120" w:type="dxa"/>
            </w:tcMar>
            <w:vAlign w:val="center"/>
          </w:tcPr>
          <w:p w14:paraId="1BA99EC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Nhu cầu hệ thống</w:t>
            </w:r>
          </w:p>
        </w:tc>
      </w:tr>
      <w:tr w:rsidR="007C0034" w:rsidRPr="00C332A4" w14:paraId="5E1DC0D4" w14:textId="77777777">
        <w:trPr>
          <w:cantSplit/>
        </w:trPr>
        <w:tc>
          <w:tcPr>
            <w:tcW w:w="2200" w:type="dxa"/>
          </w:tcPr>
          <w:p w14:paraId="4D3C8CB9"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Dữ liệu năng lực rời rạc</w:t>
            </w:r>
          </w:p>
        </w:tc>
        <w:tc>
          <w:tcPr>
            <w:tcW w:w="3000" w:type="dxa"/>
          </w:tcPr>
          <w:p w14:paraId="26EF779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bức tranh tổng hợp và khó cập nhật.</w:t>
            </w:r>
          </w:p>
        </w:tc>
        <w:tc>
          <w:tcPr>
            <w:tcW w:w="4160" w:type="dxa"/>
          </w:tcPr>
          <w:p w14:paraId="4BCBA24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Một hồ sơ số có cấu trúc và lịch sử thay đổi.</w:t>
            </w:r>
          </w:p>
        </w:tc>
      </w:tr>
      <w:tr w:rsidR="007C0034" w:rsidRPr="00C332A4" w14:paraId="13E83207" w14:textId="77777777">
        <w:trPr>
          <w:cantSplit/>
        </w:trPr>
        <w:tc>
          <w:tcPr>
            <w:tcW w:w="2200" w:type="dxa"/>
            <w:shd w:val="clear" w:color="auto" w:fill="FAFBFC"/>
          </w:tcPr>
          <w:p w14:paraId="367B7DF3"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giá thiếu gắn kết với mục tiêu</w:t>
            </w:r>
          </w:p>
        </w:tc>
        <w:tc>
          <w:tcPr>
            <w:tcW w:w="3000" w:type="dxa"/>
            <w:shd w:val="clear" w:color="auto" w:fill="FAFBFC"/>
          </w:tcPr>
          <w:p w14:paraId="3A9BB39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số không trả lời được câu hỏi nghề nghiệp.</w:t>
            </w:r>
          </w:p>
        </w:tc>
        <w:tc>
          <w:tcPr>
            <w:tcW w:w="4160" w:type="dxa"/>
            <w:shd w:val="clear" w:color="auto" w:fill="FAFBFC"/>
          </w:tcPr>
          <w:p w14:paraId="02445E7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Bài đánh giá sinh từ bộ kỹ năng yêu cầu của mục tiêu.</w:t>
            </w:r>
          </w:p>
        </w:tc>
      </w:tr>
      <w:tr w:rsidR="007C0034" w:rsidRPr="00C332A4" w14:paraId="51AED9E4" w14:textId="77777777">
        <w:trPr>
          <w:cantSplit/>
        </w:trPr>
        <w:tc>
          <w:tcPr>
            <w:tcW w:w="2200" w:type="dxa"/>
          </w:tcPr>
          <w:p w14:paraId="4DD3FEA0"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Khoảng cách kỹ năng không được lượng hóa</w:t>
            </w:r>
          </w:p>
        </w:tc>
        <w:tc>
          <w:tcPr>
            <w:tcW w:w="3000" w:type="dxa"/>
          </w:tcPr>
          <w:p w14:paraId="58DC26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không biết nội dung nào quan trọng hơn.</w:t>
            </w:r>
          </w:p>
        </w:tc>
        <w:tc>
          <w:tcPr>
            <w:tcW w:w="4160" w:type="dxa"/>
          </w:tcPr>
          <w:p w14:paraId="10CE340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Engine tính khoảng cách và điểm ưu tiên đến từng kỹ năng.</w:t>
            </w:r>
          </w:p>
        </w:tc>
      </w:tr>
      <w:tr w:rsidR="007C0034" w:rsidRPr="00C332A4" w14:paraId="2CC31C17" w14:textId="77777777">
        <w:trPr>
          <w:cantSplit/>
        </w:trPr>
        <w:tc>
          <w:tcPr>
            <w:tcW w:w="2200" w:type="dxa"/>
            <w:shd w:val="clear" w:color="auto" w:fill="FAFBFC"/>
          </w:tcPr>
          <w:p w14:paraId="3BE9E881"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chung chung</w:t>
            </w:r>
          </w:p>
        </w:tc>
        <w:tc>
          <w:tcPr>
            <w:tcW w:w="3000" w:type="dxa"/>
            <w:shd w:val="clear" w:color="auto" w:fill="FAFBFC"/>
          </w:tcPr>
          <w:p w14:paraId="17896D3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Khó hành động và khó theo dõi tiến độ.</w:t>
            </w:r>
          </w:p>
        </w:tc>
        <w:tc>
          <w:tcPr>
            <w:tcW w:w="4160" w:type="dxa"/>
            <w:shd w:val="clear" w:color="auto" w:fill="FAFBFC"/>
          </w:tcPr>
          <w:p w14:paraId="0E2E997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phải liên kết với khoảng cách, cấp độ đích và tài nguyên phù hợp.</w:t>
            </w:r>
          </w:p>
        </w:tc>
      </w:tr>
      <w:tr w:rsidR="007C0034" w:rsidRPr="00C332A4" w14:paraId="34EA8C49" w14:textId="77777777">
        <w:trPr>
          <w:cantSplit/>
        </w:trPr>
        <w:tc>
          <w:tcPr>
            <w:tcW w:w="2200" w:type="dxa"/>
          </w:tcPr>
          <w:p w14:paraId="5419635D" w14:textId="77777777" w:rsidR="007C0034" w:rsidRPr="00C332A4" w:rsidRDefault="00C63281" w:rsidP="00C332A4">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thiếu dữ liệu nhất quán</w:t>
            </w:r>
          </w:p>
        </w:tc>
        <w:tc>
          <w:tcPr>
            <w:tcW w:w="3000" w:type="dxa"/>
          </w:tcPr>
          <w:p w14:paraId="6D05CBC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Nhận xét phụ thuộc nhiều vào quan sát rời rạc.</w:t>
            </w:r>
          </w:p>
        </w:tc>
        <w:tc>
          <w:tcPr>
            <w:tcW w:w="4160" w:type="dxa"/>
          </w:tcPr>
          <w:p w14:paraId="1267D88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Lịch sử phân tích và tiến độ được trình bày theo cùng một chuẩn.</w:t>
            </w:r>
          </w:p>
        </w:tc>
      </w:tr>
    </w:tbl>
    <w:p w14:paraId="25148CCF" w14:textId="77777777" w:rsidR="007C0034" w:rsidRPr="00C332A4" w:rsidRDefault="007C0034">
      <w:pPr>
        <w:spacing w:after="20"/>
        <w:rPr>
          <w:rFonts w:ascii="Times New Roman" w:hAnsi="Times New Roman" w:cs="Times New Roman"/>
          <w:sz w:val="26"/>
          <w:szCs w:val="26"/>
        </w:rPr>
      </w:pPr>
    </w:p>
    <w:p w14:paraId="206AB532" w14:textId="77777777" w:rsidR="007C0034" w:rsidRPr="00C332A4" w:rsidRDefault="00C63281">
      <w:pPr>
        <w:pStyle w:val="Heading2"/>
        <w:rPr>
          <w:rFonts w:ascii="Times New Roman" w:hAnsi="Times New Roman" w:cs="Times New Roman"/>
        </w:rPr>
      </w:pPr>
      <w:bookmarkStart w:id="10" w:name="_Toc233927997"/>
      <w:r w:rsidRPr="00C332A4">
        <w:rPr>
          <w:rFonts w:ascii="Times New Roman" w:hAnsi="Times New Roman" w:cs="Times New Roman"/>
        </w:rPr>
        <w:t>3.2. Quy trình nghiệp vụ mục tiêu</w:t>
      </w:r>
      <w:bookmarkEnd w:id="10"/>
    </w:p>
    <w:p w14:paraId="38B60A65" w14:textId="77777777" w:rsidR="007C0034" w:rsidRPr="00C332A4" w:rsidRDefault="00C63281" w:rsidP="000C0119">
      <w:pPr>
        <w:pStyle w:val="ListContinue"/>
        <w:keepLines/>
        <w:numPr>
          <w:ilvl w:val="0"/>
          <w:numId w:val="3"/>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Quản trị viên xây dựng danh mục kỹ năng, thang mức và bộ kỹ năng yêu cầu cho từng mục tiêu nghề nghiệp.</w:t>
      </w:r>
    </w:p>
    <w:p w14:paraId="3AB9864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Sinh viên hoàn thiện hồ sơ và chọn mục tiêu nghề nghiệp, chuyên sâu nếu phù hợp.</w:t>
      </w:r>
    </w:p>
    <w:p w14:paraId="7A6042FA"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Hệ thống tạo bài đánh giá theo phạm vi kỹ năng yêu cầu và chính sách câu hỏi.</w:t>
      </w:r>
    </w:p>
    <w:p w14:paraId="59F66914"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Sinh viên hoàn thành bài; hệ thống chấm điểm và cập nhật kết quả theo kỹ năng.</w:t>
      </w:r>
    </w:p>
    <w:p w14:paraId="5D2A12A2"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Competency Analysis Engine kiểm tra điều kiện, hợp nhất dữ liệu và tính các chỉ số.</w:t>
      </w:r>
    </w:p>
    <w:p w14:paraId="3219C00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Hệ thống hiển thị điểm phù hợp, khoảng cách, nhóm kỹ năng mạnh, kỹ năng cần cải thiện và giải thích.</w:t>
      </w:r>
    </w:p>
    <w:p w14:paraId="20E9551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Bộ gợi ý chọn hành động phát triển phù hợp; bộ lập lộ trình sắp xếp hành động theo giai đoạn.</w:t>
      </w:r>
    </w:p>
    <w:p w14:paraId="327321B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Sinh viên cập nhật tiến độ; cố vấn theo dõi và nhận xét; engine chạy lại khi đầu vào quan trọng thay đổi.</w:t>
      </w:r>
    </w:p>
    <w:p w14:paraId="05E022D9" w14:textId="77777777" w:rsidR="007C0034" w:rsidRPr="00C332A4" w:rsidRDefault="00C63281">
      <w:pPr>
        <w:pStyle w:val="Heading2"/>
        <w:rPr>
          <w:rFonts w:ascii="Times New Roman" w:hAnsi="Times New Roman" w:cs="Times New Roman"/>
        </w:rPr>
      </w:pPr>
      <w:bookmarkStart w:id="11" w:name="_Toc233927998"/>
      <w:r w:rsidRPr="00C332A4">
        <w:rPr>
          <w:rFonts w:ascii="Times New Roman" w:hAnsi="Times New Roman" w:cs="Times New Roman"/>
        </w:rPr>
        <w:t>3.3. Thuật ngữ miền</w:t>
      </w:r>
      <w:bookmarkEnd w:id="11"/>
    </w:p>
    <w:p w14:paraId="02A5A45F"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5. Thuật ngữ nghiệp vụ</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7160"/>
      </w:tblGrid>
      <w:tr w:rsidR="007C0034" w:rsidRPr="00C332A4" w14:paraId="23AB6704" w14:textId="77777777">
        <w:trPr>
          <w:cantSplit/>
          <w:tblHeader/>
        </w:trPr>
        <w:tc>
          <w:tcPr>
            <w:tcW w:w="2200" w:type="dxa"/>
            <w:shd w:val="clear" w:color="auto" w:fill="F2F4F7"/>
            <w:tcMar>
              <w:top w:w="80" w:type="dxa"/>
              <w:left w:w="120" w:type="dxa"/>
              <w:bottom w:w="80" w:type="dxa"/>
              <w:right w:w="120" w:type="dxa"/>
            </w:tcMar>
            <w:vAlign w:val="center"/>
          </w:tcPr>
          <w:p w14:paraId="279F733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Thuật ngữ</w:t>
            </w:r>
          </w:p>
        </w:tc>
        <w:tc>
          <w:tcPr>
            <w:tcW w:w="7160" w:type="dxa"/>
            <w:shd w:val="clear" w:color="auto" w:fill="F2F4F7"/>
            <w:tcMar>
              <w:top w:w="80" w:type="dxa"/>
              <w:left w:w="120" w:type="dxa"/>
              <w:bottom w:w="80" w:type="dxa"/>
              <w:right w:w="120" w:type="dxa"/>
            </w:tcMar>
            <w:vAlign w:val="center"/>
          </w:tcPr>
          <w:p w14:paraId="2B136F8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Định nghĩa</w:t>
            </w:r>
          </w:p>
        </w:tc>
      </w:tr>
      <w:tr w:rsidR="007C0034" w:rsidRPr="00C332A4" w14:paraId="3EF6956F" w14:textId="77777777">
        <w:trPr>
          <w:cantSplit/>
        </w:trPr>
        <w:tc>
          <w:tcPr>
            <w:tcW w:w="2200" w:type="dxa"/>
          </w:tcPr>
          <w:p w14:paraId="019BC26C"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Kỹ năng</w:t>
            </w:r>
          </w:p>
        </w:tc>
        <w:tc>
          <w:tcPr>
            <w:tcW w:w="7160" w:type="dxa"/>
          </w:tcPr>
          <w:p w14:paraId="4F7E650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Đơn vị năng lực có tên, nhóm, loại, thang mức và mô tả hành vi mong đợi.</w:t>
            </w:r>
          </w:p>
        </w:tc>
      </w:tr>
      <w:tr w:rsidR="007C0034" w:rsidRPr="00C332A4" w14:paraId="275DE484" w14:textId="77777777">
        <w:trPr>
          <w:cantSplit/>
        </w:trPr>
        <w:tc>
          <w:tcPr>
            <w:tcW w:w="2200" w:type="dxa"/>
            <w:shd w:val="clear" w:color="auto" w:fill="FAFBFC"/>
          </w:tcPr>
          <w:p w14:paraId="14CFAB1A"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Mức hiện tại</w:t>
            </w:r>
          </w:p>
        </w:tc>
        <w:tc>
          <w:tcPr>
            <w:tcW w:w="7160" w:type="dxa"/>
            <w:shd w:val="clear" w:color="auto" w:fill="FAFBFC"/>
          </w:tcPr>
          <w:p w14:paraId="7DE3CDD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tốt nhất có hiệu lực của sinh viên đối với một kỹ năng tại thời điểm phân tích.</w:t>
            </w:r>
          </w:p>
        </w:tc>
      </w:tr>
      <w:tr w:rsidR="007C0034" w:rsidRPr="00C332A4" w14:paraId="1E1A5361" w14:textId="77777777">
        <w:trPr>
          <w:cantSplit/>
        </w:trPr>
        <w:tc>
          <w:tcPr>
            <w:tcW w:w="2200" w:type="dxa"/>
          </w:tcPr>
          <w:p w14:paraId="58146335"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Mức yêu cầu</w:t>
            </w:r>
          </w:p>
        </w:tc>
        <w:tc>
          <w:tcPr>
            <w:tcW w:w="7160" w:type="dxa"/>
          </w:tcPr>
          <w:p w14:paraId="212EDE7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tối thiểu cần đạt của kỹ năng trong một mục tiêu nghề nghiệp hoặc chuyên sâu.</w:t>
            </w:r>
          </w:p>
        </w:tc>
      </w:tr>
      <w:tr w:rsidR="007C0034" w:rsidRPr="00C332A4" w14:paraId="66B74537" w14:textId="77777777">
        <w:trPr>
          <w:cantSplit/>
        </w:trPr>
        <w:tc>
          <w:tcPr>
            <w:tcW w:w="2200" w:type="dxa"/>
            <w:shd w:val="clear" w:color="auto" w:fill="FAFBFC"/>
          </w:tcPr>
          <w:p w14:paraId="72FD6E47"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Trọng số</w:t>
            </w:r>
          </w:p>
        </w:tc>
        <w:tc>
          <w:tcPr>
            <w:tcW w:w="7160" w:type="dxa"/>
            <w:shd w:val="clear" w:color="auto" w:fill="FAFBFC"/>
          </w:tcPr>
          <w:p w14:paraId="7F7C82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ảnh hưởng tương đối của kỹ năng đến điểm phù hợp tổng thể.</w:t>
            </w:r>
          </w:p>
        </w:tc>
      </w:tr>
      <w:tr w:rsidR="007C0034" w:rsidRPr="00C332A4" w14:paraId="76733D52" w14:textId="77777777">
        <w:trPr>
          <w:cantSplit/>
        </w:trPr>
        <w:tc>
          <w:tcPr>
            <w:tcW w:w="2200" w:type="dxa"/>
          </w:tcPr>
          <w:p w14:paraId="1FE732B6"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Khoảng cách</w:t>
            </w:r>
          </w:p>
        </w:tc>
        <w:tc>
          <w:tcPr>
            <w:tcW w:w="7160" w:type="dxa"/>
          </w:tcPr>
          <w:p w14:paraId="039140E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Phần chênh lệch dương giữa mức yêu cầu và mức hiện tại.</w:t>
            </w:r>
          </w:p>
        </w:tc>
      </w:tr>
      <w:tr w:rsidR="007C0034" w:rsidRPr="00C332A4" w14:paraId="0DCD7712" w14:textId="77777777">
        <w:trPr>
          <w:cantSplit/>
        </w:trPr>
        <w:tc>
          <w:tcPr>
            <w:tcW w:w="2200" w:type="dxa"/>
            <w:shd w:val="clear" w:color="auto" w:fill="FAFBFC"/>
          </w:tcPr>
          <w:p w14:paraId="3E047278"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Độ bao phủ dữ liệu</w:t>
            </w:r>
          </w:p>
        </w:tc>
        <w:tc>
          <w:tcPr>
            <w:tcW w:w="7160" w:type="dxa"/>
            <w:shd w:val="clear" w:color="auto" w:fill="FAFBFC"/>
          </w:tcPr>
          <w:p w14:paraId="4BA82CD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Tỷ lệ kỹ năng yêu cầu có dữ liệu hiện tại đủ điều kiện sử dụng.</w:t>
            </w:r>
          </w:p>
        </w:tc>
      </w:tr>
      <w:tr w:rsidR="007C0034" w:rsidRPr="00C332A4" w14:paraId="37C51DCF" w14:textId="77777777">
        <w:trPr>
          <w:cantSplit/>
        </w:trPr>
        <w:tc>
          <w:tcPr>
            <w:tcW w:w="2200" w:type="dxa"/>
          </w:tcPr>
          <w:p w14:paraId="1E5DB925"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Điểm phù hợp</w:t>
            </w:r>
          </w:p>
        </w:tc>
        <w:tc>
          <w:tcPr>
            <w:tcW w:w="7160" w:type="dxa"/>
          </w:tcPr>
          <w:p w14:paraId="0C947E7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Tỷ lệ có trọng số phản ánh mức đáp ứng bộ kỹ năng yêu cầu.</w:t>
            </w:r>
          </w:p>
        </w:tc>
      </w:tr>
      <w:tr w:rsidR="007C0034" w:rsidRPr="00C332A4" w14:paraId="41A11D95" w14:textId="77777777">
        <w:trPr>
          <w:cantSplit/>
        </w:trPr>
        <w:tc>
          <w:tcPr>
            <w:tcW w:w="2200" w:type="dxa"/>
            <w:shd w:val="clear" w:color="auto" w:fill="FAFBFC"/>
          </w:tcPr>
          <w:p w14:paraId="201561F9"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Rủi ro</w:t>
            </w:r>
          </w:p>
        </w:tc>
        <w:tc>
          <w:tcPr>
            <w:tcW w:w="7160" w:type="dxa"/>
            <w:shd w:val="clear" w:color="auto" w:fill="FAFBFC"/>
          </w:tcPr>
          <w:p w14:paraId="6F5C43C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cảnh báo tổng hợp từ khoảng cách kỹ năng trọng yếu, độ bao phủ và độ mới dữ liệu.</w:t>
            </w:r>
          </w:p>
        </w:tc>
      </w:tr>
      <w:tr w:rsidR="007C0034" w:rsidRPr="00C332A4" w14:paraId="220572D8" w14:textId="77777777">
        <w:trPr>
          <w:cantSplit/>
        </w:trPr>
        <w:tc>
          <w:tcPr>
            <w:tcW w:w="2200" w:type="dxa"/>
          </w:tcPr>
          <w:p w14:paraId="5CF8B35F"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Chính sách phân tích</w:t>
            </w:r>
          </w:p>
        </w:tc>
        <w:tc>
          <w:tcPr>
            <w:tcW w:w="7160" w:type="dxa"/>
          </w:tcPr>
          <w:p w14:paraId="4C061F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Tập tham số, ngưỡng và quy tắc có phiên bản mà engine sử dụng.</w:t>
            </w:r>
          </w:p>
        </w:tc>
      </w:tr>
      <w:tr w:rsidR="007C0034" w:rsidRPr="00C332A4" w14:paraId="575EED17" w14:textId="77777777">
        <w:trPr>
          <w:cantSplit/>
        </w:trPr>
        <w:tc>
          <w:tcPr>
            <w:tcW w:w="2200" w:type="dxa"/>
            <w:shd w:val="clear" w:color="auto" w:fill="FAFBFC"/>
          </w:tcPr>
          <w:p w14:paraId="461384B6" w14:textId="77777777" w:rsidR="007C0034" w:rsidRPr="00C332A4" w:rsidRDefault="00C63281" w:rsidP="00246493">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Ảnh chụp phân tích</w:t>
            </w:r>
          </w:p>
        </w:tc>
        <w:tc>
          <w:tcPr>
            <w:tcW w:w="7160" w:type="dxa"/>
            <w:shd w:val="clear" w:color="auto" w:fill="FAFBFC"/>
          </w:tcPr>
          <w:p w14:paraId="75D7157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 lưu bất biến của đầu vào, chính sách và kết quả tại một lần chạy.</w:t>
            </w:r>
          </w:p>
        </w:tc>
      </w:tr>
    </w:tbl>
    <w:p w14:paraId="6FBA5F33" w14:textId="77777777" w:rsidR="007C0034" w:rsidRPr="00C332A4" w:rsidRDefault="007C0034">
      <w:pPr>
        <w:spacing w:after="20"/>
        <w:rPr>
          <w:rFonts w:ascii="Times New Roman" w:hAnsi="Times New Roman" w:cs="Times New Roman"/>
          <w:sz w:val="26"/>
          <w:szCs w:val="26"/>
        </w:rPr>
      </w:pPr>
    </w:p>
    <w:p w14:paraId="5BE30B2E" w14:textId="77777777" w:rsidR="007C0034" w:rsidRPr="00C332A4" w:rsidRDefault="00C63281">
      <w:pPr>
        <w:pStyle w:val="Heading2"/>
        <w:rPr>
          <w:rFonts w:ascii="Times New Roman" w:hAnsi="Times New Roman" w:cs="Times New Roman"/>
        </w:rPr>
      </w:pPr>
      <w:bookmarkStart w:id="12" w:name="_Toc233927999"/>
      <w:r w:rsidRPr="00C332A4">
        <w:rPr>
          <w:rFonts w:ascii="Times New Roman" w:hAnsi="Times New Roman" w:cs="Times New Roman"/>
        </w:rPr>
        <w:t>3.4. Quy tắc nghiệp vụ tổng quát</w:t>
      </w:r>
      <w:bookmarkEnd w:id="12"/>
    </w:p>
    <w:p w14:paraId="3030D408"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6. Quy tắc nghiệp vụ cốt lõi</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00"/>
        <w:gridCol w:w="8160"/>
      </w:tblGrid>
      <w:tr w:rsidR="007C0034" w:rsidRPr="00C332A4" w14:paraId="0FDC1430" w14:textId="77777777">
        <w:trPr>
          <w:cantSplit/>
          <w:tblHeader/>
        </w:trPr>
        <w:tc>
          <w:tcPr>
            <w:tcW w:w="1200" w:type="dxa"/>
            <w:shd w:val="clear" w:color="auto" w:fill="F2F4F7"/>
            <w:tcMar>
              <w:top w:w="80" w:type="dxa"/>
              <w:left w:w="120" w:type="dxa"/>
              <w:bottom w:w="80" w:type="dxa"/>
              <w:right w:w="120" w:type="dxa"/>
            </w:tcMar>
            <w:vAlign w:val="center"/>
          </w:tcPr>
          <w:p w14:paraId="5C42F51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8160" w:type="dxa"/>
            <w:shd w:val="clear" w:color="auto" w:fill="F2F4F7"/>
            <w:tcMar>
              <w:top w:w="80" w:type="dxa"/>
              <w:left w:w="120" w:type="dxa"/>
              <w:bottom w:w="80" w:type="dxa"/>
              <w:right w:w="120" w:type="dxa"/>
            </w:tcMar>
            <w:vAlign w:val="center"/>
          </w:tcPr>
          <w:p w14:paraId="0FC190C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Quy tắc</w:t>
            </w:r>
          </w:p>
        </w:tc>
      </w:tr>
      <w:tr w:rsidR="007C0034" w:rsidRPr="00C332A4" w14:paraId="0D2A495B" w14:textId="77777777">
        <w:trPr>
          <w:cantSplit/>
        </w:trPr>
        <w:tc>
          <w:tcPr>
            <w:tcW w:w="1200" w:type="dxa"/>
          </w:tcPr>
          <w:p w14:paraId="08FF2C8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BR-01</w:t>
            </w:r>
          </w:p>
        </w:tc>
        <w:tc>
          <w:tcPr>
            <w:tcW w:w="8160" w:type="dxa"/>
          </w:tcPr>
          <w:p w14:paraId="405B647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sinh viên chỉ có một hồ sơ chính.</w:t>
            </w:r>
          </w:p>
        </w:tc>
      </w:tr>
      <w:tr w:rsidR="007C0034" w:rsidRPr="00C332A4" w14:paraId="5FD93925" w14:textId="77777777">
        <w:trPr>
          <w:cantSplit/>
        </w:trPr>
        <w:tc>
          <w:tcPr>
            <w:tcW w:w="1200" w:type="dxa"/>
            <w:shd w:val="clear" w:color="auto" w:fill="FAFBFC"/>
          </w:tcPr>
          <w:p w14:paraId="2A4CE1E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BR-02</w:t>
            </w:r>
          </w:p>
        </w:tc>
        <w:tc>
          <w:tcPr>
            <w:tcW w:w="8160" w:type="dxa"/>
            <w:shd w:val="clear" w:color="auto" w:fill="FAFBFC"/>
          </w:tcPr>
          <w:p w14:paraId="62833D7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nghề nghiệp và chuyên sâu dùng trong đánh giá phải đang hoạt động.</w:t>
            </w:r>
          </w:p>
        </w:tc>
      </w:tr>
      <w:tr w:rsidR="007C0034" w:rsidRPr="00C332A4" w14:paraId="01CE05E3" w14:textId="77777777">
        <w:trPr>
          <w:cantSplit/>
        </w:trPr>
        <w:tc>
          <w:tcPr>
            <w:tcW w:w="1200" w:type="dxa"/>
          </w:tcPr>
          <w:p w14:paraId="2B722E8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BR-03</w:t>
            </w:r>
          </w:p>
        </w:tc>
        <w:tc>
          <w:tcPr>
            <w:tcW w:w="8160" w:type="dxa"/>
          </w:tcPr>
          <w:p w14:paraId="566F2AE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ghi đè cấu hình kỹ năng cùng mã ở cấp mục tiêu nghề nghiệp.</w:t>
            </w:r>
          </w:p>
        </w:tc>
      </w:tr>
      <w:tr w:rsidR="007C0034" w:rsidRPr="00C332A4" w14:paraId="6215D167" w14:textId="77777777">
        <w:trPr>
          <w:cantSplit/>
        </w:trPr>
        <w:tc>
          <w:tcPr>
            <w:tcW w:w="1200" w:type="dxa"/>
            <w:shd w:val="clear" w:color="auto" w:fill="FAFBFC"/>
          </w:tcPr>
          <w:p w14:paraId="57C495C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BR-04</w:t>
            </w:r>
          </w:p>
        </w:tc>
        <w:tc>
          <w:tcPr>
            <w:tcW w:w="8160" w:type="dxa"/>
            <w:shd w:val="clear" w:color="auto" w:fill="FAFBFC"/>
          </w:tcPr>
          <w:p w14:paraId="2BB1E1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kỹ năng và mức yêu cầu nằm trong khoảng 0 đến 5.</w:t>
            </w:r>
          </w:p>
        </w:tc>
      </w:tr>
      <w:tr w:rsidR="007C0034" w:rsidRPr="00C332A4" w14:paraId="08809772" w14:textId="77777777">
        <w:trPr>
          <w:cantSplit/>
        </w:trPr>
        <w:tc>
          <w:tcPr>
            <w:tcW w:w="1200" w:type="dxa"/>
          </w:tcPr>
          <w:p w14:paraId="7A0F3B4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BR-05</w:t>
            </w:r>
          </w:p>
        </w:tc>
        <w:tc>
          <w:tcPr>
            <w:tcW w:w="8160" w:type="dxa"/>
          </w:tcPr>
          <w:p w14:paraId="3561EAF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Trọng số phải lớn hơn 0; tổng trọng số của phạm vi phân tích phải lớn hơn 0.</w:t>
            </w:r>
          </w:p>
        </w:tc>
      </w:tr>
      <w:tr w:rsidR="007C0034" w:rsidRPr="00C332A4" w14:paraId="22357B0B" w14:textId="77777777">
        <w:trPr>
          <w:cantSplit/>
        </w:trPr>
        <w:tc>
          <w:tcPr>
            <w:tcW w:w="1200" w:type="dxa"/>
            <w:shd w:val="clear" w:color="auto" w:fill="FAFBFC"/>
          </w:tcPr>
          <w:p w14:paraId="483EB85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BR-06</w:t>
            </w:r>
          </w:p>
        </w:tc>
        <w:tc>
          <w:tcPr>
            <w:tcW w:w="8160" w:type="dxa"/>
            <w:shd w:val="clear" w:color="auto" w:fill="FAFBFC"/>
          </w:tcPr>
          <w:p w14:paraId="2932F03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Bài đánh giá chỉ trả câu hỏi đang hoạt động và không trả đáp án đúng trước khi nộp.</w:t>
            </w:r>
          </w:p>
        </w:tc>
      </w:tr>
      <w:tr w:rsidR="007C0034" w:rsidRPr="00C332A4" w14:paraId="3DBA788B" w14:textId="77777777">
        <w:trPr>
          <w:cantSplit/>
        </w:trPr>
        <w:tc>
          <w:tcPr>
            <w:tcW w:w="1200" w:type="dxa"/>
          </w:tcPr>
          <w:p w14:paraId="78BE166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BR-07</w:t>
            </w:r>
          </w:p>
        </w:tc>
        <w:tc>
          <w:tcPr>
            <w:tcW w:w="8160" w:type="dxa"/>
          </w:tcPr>
          <w:p w14:paraId="2F6E839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theo kỹ năng chỉ tăng qua chuỗi mức liên tiếp đạt ngưỡng; không được bỏ qua mức thấp.</w:t>
            </w:r>
          </w:p>
        </w:tc>
      </w:tr>
      <w:tr w:rsidR="007C0034" w:rsidRPr="00C332A4" w14:paraId="490D459F" w14:textId="77777777">
        <w:trPr>
          <w:cantSplit/>
        </w:trPr>
        <w:tc>
          <w:tcPr>
            <w:tcW w:w="1200" w:type="dxa"/>
            <w:shd w:val="clear" w:color="auto" w:fill="FAFBFC"/>
          </w:tcPr>
          <w:p w14:paraId="35AF33A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BR-08</w:t>
            </w:r>
          </w:p>
        </w:tc>
        <w:tc>
          <w:tcPr>
            <w:tcW w:w="8160" w:type="dxa"/>
            <w:shd w:val="clear" w:color="auto" w:fill="FAFBFC"/>
          </w:tcPr>
          <w:p w14:paraId="1D5E631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Engine không chạy nếu thiếu mục tiêu hoặc không có bộ kỹ năng yêu cầu hợp lệ.</w:t>
            </w:r>
          </w:p>
        </w:tc>
      </w:tr>
      <w:tr w:rsidR="007C0034" w:rsidRPr="00C332A4" w14:paraId="014426EC" w14:textId="77777777">
        <w:trPr>
          <w:cantSplit/>
        </w:trPr>
        <w:tc>
          <w:tcPr>
            <w:tcW w:w="1200" w:type="dxa"/>
          </w:tcPr>
          <w:p w14:paraId="1D34C8C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BR-09</w:t>
            </w:r>
          </w:p>
        </w:tc>
        <w:tc>
          <w:tcPr>
            <w:tcW w:w="8160" w:type="dxa"/>
          </w:tcPr>
          <w:p w14:paraId="0D07DA0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kết quả phân tích phải gắn với phiên bản chính sách và ảnh chụp đầu vào.</w:t>
            </w:r>
          </w:p>
        </w:tc>
      </w:tr>
      <w:tr w:rsidR="007C0034" w:rsidRPr="00C332A4" w14:paraId="4029185A" w14:textId="77777777">
        <w:trPr>
          <w:cantSplit/>
        </w:trPr>
        <w:tc>
          <w:tcPr>
            <w:tcW w:w="1200" w:type="dxa"/>
            <w:shd w:val="clear" w:color="auto" w:fill="FAFBFC"/>
          </w:tcPr>
          <w:p w14:paraId="2E95E03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BR-10</w:t>
            </w:r>
          </w:p>
        </w:tc>
        <w:tc>
          <w:tcPr>
            <w:tcW w:w="8160" w:type="dxa"/>
            <w:shd w:val="clear" w:color="auto" w:fill="FAFBFC"/>
          </w:tcPr>
          <w:p w14:paraId="46C64A9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mới trở thành hiện hành; kết quả cũ chuyển sang trạng thái lịch sử nhưng không bị sửa.</w:t>
            </w:r>
          </w:p>
        </w:tc>
      </w:tr>
      <w:tr w:rsidR="007C0034" w:rsidRPr="00C332A4" w14:paraId="2B0B89F6" w14:textId="77777777">
        <w:trPr>
          <w:cantSplit/>
        </w:trPr>
        <w:tc>
          <w:tcPr>
            <w:tcW w:w="1200" w:type="dxa"/>
          </w:tcPr>
          <w:p w14:paraId="0398166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BR-11</w:t>
            </w:r>
          </w:p>
        </w:tc>
        <w:tc>
          <w:tcPr>
            <w:tcW w:w="8160" w:type="dxa"/>
          </w:tcPr>
          <w:p w14:paraId="7CA041D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và lộ trình phải tham chiếu kết quả phân tích hiện hành.</w:t>
            </w:r>
          </w:p>
        </w:tc>
      </w:tr>
      <w:tr w:rsidR="007C0034" w:rsidRPr="00C332A4" w14:paraId="146A4AF2" w14:textId="77777777">
        <w:trPr>
          <w:cantSplit/>
        </w:trPr>
        <w:tc>
          <w:tcPr>
            <w:tcW w:w="1200" w:type="dxa"/>
            <w:shd w:val="clear" w:color="auto" w:fill="FAFBFC"/>
          </w:tcPr>
          <w:p w14:paraId="74B871B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BR-12</w:t>
            </w:r>
          </w:p>
        </w:tc>
        <w:tc>
          <w:tcPr>
            <w:tcW w:w="8160" w:type="dxa"/>
            <w:shd w:val="clear" w:color="auto" w:fill="FAFBFC"/>
          </w:tcPr>
          <w:p w14:paraId="62EF610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Khi mục tiêu, bộ kỹ năng chuẩn hoặc chính sách thay đổi, kết quả hiện hành được đánh dấu cần tính lại.</w:t>
            </w:r>
          </w:p>
        </w:tc>
      </w:tr>
      <w:tr w:rsidR="007C0034" w:rsidRPr="00C332A4" w14:paraId="370FE793" w14:textId="77777777">
        <w:trPr>
          <w:cantSplit/>
        </w:trPr>
        <w:tc>
          <w:tcPr>
            <w:tcW w:w="1200" w:type="dxa"/>
          </w:tcPr>
          <w:p w14:paraId="4CC9F3F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BR-13</w:t>
            </w:r>
          </w:p>
        </w:tc>
        <w:tc>
          <w:tcPr>
            <w:tcW w:w="8160" w:type="dxa"/>
          </w:tcPr>
          <w:p w14:paraId="7AA2151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chỉ thao tác dữ liệu của chính mình; cố vấn chỉ xem sinh viên được phân công đang hiệu lực.</w:t>
            </w:r>
          </w:p>
        </w:tc>
      </w:tr>
      <w:tr w:rsidR="007C0034" w:rsidRPr="00C332A4" w14:paraId="3BA66E85" w14:textId="77777777">
        <w:trPr>
          <w:cantSplit/>
        </w:trPr>
        <w:tc>
          <w:tcPr>
            <w:tcW w:w="1200" w:type="dxa"/>
            <w:shd w:val="clear" w:color="auto" w:fill="FAFBFC"/>
          </w:tcPr>
          <w:p w14:paraId="7833D28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BR-14</w:t>
            </w:r>
          </w:p>
        </w:tc>
        <w:tc>
          <w:tcPr>
            <w:tcW w:w="8160" w:type="dxa"/>
            <w:shd w:val="clear" w:color="auto" w:fill="FAFBFC"/>
          </w:tcPr>
          <w:p w14:paraId="7720AD5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Mọi thay đổi cấu hình ảnh hưởng đến công thức phải được ghi nhận người thực hiện, thời gian và lý do.</w:t>
            </w:r>
          </w:p>
        </w:tc>
      </w:tr>
    </w:tbl>
    <w:p w14:paraId="7AEAB9A8" w14:textId="77777777" w:rsidR="007C0034" w:rsidRPr="00C332A4" w:rsidRDefault="007C0034">
      <w:pPr>
        <w:spacing w:after="20"/>
        <w:rPr>
          <w:rFonts w:ascii="Times New Roman" w:hAnsi="Times New Roman" w:cs="Times New Roman"/>
          <w:sz w:val="26"/>
          <w:szCs w:val="26"/>
        </w:rPr>
      </w:pPr>
    </w:p>
    <w:p w14:paraId="19E15DF7" w14:textId="77777777" w:rsidR="007C0034" w:rsidRPr="00C332A4" w:rsidRDefault="007C0034">
      <w:pPr>
        <w:rPr>
          <w:rFonts w:ascii="Times New Roman" w:hAnsi="Times New Roman" w:cs="Times New Roman"/>
          <w:sz w:val="26"/>
          <w:szCs w:val="26"/>
        </w:rPr>
      </w:pPr>
    </w:p>
    <w:p w14:paraId="75DE90FD" w14:textId="77777777" w:rsidR="007C0034" w:rsidRPr="00C332A4" w:rsidRDefault="00C63281">
      <w:pPr>
        <w:pStyle w:val="Heading2"/>
        <w:rPr>
          <w:rFonts w:ascii="Times New Roman" w:hAnsi="Times New Roman" w:cs="Times New Roman"/>
        </w:rPr>
      </w:pPr>
      <w:bookmarkStart w:id="13" w:name="_Toc233928000"/>
      <w:r w:rsidRPr="00C332A4">
        <w:rPr>
          <w:rFonts w:ascii="Times New Roman" w:hAnsi="Times New Roman" w:cs="Times New Roman"/>
        </w:rPr>
        <w:t>3.5. Cây chức năng cấp 1</w:t>
      </w:r>
      <w:bookmarkEnd w:id="13"/>
    </w:p>
    <w:p w14:paraId="766D25F4"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7. Cây chức năng cấp 1</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900"/>
        <w:gridCol w:w="3300"/>
        <w:gridCol w:w="5160"/>
      </w:tblGrid>
      <w:tr w:rsidR="007C0034" w:rsidRPr="00C332A4" w14:paraId="49DF2769" w14:textId="77777777">
        <w:trPr>
          <w:cantSplit/>
          <w:tblHeader/>
        </w:trPr>
        <w:tc>
          <w:tcPr>
            <w:tcW w:w="900" w:type="dxa"/>
            <w:shd w:val="clear" w:color="auto" w:fill="F2F4F7"/>
            <w:tcMar>
              <w:top w:w="80" w:type="dxa"/>
              <w:left w:w="120" w:type="dxa"/>
              <w:bottom w:w="80" w:type="dxa"/>
              <w:right w:w="120" w:type="dxa"/>
            </w:tcMar>
            <w:vAlign w:val="center"/>
          </w:tcPr>
          <w:p w14:paraId="5455FF2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300" w:type="dxa"/>
            <w:shd w:val="clear" w:color="auto" w:fill="F2F4F7"/>
            <w:tcMar>
              <w:top w:w="80" w:type="dxa"/>
              <w:left w:w="120" w:type="dxa"/>
              <w:bottom w:w="80" w:type="dxa"/>
              <w:right w:w="120" w:type="dxa"/>
            </w:tcMar>
            <w:vAlign w:val="center"/>
          </w:tcPr>
          <w:p w14:paraId="022A11E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Chức năng</w:t>
            </w:r>
          </w:p>
        </w:tc>
        <w:tc>
          <w:tcPr>
            <w:tcW w:w="5160" w:type="dxa"/>
            <w:shd w:val="clear" w:color="auto" w:fill="F2F4F7"/>
            <w:tcMar>
              <w:top w:w="80" w:type="dxa"/>
              <w:left w:w="120" w:type="dxa"/>
              <w:bottom w:w="80" w:type="dxa"/>
              <w:right w:w="120" w:type="dxa"/>
            </w:tcMar>
            <w:vAlign w:val="center"/>
          </w:tcPr>
          <w:p w14:paraId="22FC734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Mô tả</w:t>
            </w:r>
          </w:p>
        </w:tc>
      </w:tr>
      <w:tr w:rsidR="007C0034" w:rsidRPr="00C332A4" w14:paraId="34F4994C" w14:textId="77777777">
        <w:trPr>
          <w:cantSplit/>
        </w:trPr>
        <w:tc>
          <w:tcPr>
            <w:tcW w:w="900" w:type="dxa"/>
          </w:tcPr>
          <w:p w14:paraId="10F7D5F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F1</w:t>
            </w:r>
          </w:p>
        </w:tc>
        <w:tc>
          <w:tcPr>
            <w:tcW w:w="3300" w:type="dxa"/>
          </w:tcPr>
          <w:p w14:paraId="0ED8310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danh tính và phân quyền</w:t>
            </w:r>
          </w:p>
        </w:tc>
        <w:tc>
          <w:tcPr>
            <w:tcW w:w="5160" w:type="dxa"/>
          </w:tcPr>
          <w:p w14:paraId="16DCF0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Tài khoản, vai trò, trạng thái, phạm vi truy cập.</w:t>
            </w:r>
          </w:p>
        </w:tc>
      </w:tr>
      <w:tr w:rsidR="007C0034" w:rsidRPr="00C332A4" w14:paraId="25F5E88C" w14:textId="77777777">
        <w:trPr>
          <w:cantSplit/>
        </w:trPr>
        <w:tc>
          <w:tcPr>
            <w:tcW w:w="900" w:type="dxa"/>
            <w:shd w:val="clear" w:color="auto" w:fill="FAFBFC"/>
          </w:tcPr>
          <w:p w14:paraId="26A9CFC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F2</w:t>
            </w:r>
          </w:p>
        </w:tc>
        <w:tc>
          <w:tcPr>
            <w:tcW w:w="3300" w:type="dxa"/>
            <w:shd w:val="clear" w:color="auto" w:fill="FAFBFC"/>
          </w:tcPr>
          <w:p w14:paraId="5B93DC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danh mục năng lực và mục tiêu</w:t>
            </w:r>
          </w:p>
        </w:tc>
        <w:tc>
          <w:tcPr>
            <w:tcW w:w="5160" w:type="dxa"/>
            <w:shd w:val="clear" w:color="auto" w:fill="FAFBFC"/>
          </w:tcPr>
          <w:p w14:paraId="526FCC1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cấp độ, mục tiêu, chuyên sâu, mức yêu cầu, trọng số.</w:t>
            </w:r>
          </w:p>
        </w:tc>
      </w:tr>
      <w:tr w:rsidR="007C0034" w:rsidRPr="00C332A4" w14:paraId="041B9CB0" w14:textId="77777777">
        <w:trPr>
          <w:cantSplit/>
        </w:trPr>
        <w:tc>
          <w:tcPr>
            <w:tcW w:w="900" w:type="dxa"/>
          </w:tcPr>
          <w:p w14:paraId="65E71A4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F3</w:t>
            </w:r>
          </w:p>
        </w:tc>
        <w:tc>
          <w:tcPr>
            <w:tcW w:w="3300" w:type="dxa"/>
          </w:tcPr>
          <w:p w14:paraId="6DE8D4D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hồ sơ năng lực sinh viên</w:t>
            </w:r>
          </w:p>
        </w:tc>
        <w:tc>
          <w:tcPr>
            <w:tcW w:w="5160" w:type="dxa"/>
          </w:tcPr>
          <w:p w14:paraId="1839FF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Hồ sơ, kỹ năng, dự án, chứng chỉ, hoạt động, kinh nghiệm.</w:t>
            </w:r>
          </w:p>
        </w:tc>
      </w:tr>
      <w:tr w:rsidR="007C0034" w:rsidRPr="00C332A4" w14:paraId="30EBFEEC" w14:textId="77777777">
        <w:trPr>
          <w:cantSplit/>
        </w:trPr>
        <w:tc>
          <w:tcPr>
            <w:tcW w:w="900" w:type="dxa"/>
            <w:shd w:val="clear" w:color="auto" w:fill="FAFBFC"/>
          </w:tcPr>
          <w:p w14:paraId="3256B5E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F4</w:t>
            </w:r>
          </w:p>
        </w:tc>
        <w:tc>
          <w:tcPr>
            <w:tcW w:w="3300" w:type="dxa"/>
            <w:shd w:val="clear" w:color="auto" w:fill="FAFBFC"/>
          </w:tcPr>
          <w:p w14:paraId="438D079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đánh giá năng lực</w:t>
            </w:r>
          </w:p>
        </w:tc>
        <w:tc>
          <w:tcPr>
            <w:tcW w:w="5160" w:type="dxa"/>
            <w:shd w:val="clear" w:color="auto" w:fill="FAFBFC"/>
          </w:tcPr>
          <w:p w14:paraId="146990F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Ngân hàng câu hỏi, tạo bài, làm bài, chấm điểm theo kỹ năng.</w:t>
            </w:r>
          </w:p>
        </w:tc>
      </w:tr>
      <w:tr w:rsidR="007C0034" w:rsidRPr="00C332A4" w14:paraId="3258CDDE" w14:textId="77777777">
        <w:trPr>
          <w:cantSplit/>
        </w:trPr>
        <w:tc>
          <w:tcPr>
            <w:tcW w:w="900" w:type="dxa"/>
          </w:tcPr>
          <w:p w14:paraId="689F625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F5</w:t>
            </w:r>
          </w:p>
        </w:tc>
        <w:tc>
          <w:tcPr>
            <w:tcW w:w="3300" w:type="dxa"/>
          </w:tcPr>
          <w:p w14:paraId="458DD10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tích năng lực</w:t>
            </w:r>
          </w:p>
        </w:tc>
        <w:tc>
          <w:tcPr>
            <w:tcW w:w="5160" w:type="dxa"/>
          </w:tcPr>
          <w:p w14:paraId="6C9885F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Engine, chính sách, lịch sử, khoảng cách, rủi ro, giải thích.</w:t>
            </w:r>
          </w:p>
        </w:tc>
      </w:tr>
      <w:tr w:rsidR="007C0034" w:rsidRPr="00C332A4" w14:paraId="0F57F495" w14:textId="77777777">
        <w:trPr>
          <w:cantSplit/>
        </w:trPr>
        <w:tc>
          <w:tcPr>
            <w:tcW w:w="900" w:type="dxa"/>
            <w:shd w:val="clear" w:color="auto" w:fill="FAFBFC"/>
          </w:tcPr>
          <w:p w14:paraId="13DE95D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F6</w:t>
            </w:r>
          </w:p>
        </w:tc>
        <w:tc>
          <w:tcPr>
            <w:tcW w:w="3300" w:type="dxa"/>
            <w:shd w:val="clear" w:color="auto" w:fill="FAFBFC"/>
          </w:tcPr>
          <w:p w14:paraId="5D272A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gợi ý phát triển</w:t>
            </w:r>
          </w:p>
        </w:tc>
        <w:tc>
          <w:tcPr>
            <w:tcW w:w="5160" w:type="dxa"/>
            <w:shd w:val="clear" w:color="auto" w:fill="FAFBFC"/>
          </w:tcPr>
          <w:p w14:paraId="42A6AD6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Mẫu gợi ý, tài nguyên, lựa chọn và theo dõi trạng thái.</w:t>
            </w:r>
          </w:p>
        </w:tc>
      </w:tr>
      <w:tr w:rsidR="007C0034" w:rsidRPr="00C332A4" w14:paraId="7C195159" w14:textId="77777777">
        <w:trPr>
          <w:cantSplit/>
        </w:trPr>
        <w:tc>
          <w:tcPr>
            <w:tcW w:w="900" w:type="dxa"/>
          </w:tcPr>
          <w:p w14:paraId="3C4EC4A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F7</w:t>
            </w:r>
          </w:p>
        </w:tc>
        <w:tc>
          <w:tcPr>
            <w:tcW w:w="3300" w:type="dxa"/>
          </w:tcPr>
          <w:p w14:paraId="34DA3FC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lộ trình cá nhân</w:t>
            </w:r>
          </w:p>
        </w:tc>
        <w:tc>
          <w:tcPr>
            <w:tcW w:w="5160" w:type="dxa"/>
          </w:tcPr>
          <w:p w14:paraId="33CDE00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lộ trình, giai đoạn, mục công việc, tiến độ và phiên bản.</w:t>
            </w:r>
          </w:p>
        </w:tc>
      </w:tr>
      <w:tr w:rsidR="007C0034" w:rsidRPr="00C332A4" w14:paraId="1095FC47" w14:textId="77777777">
        <w:trPr>
          <w:cantSplit/>
        </w:trPr>
        <w:tc>
          <w:tcPr>
            <w:tcW w:w="900" w:type="dxa"/>
            <w:shd w:val="clear" w:color="auto" w:fill="FAFBFC"/>
          </w:tcPr>
          <w:p w14:paraId="7252C27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F8</w:t>
            </w:r>
          </w:p>
        </w:tc>
        <w:tc>
          <w:tcPr>
            <w:tcW w:w="3300" w:type="dxa"/>
            <w:shd w:val="clear" w:color="auto" w:fill="FAFBFC"/>
          </w:tcPr>
          <w:p w14:paraId="6BFBF2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dõi và cố vấn</w:t>
            </w:r>
          </w:p>
        </w:tc>
        <w:tc>
          <w:tcPr>
            <w:tcW w:w="5160" w:type="dxa"/>
            <w:shd w:val="clear" w:color="auto" w:fill="FAFBFC"/>
          </w:tcPr>
          <w:p w14:paraId="3B8C4D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Bảng điều khiển, thông báo, phân công, nhận xét và báo cáo.</w:t>
            </w:r>
          </w:p>
        </w:tc>
      </w:tr>
    </w:tbl>
    <w:p w14:paraId="64FBE357" w14:textId="77777777" w:rsidR="007C0034" w:rsidRPr="00C332A4" w:rsidRDefault="007C0034">
      <w:pPr>
        <w:spacing w:after="20"/>
        <w:rPr>
          <w:rFonts w:ascii="Times New Roman" w:hAnsi="Times New Roman" w:cs="Times New Roman"/>
          <w:sz w:val="26"/>
          <w:szCs w:val="26"/>
        </w:rPr>
      </w:pPr>
    </w:p>
    <w:p w14:paraId="2E4D7F9C" w14:textId="77777777" w:rsidR="007C0034" w:rsidRPr="00C332A4" w:rsidRDefault="00C63281">
      <w:pPr>
        <w:pStyle w:val="Heading2"/>
        <w:rPr>
          <w:rFonts w:ascii="Times New Roman" w:hAnsi="Times New Roman" w:cs="Times New Roman"/>
        </w:rPr>
      </w:pPr>
      <w:bookmarkStart w:id="14" w:name="_Toc233928001"/>
      <w:r w:rsidRPr="00C332A4">
        <w:rPr>
          <w:rFonts w:ascii="Times New Roman" w:hAnsi="Times New Roman" w:cs="Times New Roman"/>
        </w:rPr>
        <w:t>3.6. Yêu cầu chức năng chi tiết</w:t>
      </w:r>
      <w:bookmarkEnd w:id="14"/>
    </w:p>
    <w:p w14:paraId="6E2558F0"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8. Danh sách yêu cầu chức năng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0"/>
        <w:gridCol w:w="3450"/>
        <w:gridCol w:w="1250"/>
        <w:gridCol w:w="3310"/>
      </w:tblGrid>
      <w:tr w:rsidR="007C0034" w:rsidRPr="00C332A4" w14:paraId="5B981A31" w14:textId="77777777">
        <w:trPr>
          <w:cantSplit/>
          <w:tblHeader/>
        </w:trPr>
        <w:tc>
          <w:tcPr>
            <w:tcW w:w="1350" w:type="dxa"/>
            <w:shd w:val="clear" w:color="auto" w:fill="F2F4F7"/>
            <w:tcMar>
              <w:top w:w="80" w:type="dxa"/>
              <w:left w:w="120" w:type="dxa"/>
              <w:bottom w:w="80" w:type="dxa"/>
              <w:right w:w="120" w:type="dxa"/>
            </w:tcMar>
            <w:vAlign w:val="center"/>
          </w:tcPr>
          <w:p w14:paraId="29D1E42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450" w:type="dxa"/>
            <w:shd w:val="clear" w:color="auto" w:fill="F2F4F7"/>
            <w:tcMar>
              <w:top w:w="80" w:type="dxa"/>
              <w:left w:w="120" w:type="dxa"/>
              <w:bottom w:w="80" w:type="dxa"/>
              <w:right w:w="120" w:type="dxa"/>
            </w:tcMar>
            <w:vAlign w:val="center"/>
          </w:tcPr>
          <w:p w14:paraId="742A747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Yêu cầu</w:t>
            </w:r>
          </w:p>
        </w:tc>
        <w:tc>
          <w:tcPr>
            <w:tcW w:w="1250" w:type="dxa"/>
            <w:shd w:val="clear" w:color="auto" w:fill="F2F4F7"/>
            <w:tcMar>
              <w:top w:w="80" w:type="dxa"/>
              <w:left w:w="120" w:type="dxa"/>
              <w:bottom w:w="80" w:type="dxa"/>
              <w:right w:w="120" w:type="dxa"/>
            </w:tcMar>
            <w:vAlign w:val="center"/>
          </w:tcPr>
          <w:p w14:paraId="1BC32AA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Ưu tiên</w:t>
            </w:r>
          </w:p>
        </w:tc>
        <w:tc>
          <w:tcPr>
            <w:tcW w:w="3310" w:type="dxa"/>
            <w:shd w:val="clear" w:color="auto" w:fill="F2F4F7"/>
            <w:tcMar>
              <w:top w:w="80" w:type="dxa"/>
              <w:left w:w="120" w:type="dxa"/>
              <w:bottom w:w="80" w:type="dxa"/>
              <w:right w:w="120" w:type="dxa"/>
            </w:tcMar>
            <w:vAlign w:val="center"/>
          </w:tcPr>
          <w:p w14:paraId="2948740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Điều kiện nghiệm thu chính</w:t>
            </w:r>
          </w:p>
        </w:tc>
      </w:tr>
      <w:tr w:rsidR="007C0034" w:rsidRPr="00C332A4" w14:paraId="6DA2AEFD" w14:textId="77777777">
        <w:trPr>
          <w:cantSplit/>
        </w:trPr>
        <w:tc>
          <w:tcPr>
            <w:tcW w:w="1350" w:type="dxa"/>
          </w:tcPr>
          <w:p w14:paraId="7531A7F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FR-ACC-01</w:t>
            </w:r>
          </w:p>
        </w:tc>
        <w:tc>
          <w:tcPr>
            <w:tcW w:w="3450" w:type="dxa"/>
          </w:tcPr>
          <w:p w14:paraId="0D0654C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Đăng nhập và tạo phiên truy cập an toàn.</w:t>
            </w:r>
          </w:p>
        </w:tc>
        <w:tc>
          <w:tcPr>
            <w:tcW w:w="1250" w:type="dxa"/>
          </w:tcPr>
          <w:p w14:paraId="46EE1A4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3773B99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Tài khoản hợp lệ nhận phiên; tài khoản ngừng hoạt động bị từ chối.</w:t>
            </w:r>
          </w:p>
        </w:tc>
      </w:tr>
      <w:tr w:rsidR="007C0034" w:rsidRPr="00C332A4" w14:paraId="475CEF54" w14:textId="77777777">
        <w:trPr>
          <w:cantSplit/>
        </w:trPr>
        <w:tc>
          <w:tcPr>
            <w:tcW w:w="1350" w:type="dxa"/>
            <w:shd w:val="clear" w:color="auto" w:fill="FAFBFC"/>
          </w:tcPr>
          <w:p w14:paraId="15200C6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FR-ACC-02</w:t>
            </w:r>
          </w:p>
        </w:tc>
        <w:tc>
          <w:tcPr>
            <w:tcW w:w="3450" w:type="dxa"/>
            <w:shd w:val="clear" w:color="auto" w:fill="FAFBFC"/>
          </w:tcPr>
          <w:p w14:paraId="0988CC3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 tài khoản sinh viên và giảng viên.</w:t>
            </w:r>
          </w:p>
        </w:tc>
        <w:tc>
          <w:tcPr>
            <w:tcW w:w="1250" w:type="dxa"/>
            <w:shd w:val="clear" w:color="auto" w:fill="FAFBFC"/>
          </w:tcPr>
          <w:p w14:paraId="600F636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shd w:val="clear" w:color="auto" w:fill="FAFBFC"/>
          </w:tcPr>
          <w:p w14:paraId="49651ED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cập nhật, ngừng và kích hoạt lại theo quyền.</w:t>
            </w:r>
          </w:p>
        </w:tc>
      </w:tr>
      <w:tr w:rsidR="007C0034" w:rsidRPr="00C332A4" w14:paraId="270F29CE" w14:textId="77777777">
        <w:trPr>
          <w:cantSplit/>
        </w:trPr>
        <w:tc>
          <w:tcPr>
            <w:tcW w:w="1350" w:type="dxa"/>
          </w:tcPr>
          <w:p w14:paraId="53563F7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FR-ACC-03</w:t>
            </w:r>
          </w:p>
        </w:tc>
        <w:tc>
          <w:tcPr>
            <w:tcW w:w="3450" w:type="dxa"/>
          </w:tcPr>
          <w:p w14:paraId="2ECD527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công cố vấn cho sinh viên.</w:t>
            </w:r>
          </w:p>
        </w:tc>
        <w:tc>
          <w:tcPr>
            <w:tcW w:w="1250" w:type="dxa"/>
          </w:tcPr>
          <w:p w14:paraId="15E11C0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tcPr>
          <w:p w14:paraId="77FC59D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tạo trùng cặp đang hiệu lực; giới hạn đúng phạm vi xem.</w:t>
            </w:r>
          </w:p>
        </w:tc>
      </w:tr>
      <w:tr w:rsidR="007C0034" w:rsidRPr="00C332A4" w14:paraId="015F8EC3" w14:textId="77777777">
        <w:trPr>
          <w:cantSplit/>
        </w:trPr>
        <w:tc>
          <w:tcPr>
            <w:tcW w:w="1350" w:type="dxa"/>
            <w:shd w:val="clear" w:color="auto" w:fill="FAFBFC"/>
          </w:tcPr>
          <w:p w14:paraId="0BC38D3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FR-CAT-01</w:t>
            </w:r>
          </w:p>
        </w:tc>
        <w:tc>
          <w:tcPr>
            <w:tcW w:w="3450" w:type="dxa"/>
            <w:shd w:val="clear" w:color="auto" w:fill="FAFBFC"/>
          </w:tcPr>
          <w:p w14:paraId="680C63F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nhóm kỹ năng và kỹ năng.</w:t>
            </w:r>
          </w:p>
        </w:tc>
        <w:tc>
          <w:tcPr>
            <w:tcW w:w="1250" w:type="dxa"/>
            <w:shd w:val="clear" w:color="auto" w:fill="FAFBFC"/>
          </w:tcPr>
          <w:p w14:paraId="3E6412C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shd w:val="clear" w:color="auto" w:fill="FAFBFC"/>
          </w:tcPr>
          <w:p w14:paraId="20308B5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Tên duy nhất theo phạm vi; chỉ dữ liệu đang hoạt động dùng cho luồng mới.</w:t>
            </w:r>
          </w:p>
        </w:tc>
      </w:tr>
      <w:tr w:rsidR="007C0034" w:rsidRPr="00C332A4" w14:paraId="36A19AD5" w14:textId="77777777">
        <w:trPr>
          <w:cantSplit/>
        </w:trPr>
        <w:tc>
          <w:tcPr>
            <w:tcW w:w="1350" w:type="dxa"/>
          </w:tcPr>
          <w:p w14:paraId="49F47AB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FR-CAT-02</w:t>
            </w:r>
          </w:p>
        </w:tc>
        <w:tc>
          <w:tcPr>
            <w:tcW w:w="3450" w:type="dxa"/>
          </w:tcPr>
          <w:p w14:paraId="4315DC2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mục tiêu nghề nghiệp và chuyên sâu.</w:t>
            </w:r>
          </w:p>
        </w:tc>
        <w:tc>
          <w:tcPr>
            <w:tcW w:w="1250" w:type="dxa"/>
          </w:tcPr>
          <w:p w14:paraId="38ABEFF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372236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thuộc đúng mục tiêu; trạng thái được kiểm tra khi dùng.</w:t>
            </w:r>
          </w:p>
        </w:tc>
      </w:tr>
      <w:tr w:rsidR="007C0034" w:rsidRPr="00C332A4" w14:paraId="7C0A2555" w14:textId="77777777">
        <w:trPr>
          <w:cantSplit/>
        </w:trPr>
        <w:tc>
          <w:tcPr>
            <w:tcW w:w="1350" w:type="dxa"/>
            <w:shd w:val="clear" w:color="auto" w:fill="FAFBFC"/>
          </w:tcPr>
          <w:p w14:paraId="70BD9F7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FR-CAT-03</w:t>
            </w:r>
          </w:p>
        </w:tc>
        <w:tc>
          <w:tcPr>
            <w:tcW w:w="3450" w:type="dxa"/>
            <w:shd w:val="clear" w:color="auto" w:fill="FAFBFC"/>
          </w:tcPr>
          <w:p w14:paraId="359B7A0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Cấu hình kỹ năng yêu cầu.</w:t>
            </w:r>
          </w:p>
        </w:tc>
        <w:tc>
          <w:tcPr>
            <w:tcW w:w="1250" w:type="dxa"/>
            <w:shd w:val="clear" w:color="auto" w:fill="FAFBFC"/>
          </w:tcPr>
          <w:p w14:paraId="28A4A09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4EB11F4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mức yêu cầu, trọng số, thứ tự học, cờ trọng yếu và giai đoạn.</w:t>
            </w:r>
          </w:p>
        </w:tc>
      </w:tr>
      <w:tr w:rsidR="007C0034" w:rsidRPr="00C332A4" w14:paraId="0B6E25A6" w14:textId="77777777">
        <w:trPr>
          <w:cantSplit/>
        </w:trPr>
        <w:tc>
          <w:tcPr>
            <w:tcW w:w="1350" w:type="dxa"/>
          </w:tcPr>
          <w:p w14:paraId="2C472AB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FR-PRO-01</w:t>
            </w:r>
          </w:p>
        </w:tc>
        <w:tc>
          <w:tcPr>
            <w:tcW w:w="3450" w:type="dxa"/>
          </w:tcPr>
          <w:p w14:paraId="413E53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cập nhật hồ sơ cá nhân và mục tiêu.</w:t>
            </w:r>
          </w:p>
        </w:tc>
        <w:tc>
          <w:tcPr>
            <w:tcW w:w="1250" w:type="dxa"/>
          </w:tcPr>
          <w:p w14:paraId="0F0D5F0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0F0344A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Dữ liệu hợp lệ được lưu; thay đổi mục tiêu làm kết quả cũ cần tính lại.</w:t>
            </w:r>
          </w:p>
        </w:tc>
      </w:tr>
      <w:tr w:rsidR="007C0034" w:rsidRPr="00C332A4" w14:paraId="2AFD0701" w14:textId="77777777">
        <w:trPr>
          <w:cantSplit/>
        </w:trPr>
        <w:tc>
          <w:tcPr>
            <w:tcW w:w="1350" w:type="dxa"/>
            <w:shd w:val="clear" w:color="auto" w:fill="FAFBFC"/>
          </w:tcPr>
          <w:p w14:paraId="1BA6F66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FR-PRO-02</w:t>
            </w:r>
          </w:p>
        </w:tc>
        <w:tc>
          <w:tcPr>
            <w:tcW w:w="3450" w:type="dxa"/>
            <w:shd w:val="clear" w:color="auto" w:fill="FAFBFC"/>
          </w:tcPr>
          <w:p w14:paraId="6F47572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quản lý danh sách kỹ năng và hoạt động phát triển.</w:t>
            </w:r>
          </w:p>
        </w:tc>
        <w:tc>
          <w:tcPr>
            <w:tcW w:w="1250" w:type="dxa"/>
            <w:shd w:val="clear" w:color="auto" w:fill="FAFBFC"/>
          </w:tcPr>
          <w:p w14:paraId="1EE78AE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shd w:val="clear" w:color="auto" w:fill="FAFBFC"/>
          </w:tcPr>
          <w:p w14:paraId="33C86C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trùng kỹ năng; ngày bắt đầu không sau ngày kết thúc.</w:t>
            </w:r>
          </w:p>
        </w:tc>
      </w:tr>
      <w:tr w:rsidR="007C0034" w:rsidRPr="00C332A4" w14:paraId="4255CF35" w14:textId="77777777">
        <w:trPr>
          <w:cantSplit/>
        </w:trPr>
        <w:tc>
          <w:tcPr>
            <w:tcW w:w="1350" w:type="dxa"/>
          </w:tcPr>
          <w:p w14:paraId="48027E0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FR-ASM-01</w:t>
            </w:r>
          </w:p>
        </w:tc>
        <w:tc>
          <w:tcPr>
            <w:tcW w:w="3450" w:type="dxa"/>
          </w:tcPr>
          <w:p w14:paraId="22A932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 ngân hàng câu hỏi theo kỹ năng và mức.</w:t>
            </w:r>
          </w:p>
        </w:tc>
        <w:tc>
          <w:tcPr>
            <w:tcW w:w="1250" w:type="dxa"/>
          </w:tcPr>
          <w:p w14:paraId="4FFC6FF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225F6FE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câu có phương án hợp lệ và đúng một đáp án đúng.</w:t>
            </w:r>
          </w:p>
        </w:tc>
      </w:tr>
      <w:tr w:rsidR="007C0034" w:rsidRPr="00C332A4" w14:paraId="1769034A" w14:textId="77777777">
        <w:trPr>
          <w:cantSplit/>
        </w:trPr>
        <w:tc>
          <w:tcPr>
            <w:tcW w:w="1350" w:type="dxa"/>
            <w:shd w:val="clear" w:color="auto" w:fill="FAFBFC"/>
          </w:tcPr>
          <w:p w14:paraId="70FB049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FR-ASM-02</w:t>
            </w:r>
          </w:p>
        </w:tc>
        <w:tc>
          <w:tcPr>
            <w:tcW w:w="3450" w:type="dxa"/>
            <w:shd w:val="clear" w:color="auto" w:fill="FAFBFC"/>
          </w:tcPr>
          <w:p w14:paraId="68ECC52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bài đánh giá theo mục tiêu hiện tại.</w:t>
            </w:r>
          </w:p>
        </w:tc>
        <w:tc>
          <w:tcPr>
            <w:tcW w:w="1250" w:type="dxa"/>
            <w:shd w:val="clear" w:color="auto" w:fill="FAFBFC"/>
          </w:tcPr>
          <w:p w14:paraId="5E53C24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4E51139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Bài bao phủ kỹ năng yêu cầu theo chính sách số câu và thời hạn.</w:t>
            </w:r>
          </w:p>
        </w:tc>
      </w:tr>
      <w:tr w:rsidR="007C0034" w:rsidRPr="00C332A4" w14:paraId="2F54D0AE" w14:textId="77777777">
        <w:trPr>
          <w:cantSplit/>
        </w:trPr>
        <w:tc>
          <w:tcPr>
            <w:tcW w:w="1350" w:type="dxa"/>
          </w:tcPr>
          <w:p w14:paraId="32AFDE4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FR-ASM-03</w:t>
            </w:r>
          </w:p>
        </w:tc>
        <w:tc>
          <w:tcPr>
            <w:tcW w:w="3450" w:type="dxa"/>
          </w:tcPr>
          <w:p w14:paraId="1FEF7D6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Nộp bài và chấm điểm.</w:t>
            </w:r>
          </w:p>
        </w:tc>
        <w:tc>
          <w:tcPr>
            <w:tcW w:w="1250" w:type="dxa"/>
          </w:tcPr>
          <w:p w14:paraId="41AA749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tcPr>
          <w:p w14:paraId="4347AA1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nộp thiếu/trùng; kết quả theo kỹ năng được tạo nguyên tử.</w:t>
            </w:r>
          </w:p>
        </w:tc>
      </w:tr>
      <w:tr w:rsidR="007C0034" w:rsidRPr="00C332A4" w14:paraId="4D8E3F1B" w14:textId="77777777">
        <w:trPr>
          <w:cantSplit/>
        </w:trPr>
        <w:tc>
          <w:tcPr>
            <w:tcW w:w="1350" w:type="dxa"/>
            <w:shd w:val="clear" w:color="auto" w:fill="FAFBFC"/>
          </w:tcPr>
          <w:p w14:paraId="63D6700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FR-ENG-01</w:t>
            </w:r>
          </w:p>
        </w:tc>
        <w:tc>
          <w:tcPr>
            <w:tcW w:w="3450" w:type="dxa"/>
            <w:shd w:val="clear" w:color="auto" w:fill="FAFBFC"/>
          </w:tcPr>
          <w:p w14:paraId="349403E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Khởi chạy Competency Analysis Engine.</w:t>
            </w:r>
          </w:p>
        </w:tc>
        <w:tc>
          <w:tcPr>
            <w:tcW w:w="1250" w:type="dxa"/>
            <w:shd w:val="clear" w:color="auto" w:fill="FAFBFC"/>
          </w:tcPr>
          <w:p w14:paraId="2D665C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shd w:val="clear" w:color="auto" w:fill="FAFBFC"/>
          </w:tcPr>
          <w:p w14:paraId="4AE8519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đủ ngữ cảnh và dùng chính sách đang hiệu lực.</w:t>
            </w:r>
          </w:p>
        </w:tc>
      </w:tr>
      <w:tr w:rsidR="007C0034" w:rsidRPr="00C332A4" w14:paraId="7703214D" w14:textId="77777777">
        <w:trPr>
          <w:cantSplit/>
        </w:trPr>
        <w:tc>
          <w:tcPr>
            <w:tcW w:w="1350" w:type="dxa"/>
          </w:tcPr>
          <w:p w14:paraId="6517CC5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FR-ENG-02</w:t>
            </w:r>
          </w:p>
        </w:tc>
        <w:tc>
          <w:tcPr>
            <w:tcW w:w="3450" w:type="dxa"/>
          </w:tcPr>
          <w:p w14:paraId="5D0633A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điểm phù hợp có trọng số.</w:t>
            </w:r>
          </w:p>
        </w:tc>
        <w:tc>
          <w:tcPr>
            <w:tcW w:w="1250" w:type="dxa"/>
          </w:tcPr>
          <w:p w14:paraId="51F7E9D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tcPr>
          <w:p w14:paraId="2ED330C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Công thức xác định, làm tròn thống nhất và không vượt 0-100.</w:t>
            </w:r>
          </w:p>
        </w:tc>
      </w:tr>
      <w:tr w:rsidR="007C0034" w:rsidRPr="00C332A4" w14:paraId="1BE410F9" w14:textId="77777777">
        <w:trPr>
          <w:cantSplit/>
        </w:trPr>
        <w:tc>
          <w:tcPr>
            <w:tcW w:w="1350" w:type="dxa"/>
            <w:shd w:val="clear" w:color="auto" w:fill="FAFBFC"/>
          </w:tcPr>
          <w:p w14:paraId="4E216D1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FR-ENG-03</w:t>
            </w:r>
          </w:p>
        </w:tc>
        <w:tc>
          <w:tcPr>
            <w:tcW w:w="3450" w:type="dxa"/>
            <w:shd w:val="clear" w:color="auto" w:fill="FAFBFC"/>
          </w:tcPr>
          <w:p w14:paraId="7363481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khoảng cách và ưu tiên từng kỹ năng.</w:t>
            </w:r>
          </w:p>
        </w:tc>
        <w:tc>
          <w:tcPr>
            <w:tcW w:w="1250" w:type="dxa"/>
            <w:shd w:val="clear" w:color="auto" w:fill="FAFBFC"/>
          </w:tcPr>
          <w:p w14:paraId="42D1D62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shd w:val="clear" w:color="auto" w:fill="FAFBFC"/>
          </w:tcPr>
          <w:p w14:paraId="07106AF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kỹ năng có mức hiện tại, mức đích, khoảng cách, trạng thái và điểm ưu tiên.</w:t>
            </w:r>
          </w:p>
        </w:tc>
      </w:tr>
      <w:tr w:rsidR="007C0034" w:rsidRPr="00C332A4" w14:paraId="422B7E50" w14:textId="77777777">
        <w:trPr>
          <w:cantSplit/>
        </w:trPr>
        <w:tc>
          <w:tcPr>
            <w:tcW w:w="1350" w:type="dxa"/>
          </w:tcPr>
          <w:p w14:paraId="176BDD6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FR-ENG-04</w:t>
            </w:r>
          </w:p>
        </w:tc>
        <w:tc>
          <w:tcPr>
            <w:tcW w:w="3450" w:type="dxa"/>
          </w:tcPr>
          <w:p w14:paraId="2018793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độ bao phủ, độ tin cậy và rủi ro.</w:t>
            </w:r>
          </w:p>
        </w:tc>
        <w:tc>
          <w:tcPr>
            <w:tcW w:w="1250" w:type="dxa"/>
          </w:tcPr>
          <w:p w14:paraId="65EE84B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tcPr>
          <w:p w14:paraId="0A6790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số tách biệt, có cảnh báo khi dữ liệu thiếu hoặc cũ.</w:t>
            </w:r>
          </w:p>
        </w:tc>
      </w:tr>
      <w:tr w:rsidR="007C0034" w:rsidRPr="00C332A4" w14:paraId="0F4E5C48" w14:textId="77777777">
        <w:trPr>
          <w:cantSplit/>
        </w:trPr>
        <w:tc>
          <w:tcPr>
            <w:tcW w:w="1350" w:type="dxa"/>
            <w:shd w:val="clear" w:color="auto" w:fill="FAFBFC"/>
          </w:tcPr>
          <w:p w14:paraId="19999B7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FR-ENG-05</w:t>
            </w:r>
          </w:p>
        </w:tc>
        <w:tc>
          <w:tcPr>
            <w:tcW w:w="3450" w:type="dxa"/>
            <w:shd w:val="clear" w:color="auto" w:fill="FAFBFC"/>
          </w:tcPr>
          <w:p w14:paraId="34EE7E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loại mức phù hợp.</w:t>
            </w:r>
          </w:p>
        </w:tc>
        <w:tc>
          <w:tcPr>
            <w:tcW w:w="1250" w:type="dxa"/>
            <w:shd w:val="clear" w:color="auto" w:fill="FAFBFC"/>
          </w:tcPr>
          <w:p w14:paraId="3C666D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shd w:val="clear" w:color="auto" w:fill="FAFBFC"/>
          </w:tcPr>
          <w:p w14:paraId="407CD04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Ngưỡng lấy từ chính sách; điều kiện kỹ năng trọng yếu được áp dụng.</w:t>
            </w:r>
          </w:p>
        </w:tc>
      </w:tr>
      <w:tr w:rsidR="007C0034" w:rsidRPr="00C332A4" w14:paraId="1428CC4F" w14:textId="77777777">
        <w:trPr>
          <w:cantSplit/>
        </w:trPr>
        <w:tc>
          <w:tcPr>
            <w:tcW w:w="1350" w:type="dxa"/>
          </w:tcPr>
          <w:p w14:paraId="4C36E3A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FR-ENG-06</w:t>
            </w:r>
          </w:p>
        </w:tc>
        <w:tc>
          <w:tcPr>
            <w:tcW w:w="3450" w:type="dxa"/>
          </w:tcPr>
          <w:p w14:paraId="70C7C7D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Giải thích kết quả.</w:t>
            </w:r>
          </w:p>
        </w:tc>
        <w:tc>
          <w:tcPr>
            <w:tcW w:w="1250" w:type="dxa"/>
          </w:tcPr>
          <w:p w14:paraId="3B4B7FD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Tối quan trọng</w:t>
            </w:r>
          </w:p>
        </w:tc>
        <w:tc>
          <w:tcPr>
            <w:tcW w:w="3310" w:type="dxa"/>
          </w:tcPr>
          <w:p w14:paraId="5A734B9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Người dùng thấy nguyên nhân chính và cách từng kỹ năng ảnh hưởng.</w:t>
            </w:r>
          </w:p>
        </w:tc>
      </w:tr>
      <w:tr w:rsidR="007C0034" w:rsidRPr="00C332A4" w14:paraId="780E46AD" w14:textId="77777777">
        <w:trPr>
          <w:cantSplit/>
        </w:trPr>
        <w:tc>
          <w:tcPr>
            <w:tcW w:w="1350" w:type="dxa"/>
            <w:shd w:val="clear" w:color="auto" w:fill="FAFBFC"/>
          </w:tcPr>
          <w:p w14:paraId="7C32B95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FR-ENG-07</w:t>
            </w:r>
          </w:p>
        </w:tc>
        <w:tc>
          <w:tcPr>
            <w:tcW w:w="3450" w:type="dxa"/>
            <w:shd w:val="clear" w:color="auto" w:fill="FAFBFC"/>
          </w:tcPr>
          <w:p w14:paraId="40FDBC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Lưu phiên bản và lịch sử phân tích.</w:t>
            </w:r>
          </w:p>
        </w:tc>
        <w:tc>
          <w:tcPr>
            <w:tcW w:w="1250" w:type="dxa"/>
            <w:shd w:val="clear" w:color="auto" w:fill="FAFBFC"/>
          </w:tcPr>
          <w:p w14:paraId="6145235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346A962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bất biến, có ảnh chụp đầu vào và phiên bản chính sách.</w:t>
            </w:r>
          </w:p>
        </w:tc>
      </w:tr>
      <w:tr w:rsidR="007C0034" w:rsidRPr="00C332A4" w14:paraId="221F0434" w14:textId="77777777">
        <w:trPr>
          <w:cantSplit/>
        </w:trPr>
        <w:tc>
          <w:tcPr>
            <w:tcW w:w="1350" w:type="dxa"/>
          </w:tcPr>
          <w:p w14:paraId="56BA611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FR-ENG-08</w:t>
            </w:r>
          </w:p>
        </w:tc>
        <w:tc>
          <w:tcPr>
            <w:tcW w:w="3450" w:type="dxa"/>
          </w:tcPr>
          <w:p w14:paraId="472CA8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cần tính lại.</w:t>
            </w:r>
          </w:p>
        </w:tc>
        <w:tc>
          <w:tcPr>
            <w:tcW w:w="1250" w:type="dxa"/>
          </w:tcPr>
          <w:p w14:paraId="1759243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tcPr>
          <w:p w14:paraId="51CF8B4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Kích hoạt khi mục tiêu, mức kỹ năng, bộ kỹ năng chuẩn hoặc chính sách thay đổi.</w:t>
            </w:r>
          </w:p>
        </w:tc>
      </w:tr>
      <w:tr w:rsidR="007C0034" w:rsidRPr="00C332A4" w14:paraId="1E073489" w14:textId="77777777">
        <w:trPr>
          <w:cantSplit/>
        </w:trPr>
        <w:tc>
          <w:tcPr>
            <w:tcW w:w="1350" w:type="dxa"/>
            <w:shd w:val="clear" w:color="auto" w:fill="FAFBFC"/>
          </w:tcPr>
          <w:p w14:paraId="1AF0F77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FR-REC-01</w:t>
            </w:r>
          </w:p>
        </w:tc>
        <w:tc>
          <w:tcPr>
            <w:tcW w:w="3450" w:type="dxa"/>
            <w:shd w:val="clear" w:color="auto" w:fill="FAFBFC"/>
          </w:tcPr>
          <w:p w14:paraId="2952490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gợi ý từ khoảng cách ưu tiên.</w:t>
            </w:r>
          </w:p>
        </w:tc>
        <w:tc>
          <w:tcPr>
            <w:tcW w:w="1250" w:type="dxa"/>
            <w:shd w:val="clear" w:color="auto" w:fill="FAFBFC"/>
          </w:tcPr>
          <w:p w14:paraId="54C85F3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25FAB53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gắn kỹ năng, mức đích, độ khó, thời lượng và nguồn học.</w:t>
            </w:r>
          </w:p>
        </w:tc>
      </w:tr>
      <w:tr w:rsidR="007C0034" w:rsidRPr="00C332A4" w14:paraId="0A98CCE8" w14:textId="77777777">
        <w:trPr>
          <w:cantSplit/>
        </w:trPr>
        <w:tc>
          <w:tcPr>
            <w:tcW w:w="1350" w:type="dxa"/>
          </w:tcPr>
          <w:p w14:paraId="157723A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FR-REC-02</w:t>
            </w:r>
          </w:p>
        </w:tc>
        <w:tc>
          <w:tcPr>
            <w:tcW w:w="3450" w:type="dxa"/>
          </w:tcPr>
          <w:p w14:paraId="16A01DE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cập nhật trạng thái gợi ý.</w:t>
            </w:r>
          </w:p>
        </w:tc>
        <w:tc>
          <w:tcPr>
            <w:tcW w:w="1250" w:type="dxa"/>
          </w:tcPr>
          <w:p w14:paraId="17A8FFE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tcPr>
          <w:p w14:paraId="496D8BC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Chuyển trạng thái đúng quy tắc và chỉ trên dữ liệu của mình.</w:t>
            </w:r>
          </w:p>
        </w:tc>
      </w:tr>
      <w:tr w:rsidR="007C0034" w:rsidRPr="00C332A4" w14:paraId="75731E7C" w14:textId="77777777">
        <w:trPr>
          <w:cantSplit/>
        </w:trPr>
        <w:tc>
          <w:tcPr>
            <w:tcW w:w="1350" w:type="dxa"/>
            <w:shd w:val="clear" w:color="auto" w:fill="FAFBFC"/>
          </w:tcPr>
          <w:p w14:paraId="22F991D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FR-ROA-01</w:t>
            </w:r>
          </w:p>
        </w:tc>
        <w:tc>
          <w:tcPr>
            <w:tcW w:w="3450" w:type="dxa"/>
            <w:shd w:val="clear" w:color="auto" w:fill="FAFBFC"/>
          </w:tcPr>
          <w:p w14:paraId="5B5B8E8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lộ trình từ kết quả hiện hành.</w:t>
            </w:r>
          </w:p>
        </w:tc>
        <w:tc>
          <w:tcPr>
            <w:tcW w:w="1250" w:type="dxa"/>
            <w:shd w:val="clear" w:color="auto" w:fill="FAFBFC"/>
          </w:tcPr>
          <w:p w14:paraId="6277090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3310" w:type="dxa"/>
            <w:shd w:val="clear" w:color="auto" w:fill="FAFBFC"/>
          </w:tcPr>
          <w:p w14:paraId="0BA289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Sắp theo giai đoạn, thứ tự học và tải công việc; không tạo lộ trình rỗng.</w:t>
            </w:r>
          </w:p>
        </w:tc>
      </w:tr>
      <w:tr w:rsidR="007C0034" w:rsidRPr="00C332A4" w14:paraId="2A39E60B" w14:textId="77777777">
        <w:trPr>
          <w:cantSplit/>
        </w:trPr>
        <w:tc>
          <w:tcPr>
            <w:tcW w:w="1350" w:type="dxa"/>
          </w:tcPr>
          <w:p w14:paraId="5C656C0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FR-ROA-02</w:t>
            </w:r>
          </w:p>
        </w:tc>
        <w:tc>
          <w:tcPr>
            <w:tcW w:w="3450" w:type="dxa"/>
          </w:tcPr>
          <w:p w14:paraId="39EE922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dõi tiến độ lộ trình.</w:t>
            </w:r>
          </w:p>
        </w:tc>
        <w:tc>
          <w:tcPr>
            <w:tcW w:w="1250" w:type="dxa"/>
          </w:tcPr>
          <w:p w14:paraId="106A9A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3310" w:type="dxa"/>
          </w:tcPr>
          <w:p w14:paraId="64AF0A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Tiến độ được tính lại khi mục công việc đổi trạng thái.</w:t>
            </w:r>
          </w:p>
        </w:tc>
      </w:tr>
      <w:tr w:rsidR="007C0034" w:rsidRPr="00C332A4" w14:paraId="194E5E6C" w14:textId="77777777">
        <w:trPr>
          <w:cantSplit/>
        </w:trPr>
        <w:tc>
          <w:tcPr>
            <w:tcW w:w="1350" w:type="dxa"/>
            <w:shd w:val="clear" w:color="auto" w:fill="FAFBFC"/>
          </w:tcPr>
          <w:p w14:paraId="0A3B014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FR-MON-01</w:t>
            </w:r>
          </w:p>
        </w:tc>
        <w:tc>
          <w:tcPr>
            <w:tcW w:w="3450" w:type="dxa"/>
            <w:shd w:val="clear" w:color="auto" w:fill="FAFBFC"/>
          </w:tcPr>
          <w:p w14:paraId="14ABB2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Hiển thị bảng điều khiển theo vai trò.</w:t>
            </w:r>
          </w:p>
        </w:tc>
        <w:tc>
          <w:tcPr>
            <w:tcW w:w="1250" w:type="dxa"/>
            <w:shd w:val="clear" w:color="auto" w:fill="FAFBFC"/>
          </w:tcPr>
          <w:p w14:paraId="19DDEA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shd w:val="clear" w:color="auto" w:fill="FAFBFC"/>
          </w:tcPr>
          <w:p w14:paraId="71710EB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số dùng dữ liệu hiện hành và đúng phạm vi truy cập.</w:t>
            </w:r>
          </w:p>
        </w:tc>
      </w:tr>
      <w:tr w:rsidR="007C0034" w:rsidRPr="00C332A4" w14:paraId="36CCA173" w14:textId="77777777">
        <w:trPr>
          <w:cantSplit/>
        </w:trPr>
        <w:tc>
          <w:tcPr>
            <w:tcW w:w="1350" w:type="dxa"/>
          </w:tcPr>
          <w:p w14:paraId="6E8903E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FR-MON-02</w:t>
            </w:r>
          </w:p>
        </w:tc>
        <w:tc>
          <w:tcPr>
            <w:tcW w:w="3450" w:type="dxa"/>
          </w:tcPr>
          <w:p w14:paraId="1968081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Gửi thông báo theo sự kiện và lịch.</w:t>
            </w:r>
          </w:p>
        </w:tc>
        <w:tc>
          <w:tcPr>
            <w:tcW w:w="1250" w:type="dxa"/>
          </w:tcPr>
          <w:p w14:paraId="470A48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tcPr>
          <w:p w14:paraId="709C49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gửi trùng trong cùng cửa sổ; người dùng đánh dấu đã đọc.</w:t>
            </w:r>
          </w:p>
        </w:tc>
      </w:tr>
      <w:tr w:rsidR="007C0034" w:rsidRPr="00C332A4" w14:paraId="1852B87C" w14:textId="77777777">
        <w:trPr>
          <w:cantSplit/>
        </w:trPr>
        <w:tc>
          <w:tcPr>
            <w:tcW w:w="1350" w:type="dxa"/>
            <w:shd w:val="clear" w:color="auto" w:fill="FAFBFC"/>
          </w:tcPr>
          <w:p w14:paraId="635A93F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FR-ADV-01</w:t>
            </w:r>
          </w:p>
        </w:tc>
        <w:tc>
          <w:tcPr>
            <w:tcW w:w="3450" w:type="dxa"/>
            <w:shd w:val="clear" w:color="auto" w:fill="FAFBFC"/>
          </w:tcPr>
          <w:p w14:paraId="24EB46B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ghi nhận xét cho sinh viên được phân công.</w:t>
            </w:r>
          </w:p>
        </w:tc>
        <w:tc>
          <w:tcPr>
            <w:tcW w:w="1250" w:type="dxa"/>
            <w:shd w:val="clear" w:color="auto" w:fill="FAFBFC"/>
          </w:tcPr>
          <w:p w14:paraId="7105C2F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3310" w:type="dxa"/>
            <w:shd w:val="clear" w:color="auto" w:fill="FAFBFC"/>
          </w:tcPr>
          <w:p w14:paraId="05152C5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Nhận xét có lịch sử, thời điểm và người tạo.</w:t>
            </w:r>
          </w:p>
        </w:tc>
      </w:tr>
    </w:tbl>
    <w:p w14:paraId="387C2D56" w14:textId="77777777" w:rsidR="007C0034" w:rsidRPr="00C332A4" w:rsidRDefault="007C0034">
      <w:pPr>
        <w:spacing w:after="20"/>
        <w:rPr>
          <w:rFonts w:ascii="Times New Roman" w:hAnsi="Times New Roman" w:cs="Times New Roman"/>
          <w:sz w:val="26"/>
          <w:szCs w:val="26"/>
        </w:rPr>
      </w:pPr>
    </w:p>
    <w:p w14:paraId="0EE4103D" w14:textId="77777777" w:rsidR="007C0034" w:rsidRPr="00C332A4" w:rsidRDefault="00C63281">
      <w:pPr>
        <w:pStyle w:val="Heading2"/>
        <w:rPr>
          <w:rFonts w:ascii="Times New Roman" w:hAnsi="Times New Roman" w:cs="Times New Roman"/>
        </w:rPr>
      </w:pPr>
      <w:bookmarkStart w:id="15" w:name="_Toc233928002"/>
      <w:r w:rsidRPr="00C332A4">
        <w:rPr>
          <w:rFonts w:ascii="Times New Roman" w:hAnsi="Times New Roman" w:cs="Times New Roman"/>
        </w:rPr>
        <w:lastRenderedPageBreak/>
        <w:t>3.7. Quan hệ phụ thuộc chức năng</w:t>
      </w:r>
      <w:bookmarkEnd w:id="15"/>
    </w:p>
    <w:p w14:paraId="5E4FBF63" w14:textId="77777777" w:rsidR="007C0034" w:rsidRPr="00C332A4" w:rsidRDefault="00C63281" w:rsidP="000C0119">
      <w:pPr>
        <w:pStyle w:val="ListContinue"/>
        <w:keepLines/>
        <w:numPr>
          <w:ilvl w:val="0"/>
          <w:numId w:val="4"/>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F5 phụ thuộc F2, F3 và F4 vì engine cần bộ kỹ năng chuẩn, hồ sơ mục tiêu và mức hiện tại.</w:t>
      </w:r>
    </w:p>
    <w:p w14:paraId="346E20E4"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F6 phụ thuộc F5 vì gợi ý phải xuất phát từ khoảng cách đã xếp ưu tiên.</w:t>
      </w:r>
    </w:p>
    <w:p w14:paraId="7FF0A23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F7 phụ thuộc F6 và F5 vì lộ trình cần hành động cụ thể và ngữ cảnh phân tích hiện hành.</w:t>
      </w:r>
    </w:p>
    <w:p w14:paraId="4D8B2A0F"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F8 đọc dữ liệu từ các chức năng còn lại nhưng không được thay đổi quy tắc tính điểm.</w:t>
      </w:r>
    </w:p>
    <w:p w14:paraId="6ED96FD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Thay đổi ở F2 hoặc F4 có thể làm kết quả F5 cần tính lại; hệ thống phải thể hiện trạng thái này rõ ràng.</w:t>
      </w:r>
    </w:p>
    <w:p w14:paraId="26A3941F" w14:textId="77777777" w:rsidR="007C0034" w:rsidRPr="00C332A4" w:rsidRDefault="007C0034">
      <w:pPr>
        <w:rPr>
          <w:rFonts w:ascii="Times New Roman" w:hAnsi="Times New Roman" w:cs="Times New Roman"/>
          <w:sz w:val="26"/>
          <w:szCs w:val="26"/>
        </w:rPr>
      </w:pPr>
    </w:p>
    <w:p w14:paraId="6C763204" w14:textId="77777777" w:rsidR="007C0034" w:rsidRPr="00C332A4" w:rsidRDefault="00C63281">
      <w:pPr>
        <w:pStyle w:val="Heading2"/>
        <w:rPr>
          <w:rFonts w:ascii="Times New Roman" w:hAnsi="Times New Roman" w:cs="Times New Roman"/>
        </w:rPr>
      </w:pPr>
      <w:bookmarkStart w:id="16" w:name="_Toc233928003"/>
      <w:r w:rsidRPr="00C332A4">
        <w:rPr>
          <w:rFonts w:ascii="Times New Roman" w:hAnsi="Times New Roman" w:cs="Times New Roman"/>
        </w:rPr>
        <w:t>3.8. Yêu cầu phi chức năng</w:t>
      </w:r>
      <w:bookmarkEnd w:id="16"/>
    </w:p>
    <w:p w14:paraId="0D69AB9B"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9. Yêu cầu phi chức năng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0"/>
        <w:gridCol w:w="1900"/>
        <w:gridCol w:w="6110"/>
      </w:tblGrid>
      <w:tr w:rsidR="007C0034" w:rsidRPr="00C332A4" w14:paraId="615035E3" w14:textId="77777777">
        <w:trPr>
          <w:cantSplit/>
          <w:tblHeader/>
        </w:trPr>
        <w:tc>
          <w:tcPr>
            <w:tcW w:w="1350" w:type="dxa"/>
            <w:shd w:val="clear" w:color="auto" w:fill="F2F4F7"/>
            <w:tcMar>
              <w:top w:w="80" w:type="dxa"/>
              <w:left w:w="120" w:type="dxa"/>
              <w:bottom w:w="80" w:type="dxa"/>
              <w:right w:w="120" w:type="dxa"/>
            </w:tcMar>
            <w:vAlign w:val="center"/>
          </w:tcPr>
          <w:p w14:paraId="29E91F5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1900" w:type="dxa"/>
            <w:shd w:val="clear" w:color="auto" w:fill="F2F4F7"/>
            <w:tcMar>
              <w:top w:w="80" w:type="dxa"/>
              <w:left w:w="120" w:type="dxa"/>
              <w:bottom w:w="80" w:type="dxa"/>
              <w:right w:w="120" w:type="dxa"/>
            </w:tcMar>
            <w:vAlign w:val="center"/>
          </w:tcPr>
          <w:p w14:paraId="6F652C9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Nhóm</w:t>
            </w:r>
          </w:p>
        </w:tc>
        <w:tc>
          <w:tcPr>
            <w:tcW w:w="6110" w:type="dxa"/>
            <w:shd w:val="clear" w:color="auto" w:fill="F2F4F7"/>
            <w:tcMar>
              <w:top w:w="80" w:type="dxa"/>
              <w:left w:w="120" w:type="dxa"/>
              <w:bottom w:w="80" w:type="dxa"/>
              <w:right w:w="120" w:type="dxa"/>
            </w:tcMar>
            <w:vAlign w:val="center"/>
          </w:tcPr>
          <w:p w14:paraId="176D9094"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Tiêu chí đo</w:t>
            </w:r>
          </w:p>
        </w:tc>
      </w:tr>
      <w:tr w:rsidR="007C0034" w:rsidRPr="00C332A4" w14:paraId="08509D32" w14:textId="77777777">
        <w:trPr>
          <w:cantSplit/>
        </w:trPr>
        <w:tc>
          <w:tcPr>
            <w:tcW w:w="1350" w:type="dxa"/>
          </w:tcPr>
          <w:p w14:paraId="5D30212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NFR-PER-01</w:t>
            </w:r>
          </w:p>
        </w:tc>
        <w:tc>
          <w:tcPr>
            <w:tcW w:w="1900" w:type="dxa"/>
          </w:tcPr>
          <w:p w14:paraId="1A75A1C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Hiệu năng Engine</w:t>
            </w:r>
          </w:p>
        </w:tc>
        <w:tc>
          <w:tcPr>
            <w:tcW w:w="6110" w:type="dxa"/>
          </w:tcPr>
          <w:p w14:paraId="2DCC0E6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Một lần phân tích tối đa 200 kỹ năng hoàn thành trong 2 giây ở phân vị 95, không tính thời gian chờ mạng.</w:t>
            </w:r>
          </w:p>
        </w:tc>
      </w:tr>
      <w:tr w:rsidR="007C0034" w:rsidRPr="00C332A4" w14:paraId="5213B3E2" w14:textId="77777777">
        <w:trPr>
          <w:cantSplit/>
        </w:trPr>
        <w:tc>
          <w:tcPr>
            <w:tcW w:w="1350" w:type="dxa"/>
            <w:shd w:val="clear" w:color="auto" w:fill="FAFBFC"/>
          </w:tcPr>
          <w:p w14:paraId="17AB479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NFR-PER-02</w:t>
            </w:r>
          </w:p>
        </w:tc>
        <w:tc>
          <w:tcPr>
            <w:tcW w:w="1900" w:type="dxa"/>
            <w:shd w:val="clear" w:color="auto" w:fill="FAFBFC"/>
          </w:tcPr>
          <w:p w14:paraId="20E6C0E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Hiệu năng đọc</w:t>
            </w:r>
          </w:p>
        </w:tc>
        <w:tc>
          <w:tcPr>
            <w:tcW w:w="6110" w:type="dxa"/>
            <w:shd w:val="clear" w:color="auto" w:fill="FAFBFC"/>
          </w:tcPr>
          <w:p w14:paraId="4F823AB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Trang kết quả hiện hành phản hồi trong 1,5 giây ở phân vị 95 với dữ liệu đã lập chỉ mục.</w:t>
            </w:r>
          </w:p>
        </w:tc>
      </w:tr>
      <w:tr w:rsidR="007C0034" w:rsidRPr="00C332A4" w14:paraId="71AC74B4" w14:textId="77777777">
        <w:trPr>
          <w:cantSplit/>
        </w:trPr>
        <w:tc>
          <w:tcPr>
            <w:tcW w:w="1350" w:type="dxa"/>
          </w:tcPr>
          <w:p w14:paraId="58E8B56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NFR-REL-01</w:t>
            </w:r>
          </w:p>
        </w:tc>
        <w:tc>
          <w:tcPr>
            <w:tcW w:w="1900" w:type="dxa"/>
          </w:tcPr>
          <w:p w14:paraId="7284E5A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nguyên tử</w:t>
            </w:r>
          </w:p>
        </w:tc>
        <w:tc>
          <w:tcPr>
            <w:tcW w:w="6110" w:type="dxa"/>
          </w:tcPr>
          <w:p w14:paraId="6F6ADCF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tổng hợp và chi tiết phải cùng thành công hoặc cùng thất bại.</w:t>
            </w:r>
          </w:p>
        </w:tc>
      </w:tr>
      <w:tr w:rsidR="007C0034" w:rsidRPr="00C332A4" w14:paraId="4B81E36E" w14:textId="77777777">
        <w:trPr>
          <w:cantSplit/>
        </w:trPr>
        <w:tc>
          <w:tcPr>
            <w:tcW w:w="1350" w:type="dxa"/>
            <w:shd w:val="clear" w:color="auto" w:fill="FAFBFC"/>
          </w:tcPr>
          <w:p w14:paraId="0006106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NFR-REL-02</w:t>
            </w:r>
          </w:p>
        </w:tc>
        <w:tc>
          <w:tcPr>
            <w:tcW w:w="1900" w:type="dxa"/>
            <w:shd w:val="clear" w:color="auto" w:fill="FAFBFC"/>
          </w:tcPr>
          <w:p w14:paraId="03B038B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xác định</w:t>
            </w:r>
          </w:p>
        </w:tc>
        <w:tc>
          <w:tcPr>
            <w:tcW w:w="6110" w:type="dxa"/>
            <w:shd w:val="clear" w:color="auto" w:fill="FAFBFC"/>
          </w:tcPr>
          <w:p w14:paraId="1A7D145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Cùng ảnh chụp đầu vào và cùng phiên bản chính sách phải cho cùng kết quả.</w:t>
            </w:r>
          </w:p>
        </w:tc>
      </w:tr>
      <w:tr w:rsidR="007C0034" w:rsidRPr="00C332A4" w14:paraId="1E501918" w14:textId="77777777">
        <w:trPr>
          <w:cantSplit/>
        </w:trPr>
        <w:tc>
          <w:tcPr>
            <w:tcW w:w="1350" w:type="dxa"/>
          </w:tcPr>
          <w:p w14:paraId="50FEBF7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NFR-REL-03</w:t>
            </w:r>
          </w:p>
        </w:tc>
        <w:tc>
          <w:tcPr>
            <w:tcW w:w="1900" w:type="dxa"/>
          </w:tcPr>
          <w:p w14:paraId="5804B5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phục hồi</w:t>
            </w:r>
          </w:p>
        </w:tc>
        <w:tc>
          <w:tcPr>
            <w:tcW w:w="6110" w:type="dxa"/>
          </w:tcPr>
          <w:p w14:paraId="47A4F4C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giữa quá trình không được để lại kết quả hiện hành một phần.</w:t>
            </w:r>
          </w:p>
        </w:tc>
      </w:tr>
      <w:tr w:rsidR="007C0034" w:rsidRPr="00C332A4" w14:paraId="7EA2D32D" w14:textId="77777777">
        <w:trPr>
          <w:cantSplit/>
        </w:trPr>
        <w:tc>
          <w:tcPr>
            <w:tcW w:w="1350" w:type="dxa"/>
            <w:shd w:val="clear" w:color="auto" w:fill="FAFBFC"/>
          </w:tcPr>
          <w:p w14:paraId="01DF5F2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NFR-SEC-01</w:t>
            </w:r>
          </w:p>
        </w:tc>
        <w:tc>
          <w:tcPr>
            <w:tcW w:w="1900" w:type="dxa"/>
            <w:shd w:val="clear" w:color="auto" w:fill="FAFBFC"/>
          </w:tcPr>
          <w:p w14:paraId="7152F05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Xác thực</w:t>
            </w:r>
          </w:p>
        </w:tc>
        <w:tc>
          <w:tcPr>
            <w:tcW w:w="6110" w:type="dxa"/>
            <w:shd w:val="clear" w:color="auto" w:fill="FAFBFC"/>
          </w:tcPr>
          <w:p w14:paraId="15DA9C1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Mọi chức năng nghiệp vụ yêu cầu phiên hợp lệ; mật khẩu không lưu dạng rõ.</w:t>
            </w:r>
          </w:p>
        </w:tc>
      </w:tr>
      <w:tr w:rsidR="007C0034" w:rsidRPr="00C332A4" w14:paraId="1A1D7563" w14:textId="77777777">
        <w:trPr>
          <w:cantSplit/>
        </w:trPr>
        <w:tc>
          <w:tcPr>
            <w:tcW w:w="1350" w:type="dxa"/>
          </w:tcPr>
          <w:p w14:paraId="478C67B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NFR-SEC-02</w:t>
            </w:r>
          </w:p>
        </w:tc>
        <w:tc>
          <w:tcPr>
            <w:tcW w:w="1900" w:type="dxa"/>
          </w:tcPr>
          <w:p w14:paraId="7074002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quyền</w:t>
            </w:r>
          </w:p>
        </w:tc>
        <w:tc>
          <w:tcPr>
            <w:tcW w:w="6110" w:type="dxa"/>
          </w:tcPr>
          <w:p w14:paraId="2D36606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Quyền được kiểm tra ở phía máy chủ và theo phạm vi dữ liệu, không chỉ theo giao diện.</w:t>
            </w:r>
          </w:p>
        </w:tc>
      </w:tr>
      <w:tr w:rsidR="007C0034" w:rsidRPr="00C332A4" w14:paraId="75562A59" w14:textId="77777777">
        <w:trPr>
          <w:cantSplit/>
        </w:trPr>
        <w:tc>
          <w:tcPr>
            <w:tcW w:w="1350" w:type="dxa"/>
            <w:shd w:val="clear" w:color="auto" w:fill="FAFBFC"/>
          </w:tcPr>
          <w:p w14:paraId="772D174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NFR-SEC-03</w:t>
            </w:r>
          </w:p>
        </w:tc>
        <w:tc>
          <w:tcPr>
            <w:tcW w:w="1900" w:type="dxa"/>
            <w:shd w:val="clear" w:color="auto" w:fill="FAFBFC"/>
          </w:tcPr>
          <w:p w14:paraId="17E1EC9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Bảo vệ dữ liệu</w:t>
            </w:r>
          </w:p>
        </w:tc>
        <w:tc>
          <w:tcPr>
            <w:tcW w:w="6110" w:type="dxa"/>
            <w:shd w:val="clear" w:color="auto" w:fill="FAFBFC"/>
          </w:tcPr>
          <w:p w14:paraId="513EE7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Truyền dữ liệu qua kênh mã hóa; thông tin nhạy cảm không xuất hiện trong nhật ký.</w:t>
            </w:r>
          </w:p>
        </w:tc>
      </w:tr>
      <w:tr w:rsidR="007C0034" w:rsidRPr="00C332A4" w14:paraId="32801679" w14:textId="77777777">
        <w:trPr>
          <w:cantSplit/>
        </w:trPr>
        <w:tc>
          <w:tcPr>
            <w:tcW w:w="1350" w:type="dxa"/>
          </w:tcPr>
          <w:p w14:paraId="05A391F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NFR-AUD-01</w:t>
            </w:r>
          </w:p>
        </w:tc>
        <w:tc>
          <w:tcPr>
            <w:tcW w:w="1900" w:type="dxa"/>
          </w:tcPr>
          <w:p w14:paraId="6F229CE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truy vết</w:t>
            </w:r>
          </w:p>
        </w:tc>
        <w:tc>
          <w:tcPr>
            <w:tcW w:w="6110" w:type="dxa"/>
          </w:tcPr>
          <w:p w14:paraId="1DE9EE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Thay đổi chính sách, cấu hình mục tiêu và lần chạy engine có người thực hiện, thời gian, lý do.</w:t>
            </w:r>
          </w:p>
        </w:tc>
      </w:tr>
      <w:tr w:rsidR="007C0034" w:rsidRPr="00C332A4" w14:paraId="3CE3D52D" w14:textId="77777777">
        <w:trPr>
          <w:cantSplit/>
        </w:trPr>
        <w:tc>
          <w:tcPr>
            <w:tcW w:w="1350" w:type="dxa"/>
            <w:shd w:val="clear" w:color="auto" w:fill="FAFBFC"/>
          </w:tcPr>
          <w:p w14:paraId="76EAFD0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NFR-EXP-01</w:t>
            </w:r>
          </w:p>
        </w:tc>
        <w:tc>
          <w:tcPr>
            <w:tcW w:w="1900" w:type="dxa"/>
            <w:shd w:val="clear" w:color="auto" w:fill="FAFBFC"/>
          </w:tcPr>
          <w:p w14:paraId="2FF9733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giải thích</w:t>
            </w:r>
          </w:p>
        </w:tc>
        <w:tc>
          <w:tcPr>
            <w:tcW w:w="6110" w:type="dxa"/>
            <w:shd w:val="clear" w:color="auto" w:fill="FAFBFC"/>
          </w:tcPr>
          <w:p w14:paraId="0FC6136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kết luận tổng thể truy ngược được đến đóng góp của từng kỹ năng.</w:t>
            </w:r>
          </w:p>
        </w:tc>
      </w:tr>
      <w:tr w:rsidR="007C0034" w:rsidRPr="00C332A4" w14:paraId="1454EDBE" w14:textId="77777777">
        <w:trPr>
          <w:cantSplit/>
        </w:trPr>
        <w:tc>
          <w:tcPr>
            <w:tcW w:w="1350" w:type="dxa"/>
          </w:tcPr>
          <w:p w14:paraId="0B75E90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NFR-USA-01</w:t>
            </w:r>
          </w:p>
        </w:tc>
        <w:tc>
          <w:tcPr>
            <w:tcW w:w="1900" w:type="dxa"/>
          </w:tcPr>
          <w:p w14:paraId="4578940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sử dụng</w:t>
            </w:r>
          </w:p>
        </w:tc>
        <w:tc>
          <w:tcPr>
            <w:tcW w:w="6110" w:type="dxa"/>
          </w:tcPr>
          <w:p w14:paraId="3DD44B2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Màn hình kết quả ưu tiên thông tin cần hành động và không yêu cầu người dùng hiểu công thức.</w:t>
            </w:r>
          </w:p>
        </w:tc>
      </w:tr>
      <w:tr w:rsidR="007C0034" w:rsidRPr="00C332A4" w14:paraId="254986F4" w14:textId="77777777">
        <w:trPr>
          <w:cantSplit/>
        </w:trPr>
        <w:tc>
          <w:tcPr>
            <w:tcW w:w="1350" w:type="dxa"/>
            <w:shd w:val="clear" w:color="auto" w:fill="FAFBFC"/>
          </w:tcPr>
          <w:p w14:paraId="1931572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NFR-ACC-01</w:t>
            </w:r>
          </w:p>
        </w:tc>
        <w:tc>
          <w:tcPr>
            <w:tcW w:w="1900" w:type="dxa"/>
            <w:shd w:val="clear" w:color="auto" w:fill="FAFBFC"/>
          </w:tcPr>
          <w:p w14:paraId="14EA72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Tiếp cận</w:t>
            </w:r>
          </w:p>
        </w:tc>
        <w:tc>
          <w:tcPr>
            <w:tcW w:w="6110" w:type="dxa"/>
            <w:shd w:val="clear" w:color="auto" w:fill="FAFBFC"/>
          </w:tcPr>
          <w:p w14:paraId="013D3C9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Điều hướng bằng bàn phím; màu sắc không phải tín hiệu duy nhất; tương phản đạt WCAG AA.</w:t>
            </w:r>
          </w:p>
        </w:tc>
      </w:tr>
      <w:tr w:rsidR="007C0034" w:rsidRPr="00C332A4" w14:paraId="31194904" w14:textId="77777777">
        <w:trPr>
          <w:cantSplit/>
        </w:trPr>
        <w:tc>
          <w:tcPr>
            <w:tcW w:w="1350" w:type="dxa"/>
          </w:tcPr>
          <w:p w14:paraId="10CB174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NFR-MAI-01</w:t>
            </w:r>
          </w:p>
        </w:tc>
        <w:tc>
          <w:tcPr>
            <w:tcW w:w="1900" w:type="dxa"/>
          </w:tcPr>
          <w:p w14:paraId="5A4905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bảo trì</w:t>
            </w:r>
          </w:p>
        </w:tc>
        <w:tc>
          <w:tcPr>
            <w:tcW w:w="6110" w:type="dxa"/>
          </w:tcPr>
          <w:p w14:paraId="3E75325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Công thức nằm trong engine độc lập, không lặp ở giao diện, báo cáo hoặc dịch vụ lộ trình.</w:t>
            </w:r>
          </w:p>
        </w:tc>
      </w:tr>
      <w:tr w:rsidR="007C0034" w:rsidRPr="00C332A4" w14:paraId="76EDF91E" w14:textId="77777777">
        <w:trPr>
          <w:cantSplit/>
        </w:trPr>
        <w:tc>
          <w:tcPr>
            <w:tcW w:w="1350" w:type="dxa"/>
            <w:shd w:val="clear" w:color="auto" w:fill="FAFBFC"/>
          </w:tcPr>
          <w:p w14:paraId="3212D94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NFR-SCA-01</w:t>
            </w:r>
          </w:p>
        </w:tc>
        <w:tc>
          <w:tcPr>
            <w:tcW w:w="1900" w:type="dxa"/>
            <w:shd w:val="clear" w:color="auto" w:fill="FAFBFC"/>
          </w:tcPr>
          <w:p w14:paraId="18261C7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Khả năng mở rộng</w:t>
            </w:r>
          </w:p>
        </w:tc>
        <w:tc>
          <w:tcPr>
            <w:tcW w:w="6110" w:type="dxa"/>
            <w:shd w:val="clear" w:color="auto" w:fill="FAFBFC"/>
          </w:tcPr>
          <w:p w14:paraId="091EA00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thể tách engine thành dịch vụ riêng mà không thay đổi hợp đồng nghiệp vụ.</w:t>
            </w:r>
          </w:p>
        </w:tc>
      </w:tr>
      <w:tr w:rsidR="007C0034" w:rsidRPr="00C332A4" w14:paraId="038A744A" w14:textId="77777777">
        <w:trPr>
          <w:cantSplit/>
        </w:trPr>
        <w:tc>
          <w:tcPr>
            <w:tcW w:w="1350" w:type="dxa"/>
          </w:tcPr>
          <w:p w14:paraId="227AE62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NFR-DAT-01</w:t>
            </w:r>
          </w:p>
        </w:tc>
        <w:tc>
          <w:tcPr>
            <w:tcW w:w="1900" w:type="dxa"/>
          </w:tcPr>
          <w:p w14:paraId="5FDCB33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Lưu giữ dữ liệu</w:t>
            </w:r>
          </w:p>
        </w:tc>
        <w:tc>
          <w:tcPr>
            <w:tcW w:w="6110" w:type="dxa"/>
          </w:tcPr>
          <w:p w14:paraId="30D5577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lịch sử được lưu theo chính sách nhà trường và có cơ chế ẩn danh khi cần.</w:t>
            </w:r>
          </w:p>
        </w:tc>
      </w:tr>
    </w:tbl>
    <w:p w14:paraId="719BE37E" w14:textId="77777777" w:rsidR="007C0034" w:rsidRPr="00C332A4" w:rsidRDefault="007C0034">
      <w:pPr>
        <w:spacing w:after="20"/>
        <w:rPr>
          <w:rFonts w:ascii="Times New Roman" w:hAnsi="Times New Roman" w:cs="Times New Roman"/>
          <w:sz w:val="26"/>
          <w:szCs w:val="26"/>
        </w:rPr>
      </w:pPr>
    </w:p>
    <w:tbl>
      <w:tblPr>
        <w:tblW w:w="9360" w:type="dxa"/>
        <w:tblInd w:w="120" w:type="dxa"/>
        <w:tblBorders>
          <w:top w:val="single" w:sz="6" w:space="0" w:color="8A6500"/>
          <w:left w:val="single" w:sz="6" w:space="0" w:color="8A6500"/>
          <w:bottom w:val="single" w:sz="6" w:space="0" w:color="8A6500"/>
          <w:right w:val="single" w:sz="6" w:space="0" w:color="8A6500"/>
          <w:insideH w:val="single" w:sz="6" w:space="0" w:color="8A6500"/>
          <w:insideV w:val="single" w:sz="6" w:space="0" w:color="8A6500"/>
        </w:tblBorders>
        <w:tblLayout w:type="fixed"/>
        <w:tblLook w:val="04A0" w:firstRow="1" w:lastRow="0" w:firstColumn="1" w:lastColumn="0" w:noHBand="0" w:noVBand="1"/>
      </w:tblPr>
      <w:tblGrid>
        <w:gridCol w:w="9360"/>
      </w:tblGrid>
      <w:tr w:rsidR="007C0034" w:rsidRPr="00C332A4" w14:paraId="480E35DE" w14:textId="77777777">
        <w:tc>
          <w:tcPr>
            <w:tcW w:w="9360" w:type="dxa"/>
            <w:shd w:val="clear" w:color="auto" w:fill="FFF8E8"/>
            <w:tcMar>
              <w:top w:w="80" w:type="dxa"/>
              <w:left w:w="120" w:type="dxa"/>
              <w:bottom w:w="80" w:type="dxa"/>
              <w:right w:w="120" w:type="dxa"/>
            </w:tcMar>
            <w:vAlign w:val="center"/>
          </w:tcPr>
          <w:p w14:paraId="047343DA" w14:textId="77777777" w:rsidR="007C0034" w:rsidRPr="00C332A4" w:rsidRDefault="00C63281">
            <w:pPr>
              <w:spacing w:after="60"/>
              <w:rPr>
                <w:rFonts w:ascii="Times New Roman" w:hAnsi="Times New Roman" w:cs="Times New Roman"/>
                <w:sz w:val="26"/>
                <w:szCs w:val="26"/>
              </w:rPr>
            </w:pPr>
            <w:r w:rsidRPr="00C332A4">
              <w:rPr>
                <w:rFonts w:ascii="Times New Roman" w:eastAsia="Calibri" w:hAnsi="Times New Roman" w:cs="Times New Roman"/>
                <w:b/>
                <w:color w:val="8A6500"/>
                <w:sz w:val="26"/>
                <w:szCs w:val="26"/>
              </w:rPr>
              <w:t>Điểm kiểm soát chất lượng</w:t>
            </w:r>
          </w:p>
          <w:p w14:paraId="54FEA509"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sz w:val="26"/>
                <w:szCs w:val="26"/>
              </w:rPr>
              <w:t>NFR-REL-02 và NFR-EXP-01 là bắt buộc đối với Engine. Nếu không tái lập và giải thích được, kết quả không đủ tin cậy để dùng cho tư vấn cá nhân.</w:t>
            </w:r>
          </w:p>
        </w:tc>
      </w:tr>
    </w:tbl>
    <w:p w14:paraId="78CE7015" w14:textId="77777777" w:rsidR="007C0034" w:rsidRPr="00C332A4" w:rsidRDefault="00C63281">
      <w:pPr>
        <w:pStyle w:val="Heading1"/>
        <w:rPr>
          <w:rFonts w:ascii="Times New Roman" w:hAnsi="Times New Roman" w:cs="Times New Roman"/>
          <w:sz w:val="26"/>
          <w:szCs w:val="26"/>
        </w:rPr>
      </w:pPr>
      <w:bookmarkStart w:id="17" w:name="_Toc233928004"/>
      <w:r w:rsidRPr="00C332A4">
        <w:rPr>
          <w:rFonts w:ascii="Times New Roman" w:hAnsi="Times New Roman" w:cs="Times New Roman"/>
          <w:sz w:val="26"/>
          <w:szCs w:val="26"/>
        </w:rPr>
        <w:t>4. Phân rã chức năng cấp 1/2/3</w:t>
      </w:r>
      <w:bookmarkEnd w:id="17"/>
    </w:p>
    <w:p w14:paraId="22AEC3B3"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Cây chức năng được mở rộng tới cấp 2 và cấp 3 để mỗi nhánh có thể ánh xạ trực tiếp sang use case, màn hình, endpoint, bảng dữ liệu và test case.</w:t>
      </w:r>
    </w:p>
    <w:p w14:paraId="25967D6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 Cây chức năng cấp 2 và cấp 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800"/>
        <w:gridCol w:w="2050"/>
        <w:gridCol w:w="800"/>
        <w:gridCol w:w="1700"/>
        <w:gridCol w:w="4010"/>
      </w:tblGrid>
      <w:tr w:rsidR="007C0034" w:rsidRPr="00C332A4" w14:paraId="3407BBA5" w14:textId="77777777">
        <w:trPr>
          <w:cantSplit/>
          <w:tblHeader/>
        </w:trPr>
        <w:tc>
          <w:tcPr>
            <w:tcW w:w="800" w:type="dxa"/>
            <w:shd w:val="clear" w:color="auto" w:fill="F2F4F7"/>
            <w:tcMar>
              <w:top w:w="80" w:type="dxa"/>
              <w:left w:w="120" w:type="dxa"/>
              <w:bottom w:w="80" w:type="dxa"/>
              <w:right w:w="120" w:type="dxa"/>
            </w:tcMar>
            <w:vAlign w:val="center"/>
          </w:tcPr>
          <w:p w14:paraId="1956787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Cấp 1</w:t>
            </w:r>
          </w:p>
        </w:tc>
        <w:tc>
          <w:tcPr>
            <w:tcW w:w="2050" w:type="dxa"/>
            <w:shd w:val="clear" w:color="auto" w:fill="F2F4F7"/>
            <w:tcMar>
              <w:top w:w="80" w:type="dxa"/>
              <w:left w:w="120" w:type="dxa"/>
              <w:bottom w:w="80" w:type="dxa"/>
              <w:right w:w="120" w:type="dxa"/>
            </w:tcMar>
            <w:vAlign w:val="center"/>
          </w:tcPr>
          <w:p w14:paraId="2557699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Nhóm chức năng</w:t>
            </w:r>
          </w:p>
        </w:tc>
        <w:tc>
          <w:tcPr>
            <w:tcW w:w="800" w:type="dxa"/>
            <w:shd w:val="clear" w:color="auto" w:fill="F2F4F7"/>
            <w:tcMar>
              <w:top w:w="80" w:type="dxa"/>
              <w:left w:w="120" w:type="dxa"/>
              <w:bottom w:w="80" w:type="dxa"/>
              <w:right w:w="120" w:type="dxa"/>
            </w:tcMar>
            <w:vAlign w:val="center"/>
          </w:tcPr>
          <w:p w14:paraId="257A4D8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Cấp 2</w:t>
            </w:r>
          </w:p>
        </w:tc>
        <w:tc>
          <w:tcPr>
            <w:tcW w:w="1700" w:type="dxa"/>
            <w:shd w:val="clear" w:color="auto" w:fill="F2F4F7"/>
            <w:tcMar>
              <w:top w:w="80" w:type="dxa"/>
              <w:left w:w="120" w:type="dxa"/>
              <w:bottom w:w="80" w:type="dxa"/>
              <w:right w:w="120" w:type="dxa"/>
            </w:tcMar>
            <w:vAlign w:val="center"/>
          </w:tcPr>
          <w:p w14:paraId="5FFBEF3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Chức năng con</w:t>
            </w:r>
          </w:p>
        </w:tc>
        <w:tc>
          <w:tcPr>
            <w:tcW w:w="4010" w:type="dxa"/>
            <w:shd w:val="clear" w:color="auto" w:fill="F2F4F7"/>
            <w:tcMar>
              <w:top w:w="80" w:type="dxa"/>
              <w:left w:w="120" w:type="dxa"/>
              <w:bottom w:w="80" w:type="dxa"/>
              <w:right w:w="120" w:type="dxa"/>
            </w:tcMar>
            <w:vAlign w:val="center"/>
          </w:tcPr>
          <w:p w14:paraId="5F14979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Cấp 3 / thao tác</w:t>
            </w:r>
          </w:p>
        </w:tc>
      </w:tr>
      <w:tr w:rsidR="007C0034" w:rsidRPr="00C332A4" w14:paraId="6516C936" w14:textId="77777777">
        <w:trPr>
          <w:cantSplit/>
        </w:trPr>
        <w:tc>
          <w:tcPr>
            <w:tcW w:w="800" w:type="dxa"/>
            <w:tcMar>
              <w:top w:w="80" w:type="dxa"/>
              <w:left w:w="120" w:type="dxa"/>
              <w:bottom w:w="80" w:type="dxa"/>
              <w:right w:w="120" w:type="dxa"/>
            </w:tcMar>
            <w:vAlign w:val="center"/>
          </w:tcPr>
          <w:p w14:paraId="27B669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w:t>
            </w:r>
          </w:p>
        </w:tc>
        <w:tc>
          <w:tcPr>
            <w:tcW w:w="2050" w:type="dxa"/>
            <w:tcMar>
              <w:top w:w="80" w:type="dxa"/>
              <w:left w:w="120" w:type="dxa"/>
              <w:bottom w:w="80" w:type="dxa"/>
              <w:right w:w="120" w:type="dxa"/>
            </w:tcMar>
            <w:vAlign w:val="center"/>
          </w:tcPr>
          <w:p w14:paraId="1BEFD0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tính và phân quyền</w:t>
            </w:r>
          </w:p>
        </w:tc>
        <w:tc>
          <w:tcPr>
            <w:tcW w:w="800" w:type="dxa"/>
            <w:tcMar>
              <w:top w:w="80" w:type="dxa"/>
              <w:left w:w="120" w:type="dxa"/>
              <w:bottom w:w="80" w:type="dxa"/>
              <w:right w:w="120" w:type="dxa"/>
            </w:tcMar>
            <w:vAlign w:val="center"/>
          </w:tcPr>
          <w:p w14:paraId="5A1BD7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w:t>
            </w:r>
          </w:p>
        </w:tc>
        <w:tc>
          <w:tcPr>
            <w:tcW w:w="1700" w:type="dxa"/>
            <w:tcMar>
              <w:top w:w="80" w:type="dxa"/>
              <w:left w:w="120" w:type="dxa"/>
              <w:bottom w:w="80" w:type="dxa"/>
              <w:right w:w="120" w:type="dxa"/>
            </w:tcMar>
            <w:vAlign w:val="center"/>
          </w:tcPr>
          <w:p w14:paraId="791B34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thực</w:t>
            </w:r>
          </w:p>
        </w:tc>
        <w:tc>
          <w:tcPr>
            <w:tcW w:w="4010" w:type="dxa"/>
            <w:tcMar>
              <w:top w:w="80" w:type="dxa"/>
              <w:left w:w="120" w:type="dxa"/>
              <w:bottom w:w="80" w:type="dxa"/>
              <w:right w:w="120" w:type="dxa"/>
            </w:tcMar>
            <w:vAlign w:val="center"/>
          </w:tcPr>
          <w:p w14:paraId="503A65B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F1.1.1 Đăng nhập</w:t>
            </w:r>
          </w:p>
          <w:p w14:paraId="6715A804" w14:textId="388D9EF0"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F1.1.2 Làm mới phiên</w:t>
            </w:r>
          </w:p>
          <w:p w14:paraId="23B4AB27" w14:textId="089C167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F1.1.3 Đăng xuất</w:t>
            </w:r>
          </w:p>
        </w:tc>
      </w:tr>
      <w:tr w:rsidR="007C0034" w:rsidRPr="00C332A4" w14:paraId="427B0187" w14:textId="77777777">
        <w:trPr>
          <w:cantSplit/>
        </w:trPr>
        <w:tc>
          <w:tcPr>
            <w:tcW w:w="800" w:type="dxa"/>
            <w:tcMar>
              <w:top w:w="80" w:type="dxa"/>
              <w:left w:w="120" w:type="dxa"/>
              <w:bottom w:w="80" w:type="dxa"/>
              <w:right w:w="120" w:type="dxa"/>
            </w:tcMar>
            <w:vAlign w:val="center"/>
          </w:tcPr>
          <w:p w14:paraId="363218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w:t>
            </w:r>
          </w:p>
        </w:tc>
        <w:tc>
          <w:tcPr>
            <w:tcW w:w="2050" w:type="dxa"/>
            <w:tcMar>
              <w:top w:w="80" w:type="dxa"/>
              <w:left w:w="120" w:type="dxa"/>
              <w:bottom w:w="80" w:type="dxa"/>
              <w:right w:w="120" w:type="dxa"/>
            </w:tcMar>
            <w:vAlign w:val="center"/>
          </w:tcPr>
          <w:p w14:paraId="3AF01C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tính và phân quyền</w:t>
            </w:r>
          </w:p>
        </w:tc>
        <w:tc>
          <w:tcPr>
            <w:tcW w:w="800" w:type="dxa"/>
            <w:tcMar>
              <w:top w:w="80" w:type="dxa"/>
              <w:left w:w="120" w:type="dxa"/>
              <w:bottom w:w="80" w:type="dxa"/>
              <w:right w:w="120" w:type="dxa"/>
            </w:tcMar>
            <w:vAlign w:val="center"/>
          </w:tcPr>
          <w:p w14:paraId="288E4B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w:t>
            </w:r>
          </w:p>
        </w:tc>
        <w:tc>
          <w:tcPr>
            <w:tcW w:w="1700" w:type="dxa"/>
            <w:tcMar>
              <w:top w:w="80" w:type="dxa"/>
              <w:left w:w="120" w:type="dxa"/>
              <w:bottom w:w="80" w:type="dxa"/>
              <w:right w:w="120" w:type="dxa"/>
            </w:tcMar>
            <w:vAlign w:val="center"/>
          </w:tcPr>
          <w:p w14:paraId="75F540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Tự phục vụ tài khoản</w:t>
            </w:r>
          </w:p>
        </w:tc>
        <w:tc>
          <w:tcPr>
            <w:tcW w:w="4010" w:type="dxa"/>
            <w:tcMar>
              <w:top w:w="80" w:type="dxa"/>
              <w:left w:w="120" w:type="dxa"/>
              <w:bottom w:w="80" w:type="dxa"/>
              <w:right w:w="120" w:type="dxa"/>
            </w:tcMar>
            <w:vAlign w:val="center"/>
          </w:tcPr>
          <w:p w14:paraId="58F8D8A1"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F1.2.1 Đổi mật khẩu </w:t>
            </w:r>
          </w:p>
          <w:p w14:paraId="2E4F651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F1.2.2 Quên mật khẩu </w:t>
            </w:r>
          </w:p>
          <w:p w14:paraId="5CC9BD96" w14:textId="2FDF8DC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F1.2.3 Xem tài khoản hiện tại</w:t>
            </w:r>
          </w:p>
        </w:tc>
      </w:tr>
      <w:tr w:rsidR="007C0034" w:rsidRPr="00C332A4" w14:paraId="5D5DDE32" w14:textId="77777777">
        <w:trPr>
          <w:cantSplit/>
        </w:trPr>
        <w:tc>
          <w:tcPr>
            <w:tcW w:w="800" w:type="dxa"/>
            <w:tcMar>
              <w:top w:w="80" w:type="dxa"/>
              <w:left w:w="120" w:type="dxa"/>
              <w:bottom w:w="80" w:type="dxa"/>
              <w:right w:w="120" w:type="dxa"/>
            </w:tcMar>
            <w:vAlign w:val="center"/>
          </w:tcPr>
          <w:p w14:paraId="03F670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w:t>
            </w:r>
          </w:p>
        </w:tc>
        <w:tc>
          <w:tcPr>
            <w:tcW w:w="2050" w:type="dxa"/>
            <w:tcMar>
              <w:top w:w="80" w:type="dxa"/>
              <w:left w:w="120" w:type="dxa"/>
              <w:bottom w:w="80" w:type="dxa"/>
              <w:right w:w="120" w:type="dxa"/>
            </w:tcMar>
            <w:vAlign w:val="center"/>
          </w:tcPr>
          <w:p w14:paraId="203F5F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tính và phân quyền</w:t>
            </w:r>
          </w:p>
        </w:tc>
        <w:tc>
          <w:tcPr>
            <w:tcW w:w="800" w:type="dxa"/>
            <w:tcMar>
              <w:top w:w="80" w:type="dxa"/>
              <w:left w:w="120" w:type="dxa"/>
              <w:bottom w:w="80" w:type="dxa"/>
              <w:right w:w="120" w:type="dxa"/>
            </w:tcMar>
            <w:vAlign w:val="center"/>
          </w:tcPr>
          <w:p w14:paraId="3A3F21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F1.3</w:t>
            </w:r>
          </w:p>
        </w:tc>
        <w:tc>
          <w:tcPr>
            <w:tcW w:w="1700" w:type="dxa"/>
            <w:tcMar>
              <w:top w:w="80" w:type="dxa"/>
              <w:left w:w="120" w:type="dxa"/>
              <w:bottom w:w="80" w:type="dxa"/>
              <w:right w:w="120" w:type="dxa"/>
            </w:tcMar>
            <w:vAlign w:val="center"/>
          </w:tcPr>
          <w:p w14:paraId="22F970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người dùng</w:t>
            </w:r>
          </w:p>
        </w:tc>
        <w:tc>
          <w:tcPr>
            <w:tcW w:w="4010" w:type="dxa"/>
            <w:tcMar>
              <w:top w:w="80" w:type="dxa"/>
              <w:left w:w="120" w:type="dxa"/>
              <w:bottom w:w="80" w:type="dxa"/>
              <w:right w:w="120" w:type="dxa"/>
            </w:tcMar>
            <w:vAlign w:val="center"/>
          </w:tcPr>
          <w:p w14:paraId="54E75F9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F1.3.1 Tìm kiếm </w:t>
            </w:r>
          </w:p>
          <w:p w14:paraId="1CCF106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F1.3.2 Cập nhật </w:t>
            </w:r>
          </w:p>
          <w:p w14:paraId="251EA24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F1.3.3 Khóa/mở</w:t>
            </w:r>
          </w:p>
          <w:p w14:paraId="56678B75" w14:textId="2344626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F1.3.4 Đặt lại mật khẩu</w:t>
            </w:r>
          </w:p>
        </w:tc>
      </w:tr>
      <w:tr w:rsidR="007C0034" w:rsidRPr="00C332A4" w14:paraId="15B2538F" w14:textId="77777777">
        <w:trPr>
          <w:cantSplit/>
        </w:trPr>
        <w:tc>
          <w:tcPr>
            <w:tcW w:w="800" w:type="dxa"/>
            <w:tcMar>
              <w:top w:w="80" w:type="dxa"/>
              <w:left w:w="120" w:type="dxa"/>
              <w:bottom w:w="80" w:type="dxa"/>
              <w:right w:w="120" w:type="dxa"/>
            </w:tcMar>
            <w:vAlign w:val="center"/>
          </w:tcPr>
          <w:p w14:paraId="752204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w:t>
            </w:r>
          </w:p>
        </w:tc>
        <w:tc>
          <w:tcPr>
            <w:tcW w:w="2050" w:type="dxa"/>
            <w:tcMar>
              <w:top w:w="80" w:type="dxa"/>
              <w:left w:w="120" w:type="dxa"/>
              <w:bottom w:w="80" w:type="dxa"/>
              <w:right w:w="120" w:type="dxa"/>
            </w:tcMar>
            <w:vAlign w:val="center"/>
          </w:tcPr>
          <w:p w14:paraId="350313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tính và phân quyền</w:t>
            </w:r>
          </w:p>
        </w:tc>
        <w:tc>
          <w:tcPr>
            <w:tcW w:w="800" w:type="dxa"/>
            <w:tcMar>
              <w:top w:w="80" w:type="dxa"/>
              <w:left w:w="120" w:type="dxa"/>
              <w:bottom w:w="80" w:type="dxa"/>
              <w:right w:w="120" w:type="dxa"/>
            </w:tcMar>
            <w:vAlign w:val="center"/>
          </w:tcPr>
          <w:p w14:paraId="521239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F1.4</w:t>
            </w:r>
          </w:p>
        </w:tc>
        <w:tc>
          <w:tcPr>
            <w:tcW w:w="1700" w:type="dxa"/>
            <w:tcMar>
              <w:top w:w="80" w:type="dxa"/>
              <w:left w:w="120" w:type="dxa"/>
              <w:bottom w:w="80" w:type="dxa"/>
              <w:right w:w="120" w:type="dxa"/>
            </w:tcMar>
            <w:vAlign w:val="center"/>
          </w:tcPr>
          <w:p w14:paraId="204339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cố vấn</w:t>
            </w:r>
          </w:p>
        </w:tc>
        <w:tc>
          <w:tcPr>
            <w:tcW w:w="4010" w:type="dxa"/>
            <w:tcMar>
              <w:top w:w="80" w:type="dxa"/>
              <w:left w:w="120" w:type="dxa"/>
              <w:bottom w:w="80" w:type="dxa"/>
              <w:right w:w="120" w:type="dxa"/>
            </w:tcMar>
            <w:vAlign w:val="center"/>
          </w:tcPr>
          <w:p w14:paraId="186C9EF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 xml:space="preserve">F1.4.1 Tạo </w:t>
            </w:r>
          </w:p>
          <w:p w14:paraId="5167A09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F1.4.2 Đổi trạng thái</w:t>
            </w:r>
          </w:p>
          <w:p w14:paraId="4E11A34B" w14:textId="7F894D4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F1.4.3 Hủy phân công</w:t>
            </w:r>
          </w:p>
        </w:tc>
      </w:tr>
      <w:tr w:rsidR="007C0034" w:rsidRPr="00C332A4" w14:paraId="629FF413" w14:textId="77777777">
        <w:trPr>
          <w:cantSplit/>
        </w:trPr>
        <w:tc>
          <w:tcPr>
            <w:tcW w:w="800" w:type="dxa"/>
            <w:tcMar>
              <w:top w:w="80" w:type="dxa"/>
              <w:left w:w="120" w:type="dxa"/>
              <w:bottom w:w="80" w:type="dxa"/>
              <w:right w:w="120" w:type="dxa"/>
            </w:tcMar>
            <w:vAlign w:val="center"/>
          </w:tcPr>
          <w:p w14:paraId="753C4A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F2</w:t>
            </w:r>
          </w:p>
        </w:tc>
        <w:tc>
          <w:tcPr>
            <w:tcW w:w="2050" w:type="dxa"/>
            <w:tcMar>
              <w:top w:w="80" w:type="dxa"/>
              <w:left w:w="120" w:type="dxa"/>
              <w:bottom w:w="80" w:type="dxa"/>
              <w:right w:w="120" w:type="dxa"/>
            </w:tcMar>
            <w:vAlign w:val="center"/>
          </w:tcPr>
          <w:p w14:paraId="24F84C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mục năng lực</w:t>
            </w:r>
          </w:p>
        </w:tc>
        <w:tc>
          <w:tcPr>
            <w:tcW w:w="800" w:type="dxa"/>
            <w:tcMar>
              <w:top w:w="80" w:type="dxa"/>
              <w:left w:w="120" w:type="dxa"/>
              <w:bottom w:w="80" w:type="dxa"/>
              <w:right w:w="120" w:type="dxa"/>
            </w:tcMar>
            <w:vAlign w:val="center"/>
          </w:tcPr>
          <w:p w14:paraId="648ED0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F2.1</w:t>
            </w:r>
          </w:p>
        </w:tc>
        <w:tc>
          <w:tcPr>
            <w:tcW w:w="1700" w:type="dxa"/>
            <w:tcMar>
              <w:top w:w="80" w:type="dxa"/>
              <w:left w:w="120" w:type="dxa"/>
              <w:bottom w:w="80" w:type="dxa"/>
              <w:right w:w="120" w:type="dxa"/>
            </w:tcMar>
            <w:vAlign w:val="center"/>
          </w:tcPr>
          <w:p w14:paraId="55F412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Nhóm và kỹ năng</w:t>
            </w:r>
          </w:p>
        </w:tc>
        <w:tc>
          <w:tcPr>
            <w:tcW w:w="4010" w:type="dxa"/>
            <w:tcMar>
              <w:top w:w="80" w:type="dxa"/>
              <w:left w:w="120" w:type="dxa"/>
              <w:bottom w:w="80" w:type="dxa"/>
              <w:right w:w="120" w:type="dxa"/>
            </w:tcMar>
            <w:vAlign w:val="center"/>
          </w:tcPr>
          <w:p w14:paraId="1CA8217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F2.1.1 CRUD nhóm</w:t>
            </w:r>
          </w:p>
          <w:p w14:paraId="6B19C20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F2.1.2 CRUD kỹ năng</w:t>
            </w:r>
          </w:p>
          <w:p w14:paraId="0F704F54" w14:textId="7F794A0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F2.1.3 Kích hoạt/ngừng</w:t>
            </w:r>
          </w:p>
        </w:tc>
      </w:tr>
      <w:tr w:rsidR="007C0034" w:rsidRPr="00C332A4" w14:paraId="6C51CAAB" w14:textId="77777777">
        <w:trPr>
          <w:cantSplit/>
        </w:trPr>
        <w:tc>
          <w:tcPr>
            <w:tcW w:w="800" w:type="dxa"/>
            <w:tcMar>
              <w:top w:w="80" w:type="dxa"/>
              <w:left w:w="120" w:type="dxa"/>
              <w:bottom w:w="80" w:type="dxa"/>
              <w:right w:w="120" w:type="dxa"/>
            </w:tcMar>
            <w:vAlign w:val="center"/>
          </w:tcPr>
          <w:p w14:paraId="2D635D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w:t>
            </w:r>
          </w:p>
        </w:tc>
        <w:tc>
          <w:tcPr>
            <w:tcW w:w="2050" w:type="dxa"/>
            <w:tcMar>
              <w:top w:w="80" w:type="dxa"/>
              <w:left w:w="120" w:type="dxa"/>
              <w:bottom w:w="80" w:type="dxa"/>
              <w:right w:w="120" w:type="dxa"/>
            </w:tcMar>
            <w:vAlign w:val="center"/>
          </w:tcPr>
          <w:p w14:paraId="58007D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mục năng lực</w:t>
            </w:r>
          </w:p>
        </w:tc>
        <w:tc>
          <w:tcPr>
            <w:tcW w:w="800" w:type="dxa"/>
            <w:tcMar>
              <w:top w:w="80" w:type="dxa"/>
              <w:left w:w="120" w:type="dxa"/>
              <w:bottom w:w="80" w:type="dxa"/>
              <w:right w:w="120" w:type="dxa"/>
            </w:tcMar>
            <w:vAlign w:val="center"/>
          </w:tcPr>
          <w:p w14:paraId="25D45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F2.2</w:t>
            </w:r>
          </w:p>
        </w:tc>
        <w:tc>
          <w:tcPr>
            <w:tcW w:w="1700" w:type="dxa"/>
            <w:tcMar>
              <w:top w:w="80" w:type="dxa"/>
              <w:left w:w="120" w:type="dxa"/>
              <w:bottom w:w="80" w:type="dxa"/>
              <w:right w:w="120" w:type="dxa"/>
            </w:tcMar>
            <w:vAlign w:val="center"/>
          </w:tcPr>
          <w:p w14:paraId="5DB7EF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tiêu nghề nghiệp</w:t>
            </w:r>
          </w:p>
        </w:tc>
        <w:tc>
          <w:tcPr>
            <w:tcW w:w="4010" w:type="dxa"/>
            <w:tcMar>
              <w:top w:w="80" w:type="dxa"/>
              <w:left w:w="120" w:type="dxa"/>
              <w:bottom w:w="80" w:type="dxa"/>
              <w:right w:w="120" w:type="dxa"/>
            </w:tcMar>
            <w:vAlign w:val="center"/>
          </w:tcPr>
          <w:p w14:paraId="1EB7DCA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F2.2.1 CRUD mục tiêu</w:t>
            </w:r>
          </w:p>
          <w:p w14:paraId="0CC2473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F2.2.2 CRUD chuyên sâu</w:t>
            </w:r>
          </w:p>
          <w:p w14:paraId="745E9A49" w14:textId="4D3F343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F2.2.3 Quản lý kỹ năng yêu cầu</w:t>
            </w:r>
          </w:p>
        </w:tc>
      </w:tr>
      <w:tr w:rsidR="007C0034" w:rsidRPr="00C332A4" w14:paraId="408DE7EA" w14:textId="77777777">
        <w:trPr>
          <w:cantSplit/>
        </w:trPr>
        <w:tc>
          <w:tcPr>
            <w:tcW w:w="800" w:type="dxa"/>
            <w:tcMar>
              <w:top w:w="80" w:type="dxa"/>
              <w:left w:w="120" w:type="dxa"/>
              <w:bottom w:w="80" w:type="dxa"/>
              <w:right w:w="120" w:type="dxa"/>
            </w:tcMar>
            <w:vAlign w:val="center"/>
          </w:tcPr>
          <w:p w14:paraId="18D8EE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w:t>
            </w:r>
          </w:p>
        </w:tc>
        <w:tc>
          <w:tcPr>
            <w:tcW w:w="2050" w:type="dxa"/>
            <w:tcMar>
              <w:top w:w="80" w:type="dxa"/>
              <w:left w:w="120" w:type="dxa"/>
              <w:bottom w:w="80" w:type="dxa"/>
              <w:right w:w="120" w:type="dxa"/>
            </w:tcMar>
            <w:vAlign w:val="center"/>
          </w:tcPr>
          <w:p w14:paraId="55441E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danh mục năng lực</w:t>
            </w:r>
          </w:p>
        </w:tc>
        <w:tc>
          <w:tcPr>
            <w:tcW w:w="800" w:type="dxa"/>
            <w:tcMar>
              <w:top w:w="80" w:type="dxa"/>
              <w:left w:w="120" w:type="dxa"/>
              <w:bottom w:w="80" w:type="dxa"/>
              <w:right w:w="120" w:type="dxa"/>
            </w:tcMar>
            <w:vAlign w:val="center"/>
          </w:tcPr>
          <w:p w14:paraId="314153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F2.3</w:t>
            </w:r>
          </w:p>
        </w:tc>
        <w:tc>
          <w:tcPr>
            <w:tcW w:w="1700" w:type="dxa"/>
            <w:tcMar>
              <w:top w:w="80" w:type="dxa"/>
              <w:left w:w="120" w:type="dxa"/>
              <w:bottom w:w="80" w:type="dxa"/>
              <w:right w:w="120" w:type="dxa"/>
            </w:tcMar>
            <w:vAlign w:val="center"/>
          </w:tcPr>
          <w:p w14:paraId="3237D3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soát cấu hình</w:t>
            </w:r>
          </w:p>
        </w:tc>
        <w:tc>
          <w:tcPr>
            <w:tcW w:w="4010" w:type="dxa"/>
            <w:tcMar>
              <w:top w:w="80" w:type="dxa"/>
              <w:left w:w="120" w:type="dxa"/>
              <w:bottom w:w="80" w:type="dxa"/>
              <w:right w:w="120" w:type="dxa"/>
            </w:tcMar>
            <w:vAlign w:val="center"/>
          </w:tcPr>
          <w:p w14:paraId="2485D2E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F2.3.1 Kiểm tra trùng</w:t>
            </w:r>
          </w:p>
          <w:p w14:paraId="74F957F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F2.3.2 Phiên bản hóa</w:t>
            </w:r>
          </w:p>
          <w:p w14:paraId="22BCD040" w14:textId="0A79929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F2.3.3 Vô hiệu hóa dữ liệu dẫn xuất</w:t>
            </w:r>
          </w:p>
        </w:tc>
      </w:tr>
      <w:tr w:rsidR="007C0034" w:rsidRPr="00C332A4" w14:paraId="344A9F98" w14:textId="77777777">
        <w:trPr>
          <w:cantSplit/>
        </w:trPr>
        <w:tc>
          <w:tcPr>
            <w:tcW w:w="800" w:type="dxa"/>
            <w:tcMar>
              <w:top w:w="80" w:type="dxa"/>
              <w:left w:w="120" w:type="dxa"/>
              <w:bottom w:w="80" w:type="dxa"/>
              <w:right w:w="120" w:type="dxa"/>
            </w:tcMar>
            <w:vAlign w:val="center"/>
          </w:tcPr>
          <w:p w14:paraId="1F06CC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w:t>
            </w:r>
          </w:p>
        </w:tc>
        <w:tc>
          <w:tcPr>
            <w:tcW w:w="2050" w:type="dxa"/>
            <w:tcMar>
              <w:top w:w="80" w:type="dxa"/>
              <w:left w:w="120" w:type="dxa"/>
              <w:bottom w:w="80" w:type="dxa"/>
              <w:right w:w="120" w:type="dxa"/>
            </w:tcMar>
            <w:vAlign w:val="center"/>
          </w:tcPr>
          <w:p w14:paraId="62DF67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hồ sơ năng lực</w:t>
            </w:r>
          </w:p>
        </w:tc>
        <w:tc>
          <w:tcPr>
            <w:tcW w:w="800" w:type="dxa"/>
            <w:tcMar>
              <w:top w:w="80" w:type="dxa"/>
              <w:left w:w="120" w:type="dxa"/>
              <w:bottom w:w="80" w:type="dxa"/>
              <w:right w:w="120" w:type="dxa"/>
            </w:tcMar>
            <w:vAlign w:val="center"/>
          </w:tcPr>
          <w:p w14:paraId="2F98F4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F3.1</w:t>
            </w:r>
          </w:p>
        </w:tc>
        <w:tc>
          <w:tcPr>
            <w:tcW w:w="1700" w:type="dxa"/>
            <w:tcMar>
              <w:top w:w="80" w:type="dxa"/>
              <w:left w:w="120" w:type="dxa"/>
              <w:bottom w:w="80" w:type="dxa"/>
              <w:right w:w="120" w:type="dxa"/>
            </w:tcMar>
            <w:vAlign w:val="center"/>
          </w:tcPr>
          <w:p w14:paraId="19F8C7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chính</w:t>
            </w:r>
          </w:p>
        </w:tc>
        <w:tc>
          <w:tcPr>
            <w:tcW w:w="4010" w:type="dxa"/>
            <w:tcMar>
              <w:top w:w="80" w:type="dxa"/>
              <w:left w:w="120" w:type="dxa"/>
              <w:bottom w:w="80" w:type="dxa"/>
              <w:right w:w="120" w:type="dxa"/>
            </w:tcMar>
            <w:vAlign w:val="center"/>
          </w:tcPr>
          <w:p w14:paraId="1CDD6C9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F3.1.1 Cập nhật mục tiêu</w:t>
            </w:r>
          </w:p>
          <w:p w14:paraId="6143231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F3.1.2 Cập nhật liên kết</w:t>
            </w:r>
          </w:p>
          <w:p w14:paraId="780A0ABB" w14:textId="0A32FDE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F3.1.3 Tải ảnh đại diện</w:t>
            </w:r>
          </w:p>
        </w:tc>
      </w:tr>
      <w:tr w:rsidR="007C0034" w:rsidRPr="00C332A4" w14:paraId="271194F7" w14:textId="77777777">
        <w:trPr>
          <w:cantSplit/>
        </w:trPr>
        <w:tc>
          <w:tcPr>
            <w:tcW w:w="800" w:type="dxa"/>
            <w:tcMar>
              <w:top w:w="80" w:type="dxa"/>
              <w:left w:w="120" w:type="dxa"/>
              <w:bottom w:w="80" w:type="dxa"/>
              <w:right w:w="120" w:type="dxa"/>
            </w:tcMar>
            <w:vAlign w:val="center"/>
          </w:tcPr>
          <w:p w14:paraId="2DD967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w:t>
            </w:r>
          </w:p>
        </w:tc>
        <w:tc>
          <w:tcPr>
            <w:tcW w:w="2050" w:type="dxa"/>
            <w:tcMar>
              <w:top w:w="80" w:type="dxa"/>
              <w:left w:w="120" w:type="dxa"/>
              <w:bottom w:w="80" w:type="dxa"/>
              <w:right w:w="120" w:type="dxa"/>
            </w:tcMar>
            <w:vAlign w:val="center"/>
          </w:tcPr>
          <w:p w14:paraId="08591F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hồ sơ năng lực</w:t>
            </w:r>
          </w:p>
        </w:tc>
        <w:tc>
          <w:tcPr>
            <w:tcW w:w="800" w:type="dxa"/>
            <w:tcMar>
              <w:top w:w="80" w:type="dxa"/>
              <w:left w:w="120" w:type="dxa"/>
              <w:bottom w:w="80" w:type="dxa"/>
              <w:right w:w="120" w:type="dxa"/>
            </w:tcMar>
            <w:vAlign w:val="center"/>
          </w:tcPr>
          <w:p w14:paraId="5E218F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F3.2</w:t>
            </w:r>
          </w:p>
        </w:tc>
        <w:tc>
          <w:tcPr>
            <w:tcW w:w="1700" w:type="dxa"/>
            <w:tcMar>
              <w:top w:w="80" w:type="dxa"/>
              <w:left w:w="120" w:type="dxa"/>
              <w:bottom w:w="80" w:type="dxa"/>
              <w:right w:w="120" w:type="dxa"/>
            </w:tcMar>
            <w:vAlign w:val="center"/>
          </w:tcPr>
          <w:p w14:paraId="487A10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hồ sơ</w:t>
            </w:r>
          </w:p>
        </w:tc>
        <w:tc>
          <w:tcPr>
            <w:tcW w:w="4010" w:type="dxa"/>
            <w:tcMar>
              <w:top w:w="80" w:type="dxa"/>
              <w:left w:w="120" w:type="dxa"/>
              <w:bottom w:w="80" w:type="dxa"/>
              <w:right w:w="120" w:type="dxa"/>
            </w:tcMar>
            <w:vAlign w:val="center"/>
          </w:tcPr>
          <w:p w14:paraId="7E6FFA65"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F3.2.1 Kỹ năng</w:t>
            </w:r>
          </w:p>
          <w:p w14:paraId="301FF4B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F3.2.2 Dự án</w:t>
            </w:r>
          </w:p>
          <w:p w14:paraId="2FE9E7F5"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F3.2.3 Chứng chỉ</w:t>
            </w:r>
          </w:p>
          <w:p w14:paraId="4912289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F3.2.4 Hoạt động</w:t>
            </w:r>
          </w:p>
          <w:p w14:paraId="0DD45D72" w14:textId="0C58E33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F3.2.5 Kinh nghiệm</w:t>
            </w:r>
          </w:p>
        </w:tc>
      </w:tr>
      <w:tr w:rsidR="007C0034" w:rsidRPr="00C332A4" w14:paraId="6320B7BC" w14:textId="77777777">
        <w:trPr>
          <w:cantSplit/>
        </w:trPr>
        <w:tc>
          <w:tcPr>
            <w:tcW w:w="800" w:type="dxa"/>
            <w:tcMar>
              <w:top w:w="80" w:type="dxa"/>
              <w:left w:w="120" w:type="dxa"/>
              <w:bottom w:w="80" w:type="dxa"/>
              <w:right w:w="120" w:type="dxa"/>
            </w:tcMar>
            <w:vAlign w:val="center"/>
          </w:tcPr>
          <w:p w14:paraId="688C84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w:t>
            </w:r>
          </w:p>
        </w:tc>
        <w:tc>
          <w:tcPr>
            <w:tcW w:w="2050" w:type="dxa"/>
            <w:tcMar>
              <w:top w:w="80" w:type="dxa"/>
              <w:left w:w="120" w:type="dxa"/>
              <w:bottom w:w="80" w:type="dxa"/>
              <w:right w:w="120" w:type="dxa"/>
            </w:tcMar>
            <w:vAlign w:val="center"/>
          </w:tcPr>
          <w:p w14:paraId="71B862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hồ sơ năng lực</w:t>
            </w:r>
          </w:p>
        </w:tc>
        <w:tc>
          <w:tcPr>
            <w:tcW w:w="800" w:type="dxa"/>
            <w:tcMar>
              <w:top w:w="80" w:type="dxa"/>
              <w:left w:w="120" w:type="dxa"/>
              <w:bottom w:w="80" w:type="dxa"/>
              <w:right w:w="120" w:type="dxa"/>
            </w:tcMar>
            <w:vAlign w:val="center"/>
          </w:tcPr>
          <w:p w14:paraId="49A40D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F3.3</w:t>
            </w:r>
          </w:p>
        </w:tc>
        <w:tc>
          <w:tcPr>
            <w:tcW w:w="1700" w:type="dxa"/>
            <w:tcMar>
              <w:top w:w="80" w:type="dxa"/>
              <w:left w:w="120" w:type="dxa"/>
              <w:bottom w:w="80" w:type="dxa"/>
              <w:right w:w="120" w:type="dxa"/>
            </w:tcMar>
            <w:vAlign w:val="center"/>
          </w:tcPr>
          <w:p w14:paraId="35A1A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4010" w:type="dxa"/>
            <w:tcMar>
              <w:top w:w="80" w:type="dxa"/>
              <w:left w:w="120" w:type="dxa"/>
              <w:bottom w:w="80" w:type="dxa"/>
              <w:right w:w="120" w:type="dxa"/>
            </w:tcMar>
            <w:vAlign w:val="center"/>
          </w:tcPr>
          <w:p w14:paraId="6C9EB75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F3.3.1 Nộp</w:t>
            </w:r>
          </w:p>
          <w:p w14:paraId="01CD79B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F3.3.2 Sửa/nộp lại</w:t>
            </w:r>
          </w:p>
          <w:p w14:paraId="29AD50C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F3.3.3 Xác minh</w:t>
            </w:r>
          </w:p>
          <w:p w14:paraId="3BEAFC1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F3.3.4 Từ chối</w:t>
            </w:r>
          </w:p>
          <w:p w14:paraId="151F0C1F" w14:textId="13082E7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F3.3.5 Tính trạng thái nguồn</w:t>
            </w:r>
          </w:p>
        </w:tc>
      </w:tr>
      <w:tr w:rsidR="007C0034" w:rsidRPr="00C332A4" w14:paraId="2D999529" w14:textId="77777777">
        <w:trPr>
          <w:cantSplit/>
        </w:trPr>
        <w:tc>
          <w:tcPr>
            <w:tcW w:w="800" w:type="dxa"/>
            <w:tcMar>
              <w:top w:w="80" w:type="dxa"/>
              <w:left w:w="120" w:type="dxa"/>
              <w:bottom w:w="80" w:type="dxa"/>
              <w:right w:w="120" w:type="dxa"/>
            </w:tcMar>
            <w:vAlign w:val="center"/>
          </w:tcPr>
          <w:p w14:paraId="793583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w:t>
            </w:r>
          </w:p>
        </w:tc>
        <w:tc>
          <w:tcPr>
            <w:tcW w:w="2050" w:type="dxa"/>
            <w:tcMar>
              <w:top w:w="80" w:type="dxa"/>
              <w:left w:w="120" w:type="dxa"/>
              <w:bottom w:w="80" w:type="dxa"/>
              <w:right w:w="120" w:type="dxa"/>
            </w:tcMar>
            <w:vAlign w:val="center"/>
          </w:tcPr>
          <w:p w14:paraId="14F589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đánh giá năng lực</w:t>
            </w:r>
          </w:p>
        </w:tc>
        <w:tc>
          <w:tcPr>
            <w:tcW w:w="800" w:type="dxa"/>
            <w:tcMar>
              <w:top w:w="80" w:type="dxa"/>
              <w:left w:w="120" w:type="dxa"/>
              <w:bottom w:w="80" w:type="dxa"/>
              <w:right w:w="120" w:type="dxa"/>
            </w:tcMar>
            <w:vAlign w:val="center"/>
          </w:tcPr>
          <w:p w14:paraId="2AB7F3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F4.1</w:t>
            </w:r>
          </w:p>
        </w:tc>
        <w:tc>
          <w:tcPr>
            <w:tcW w:w="1700" w:type="dxa"/>
            <w:tcMar>
              <w:top w:w="80" w:type="dxa"/>
              <w:left w:w="120" w:type="dxa"/>
              <w:bottom w:w="80" w:type="dxa"/>
              <w:right w:w="120" w:type="dxa"/>
            </w:tcMar>
            <w:vAlign w:val="center"/>
          </w:tcPr>
          <w:p w14:paraId="6E046E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Ngân hàng câu hỏi</w:t>
            </w:r>
          </w:p>
        </w:tc>
        <w:tc>
          <w:tcPr>
            <w:tcW w:w="4010" w:type="dxa"/>
            <w:tcMar>
              <w:top w:w="80" w:type="dxa"/>
              <w:left w:w="120" w:type="dxa"/>
              <w:bottom w:w="80" w:type="dxa"/>
              <w:right w:w="120" w:type="dxa"/>
            </w:tcMar>
            <w:vAlign w:val="center"/>
          </w:tcPr>
          <w:p w14:paraId="56316C81"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F4.1.1 Tạo câu hỏi</w:t>
            </w:r>
          </w:p>
          <w:p w14:paraId="7C4ABDD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F4.1.2 Quản lý đáp án</w:t>
            </w:r>
          </w:p>
          <w:p w14:paraId="3FFEFB8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F4.1.3 Kiểm tra độ phủ</w:t>
            </w:r>
          </w:p>
          <w:p w14:paraId="3B14F220" w14:textId="45A7589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F4.1.4 Kích hoạt/ngừng</w:t>
            </w:r>
          </w:p>
        </w:tc>
      </w:tr>
      <w:tr w:rsidR="007C0034" w:rsidRPr="00C332A4" w14:paraId="4EAB16E2" w14:textId="77777777">
        <w:trPr>
          <w:cantSplit/>
        </w:trPr>
        <w:tc>
          <w:tcPr>
            <w:tcW w:w="800" w:type="dxa"/>
            <w:tcMar>
              <w:top w:w="80" w:type="dxa"/>
              <w:left w:w="120" w:type="dxa"/>
              <w:bottom w:w="80" w:type="dxa"/>
              <w:right w:w="120" w:type="dxa"/>
            </w:tcMar>
            <w:vAlign w:val="center"/>
          </w:tcPr>
          <w:p w14:paraId="77FC10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w:t>
            </w:r>
          </w:p>
        </w:tc>
        <w:tc>
          <w:tcPr>
            <w:tcW w:w="2050" w:type="dxa"/>
            <w:tcMar>
              <w:top w:w="80" w:type="dxa"/>
              <w:left w:w="120" w:type="dxa"/>
              <w:bottom w:w="80" w:type="dxa"/>
              <w:right w:w="120" w:type="dxa"/>
            </w:tcMar>
            <w:vAlign w:val="center"/>
          </w:tcPr>
          <w:p w14:paraId="1C017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đánh giá năng lực</w:t>
            </w:r>
          </w:p>
        </w:tc>
        <w:tc>
          <w:tcPr>
            <w:tcW w:w="800" w:type="dxa"/>
            <w:tcMar>
              <w:top w:w="80" w:type="dxa"/>
              <w:left w:w="120" w:type="dxa"/>
              <w:bottom w:w="80" w:type="dxa"/>
              <w:right w:w="120" w:type="dxa"/>
            </w:tcMar>
            <w:vAlign w:val="center"/>
          </w:tcPr>
          <w:p w14:paraId="7FFED0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F4.2</w:t>
            </w:r>
          </w:p>
        </w:tc>
        <w:tc>
          <w:tcPr>
            <w:tcW w:w="1700" w:type="dxa"/>
            <w:tcMar>
              <w:top w:w="80" w:type="dxa"/>
              <w:left w:w="120" w:type="dxa"/>
              <w:bottom w:w="80" w:type="dxa"/>
              <w:right w:w="120" w:type="dxa"/>
            </w:tcMar>
            <w:vAlign w:val="center"/>
          </w:tcPr>
          <w:p w14:paraId="6D8E1F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Vận hành bài đánh giá</w:t>
            </w:r>
          </w:p>
        </w:tc>
        <w:tc>
          <w:tcPr>
            <w:tcW w:w="4010" w:type="dxa"/>
            <w:tcMar>
              <w:top w:w="80" w:type="dxa"/>
              <w:left w:w="120" w:type="dxa"/>
              <w:bottom w:w="80" w:type="dxa"/>
              <w:right w:w="120" w:type="dxa"/>
            </w:tcMar>
            <w:vAlign w:val="center"/>
          </w:tcPr>
          <w:p w14:paraId="65B5BFC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F4.2.1 Tạo bài</w:t>
            </w:r>
          </w:p>
          <w:p w14:paraId="1258313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F4.2.2 Chọn ngẫu nhiên</w:t>
            </w:r>
          </w:p>
          <w:p w14:paraId="5539367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F4.2.3 Làm bài</w:t>
            </w:r>
          </w:p>
          <w:p w14:paraId="006570F5" w14:textId="32D94BA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F4.2.4 Xử lý quá hạn</w:t>
            </w:r>
          </w:p>
        </w:tc>
      </w:tr>
      <w:tr w:rsidR="007C0034" w:rsidRPr="00C332A4" w14:paraId="0AB10DB2" w14:textId="77777777">
        <w:trPr>
          <w:cantSplit/>
        </w:trPr>
        <w:tc>
          <w:tcPr>
            <w:tcW w:w="800" w:type="dxa"/>
            <w:tcMar>
              <w:top w:w="80" w:type="dxa"/>
              <w:left w:w="120" w:type="dxa"/>
              <w:bottom w:w="80" w:type="dxa"/>
              <w:right w:w="120" w:type="dxa"/>
            </w:tcMar>
            <w:vAlign w:val="center"/>
          </w:tcPr>
          <w:p w14:paraId="1499B8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w:t>
            </w:r>
          </w:p>
        </w:tc>
        <w:tc>
          <w:tcPr>
            <w:tcW w:w="2050" w:type="dxa"/>
            <w:tcMar>
              <w:top w:w="80" w:type="dxa"/>
              <w:left w:w="120" w:type="dxa"/>
              <w:bottom w:w="80" w:type="dxa"/>
              <w:right w:w="120" w:type="dxa"/>
            </w:tcMar>
            <w:vAlign w:val="center"/>
          </w:tcPr>
          <w:p w14:paraId="684A5A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đánh giá năng lực</w:t>
            </w:r>
          </w:p>
        </w:tc>
        <w:tc>
          <w:tcPr>
            <w:tcW w:w="800" w:type="dxa"/>
            <w:tcMar>
              <w:top w:w="80" w:type="dxa"/>
              <w:left w:w="120" w:type="dxa"/>
              <w:bottom w:w="80" w:type="dxa"/>
              <w:right w:w="120" w:type="dxa"/>
            </w:tcMar>
            <w:vAlign w:val="center"/>
          </w:tcPr>
          <w:p w14:paraId="076EB5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F4.3</w:t>
            </w:r>
          </w:p>
        </w:tc>
        <w:tc>
          <w:tcPr>
            <w:tcW w:w="1700" w:type="dxa"/>
            <w:tcMar>
              <w:top w:w="80" w:type="dxa"/>
              <w:left w:w="120" w:type="dxa"/>
              <w:bottom w:w="80" w:type="dxa"/>
              <w:right w:w="120" w:type="dxa"/>
            </w:tcMar>
            <w:vAlign w:val="center"/>
          </w:tcPr>
          <w:p w14:paraId="3D3373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và lịch sử</w:t>
            </w:r>
          </w:p>
        </w:tc>
        <w:tc>
          <w:tcPr>
            <w:tcW w:w="4010" w:type="dxa"/>
            <w:tcMar>
              <w:top w:w="80" w:type="dxa"/>
              <w:left w:w="120" w:type="dxa"/>
              <w:bottom w:w="80" w:type="dxa"/>
              <w:right w:w="120" w:type="dxa"/>
            </w:tcMar>
            <w:vAlign w:val="center"/>
          </w:tcPr>
          <w:p w14:paraId="0E2F70AE"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F4.3.1 Nộp bài</w:t>
            </w:r>
          </w:p>
          <w:p w14:paraId="68C10DD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F4.3.2 Chấm đáp án</w:t>
            </w:r>
          </w:p>
          <w:p w14:paraId="4BD94A7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F4.3.3 Tính mức</w:t>
            </w:r>
          </w:p>
          <w:p w14:paraId="79DF684B" w14:textId="02A9EC4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F4.3.4 Xem lịch sử</w:t>
            </w:r>
          </w:p>
        </w:tc>
      </w:tr>
      <w:tr w:rsidR="007C0034" w:rsidRPr="00C332A4" w14:paraId="2F99D460" w14:textId="77777777">
        <w:trPr>
          <w:cantSplit/>
        </w:trPr>
        <w:tc>
          <w:tcPr>
            <w:tcW w:w="800" w:type="dxa"/>
            <w:tcMar>
              <w:top w:w="80" w:type="dxa"/>
              <w:left w:w="120" w:type="dxa"/>
              <w:bottom w:w="80" w:type="dxa"/>
              <w:right w:w="120" w:type="dxa"/>
            </w:tcMar>
            <w:vAlign w:val="center"/>
          </w:tcPr>
          <w:p w14:paraId="456710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F5</w:t>
            </w:r>
          </w:p>
        </w:tc>
        <w:tc>
          <w:tcPr>
            <w:tcW w:w="2050" w:type="dxa"/>
            <w:tcMar>
              <w:top w:w="80" w:type="dxa"/>
              <w:left w:w="120" w:type="dxa"/>
              <w:bottom w:w="80" w:type="dxa"/>
              <w:right w:w="120" w:type="dxa"/>
            </w:tcMar>
            <w:vAlign w:val="center"/>
          </w:tcPr>
          <w:p w14:paraId="1DE91B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800" w:type="dxa"/>
            <w:tcMar>
              <w:top w:w="80" w:type="dxa"/>
              <w:left w:w="120" w:type="dxa"/>
              <w:bottom w:w="80" w:type="dxa"/>
              <w:right w:w="120" w:type="dxa"/>
            </w:tcMar>
            <w:vAlign w:val="center"/>
          </w:tcPr>
          <w:p w14:paraId="12BE0F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F5.1</w:t>
            </w:r>
          </w:p>
        </w:tc>
        <w:tc>
          <w:tcPr>
            <w:tcW w:w="1700" w:type="dxa"/>
            <w:tcMar>
              <w:top w:w="80" w:type="dxa"/>
              <w:left w:w="120" w:type="dxa"/>
              <w:bottom w:w="80" w:type="dxa"/>
              <w:right w:w="120" w:type="dxa"/>
            </w:tcMar>
            <w:vAlign w:val="center"/>
          </w:tcPr>
          <w:p w14:paraId="2053E1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Chuẩn hóa đầu vào</w:t>
            </w:r>
          </w:p>
        </w:tc>
        <w:tc>
          <w:tcPr>
            <w:tcW w:w="4010" w:type="dxa"/>
            <w:tcMar>
              <w:top w:w="80" w:type="dxa"/>
              <w:left w:w="120" w:type="dxa"/>
              <w:bottom w:w="80" w:type="dxa"/>
              <w:right w:w="120" w:type="dxa"/>
            </w:tcMar>
            <w:vAlign w:val="center"/>
          </w:tcPr>
          <w:p w14:paraId="28E1248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F5.1.1 Hợp nhất yêu cầu</w:t>
            </w:r>
          </w:p>
          <w:p w14:paraId="3DCCD80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F5.1.2 Chọn mức hiện tại</w:t>
            </w:r>
          </w:p>
          <w:p w14:paraId="4CFA0B8C" w14:textId="14CDFF6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F5.1.3 Kiểm tra độ phủ</w:t>
            </w:r>
          </w:p>
        </w:tc>
      </w:tr>
      <w:tr w:rsidR="007C0034" w:rsidRPr="00C332A4" w14:paraId="4193E61E" w14:textId="77777777">
        <w:trPr>
          <w:cantSplit/>
        </w:trPr>
        <w:tc>
          <w:tcPr>
            <w:tcW w:w="800" w:type="dxa"/>
            <w:tcMar>
              <w:top w:w="80" w:type="dxa"/>
              <w:left w:w="120" w:type="dxa"/>
              <w:bottom w:w="80" w:type="dxa"/>
              <w:right w:w="120" w:type="dxa"/>
            </w:tcMar>
            <w:vAlign w:val="center"/>
          </w:tcPr>
          <w:p w14:paraId="3B752A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w:t>
            </w:r>
          </w:p>
        </w:tc>
        <w:tc>
          <w:tcPr>
            <w:tcW w:w="2050" w:type="dxa"/>
            <w:tcMar>
              <w:top w:w="80" w:type="dxa"/>
              <w:left w:w="120" w:type="dxa"/>
              <w:bottom w:w="80" w:type="dxa"/>
              <w:right w:w="120" w:type="dxa"/>
            </w:tcMar>
            <w:vAlign w:val="center"/>
          </w:tcPr>
          <w:p w14:paraId="18EDA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800" w:type="dxa"/>
            <w:tcMar>
              <w:top w:w="80" w:type="dxa"/>
              <w:left w:w="120" w:type="dxa"/>
              <w:bottom w:w="80" w:type="dxa"/>
              <w:right w:w="120" w:type="dxa"/>
            </w:tcMar>
            <w:vAlign w:val="center"/>
          </w:tcPr>
          <w:p w14:paraId="6FCA07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F5.2</w:t>
            </w:r>
          </w:p>
        </w:tc>
        <w:tc>
          <w:tcPr>
            <w:tcW w:w="1700" w:type="dxa"/>
            <w:tcMar>
              <w:top w:w="80" w:type="dxa"/>
              <w:left w:w="120" w:type="dxa"/>
              <w:bottom w:w="80" w:type="dxa"/>
              <w:right w:w="120" w:type="dxa"/>
            </w:tcMar>
            <w:vAlign w:val="center"/>
          </w:tcPr>
          <w:p w14:paraId="349EBB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toán</w:t>
            </w:r>
          </w:p>
        </w:tc>
        <w:tc>
          <w:tcPr>
            <w:tcW w:w="4010" w:type="dxa"/>
            <w:tcMar>
              <w:top w:w="80" w:type="dxa"/>
              <w:left w:w="120" w:type="dxa"/>
              <w:bottom w:w="80" w:type="dxa"/>
              <w:right w:w="120" w:type="dxa"/>
            </w:tcMar>
            <w:vAlign w:val="center"/>
          </w:tcPr>
          <w:p w14:paraId="745644C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F5.2.1 Tính khoảng cách</w:t>
            </w:r>
          </w:p>
          <w:p w14:paraId="67D7599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F5.2.2 Điểm phù hợp</w:t>
            </w:r>
          </w:p>
          <w:p w14:paraId="2D38036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F5.2.3 Ưu tiên</w:t>
            </w:r>
          </w:p>
          <w:p w14:paraId="487EBFE1" w14:textId="43BC633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F5.2.4 Rủi ro</w:t>
            </w:r>
          </w:p>
        </w:tc>
      </w:tr>
      <w:tr w:rsidR="007C0034" w:rsidRPr="00C332A4" w14:paraId="003D4CF8" w14:textId="77777777">
        <w:trPr>
          <w:cantSplit/>
        </w:trPr>
        <w:tc>
          <w:tcPr>
            <w:tcW w:w="800" w:type="dxa"/>
            <w:tcMar>
              <w:top w:w="80" w:type="dxa"/>
              <w:left w:w="120" w:type="dxa"/>
              <w:bottom w:w="80" w:type="dxa"/>
              <w:right w:w="120" w:type="dxa"/>
            </w:tcMar>
            <w:vAlign w:val="center"/>
          </w:tcPr>
          <w:p w14:paraId="61EFDC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w:t>
            </w:r>
          </w:p>
        </w:tc>
        <w:tc>
          <w:tcPr>
            <w:tcW w:w="2050" w:type="dxa"/>
            <w:tcMar>
              <w:top w:w="80" w:type="dxa"/>
              <w:left w:w="120" w:type="dxa"/>
              <w:bottom w:w="80" w:type="dxa"/>
              <w:right w:w="120" w:type="dxa"/>
            </w:tcMar>
            <w:vAlign w:val="center"/>
          </w:tcPr>
          <w:p w14:paraId="49E704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800" w:type="dxa"/>
            <w:tcMar>
              <w:top w:w="80" w:type="dxa"/>
              <w:left w:w="120" w:type="dxa"/>
              <w:bottom w:w="80" w:type="dxa"/>
              <w:right w:w="120" w:type="dxa"/>
            </w:tcMar>
            <w:vAlign w:val="center"/>
          </w:tcPr>
          <w:p w14:paraId="3E982B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F5.3</w:t>
            </w:r>
          </w:p>
        </w:tc>
        <w:tc>
          <w:tcPr>
            <w:tcW w:w="1700" w:type="dxa"/>
            <w:tcMar>
              <w:top w:w="80" w:type="dxa"/>
              <w:left w:w="120" w:type="dxa"/>
              <w:bottom w:w="80" w:type="dxa"/>
              <w:right w:w="120" w:type="dxa"/>
            </w:tcMar>
            <w:vAlign w:val="center"/>
          </w:tcPr>
          <w:p w14:paraId="6EC429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kết quả</w:t>
            </w:r>
          </w:p>
        </w:tc>
        <w:tc>
          <w:tcPr>
            <w:tcW w:w="4010" w:type="dxa"/>
            <w:tcMar>
              <w:top w:w="80" w:type="dxa"/>
              <w:left w:w="120" w:type="dxa"/>
              <w:bottom w:w="80" w:type="dxa"/>
              <w:right w:w="120" w:type="dxa"/>
            </w:tcMar>
            <w:vAlign w:val="center"/>
          </w:tcPr>
          <w:p w14:paraId="2737DA8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F5.3.1 Giải thích</w:t>
            </w:r>
          </w:p>
          <w:p w14:paraId="07A0329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F5.3.2 Lịch sử</w:t>
            </w:r>
          </w:p>
          <w:p w14:paraId="1AAAC53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F5.3.3 Tính lại</w:t>
            </w:r>
          </w:p>
          <w:p w14:paraId="7671A113" w14:textId="309D394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F5.3.4 Phiên bản chính sách</w:t>
            </w:r>
          </w:p>
        </w:tc>
      </w:tr>
      <w:tr w:rsidR="007C0034" w:rsidRPr="00C332A4" w14:paraId="618C37E0" w14:textId="77777777">
        <w:trPr>
          <w:cantSplit/>
        </w:trPr>
        <w:tc>
          <w:tcPr>
            <w:tcW w:w="800" w:type="dxa"/>
            <w:tcMar>
              <w:top w:w="80" w:type="dxa"/>
              <w:left w:w="120" w:type="dxa"/>
              <w:bottom w:w="80" w:type="dxa"/>
              <w:right w:w="120" w:type="dxa"/>
            </w:tcMar>
            <w:vAlign w:val="center"/>
          </w:tcPr>
          <w:p w14:paraId="4ABE6B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w:t>
            </w:r>
          </w:p>
        </w:tc>
        <w:tc>
          <w:tcPr>
            <w:tcW w:w="2050" w:type="dxa"/>
            <w:tcMar>
              <w:top w:w="80" w:type="dxa"/>
              <w:left w:w="120" w:type="dxa"/>
              <w:bottom w:w="80" w:type="dxa"/>
              <w:right w:w="120" w:type="dxa"/>
            </w:tcMar>
            <w:vAlign w:val="center"/>
          </w:tcPr>
          <w:p w14:paraId="062880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và tài nguyên học tập</w:t>
            </w:r>
          </w:p>
        </w:tc>
        <w:tc>
          <w:tcPr>
            <w:tcW w:w="800" w:type="dxa"/>
            <w:tcMar>
              <w:top w:w="80" w:type="dxa"/>
              <w:left w:w="120" w:type="dxa"/>
              <w:bottom w:w="80" w:type="dxa"/>
              <w:right w:w="120" w:type="dxa"/>
            </w:tcMar>
            <w:vAlign w:val="center"/>
          </w:tcPr>
          <w:p w14:paraId="5ACE41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F6.1</w:t>
            </w:r>
          </w:p>
        </w:tc>
        <w:tc>
          <w:tcPr>
            <w:tcW w:w="1700" w:type="dxa"/>
            <w:tcMar>
              <w:top w:w="80" w:type="dxa"/>
              <w:left w:w="120" w:type="dxa"/>
              <w:bottom w:w="80" w:type="dxa"/>
              <w:right w:w="120" w:type="dxa"/>
            </w:tcMar>
            <w:vAlign w:val="center"/>
          </w:tcPr>
          <w:p w14:paraId="35BA0C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Mẫu gợi ý</w:t>
            </w:r>
          </w:p>
        </w:tc>
        <w:tc>
          <w:tcPr>
            <w:tcW w:w="4010" w:type="dxa"/>
            <w:tcMar>
              <w:top w:w="80" w:type="dxa"/>
              <w:left w:w="120" w:type="dxa"/>
              <w:bottom w:w="80" w:type="dxa"/>
              <w:right w:w="120" w:type="dxa"/>
            </w:tcMar>
            <w:vAlign w:val="center"/>
          </w:tcPr>
          <w:p w14:paraId="4F6B8C39"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F6.1.1 CRUD mẫu</w:t>
            </w:r>
          </w:p>
          <w:p w14:paraId="6CF49B5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F6.1.2 Gắn tài nguyên</w:t>
            </w:r>
          </w:p>
          <w:p w14:paraId="3D6EDFCB" w14:textId="0C351F0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F6.1.3 Cấu hình phạm vi</w:t>
            </w:r>
          </w:p>
        </w:tc>
      </w:tr>
      <w:tr w:rsidR="007C0034" w:rsidRPr="00C332A4" w14:paraId="345A9C73" w14:textId="77777777">
        <w:trPr>
          <w:cantSplit/>
        </w:trPr>
        <w:tc>
          <w:tcPr>
            <w:tcW w:w="800" w:type="dxa"/>
            <w:tcMar>
              <w:top w:w="80" w:type="dxa"/>
              <w:left w:w="120" w:type="dxa"/>
              <w:bottom w:w="80" w:type="dxa"/>
              <w:right w:w="120" w:type="dxa"/>
            </w:tcMar>
            <w:vAlign w:val="center"/>
          </w:tcPr>
          <w:p w14:paraId="5B4871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w:t>
            </w:r>
          </w:p>
        </w:tc>
        <w:tc>
          <w:tcPr>
            <w:tcW w:w="2050" w:type="dxa"/>
            <w:tcMar>
              <w:top w:w="80" w:type="dxa"/>
              <w:left w:w="120" w:type="dxa"/>
              <w:bottom w:w="80" w:type="dxa"/>
              <w:right w:w="120" w:type="dxa"/>
            </w:tcMar>
            <w:vAlign w:val="center"/>
          </w:tcPr>
          <w:p w14:paraId="05240B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và tài nguyên học tập</w:t>
            </w:r>
          </w:p>
        </w:tc>
        <w:tc>
          <w:tcPr>
            <w:tcW w:w="800" w:type="dxa"/>
            <w:tcMar>
              <w:top w:w="80" w:type="dxa"/>
              <w:left w:w="120" w:type="dxa"/>
              <w:bottom w:w="80" w:type="dxa"/>
              <w:right w:w="120" w:type="dxa"/>
            </w:tcMar>
            <w:vAlign w:val="center"/>
          </w:tcPr>
          <w:p w14:paraId="52C7F9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F6.2</w:t>
            </w:r>
          </w:p>
        </w:tc>
        <w:tc>
          <w:tcPr>
            <w:tcW w:w="1700" w:type="dxa"/>
            <w:tcMar>
              <w:top w:w="80" w:type="dxa"/>
              <w:left w:w="120" w:type="dxa"/>
              <w:bottom w:w="80" w:type="dxa"/>
              <w:right w:w="120" w:type="dxa"/>
            </w:tcMar>
            <w:vAlign w:val="center"/>
          </w:tcPr>
          <w:p w14:paraId="5CB44F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w:t>
            </w:r>
          </w:p>
        </w:tc>
        <w:tc>
          <w:tcPr>
            <w:tcW w:w="4010" w:type="dxa"/>
            <w:tcMar>
              <w:top w:w="80" w:type="dxa"/>
              <w:left w:w="120" w:type="dxa"/>
              <w:bottom w:w="80" w:type="dxa"/>
              <w:right w:w="120" w:type="dxa"/>
            </w:tcMar>
            <w:vAlign w:val="center"/>
          </w:tcPr>
          <w:p w14:paraId="2D7967B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F6.2.1 Sinh gợi ý</w:t>
            </w:r>
          </w:p>
          <w:p w14:paraId="3B01D09E"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F6.2.2 Lưu</w:t>
            </w:r>
          </w:p>
          <w:p w14:paraId="1E3C0859"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F6.2.3 Bắt đầu</w:t>
            </w:r>
          </w:p>
          <w:p w14:paraId="147AE60B"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F6.2.4 Hoàn thành</w:t>
            </w:r>
          </w:p>
          <w:p w14:paraId="0C6907BD" w14:textId="4455391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F6.2.5 Bỏ qua</w:t>
            </w:r>
          </w:p>
        </w:tc>
      </w:tr>
      <w:tr w:rsidR="007C0034" w:rsidRPr="00C332A4" w14:paraId="4303FBFD" w14:textId="77777777">
        <w:trPr>
          <w:cantSplit/>
        </w:trPr>
        <w:tc>
          <w:tcPr>
            <w:tcW w:w="800" w:type="dxa"/>
            <w:tcMar>
              <w:top w:w="80" w:type="dxa"/>
              <w:left w:w="120" w:type="dxa"/>
              <w:bottom w:w="80" w:type="dxa"/>
              <w:right w:w="120" w:type="dxa"/>
            </w:tcMar>
            <w:vAlign w:val="center"/>
          </w:tcPr>
          <w:p w14:paraId="1330C9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w:t>
            </w:r>
          </w:p>
        </w:tc>
        <w:tc>
          <w:tcPr>
            <w:tcW w:w="2050" w:type="dxa"/>
            <w:tcMar>
              <w:top w:w="80" w:type="dxa"/>
              <w:left w:w="120" w:type="dxa"/>
              <w:bottom w:w="80" w:type="dxa"/>
              <w:right w:w="120" w:type="dxa"/>
            </w:tcMar>
            <w:vAlign w:val="center"/>
          </w:tcPr>
          <w:p w14:paraId="51BCCD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và tài nguyên học tập</w:t>
            </w:r>
          </w:p>
        </w:tc>
        <w:tc>
          <w:tcPr>
            <w:tcW w:w="800" w:type="dxa"/>
            <w:tcMar>
              <w:top w:w="80" w:type="dxa"/>
              <w:left w:w="120" w:type="dxa"/>
              <w:bottom w:w="80" w:type="dxa"/>
              <w:right w:w="120" w:type="dxa"/>
            </w:tcMar>
            <w:vAlign w:val="center"/>
          </w:tcPr>
          <w:p w14:paraId="5331B7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F6.3</w:t>
            </w:r>
          </w:p>
        </w:tc>
        <w:tc>
          <w:tcPr>
            <w:tcW w:w="1700" w:type="dxa"/>
            <w:tcMar>
              <w:top w:w="80" w:type="dxa"/>
              <w:left w:w="120" w:type="dxa"/>
              <w:bottom w:w="80" w:type="dxa"/>
              <w:right w:w="120" w:type="dxa"/>
            </w:tcMar>
            <w:vAlign w:val="center"/>
          </w:tcPr>
          <w:p w14:paraId="3568E9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Tiến độ tài nguyên</w:t>
            </w:r>
          </w:p>
        </w:tc>
        <w:tc>
          <w:tcPr>
            <w:tcW w:w="4010" w:type="dxa"/>
            <w:tcMar>
              <w:top w:w="80" w:type="dxa"/>
              <w:left w:w="120" w:type="dxa"/>
              <w:bottom w:w="80" w:type="dxa"/>
              <w:right w:w="120" w:type="dxa"/>
            </w:tcMar>
            <w:vAlign w:val="center"/>
          </w:tcPr>
          <w:p w14:paraId="55012F2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F6.3.1 Bắt đầu học</w:t>
            </w:r>
          </w:p>
          <w:p w14:paraId="4CB85665"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F6.3.2 Hoàn thành</w:t>
            </w:r>
          </w:p>
          <w:p w14:paraId="33DCFF0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F6.3.3 Bỏ qua</w:t>
            </w:r>
          </w:p>
          <w:p w14:paraId="14E57D48" w14:textId="211EC0F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F6.3.4 Phản hồi</w:t>
            </w:r>
          </w:p>
        </w:tc>
      </w:tr>
      <w:tr w:rsidR="007C0034" w:rsidRPr="00C332A4" w14:paraId="52DC1A16" w14:textId="77777777">
        <w:trPr>
          <w:cantSplit/>
        </w:trPr>
        <w:tc>
          <w:tcPr>
            <w:tcW w:w="800" w:type="dxa"/>
            <w:tcMar>
              <w:top w:w="80" w:type="dxa"/>
              <w:left w:w="120" w:type="dxa"/>
              <w:bottom w:w="80" w:type="dxa"/>
              <w:right w:w="120" w:type="dxa"/>
            </w:tcMar>
            <w:vAlign w:val="center"/>
          </w:tcPr>
          <w:p w14:paraId="0AE6E1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w:t>
            </w:r>
          </w:p>
        </w:tc>
        <w:tc>
          <w:tcPr>
            <w:tcW w:w="2050" w:type="dxa"/>
            <w:tcMar>
              <w:top w:w="80" w:type="dxa"/>
              <w:left w:w="120" w:type="dxa"/>
              <w:bottom w:w="80" w:type="dxa"/>
              <w:right w:w="120" w:type="dxa"/>
            </w:tcMar>
            <w:vAlign w:val="center"/>
          </w:tcPr>
          <w:p w14:paraId="566C1E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phát triển</w:t>
            </w:r>
          </w:p>
        </w:tc>
        <w:tc>
          <w:tcPr>
            <w:tcW w:w="800" w:type="dxa"/>
            <w:tcMar>
              <w:top w:w="80" w:type="dxa"/>
              <w:left w:w="120" w:type="dxa"/>
              <w:bottom w:w="80" w:type="dxa"/>
              <w:right w:w="120" w:type="dxa"/>
            </w:tcMar>
            <w:vAlign w:val="center"/>
          </w:tcPr>
          <w:p w14:paraId="0CEA96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F7.1</w:t>
            </w:r>
          </w:p>
        </w:tc>
        <w:tc>
          <w:tcPr>
            <w:tcW w:w="1700" w:type="dxa"/>
            <w:tcMar>
              <w:top w:w="80" w:type="dxa"/>
              <w:left w:w="120" w:type="dxa"/>
              <w:bottom w:w="80" w:type="dxa"/>
              <w:right w:w="120" w:type="dxa"/>
            </w:tcMar>
            <w:vAlign w:val="center"/>
          </w:tcPr>
          <w:p w14:paraId="1E9E8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w:t>
            </w:r>
          </w:p>
        </w:tc>
        <w:tc>
          <w:tcPr>
            <w:tcW w:w="4010" w:type="dxa"/>
            <w:tcMar>
              <w:top w:w="80" w:type="dxa"/>
              <w:left w:w="120" w:type="dxa"/>
              <w:bottom w:w="80" w:type="dxa"/>
              <w:right w:w="120" w:type="dxa"/>
            </w:tcMar>
            <w:vAlign w:val="center"/>
          </w:tcPr>
          <w:p w14:paraId="0473881A"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F7.1.1 Chọn gợi ý</w:t>
            </w:r>
          </w:p>
          <w:p w14:paraId="2290F13E"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F7.1.2 Xếp giai đoạn</w:t>
            </w:r>
          </w:p>
          <w:p w14:paraId="240AD24F"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F7.1.3 Áp dụng phụ thuộc</w:t>
            </w:r>
          </w:p>
          <w:p w14:paraId="434BED51" w14:textId="368EEC4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F7.1.4 Chốt phiên bản</w:t>
            </w:r>
          </w:p>
        </w:tc>
      </w:tr>
      <w:tr w:rsidR="007C0034" w:rsidRPr="00C332A4" w14:paraId="5BDEBCD6" w14:textId="77777777">
        <w:trPr>
          <w:cantSplit/>
        </w:trPr>
        <w:tc>
          <w:tcPr>
            <w:tcW w:w="800" w:type="dxa"/>
            <w:tcMar>
              <w:top w:w="80" w:type="dxa"/>
              <w:left w:w="120" w:type="dxa"/>
              <w:bottom w:w="80" w:type="dxa"/>
              <w:right w:w="120" w:type="dxa"/>
            </w:tcMar>
            <w:vAlign w:val="center"/>
          </w:tcPr>
          <w:p w14:paraId="60E199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w:t>
            </w:r>
          </w:p>
        </w:tc>
        <w:tc>
          <w:tcPr>
            <w:tcW w:w="2050" w:type="dxa"/>
            <w:tcMar>
              <w:top w:w="80" w:type="dxa"/>
              <w:left w:w="120" w:type="dxa"/>
              <w:bottom w:w="80" w:type="dxa"/>
              <w:right w:w="120" w:type="dxa"/>
            </w:tcMar>
            <w:vAlign w:val="center"/>
          </w:tcPr>
          <w:p w14:paraId="49D554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phát triển</w:t>
            </w:r>
          </w:p>
        </w:tc>
        <w:tc>
          <w:tcPr>
            <w:tcW w:w="800" w:type="dxa"/>
            <w:tcMar>
              <w:top w:w="80" w:type="dxa"/>
              <w:left w:w="120" w:type="dxa"/>
              <w:bottom w:w="80" w:type="dxa"/>
              <w:right w:w="120" w:type="dxa"/>
            </w:tcMar>
            <w:vAlign w:val="center"/>
          </w:tcPr>
          <w:p w14:paraId="181EC5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F7.2</w:t>
            </w:r>
          </w:p>
        </w:tc>
        <w:tc>
          <w:tcPr>
            <w:tcW w:w="1700" w:type="dxa"/>
            <w:tcMar>
              <w:top w:w="80" w:type="dxa"/>
              <w:left w:w="120" w:type="dxa"/>
              <w:bottom w:w="80" w:type="dxa"/>
              <w:right w:w="120" w:type="dxa"/>
            </w:tcMar>
            <w:vAlign w:val="center"/>
          </w:tcPr>
          <w:p w14:paraId="6F82C0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w:t>
            </w:r>
          </w:p>
        </w:tc>
        <w:tc>
          <w:tcPr>
            <w:tcW w:w="4010" w:type="dxa"/>
            <w:tcMar>
              <w:top w:w="80" w:type="dxa"/>
              <w:left w:w="120" w:type="dxa"/>
              <w:bottom w:w="80" w:type="dxa"/>
              <w:right w:w="120" w:type="dxa"/>
            </w:tcMar>
            <w:vAlign w:val="center"/>
          </w:tcPr>
          <w:p w14:paraId="060DD6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F7.2.1 Bắt đầu mục; F7.2.2 Hoàn thành; F7.2.3 Hủy/bỏ qua; F7.2.4 Tính tiến độ</w:t>
            </w:r>
          </w:p>
        </w:tc>
      </w:tr>
      <w:tr w:rsidR="007C0034" w:rsidRPr="00C332A4" w14:paraId="5B199A78" w14:textId="77777777">
        <w:trPr>
          <w:cantSplit/>
        </w:trPr>
        <w:tc>
          <w:tcPr>
            <w:tcW w:w="800" w:type="dxa"/>
            <w:tcMar>
              <w:top w:w="80" w:type="dxa"/>
              <w:left w:w="120" w:type="dxa"/>
              <w:bottom w:w="80" w:type="dxa"/>
              <w:right w:w="120" w:type="dxa"/>
            </w:tcMar>
            <w:vAlign w:val="center"/>
          </w:tcPr>
          <w:p w14:paraId="0AFF4F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w:t>
            </w:r>
          </w:p>
        </w:tc>
        <w:tc>
          <w:tcPr>
            <w:tcW w:w="2050" w:type="dxa"/>
            <w:tcMar>
              <w:top w:w="80" w:type="dxa"/>
              <w:left w:w="120" w:type="dxa"/>
              <w:bottom w:w="80" w:type="dxa"/>
              <w:right w:w="120" w:type="dxa"/>
            </w:tcMar>
            <w:vAlign w:val="center"/>
          </w:tcPr>
          <w:p w14:paraId="7FAA56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phát triển</w:t>
            </w:r>
          </w:p>
        </w:tc>
        <w:tc>
          <w:tcPr>
            <w:tcW w:w="800" w:type="dxa"/>
            <w:tcMar>
              <w:top w:w="80" w:type="dxa"/>
              <w:left w:w="120" w:type="dxa"/>
              <w:bottom w:w="80" w:type="dxa"/>
              <w:right w:w="120" w:type="dxa"/>
            </w:tcMar>
            <w:vAlign w:val="center"/>
          </w:tcPr>
          <w:p w14:paraId="44CFA0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F7.3</w:t>
            </w:r>
          </w:p>
        </w:tc>
        <w:tc>
          <w:tcPr>
            <w:tcW w:w="1700" w:type="dxa"/>
            <w:tcMar>
              <w:top w:w="80" w:type="dxa"/>
              <w:left w:w="120" w:type="dxa"/>
              <w:bottom w:w="80" w:type="dxa"/>
              <w:right w:w="120" w:type="dxa"/>
            </w:tcMar>
            <w:vAlign w:val="center"/>
          </w:tcPr>
          <w:p w14:paraId="6C468B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vòng đời</w:t>
            </w:r>
          </w:p>
        </w:tc>
        <w:tc>
          <w:tcPr>
            <w:tcW w:w="4010" w:type="dxa"/>
            <w:tcMar>
              <w:top w:w="80" w:type="dxa"/>
              <w:left w:w="120" w:type="dxa"/>
              <w:bottom w:w="80" w:type="dxa"/>
              <w:right w:w="120" w:type="dxa"/>
            </w:tcMar>
            <w:vAlign w:val="center"/>
          </w:tcPr>
          <w:p w14:paraId="1286681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F7.3.1 Lưu lịch sử</w:t>
            </w:r>
          </w:p>
          <w:p w14:paraId="7CA2D819"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F7.3.2 Archive</w:t>
            </w:r>
          </w:p>
          <w:p w14:paraId="5FE4FC3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F7.3.3 Hoàn thành</w:t>
            </w:r>
          </w:p>
          <w:p w14:paraId="6964CD01" w14:textId="37E8252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F7.3.4 Sinh lại</w:t>
            </w:r>
          </w:p>
        </w:tc>
      </w:tr>
      <w:tr w:rsidR="007C0034" w:rsidRPr="00C332A4" w14:paraId="589ACDE9" w14:textId="77777777">
        <w:trPr>
          <w:cantSplit/>
        </w:trPr>
        <w:tc>
          <w:tcPr>
            <w:tcW w:w="800" w:type="dxa"/>
            <w:tcMar>
              <w:top w:w="80" w:type="dxa"/>
              <w:left w:w="120" w:type="dxa"/>
              <w:bottom w:w="80" w:type="dxa"/>
              <w:right w:w="120" w:type="dxa"/>
            </w:tcMar>
            <w:vAlign w:val="center"/>
          </w:tcPr>
          <w:p w14:paraId="0047D8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F8</w:t>
            </w:r>
          </w:p>
        </w:tc>
        <w:tc>
          <w:tcPr>
            <w:tcW w:w="2050" w:type="dxa"/>
            <w:tcMar>
              <w:top w:w="80" w:type="dxa"/>
              <w:left w:w="120" w:type="dxa"/>
              <w:bottom w:w="80" w:type="dxa"/>
              <w:right w:w="120" w:type="dxa"/>
            </w:tcMar>
            <w:vAlign w:val="center"/>
          </w:tcPr>
          <w:p w14:paraId="5F3BC2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và nhận xét</w:t>
            </w:r>
          </w:p>
        </w:tc>
        <w:tc>
          <w:tcPr>
            <w:tcW w:w="800" w:type="dxa"/>
            <w:tcMar>
              <w:top w:w="80" w:type="dxa"/>
              <w:left w:w="120" w:type="dxa"/>
              <w:bottom w:w="80" w:type="dxa"/>
              <w:right w:w="120" w:type="dxa"/>
            </w:tcMar>
            <w:vAlign w:val="center"/>
          </w:tcPr>
          <w:p w14:paraId="129453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F8.1</w:t>
            </w:r>
          </w:p>
        </w:tc>
        <w:tc>
          <w:tcPr>
            <w:tcW w:w="1700" w:type="dxa"/>
            <w:tcMar>
              <w:top w:w="80" w:type="dxa"/>
              <w:left w:w="120" w:type="dxa"/>
              <w:bottom w:w="80" w:type="dxa"/>
              <w:right w:w="120" w:type="dxa"/>
            </w:tcMar>
            <w:vAlign w:val="center"/>
          </w:tcPr>
          <w:p w14:paraId="5F59C4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 sinh viên</w:t>
            </w:r>
          </w:p>
        </w:tc>
        <w:tc>
          <w:tcPr>
            <w:tcW w:w="4010" w:type="dxa"/>
            <w:tcMar>
              <w:top w:w="80" w:type="dxa"/>
              <w:left w:w="120" w:type="dxa"/>
              <w:bottom w:w="80" w:type="dxa"/>
              <w:right w:w="120" w:type="dxa"/>
            </w:tcMar>
            <w:vAlign w:val="center"/>
          </w:tcPr>
          <w:p w14:paraId="38E1F39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F8.1.1 Danh sách được phân công</w:t>
            </w:r>
          </w:p>
          <w:p w14:paraId="39D562EE"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F8.1.2 Xem hồ sơ</w:t>
            </w:r>
          </w:p>
          <w:p w14:paraId="11CF4BC7" w14:textId="1B5C2A7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F8.1.3 Xem phân tích/lộ trình</w:t>
            </w:r>
          </w:p>
        </w:tc>
      </w:tr>
      <w:tr w:rsidR="007C0034" w:rsidRPr="00C332A4" w14:paraId="710FC232" w14:textId="77777777">
        <w:trPr>
          <w:cantSplit/>
        </w:trPr>
        <w:tc>
          <w:tcPr>
            <w:tcW w:w="800" w:type="dxa"/>
            <w:tcMar>
              <w:top w:w="80" w:type="dxa"/>
              <w:left w:w="120" w:type="dxa"/>
              <w:bottom w:w="80" w:type="dxa"/>
              <w:right w:w="120" w:type="dxa"/>
            </w:tcMar>
            <w:vAlign w:val="center"/>
          </w:tcPr>
          <w:p w14:paraId="45DA3B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w:t>
            </w:r>
          </w:p>
        </w:tc>
        <w:tc>
          <w:tcPr>
            <w:tcW w:w="2050" w:type="dxa"/>
            <w:tcMar>
              <w:top w:w="80" w:type="dxa"/>
              <w:left w:w="120" w:type="dxa"/>
              <w:bottom w:w="80" w:type="dxa"/>
              <w:right w:w="120" w:type="dxa"/>
            </w:tcMar>
            <w:vAlign w:val="center"/>
          </w:tcPr>
          <w:p w14:paraId="6027F3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và nhận xét</w:t>
            </w:r>
          </w:p>
        </w:tc>
        <w:tc>
          <w:tcPr>
            <w:tcW w:w="800" w:type="dxa"/>
            <w:tcMar>
              <w:top w:w="80" w:type="dxa"/>
              <w:left w:w="120" w:type="dxa"/>
              <w:bottom w:w="80" w:type="dxa"/>
              <w:right w:w="120" w:type="dxa"/>
            </w:tcMar>
            <w:vAlign w:val="center"/>
          </w:tcPr>
          <w:p w14:paraId="77AA34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F8.2</w:t>
            </w:r>
          </w:p>
        </w:tc>
        <w:tc>
          <w:tcPr>
            <w:tcW w:w="1700" w:type="dxa"/>
            <w:tcMar>
              <w:top w:w="80" w:type="dxa"/>
              <w:left w:w="120" w:type="dxa"/>
              <w:bottom w:w="80" w:type="dxa"/>
              <w:right w:w="120" w:type="dxa"/>
            </w:tcMar>
            <w:vAlign w:val="center"/>
          </w:tcPr>
          <w:p w14:paraId="57A0D9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w:t>
            </w:r>
          </w:p>
        </w:tc>
        <w:tc>
          <w:tcPr>
            <w:tcW w:w="4010" w:type="dxa"/>
            <w:tcMar>
              <w:top w:w="80" w:type="dxa"/>
              <w:left w:w="120" w:type="dxa"/>
              <w:bottom w:w="80" w:type="dxa"/>
              <w:right w:w="120" w:type="dxa"/>
            </w:tcMar>
            <w:vAlign w:val="center"/>
          </w:tcPr>
          <w:p w14:paraId="29607169"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F8.2.1 Tạo nhận xét</w:t>
            </w:r>
          </w:p>
          <w:p w14:paraId="45DDBA4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F8.2.2 Chấm mức</w:t>
            </w:r>
          </w:p>
          <w:p w14:paraId="50C6AE0B" w14:textId="51B91EC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F8.2.3 Xem lịch sử</w:t>
            </w:r>
          </w:p>
        </w:tc>
      </w:tr>
      <w:tr w:rsidR="007C0034" w:rsidRPr="00C332A4" w14:paraId="55485AFF" w14:textId="77777777">
        <w:trPr>
          <w:cantSplit/>
        </w:trPr>
        <w:tc>
          <w:tcPr>
            <w:tcW w:w="800" w:type="dxa"/>
            <w:tcMar>
              <w:top w:w="80" w:type="dxa"/>
              <w:left w:w="120" w:type="dxa"/>
              <w:bottom w:w="80" w:type="dxa"/>
              <w:right w:w="120" w:type="dxa"/>
            </w:tcMar>
            <w:vAlign w:val="center"/>
          </w:tcPr>
          <w:p w14:paraId="0499EF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w:t>
            </w:r>
          </w:p>
        </w:tc>
        <w:tc>
          <w:tcPr>
            <w:tcW w:w="2050" w:type="dxa"/>
            <w:tcMar>
              <w:top w:w="80" w:type="dxa"/>
              <w:left w:w="120" w:type="dxa"/>
              <w:bottom w:w="80" w:type="dxa"/>
              <w:right w:w="120" w:type="dxa"/>
            </w:tcMar>
            <w:vAlign w:val="center"/>
          </w:tcPr>
          <w:p w14:paraId="20758F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Bảng điều khiển</w:t>
            </w:r>
          </w:p>
        </w:tc>
        <w:tc>
          <w:tcPr>
            <w:tcW w:w="800" w:type="dxa"/>
            <w:tcMar>
              <w:top w:w="80" w:type="dxa"/>
              <w:left w:w="120" w:type="dxa"/>
              <w:bottom w:w="80" w:type="dxa"/>
              <w:right w:w="120" w:type="dxa"/>
            </w:tcMar>
            <w:vAlign w:val="center"/>
          </w:tcPr>
          <w:p w14:paraId="591F8A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F9.1</w:t>
            </w:r>
          </w:p>
        </w:tc>
        <w:tc>
          <w:tcPr>
            <w:tcW w:w="1700" w:type="dxa"/>
            <w:tcMar>
              <w:top w:w="80" w:type="dxa"/>
              <w:left w:w="120" w:type="dxa"/>
              <w:bottom w:w="80" w:type="dxa"/>
              <w:right w:w="120" w:type="dxa"/>
            </w:tcMar>
            <w:vAlign w:val="center"/>
          </w:tcPr>
          <w:p w14:paraId="2A0216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sinh viên</w:t>
            </w:r>
          </w:p>
        </w:tc>
        <w:tc>
          <w:tcPr>
            <w:tcW w:w="4010" w:type="dxa"/>
            <w:tcMar>
              <w:top w:w="80" w:type="dxa"/>
              <w:left w:w="120" w:type="dxa"/>
              <w:bottom w:w="80" w:type="dxa"/>
              <w:right w:w="120" w:type="dxa"/>
            </w:tcMar>
            <w:vAlign w:val="center"/>
          </w:tcPr>
          <w:p w14:paraId="24FD8C6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F9.1.1 Tổng quan hồ sơ</w:t>
            </w:r>
          </w:p>
          <w:p w14:paraId="271E38B3"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F9.1.2 Khoảng cách</w:t>
            </w:r>
          </w:p>
          <w:p w14:paraId="2D19E3E4" w14:textId="0F54110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F9.1.3 Việc quá hạn</w:t>
            </w:r>
          </w:p>
        </w:tc>
      </w:tr>
      <w:tr w:rsidR="007C0034" w:rsidRPr="00C332A4" w14:paraId="48E4A88C" w14:textId="77777777">
        <w:trPr>
          <w:cantSplit/>
        </w:trPr>
        <w:tc>
          <w:tcPr>
            <w:tcW w:w="800" w:type="dxa"/>
            <w:tcMar>
              <w:top w:w="80" w:type="dxa"/>
              <w:left w:w="120" w:type="dxa"/>
              <w:bottom w:w="80" w:type="dxa"/>
              <w:right w:w="120" w:type="dxa"/>
            </w:tcMar>
            <w:vAlign w:val="center"/>
          </w:tcPr>
          <w:p w14:paraId="53D7D92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w:t>
            </w:r>
          </w:p>
        </w:tc>
        <w:tc>
          <w:tcPr>
            <w:tcW w:w="2050" w:type="dxa"/>
            <w:tcMar>
              <w:top w:w="80" w:type="dxa"/>
              <w:left w:w="120" w:type="dxa"/>
              <w:bottom w:w="80" w:type="dxa"/>
              <w:right w:w="120" w:type="dxa"/>
            </w:tcMar>
            <w:vAlign w:val="center"/>
          </w:tcPr>
          <w:p w14:paraId="1AB38C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Bảng điều khiển</w:t>
            </w:r>
          </w:p>
        </w:tc>
        <w:tc>
          <w:tcPr>
            <w:tcW w:w="800" w:type="dxa"/>
            <w:tcMar>
              <w:top w:w="80" w:type="dxa"/>
              <w:left w:w="120" w:type="dxa"/>
              <w:bottom w:w="80" w:type="dxa"/>
              <w:right w:w="120" w:type="dxa"/>
            </w:tcMar>
            <w:vAlign w:val="center"/>
          </w:tcPr>
          <w:p w14:paraId="752DA5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F9.2</w:t>
            </w:r>
          </w:p>
        </w:tc>
        <w:tc>
          <w:tcPr>
            <w:tcW w:w="1700" w:type="dxa"/>
            <w:tcMar>
              <w:top w:w="80" w:type="dxa"/>
              <w:left w:w="120" w:type="dxa"/>
              <w:bottom w:w="80" w:type="dxa"/>
              <w:right w:w="120" w:type="dxa"/>
            </w:tcMar>
            <w:vAlign w:val="center"/>
          </w:tcPr>
          <w:p w14:paraId="733445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cố vấn</w:t>
            </w:r>
          </w:p>
        </w:tc>
        <w:tc>
          <w:tcPr>
            <w:tcW w:w="4010" w:type="dxa"/>
            <w:tcMar>
              <w:top w:w="80" w:type="dxa"/>
              <w:left w:w="120" w:type="dxa"/>
              <w:bottom w:w="80" w:type="dxa"/>
              <w:right w:w="120" w:type="dxa"/>
            </w:tcMar>
            <w:vAlign w:val="center"/>
          </w:tcPr>
          <w:p w14:paraId="6818AC60"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F9.2.1 Sinh viên yếu</w:t>
            </w:r>
          </w:p>
          <w:p w14:paraId="7A6D73A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F9.2.2 Chờ xác minh</w:t>
            </w:r>
          </w:p>
          <w:p w14:paraId="3758132E" w14:textId="2E36768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F9.2.3 Chậm đánh giá</w:t>
            </w:r>
          </w:p>
        </w:tc>
      </w:tr>
      <w:tr w:rsidR="007C0034" w:rsidRPr="00C332A4" w14:paraId="2A2BA911" w14:textId="77777777">
        <w:trPr>
          <w:cantSplit/>
        </w:trPr>
        <w:tc>
          <w:tcPr>
            <w:tcW w:w="800" w:type="dxa"/>
            <w:tcMar>
              <w:top w:w="80" w:type="dxa"/>
              <w:left w:w="120" w:type="dxa"/>
              <w:bottom w:w="80" w:type="dxa"/>
              <w:right w:w="120" w:type="dxa"/>
            </w:tcMar>
            <w:vAlign w:val="center"/>
          </w:tcPr>
          <w:p w14:paraId="0722DE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w:t>
            </w:r>
          </w:p>
        </w:tc>
        <w:tc>
          <w:tcPr>
            <w:tcW w:w="2050" w:type="dxa"/>
            <w:tcMar>
              <w:top w:w="80" w:type="dxa"/>
              <w:left w:w="120" w:type="dxa"/>
              <w:bottom w:w="80" w:type="dxa"/>
              <w:right w:w="120" w:type="dxa"/>
            </w:tcMar>
            <w:vAlign w:val="center"/>
          </w:tcPr>
          <w:p w14:paraId="5FC72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Bảng điều khiển</w:t>
            </w:r>
          </w:p>
        </w:tc>
        <w:tc>
          <w:tcPr>
            <w:tcW w:w="800" w:type="dxa"/>
            <w:tcMar>
              <w:top w:w="80" w:type="dxa"/>
              <w:left w:w="120" w:type="dxa"/>
              <w:bottom w:w="80" w:type="dxa"/>
              <w:right w:w="120" w:type="dxa"/>
            </w:tcMar>
            <w:vAlign w:val="center"/>
          </w:tcPr>
          <w:p w14:paraId="771E27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F9.3</w:t>
            </w:r>
          </w:p>
        </w:tc>
        <w:tc>
          <w:tcPr>
            <w:tcW w:w="1700" w:type="dxa"/>
            <w:tcMar>
              <w:top w:w="80" w:type="dxa"/>
              <w:left w:w="120" w:type="dxa"/>
              <w:bottom w:w="80" w:type="dxa"/>
              <w:right w:w="120" w:type="dxa"/>
            </w:tcMar>
            <w:vAlign w:val="center"/>
          </w:tcPr>
          <w:p w14:paraId="5ADCD8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quản trị</w:t>
            </w:r>
          </w:p>
        </w:tc>
        <w:tc>
          <w:tcPr>
            <w:tcW w:w="4010" w:type="dxa"/>
            <w:tcMar>
              <w:top w:w="80" w:type="dxa"/>
              <w:left w:w="120" w:type="dxa"/>
              <w:bottom w:w="80" w:type="dxa"/>
              <w:right w:w="120" w:type="dxa"/>
            </w:tcMar>
            <w:vAlign w:val="center"/>
          </w:tcPr>
          <w:p w14:paraId="573C06A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F9.3.1 Người dùng</w:t>
            </w:r>
          </w:p>
          <w:p w14:paraId="6884FFD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F9.3.2 Độ phủ câu hỏi</w:t>
            </w:r>
          </w:p>
          <w:p w14:paraId="0FEA9072"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F9.3.3 Kỹ năng thiếu</w:t>
            </w:r>
          </w:p>
          <w:p w14:paraId="656D38DF" w14:textId="2F98B1D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F9.3.4 Mục tiêu phổ biến</w:t>
            </w:r>
          </w:p>
        </w:tc>
      </w:tr>
      <w:tr w:rsidR="007C0034" w:rsidRPr="00C332A4" w14:paraId="4CFED2B6" w14:textId="77777777">
        <w:trPr>
          <w:cantSplit/>
        </w:trPr>
        <w:tc>
          <w:tcPr>
            <w:tcW w:w="800" w:type="dxa"/>
            <w:tcMar>
              <w:top w:w="80" w:type="dxa"/>
              <w:left w:w="120" w:type="dxa"/>
              <w:bottom w:w="80" w:type="dxa"/>
              <w:right w:w="120" w:type="dxa"/>
            </w:tcMar>
            <w:vAlign w:val="center"/>
          </w:tcPr>
          <w:p w14:paraId="6801B3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w:t>
            </w:r>
          </w:p>
        </w:tc>
        <w:tc>
          <w:tcPr>
            <w:tcW w:w="2050" w:type="dxa"/>
            <w:tcMar>
              <w:top w:w="80" w:type="dxa"/>
              <w:left w:w="120" w:type="dxa"/>
              <w:bottom w:w="80" w:type="dxa"/>
              <w:right w:w="120" w:type="dxa"/>
            </w:tcMar>
            <w:vAlign w:val="center"/>
          </w:tcPr>
          <w:p w14:paraId="245B12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800" w:type="dxa"/>
            <w:tcMar>
              <w:top w:w="80" w:type="dxa"/>
              <w:left w:w="120" w:type="dxa"/>
              <w:bottom w:w="80" w:type="dxa"/>
              <w:right w:w="120" w:type="dxa"/>
            </w:tcMar>
            <w:vAlign w:val="center"/>
          </w:tcPr>
          <w:p w14:paraId="54D6AC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F10.1</w:t>
            </w:r>
          </w:p>
        </w:tc>
        <w:tc>
          <w:tcPr>
            <w:tcW w:w="1700" w:type="dxa"/>
            <w:tcMar>
              <w:top w:w="80" w:type="dxa"/>
              <w:left w:w="120" w:type="dxa"/>
              <w:bottom w:w="80" w:type="dxa"/>
              <w:right w:w="120" w:type="dxa"/>
            </w:tcMar>
            <w:vAlign w:val="center"/>
          </w:tcPr>
          <w:p w14:paraId="4AB433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Hộp thư</w:t>
            </w:r>
          </w:p>
        </w:tc>
        <w:tc>
          <w:tcPr>
            <w:tcW w:w="4010" w:type="dxa"/>
            <w:tcMar>
              <w:top w:w="80" w:type="dxa"/>
              <w:left w:w="120" w:type="dxa"/>
              <w:bottom w:w="80" w:type="dxa"/>
              <w:right w:w="120" w:type="dxa"/>
            </w:tcMar>
            <w:vAlign w:val="center"/>
          </w:tcPr>
          <w:p w14:paraId="7E619B50"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F10.1.1 Danh sách</w:t>
            </w:r>
          </w:p>
          <w:p w14:paraId="6DC29F1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F10.1.2 Đếm chưa đọc</w:t>
            </w:r>
          </w:p>
          <w:p w14:paraId="7E34DC92" w14:textId="70CFC4E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F10.1.3 Đánh dấu đã đọc</w:t>
            </w:r>
          </w:p>
        </w:tc>
      </w:tr>
      <w:tr w:rsidR="007C0034" w:rsidRPr="00C332A4" w14:paraId="59983EA6" w14:textId="77777777">
        <w:trPr>
          <w:cantSplit/>
        </w:trPr>
        <w:tc>
          <w:tcPr>
            <w:tcW w:w="800" w:type="dxa"/>
            <w:tcMar>
              <w:top w:w="80" w:type="dxa"/>
              <w:left w:w="120" w:type="dxa"/>
              <w:bottom w:w="80" w:type="dxa"/>
              <w:right w:w="120" w:type="dxa"/>
            </w:tcMar>
            <w:vAlign w:val="center"/>
          </w:tcPr>
          <w:p w14:paraId="66E66B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w:t>
            </w:r>
          </w:p>
        </w:tc>
        <w:tc>
          <w:tcPr>
            <w:tcW w:w="2050" w:type="dxa"/>
            <w:tcMar>
              <w:top w:w="80" w:type="dxa"/>
              <w:left w:w="120" w:type="dxa"/>
              <w:bottom w:w="80" w:type="dxa"/>
              <w:right w:w="120" w:type="dxa"/>
            </w:tcMar>
            <w:vAlign w:val="center"/>
          </w:tcPr>
          <w:p w14:paraId="30C0AA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800" w:type="dxa"/>
            <w:tcMar>
              <w:top w:w="80" w:type="dxa"/>
              <w:left w:w="120" w:type="dxa"/>
              <w:bottom w:w="80" w:type="dxa"/>
              <w:right w:w="120" w:type="dxa"/>
            </w:tcMar>
            <w:vAlign w:val="center"/>
          </w:tcPr>
          <w:p w14:paraId="6A5C8C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F10.2</w:t>
            </w:r>
          </w:p>
        </w:tc>
        <w:tc>
          <w:tcPr>
            <w:tcW w:w="1700" w:type="dxa"/>
            <w:tcMar>
              <w:top w:w="80" w:type="dxa"/>
              <w:left w:w="120" w:type="dxa"/>
              <w:bottom w:w="80" w:type="dxa"/>
              <w:right w:w="120" w:type="dxa"/>
            </w:tcMar>
            <w:vAlign w:val="center"/>
          </w:tcPr>
          <w:p w14:paraId="7B8B3A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Kích hoạt</w:t>
            </w:r>
          </w:p>
        </w:tc>
        <w:tc>
          <w:tcPr>
            <w:tcW w:w="4010" w:type="dxa"/>
            <w:tcMar>
              <w:top w:w="80" w:type="dxa"/>
              <w:left w:w="120" w:type="dxa"/>
              <w:bottom w:w="80" w:type="dxa"/>
              <w:right w:w="120" w:type="dxa"/>
            </w:tcMar>
            <w:vAlign w:val="center"/>
          </w:tcPr>
          <w:p w14:paraId="79618B1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F10.2.1 Hồ sơ cũ</w:t>
            </w:r>
          </w:p>
          <w:p w14:paraId="28E3AD34"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F10.2.2 Quá hạn</w:t>
            </w:r>
          </w:p>
          <w:p w14:paraId="4EADA3B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F10.2.3 Minh chứng</w:t>
            </w:r>
          </w:p>
          <w:p w14:paraId="27469393" w14:textId="168A320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F10.2.4 Nhận xét</w:t>
            </w:r>
          </w:p>
        </w:tc>
      </w:tr>
      <w:tr w:rsidR="007C0034" w:rsidRPr="00C332A4" w14:paraId="0C3A6289" w14:textId="77777777">
        <w:trPr>
          <w:cantSplit/>
        </w:trPr>
        <w:tc>
          <w:tcPr>
            <w:tcW w:w="800" w:type="dxa"/>
            <w:tcMar>
              <w:top w:w="80" w:type="dxa"/>
              <w:left w:w="120" w:type="dxa"/>
              <w:bottom w:w="80" w:type="dxa"/>
              <w:right w:w="120" w:type="dxa"/>
            </w:tcMar>
            <w:vAlign w:val="center"/>
          </w:tcPr>
          <w:p w14:paraId="40A854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w:t>
            </w:r>
          </w:p>
        </w:tc>
        <w:tc>
          <w:tcPr>
            <w:tcW w:w="2050" w:type="dxa"/>
            <w:tcMar>
              <w:top w:w="80" w:type="dxa"/>
              <w:left w:w="120" w:type="dxa"/>
              <w:bottom w:w="80" w:type="dxa"/>
              <w:right w:w="120" w:type="dxa"/>
            </w:tcMar>
            <w:vAlign w:val="center"/>
          </w:tcPr>
          <w:p w14:paraId="14C819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Báo cáo và xuất dữ liệu</w:t>
            </w:r>
          </w:p>
        </w:tc>
        <w:tc>
          <w:tcPr>
            <w:tcW w:w="800" w:type="dxa"/>
            <w:tcMar>
              <w:top w:w="80" w:type="dxa"/>
              <w:left w:w="120" w:type="dxa"/>
              <w:bottom w:w="80" w:type="dxa"/>
              <w:right w:w="120" w:type="dxa"/>
            </w:tcMar>
            <w:vAlign w:val="center"/>
          </w:tcPr>
          <w:p w14:paraId="5B88FA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F11.1</w:t>
            </w:r>
          </w:p>
        </w:tc>
        <w:tc>
          <w:tcPr>
            <w:tcW w:w="1700" w:type="dxa"/>
            <w:tcMar>
              <w:top w:w="80" w:type="dxa"/>
              <w:left w:w="120" w:type="dxa"/>
              <w:bottom w:w="80" w:type="dxa"/>
              <w:right w:w="120" w:type="dxa"/>
            </w:tcMar>
            <w:vAlign w:val="center"/>
          </w:tcPr>
          <w:p w14:paraId="310C8C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Portfolio PDF</w:t>
            </w:r>
          </w:p>
        </w:tc>
        <w:tc>
          <w:tcPr>
            <w:tcW w:w="4010" w:type="dxa"/>
            <w:tcMar>
              <w:top w:w="80" w:type="dxa"/>
              <w:left w:w="120" w:type="dxa"/>
              <w:bottom w:w="80" w:type="dxa"/>
              <w:right w:w="120" w:type="dxa"/>
            </w:tcMar>
            <w:vAlign w:val="center"/>
          </w:tcPr>
          <w:p w14:paraId="47461F88"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F11.1.1 Chọn phạm vi</w:t>
            </w:r>
          </w:p>
          <w:p w14:paraId="21A06E1D"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F11.1.2 Sinh file</w:t>
            </w:r>
          </w:p>
          <w:p w14:paraId="4966EA61" w14:textId="481D285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F11.1.3 Tải có thời hạn</w:t>
            </w:r>
          </w:p>
        </w:tc>
      </w:tr>
      <w:tr w:rsidR="007C0034" w:rsidRPr="00C332A4" w14:paraId="6A49AD69" w14:textId="77777777">
        <w:trPr>
          <w:cantSplit/>
        </w:trPr>
        <w:tc>
          <w:tcPr>
            <w:tcW w:w="800" w:type="dxa"/>
            <w:tcMar>
              <w:top w:w="80" w:type="dxa"/>
              <w:left w:w="120" w:type="dxa"/>
              <w:bottom w:w="80" w:type="dxa"/>
              <w:right w:w="120" w:type="dxa"/>
            </w:tcMar>
            <w:vAlign w:val="center"/>
          </w:tcPr>
          <w:p w14:paraId="36E2C6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w:t>
            </w:r>
          </w:p>
        </w:tc>
        <w:tc>
          <w:tcPr>
            <w:tcW w:w="2050" w:type="dxa"/>
            <w:tcMar>
              <w:top w:w="80" w:type="dxa"/>
              <w:left w:w="120" w:type="dxa"/>
              <w:bottom w:w="80" w:type="dxa"/>
              <w:right w:w="120" w:type="dxa"/>
            </w:tcMar>
            <w:vAlign w:val="center"/>
          </w:tcPr>
          <w:p w14:paraId="34DF9D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Báo cáo và xuất dữ liệu</w:t>
            </w:r>
          </w:p>
        </w:tc>
        <w:tc>
          <w:tcPr>
            <w:tcW w:w="800" w:type="dxa"/>
            <w:tcMar>
              <w:top w:w="80" w:type="dxa"/>
              <w:left w:w="120" w:type="dxa"/>
              <w:bottom w:w="80" w:type="dxa"/>
              <w:right w:w="120" w:type="dxa"/>
            </w:tcMar>
            <w:vAlign w:val="center"/>
          </w:tcPr>
          <w:p w14:paraId="01A22E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F11.2</w:t>
            </w:r>
          </w:p>
        </w:tc>
        <w:tc>
          <w:tcPr>
            <w:tcW w:w="1700" w:type="dxa"/>
            <w:tcMar>
              <w:top w:w="80" w:type="dxa"/>
              <w:left w:w="120" w:type="dxa"/>
              <w:bottom w:w="80" w:type="dxa"/>
              <w:right w:w="120" w:type="dxa"/>
            </w:tcMar>
            <w:vAlign w:val="center"/>
          </w:tcPr>
          <w:p w14:paraId="45CF45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Báo cáo Excel</w:t>
            </w:r>
          </w:p>
        </w:tc>
        <w:tc>
          <w:tcPr>
            <w:tcW w:w="4010" w:type="dxa"/>
            <w:tcMar>
              <w:top w:w="80" w:type="dxa"/>
              <w:left w:w="120" w:type="dxa"/>
              <w:bottom w:w="80" w:type="dxa"/>
              <w:right w:w="120" w:type="dxa"/>
            </w:tcMar>
            <w:vAlign w:val="center"/>
          </w:tcPr>
          <w:p w14:paraId="545B8231"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F11.2.1 Chọn bộ lọc</w:t>
            </w:r>
          </w:p>
          <w:p w14:paraId="338B3511"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F11.2.2 Sinh nền</w:t>
            </w:r>
          </w:p>
          <w:p w14:paraId="3BA955B4" w14:textId="6DDC328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F11.2.3 Ghi log</w:t>
            </w:r>
          </w:p>
        </w:tc>
      </w:tr>
      <w:tr w:rsidR="007C0034" w:rsidRPr="00C332A4" w14:paraId="55BC43F3" w14:textId="77777777">
        <w:trPr>
          <w:cantSplit/>
        </w:trPr>
        <w:tc>
          <w:tcPr>
            <w:tcW w:w="800" w:type="dxa"/>
            <w:tcMar>
              <w:top w:w="80" w:type="dxa"/>
              <w:left w:w="120" w:type="dxa"/>
              <w:bottom w:w="80" w:type="dxa"/>
              <w:right w:w="120" w:type="dxa"/>
            </w:tcMar>
            <w:vAlign w:val="center"/>
          </w:tcPr>
          <w:p w14:paraId="278E78E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w:t>
            </w:r>
          </w:p>
        </w:tc>
        <w:tc>
          <w:tcPr>
            <w:tcW w:w="2050" w:type="dxa"/>
            <w:tcMar>
              <w:top w:w="80" w:type="dxa"/>
              <w:left w:w="120" w:type="dxa"/>
              <w:bottom w:w="80" w:type="dxa"/>
              <w:right w:w="120" w:type="dxa"/>
            </w:tcMar>
            <w:vAlign w:val="center"/>
          </w:tcPr>
          <w:p w14:paraId="1FBFF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Vận hành và kiểm toán</w:t>
            </w:r>
          </w:p>
        </w:tc>
        <w:tc>
          <w:tcPr>
            <w:tcW w:w="800" w:type="dxa"/>
            <w:tcMar>
              <w:top w:w="80" w:type="dxa"/>
              <w:left w:w="120" w:type="dxa"/>
              <w:bottom w:w="80" w:type="dxa"/>
              <w:right w:w="120" w:type="dxa"/>
            </w:tcMar>
            <w:vAlign w:val="center"/>
          </w:tcPr>
          <w:p w14:paraId="22EC56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F12.1</w:t>
            </w:r>
          </w:p>
        </w:tc>
        <w:tc>
          <w:tcPr>
            <w:tcW w:w="1700" w:type="dxa"/>
            <w:tcMar>
              <w:top w:w="80" w:type="dxa"/>
              <w:left w:w="120" w:type="dxa"/>
              <w:bottom w:w="80" w:type="dxa"/>
              <w:right w:w="120" w:type="dxa"/>
            </w:tcMar>
            <w:vAlign w:val="center"/>
          </w:tcPr>
          <w:p w14:paraId="5FB7A1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w:t>
            </w:r>
          </w:p>
        </w:tc>
        <w:tc>
          <w:tcPr>
            <w:tcW w:w="4010" w:type="dxa"/>
            <w:tcMar>
              <w:top w:w="80" w:type="dxa"/>
              <w:left w:w="120" w:type="dxa"/>
              <w:bottom w:w="80" w:type="dxa"/>
              <w:right w:w="120" w:type="dxa"/>
            </w:tcMar>
            <w:vAlign w:val="center"/>
          </w:tcPr>
          <w:p w14:paraId="54471D9C"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F12.1.1 Ghi hành động</w:t>
            </w:r>
          </w:p>
          <w:p w14:paraId="1E051D1B"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F12.1.2 Tìm kiếm</w:t>
            </w:r>
          </w:p>
          <w:p w14:paraId="22B35B24" w14:textId="1271423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F12.1.3 Xuất nhật ký</w:t>
            </w:r>
          </w:p>
        </w:tc>
      </w:tr>
      <w:tr w:rsidR="007C0034" w:rsidRPr="00C332A4" w14:paraId="57D4BFA7" w14:textId="77777777">
        <w:trPr>
          <w:cantSplit/>
        </w:trPr>
        <w:tc>
          <w:tcPr>
            <w:tcW w:w="800" w:type="dxa"/>
            <w:tcMar>
              <w:top w:w="80" w:type="dxa"/>
              <w:left w:w="120" w:type="dxa"/>
              <w:bottom w:w="80" w:type="dxa"/>
              <w:right w:w="120" w:type="dxa"/>
            </w:tcMar>
            <w:vAlign w:val="center"/>
          </w:tcPr>
          <w:p w14:paraId="3287B3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F12</w:t>
            </w:r>
          </w:p>
        </w:tc>
        <w:tc>
          <w:tcPr>
            <w:tcW w:w="2050" w:type="dxa"/>
            <w:tcMar>
              <w:top w:w="80" w:type="dxa"/>
              <w:left w:w="120" w:type="dxa"/>
              <w:bottom w:w="80" w:type="dxa"/>
              <w:right w:w="120" w:type="dxa"/>
            </w:tcMar>
            <w:vAlign w:val="center"/>
          </w:tcPr>
          <w:p w14:paraId="1AF435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Vận hành và kiểm toán</w:t>
            </w:r>
          </w:p>
        </w:tc>
        <w:tc>
          <w:tcPr>
            <w:tcW w:w="800" w:type="dxa"/>
            <w:tcMar>
              <w:top w:w="80" w:type="dxa"/>
              <w:left w:w="120" w:type="dxa"/>
              <w:bottom w:w="80" w:type="dxa"/>
              <w:right w:w="120" w:type="dxa"/>
            </w:tcMar>
            <w:vAlign w:val="center"/>
          </w:tcPr>
          <w:p w14:paraId="25C5AE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F12.2</w:t>
            </w:r>
          </w:p>
        </w:tc>
        <w:tc>
          <w:tcPr>
            <w:tcW w:w="1700" w:type="dxa"/>
            <w:tcMar>
              <w:top w:w="80" w:type="dxa"/>
              <w:left w:w="120" w:type="dxa"/>
              <w:bottom w:w="80" w:type="dxa"/>
              <w:right w:w="120" w:type="dxa"/>
            </w:tcMar>
            <w:vAlign w:val="center"/>
          </w:tcPr>
          <w:p w14:paraId="2BB994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Giám sát</w:t>
            </w:r>
          </w:p>
        </w:tc>
        <w:tc>
          <w:tcPr>
            <w:tcW w:w="4010" w:type="dxa"/>
            <w:tcMar>
              <w:top w:w="80" w:type="dxa"/>
              <w:left w:w="120" w:type="dxa"/>
              <w:bottom w:w="80" w:type="dxa"/>
              <w:right w:w="120" w:type="dxa"/>
            </w:tcMar>
            <w:vAlign w:val="center"/>
          </w:tcPr>
          <w:p w14:paraId="57B8B627"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F12.2.1 Health check</w:t>
            </w:r>
          </w:p>
          <w:p w14:paraId="4AFD2086" w14:textId="77777777" w:rsidR="00C332A4" w:rsidRDefault="00C63281">
            <w:pPr>
              <w:spacing w:after="0" w:line="240" w:lineRule="auto"/>
              <w:rPr>
                <w:rFonts w:ascii="Times New Roman" w:hAnsi="Times New Roman" w:cs="Times New Roman"/>
                <w:color w:val="253043"/>
                <w:sz w:val="26"/>
                <w:szCs w:val="26"/>
              </w:rPr>
            </w:pPr>
            <w:r w:rsidRPr="00C332A4">
              <w:rPr>
                <w:rFonts w:ascii="Times New Roman" w:hAnsi="Times New Roman" w:cs="Times New Roman"/>
                <w:color w:val="253043"/>
                <w:sz w:val="26"/>
                <w:szCs w:val="26"/>
              </w:rPr>
              <w:t>F12.2.2 Theo dõi job</w:t>
            </w:r>
          </w:p>
          <w:p w14:paraId="0981E903" w14:textId="238BF32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F12.2.3 Cảnh báo lỗi</w:t>
            </w:r>
          </w:p>
        </w:tc>
      </w:tr>
    </w:tbl>
    <w:p w14:paraId="17C93FEA" w14:textId="77777777" w:rsidR="007C0034" w:rsidRPr="00C332A4" w:rsidRDefault="007C0034">
      <w:pPr>
        <w:spacing w:after="0"/>
        <w:rPr>
          <w:rFonts w:ascii="Times New Roman" w:hAnsi="Times New Roman" w:cs="Times New Roman"/>
          <w:sz w:val="26"/>
          <w:szCs w:val="26"/>
        </w:rPr>
      </w:pPr>
    </w:p>
    <w:p w14:paraId="1EA5AA1C" w14:textId="77777777" w:rsidR="007C0034" w:rsidRPr="00C332A4" w:rsidRDefault="007C0034">
      <w:pPr>
        <w:rPr>
          <w:rFonts w:ascii="Times New Roman" w:hAnsi="Times New Roman" w:cs="Times New Roman"/>
          <w:sz w:val="26"/>
          <w:szCs w:val="26"/>
        </w:rPr>
      </w:pPr>
    </w:p>
    <w:p w14:paraId="547BAD31" w14:textId="77777777" w:rsidR="007C0034" w:rsidRPr="00C332A4" w:rsidRDefault="00C63281">
      <w:pPr>
        <w:pStyle w:val="Heading2"/>
        <w:rPr>
          <w:rFonts w:ascii="Times New Roman" w:hAnsi="Times New Roman" w:cs="Times New Roman"/>
        </w:rPr>
      </w:pPr>
      <w:bookmarkStart w:id="18" w:name="_Toc233928005"/>
      <w:r w:rsidRPr="00C332A4">
        <w:rPr>
          <w:rFonts w:ascii="Times New Roman" w:hAnsi="Times New Roman" w:cs="Times New Roman"/>
        </w:rPr>
        <w:t>4.1. Đặc tả chức năng cấp 3</w:t>
      </w:r>
      <w:bookmarkEnd w:id="18"/>
    </w:p>
    <w:p w14:paraId="27B01369"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Mỗi chức năng cấp 3 là đơn vị nhỏ nhất được dùng để lập use case, API, màn hình và test. Actor trong bảng là actor được phép khởi tạo; các side effect tự động do hệ thống thực hiện.</w:t>
      </w:r>
    </w:p>
    <w:p w14:paraId="28E5581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 Đặc tả chức năng cấp 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080"/>
        <w:gridCol w:w="1120"/>
        <w:gridCol w:w="1000"/>
        <w:gridCol w:w="2100"/>
        <w:gridCol w:w="1200"/>
        <w:gridCol w:w="1420"/>
        <w:gridCol w:w="1440"/>
      </w:tblGrid>
      <w:tr w:rsidR="007C0034" w:rsidRPr="00C332A4" w14:paraId="27FCA59F" w14:textId="77777777" w:rsidTr="00DF5BED">
        <w:trPr>
          <w:cantSplit/>
          <w:tblHeader/>
        </w:trPr>
        <w:tc>
          <w:tcPr>
            <w:tcW w:w="1080" w:type="dxa"/>
            <w:shd w:val="clear" w:color="auto" w:fill="F2F4F7"/>
            <w:tcMar>
              <w:top w:w="80" w:type="dxa"/>
              <w:left w:w="120" w:type="dxa"/>
              <w:bottom w:w="80" w:type="dxa"/>
              <w:right w:w="120" w:type="dxa"/>
            </w:tcMar>
            <w:vAlign w:val="center"/>
          </w:tcPr>
          <w:p w14:paraId="017260D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Mã</w:t>
            </w:r>
          </w:p>
        </w:tc>
        <w:tc>
          <w:tcPr>
            <w:tcW w:w="1120" w:type="dxa"/>
            <w:shd w:val="clear" w:color="auto" w:fill="F2F4F7"/>
            <w:tcMar>
              <w:top w:w="80" w:type="dxa"/>
              <w:left w:w="120" w:type="dxa"/>
              <w:bottom w:w="80" w:type="dxa"/>
              <w:right w:w="120" w:type="dxa"/>
            </w:tcMar>
            <w:vAlign w:val="center"/>
          </w:tcPr>
          <w:p w14:paraId="1BFA388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Tên chức năng</w:t>
            </w:r>
          </w:p>
        </w:tc>
        <w:tc>
          <w:tcPr>
            <w:tcW w:w="1000" w:type="dxa"/>
            <w:shd w:val="clear" w:color="auto" w:fill="F2F4F7"/>
            <w:tcMar>
              <w:top w:w="80" w:type="dxa"/>
              <w:left w:w="120" w:type="dxa"/>
              <w:bottom w:w="80" w:type="dxa"/>
              <w:right w:w="120" w:type="dxa"/>
            </w:tcMar>
            <w:vAlign w:val="center"/>
          </w:tcPr>
          <w:p w14:paraId="695768C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w:t>
            </w:r>
          </w:p>
        </w:tc>
        <w:tc>
          <w:tcPr>
            <w:tcW w:w="2100" w:type="dxa"/>
            <w:shd w:val="clear" w:color="auto" w:fill="F2F4F7"/>
            <w:tcMar>
              <w:top w:w="80" w:type="dxa"/>
              <w:left w:w="120" w:type="dxa"/>
              <w:bottom w:w="80" w:type="dxa"/>
              <w:right w:w="120" w:type="dxa"/>
            </w:tcMar>
            <w:vAlign w:val="center"/>
          </w:tcPr>
          <w:p w14:paraId="595ADE6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Mô tả</w:t>
            </w:r>
          </w:p>
        </w:tc>
        <w:tc>
          <w:tcPr>
            <w:tcW w:w="1200" w:type="dxa"/>
            <w:shd w:val="clear" w:color="auto" w:fill="F2F4F7"/>
            <w:tcMar>
              <w:top w:w="80" w:type="dxa"/>
              <w:left w:w="120" w:type="dxa"/>
              <w:bottom w:w="80" w:type="dxa"/>
              <w:right w:w="120" w:type="dxa"/>
            </w:tcMar>
            <w:vAlign w:val="center"/>
          </w:tcPr>
          <w:p w14:paraId="0E1260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Đầu vào</w:t>
            </w:r>
          </w:p>
        </w:tc>
        <w:tc>
          <w:tcPr>
            <w:tcW w:w="1420" w:type="dxa"/>
            <w:shd w:val="clear" w:color="auto" w:fill="F2F4F7"/>
            <w:tcMar>
              <w:top w:w="80" w:type="dxa"/>
              <w:left w:w="120" w:type="dxa"/>
              <w:bottom w:w="80" w:type="dxa"/>
              <w:right w:w="120" w:type="dxa"/>
            </w:tcMar>
            <w:vAlign w:val="center"/>
          </w:tcPr>
          <w:p w14:paraId="720D9F0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Đầu ra</w:t>
            </w:r>
          </w:p>
        </w:tc>
        <w:tc>
          <w:tcPr>
            <w:tcW w:w="1440" w:type="dxa"/>
            <w:shd w:val="clear" w:color="auto" w:fill="F2F4F7"/>
            <w:tcMar>
              <w:top w:w="80" w:type="dxa"/>
              <w:left w:w="120" w:type="dxa"/>
              <w:bottom w:w="80" w:type="dxa"/>
              <w:right w:w="120" w:type="dxa"/>
            </w:tcMar>
            <w:vAlign w:val="center"/>
          </w:tcPr>
          <w:p w14:paraId="0F9A27F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 tắc</w:t>
            </w:r>
          </w:p>
        </w:tc>
      </w:tr>
      <w:tr w:rsidR="007C0034" w:rsidRPr="00C332A4" w14:paraId="4DB58A96" w14:textId="77777777" w:rsidTr="00DF5BED">
        <w:trPr>
          <w:cantSplit/>
        </w:trPr>
        <w:tc>
          <w:tcPr>
            <w:tcW w:w="1080" w:type="dxa"/>
            <w:tcMar>
              <w:top w:w="80" w:type="dxa"/>
              <w:left w:w="120" w:type="dxa"/>
              <w:bottom w:w="80" w:type="dxa"/>
              <w:right w:w="120" w:type="dxa"/>
            </w:tcMar>
            <w:vAlign w:val="center"/>
          </w:tcPr>
          <w:p w14:paraId="226A8B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F1.1.1</w:t>
            </w:r>
          </w:p>
        </w:tc>
        <w:tc>
          <w:tcPr>
            <w:tcW w:w="1120" w:type="dxa"/>
            <w:tcMar>
              <w:top w:w="80" w:type="dxa"/>
              <w:left w:w="120" w:type="dxa"/>
              <w:bottom w:w="80" w:type="dxa"/>
              <w:right w:w="120" w:type="dxa"/>
            </w:tcMar>
            <w:vAlign w:val="center"/>
          </w:tcPr>
          <w:p w14:paraId="6C7C0C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1000" w:type="dxa"/>
            <w:tcMar>
              <w:top w:w="80" w:type="dxa"/>
              <w:left w:w="120" w:type="dxa"/>
              <w:bottom w:w="80" w:type="dxa"/>
              <w:right w:w="120" w:type="dxa"/>
            </w:tcMar>
            <w:vAlign w:val="center"/>
          </w:tcPr>
          <w:p w14:paraId="6DF21F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7CAD61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đăng nhập trong nhóm xác thực, bảo đảm đúng role và scope dữ liệu.</w:t>
            </w:r>
          </w:p>
        </w:tc>
        <w:tc>
          <w:tcPr>
            <w:tcW w:w="1200" w:type="dxa"/>
            <w:tcMar>
              <w:top w:w="80" w:type="dxa"/>
              <w:left w:w="120" w:type="dxa"/>
              <w:bottom w:w="80" w:type="dxa"/>
              <w:right w:w="120" w:type="dxa"/>
            </w:tcMar>
            <w:vAlign w:val="center"/>
          </w:tcPr>
          <w:p w14:paraId="227AE8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6028A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11E307F9" w14:textId="4D77087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E2A90AA" w14:textId="77777777" w:rsidTr="00DF5BED">
        <w:trPr>
          <w:cantSplit/>
        </w:trPr>
        <w:tc>
          <w:tcPr>
            <w:tcW w:w="1080" w:type="dxa"/>
            <w:tcMar>
              <w:top w:w="80" w:type="dxa"/>
              <w:left w:w="120" w:type="dxa"/>
              <w:bottom w:w="80" w:type="dxa"/>
              <w:right w:w="120" w:type="dxa"/>
            </w:tcMar>
            <w:vAlign w:val="center"/>
          </w:tcPr>
          <w:p w14:paraId="48927F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F1.1.2</w:t>
            </w:r>
          </w:p>
        </w:tc>
        <w:tc>
          <w:tcPr>
            <w:tcW w:w="1120" w:type="dxa"/>
            <w:tcMar>
              <w:top w:w="80" w:type="dxa"/>
              <w:left w:w="120" w:type="dxa"/>
              <w:bottom w:w="80" w:type="dxa"/>
              <w:right w:w="120" w:type="dxa"/>
            </w:tcMar>
            <w:vAlign w:val="center"/>
          </w:tcPr>
          <w:p w14:paraId="37453B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Làm mới phiên</w:t>
            </w:r>
          </w:p>
        </w:tc>
        <w:tc>
          <w:tcPr>
            <w:tcW w:w="1000" w:type="dxa"/>
            <w:tcMar>
              <w:top w:w="80" w:type="dxa"/>
              <w:left w:w="120" w:type="dxa"/>
              <w:bottom w:w="80" w:type="dxa"/>
              <w:right w:w="120" w:type="dxa"/>
            </w:tcMar>
            <w:vAlign w:val="center"/>
          </w:tcPr>
          <w:p w14:paraId="761692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5AFF5D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làm mới phiên trong nhóm xác thực, bảo đảm đúng role và scope dữ liệu.</w:t>
            </w:r>
          </w:p>
        </w:tc>
        <w:tc>
          <w:tcPr>
            <w:tcW w:w="1200" w:type="dxa"/>
            <w:tcMar>
              <w:top w:w="80" w:type="dxa"/>
              <w:left w:w="120" w:type="dxa"/>
              <w:bottom w:w="80" w:type="dxa"/>
              <w:right w:w="120" w:type="dxa"/>
            </w:tcMar>
            <w:vAlign w:val="center"/>
          </w:tcPr>
          <w:p w14:paraId="11AFA3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1A2A84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6C29E45C" w14:textId="56EE2E6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6183EA3" w14:textId="77777777" w:rsidTr="00DF5BED">
        <w:trPr>
          <w:cantSplit/>
        </w:trPr>
        <w:tc>
          <w:tcPr>
            <w:tcW w:w="1080" w:type="dxa"/>
            <w:tcMar>
              <w:top w:w="80" w:type="dxa"/>
              <w:left w:w="120" w:type="dxa"/>
              <w:bottom w:w="80" w:type="dxa"/>
              <w:right w:w="120" w:type="dxa"/>
            </w:tcMar>
            <w:vAlign w:val="center"/>
          </w:tcPr>
          <w:p w14:paraId="61FC8B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F1.1.3</w:t>
            </w:r>
          </w:p>
        </w:tc>
        <w:tc>
          <w:tcPr>
            <w:tcW w:w="1120" w:type="dxa"/>
            <w:tcMar>
              <w:top w:w="80" w:type="dxa"/>
              <w:left w:w="120" w:type="dxa"/>
              <w:bottom w:w="80" w:type="dxa"/>
              <w:right w:w="120" w:type="dxa"/>
            </w:tcMar>
            <w:vAlign w:val="center"/>
          </w:tcPr>
          <w:p w14:paraId="3079A0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xuất</w:t>
            </w:r>
          </w:p>
        </w:tc>
        <w:tc>
          <w:tcPr>
            <w:tcW w:w="1000" w:type="dxa"/>
            <w:tcMar>
              <w:top w:w="80" w:type="dxa"/>
              <w:left w:w="120" w:type="dxa"/>
              <w:bottom w:w="80" w:type="dxa"/>
              <w:right w:w="120" w:type="dxa"/>
            </w:tcMar>
            <w:vAlign w:val="center"/>
          </w:tcPr>
          <w:p w14:paraId="4501F0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767173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đăng xuất trong nhóm xác thực, bảo đảm đúng role và scope dữ liệu.</w:t>
            </w:r>
          </w:p>
        </w:tc>
        <w:tc>
          <w:tcPr>
            <w:tcW w:w="1200" w:type="dxa"/>
            <w:tcMar>
              <w:top w:w="80" w:type="dxa"/>
              <w:left w:w="120" w:type="dxa"/>
              <w:bottom w:w="80" w:type="dxa"/>
              <w:right w:w="120" w:type="dxa"/>
            </w:tcMar>
            <w:vAlign w:val="center"/>
          </w:tcPr>
          <w:p w14:paraId="7977DA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05F518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26A80017" w14:textId="6ECCB00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BF41DB4" w14:textId="77777777" w:rsidTr="00DF5BED">
        <w:trPr>
          <w:cantSplit/>
        </w:trPr>
        <w:tc>
          <w:tcPr>
            <w:tcW w:w="1080" w:type="dxa"/>
            <w:tcMar>
              <w:top w:w="80" w:type="dxa"/>
              <w:left w:w="120" w:type="dxa"/>
              <w:bottom w:w="80" w:type="dxa"/>
              <w:right w:w="120" w:type="dxa"/>
            </w:tcMar>
            <w:vAlign w:val="center"/>
          </w:tcPr>
          <w:p w14:paraId="3B27A3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F1.2.1</w:t>
            </w:r>
          </w:p>
        </w:tc>
        <w:tc>
          <w:tcPr>
            <w:tcW w:w="1120" w:type="dxa"/>
            <w:tcMar>
              <w:top w:w="80" w:type="dxa"/>
              <w:left w:w="120" w:type="dxa"/>
              <w:bottom w:w="80" w:type="dxa"/>
              <w:right w:w="120" w:type="dxa"/>
            </w:tcMar>
            <w:vAlign w:val="center"/>
          </w:tcPr>
          <w:p w14:paraId="7AAE6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mật khẩu</w:t>
            </w:r>
          </w:p>
        </w:tc>
        <w:tc>
          <w:tcPr>
            <w:tcW w:w="1000" w:type="dxa"/>
            <w:tcMar>
              <w:top w:w="80" w:type="dxa"/>
              <w:left w:w="120" w:type="dxa"/>
              <w:bottom w:w="80" w:type="dxa"/>
              <w:right w:w="120" w:type="dxa"/>
            </w:tcMar>
            <w:vAlign w:val="center"/>
          </w:tcPr>
          <w:p w14:paraId="106F13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105A5B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đổi mật khẩu trong nhóm tự phục vụ tài khoản, bảo đảm đúng role và scope dữ liệu.</w:t>
            </w:r>
          </w:p>
        </w:tc>
        <w:tc>
          <w:tcPr>
            <w:tcW w:w="1200" w:type="dxa"/>
            <w:tcMar>
              <w:top w:w="80" w:type="dxa"/>
              <w:left w:w="120" w:type="dxa"/>
              <w:bottom w:w="80" w:type="dxa"/>
              <w:right w:w="120" w:type="dxa"/>
            </w:tcMar>
            <w:vAlign w:val="center"/>
          </w:tcPr>
          <w:p w14:paraId="7580C9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68AFA7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35A8E8B4" w14:textId="181DDF7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A064BDC" w14:textId="77777777" w:rsidTr="00DF5BED">
        <w:trPr>
          <w:cantSplit/>
        </w:trPr>
        <w:tc>
          <w:tcPr>
            <w:tcW w:w="1080" w:type="dxa"/>
            <w:tcMar>
              <w:top w:w="80" w:type="dxa"/>
              <w:left w:w="120" w:type="dxa"/>
              <w:bottom w:w="80" w:type="dxa"/>
              <w:right w:w="120" w:type="dxa"/>
            </w:tcMar>
            <w:vAlign w:val="center"/>
          </w:tcPr>
          <w:p w14:paraId="4F2453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F1.2.2</w:t>
            </w:r>
          </w:p>
        </w:tc>
        <w:tc>
          <w:tcPr>
            <w:tcW w:w="1120" w:type="dxa"/>
            <w:tcMar>
              <w:top w:w="80" w:type="dxa"/>
              <w:left w:w="120" w:type="dxa"/>
              <w:bottom w:w="80" w:type="dxa"/>
              <w:right w:w="120" w:type="dxa"/>
            </w:tcMar>
            <w:vAlign w:val="center"/>
          </w:tcPr>
          <w:p w14:paraId="3FB123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mật khẩu</w:t>
            </w:r>
          </w:p>
        </w:tc>
        <w:tc>
          <w:tcPr>
            <w:tcW w:w="1000" w:type="dxa"/>
            <w:tcMar>
              <w:top w:w="80" w:type="dxa"/>
              <w:left w:w="120" w:type="dxa"/>
              <w:bottom w:w="80" w:type="dxa"/>
              <w:right w:w="120" w:type="dxa"/>
            </w:tcMar>
            <w:vAlign w:val="center"/>
          </w:tcPr>
          <w:p w14:paraId="09AF32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212F0A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quên mật khẩu trong nhóm tự phục vụ tài khoản, bảo đảm đúng role và scope dữ liệu.</w:t>
            </w:r>
          </w:p>
        </w:tc>
        <w:tc>
          <w:tcPr>
            <w:tcW w:w="1200" w:type="dxa"/>
            <w:tcMar>
              <w:top w:w="80" w:type="dxa"/>
              <w:left w:w="120" w:type="dxa"/>
              <w:bottom w:w="80" w:type="dxa"/>
              <w:right w:w="120" w:type="dxa"/>
            </w:tcMar>
            <w:vAlign w:val="center"/>
          </w:tcPr>
          <w:p w14:paraId="24A11E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541D66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06E2E8B6" w14:textId="6951739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A4E9C82" w14:textId="77777777" w:rsidTr="00DF5BED">
        <w:trPr>
          <w:cantSplit/>
        </w:trPr>
        <w:tc>
          <w:tcPr>
            <w:tcW w:w="1080" w:type="dxa"/>
            <w:tcMar>
              <w:top w:w="80" w:type="dxa"/>
              <w:left w:w="120" w:type="dxa"/>
              <w:bottom w:w="80" w:type="dxa"/>
              <w:right w:w="120" w:type="dxa"/>
            </w:tcMar>
            <w:vAlign w:val="center"/>
          </w:tcPr>
          <w:p w14:paraId="6E9904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F1.2.3</w:t>
            </w:r>
          </w:p>
        </w:tc>
        <w:tc>
          <w:tcPr>
            <w:tcW w:w="1120" w:type="dxa"/>
            <w:tcMar>
              <w:top w:w="80" w:type="dxa"/>
              <w:left w:w="120" w:type="dxa"/>
              <w:bottom w:w="80" w:type="dxa"/>
              <w:right w:w="120" w:type="dxa"/>
            </w:tcMar>
            <w:vAlign w:val="center"/>
          </w:tcPr>
          <w:p w14:paraId="7F41F0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tài khoản hiện tại</w:t>
            </w:r>
          </w:p>
        </w:tc>
        <w:tc>
          <w:tcPr>
            <w:tcW w:w="1000" w:type="dxa"/>
            <w:tcMar>
              <w:top w:w="80" w:type="dxa"/>
              <w:left w:w="120" w:type="dxa"/>
              <w:bottom w:w="80" w:type="dxa"/>
              <w:right w:w="120" w:type="dxa"/>
            </w:tcMar>
            <w:vAlign w:val="center"/>
          </w:tcPr>
          <w:p w14:paraId="1FAA2F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5EED05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tài khoản hiện tại trong nhóm tự phục vụ tài khoản, bảo đảm đúng role và scope dữ liệu.</w:t>
            </w:r>
          </w:p>
        </w:tc>
        <w:tc>
          <w:tcPr>
            <w:tcW w:w="1200" w:type="dxa"/>
            <w:tcMar>
              <w:top w:w="80" w:type="dxa"/>
              <w:left w:w="120" w:type="dxa"/>
              <w:bottom w:w="80" w:type="dxa"/>
              <w:right w:w="120" w:type="dxa"/>
            </w:tcMar>
            <w:vAlign w:val="center"/>
          </w:tcPr>
          <w:p w14:paraId="45EBD0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02ACCF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3AA30048" w14:textId="74D95C9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808AB68" w14:textId="77777777" w:rsidTr="00DF5BED">
        <w:trPr>
          <w:cantSplit/>
        </w:trPr>
        <w:tc>
          <w:tcPr>
            <w:tcW w:w="1080" w:type="dxa"/>
            <w:tcMar>
              <w:top w:w="80" w:type="dxa"/>
              <w:left w:w="120" w:type="dxa"/>
              <w:bottom w:w="80" w:type="dxa"/>
              <w:right w:w="120" w:type="dxa"/>
            </w:tcMar>
            <w:vAlign w:val="center"/>
          </w:tcPr>
          <w:p w14:paraId="54D6E3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F1.3.1</w:t>
            </w:r>
          </w:p>
        </w:tc>
        <w:tc>
          <w:tcPr>
            <w:tcW w:w="1120" w:type="dxa"/>
            <w:tcMar>
              <w:top w:w="80" w:type="dxa"/>
              <w:left w:w="120" w:type="dxa"/>
              <w:bottom w:w="80" w:type="dxa"/>
              <w:right w:w="120" w:type="dxa"/>
            </w:tcMar>
            <w:vAlign w:val="center"/>
          </w:tcPr>
          <w:p w14:paraId="52D8AE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Tìm kiếm</w:t>
            </w:r>
          </w:p>
        </w:tc>
        <w:tc>
          <w:tcPr>
            <w:tcW w:w="1000" w:type="dxa"/>
            <w:tcMar>
              <w:top w:w="80" w:type="dxa"/>
              <w:left w:w="120" w:type="dxa"/>
              <w:bottom w:w="80" w:type="dxa"/>
              <w:right w:w="120" w:type="dxa"/>
            </w:tcMar>
            <w:vAlign w:val="center"/>
          </w:tcPr>
          <w:p w14:paraId="5DA44F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0393D8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tìm kiếm trong nhóm quản trị người dùng, bảo đảm đúng role và scope dữ liệu.</w:t>
            </w:r>
          </w:p>
        </w:tc>
        <w:tc>
          <w:tcPr>
            <w:tcW w:w="1200" w:type="dxa"/>
            <w:tcMar>
              <w:top w:w="80" w:type="dxa"/>
              <w:left w:w="120" w:type="dxa"/>
              <w:bottom w:w="80" w:type="dxa"/>
              <w:right w:w="120" w:type="dxa"/>
            </w:tcMar>
            <w:vAlign w:val="center"/>
          </w:tcPr>
          <w:p w14:paraId="59DB2F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48C268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6542356E" w14:textId="684EE93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504D7A5" w14:textId="77777777" w:rsidTr="00DF5BED">
        <w:trPr>
          <w:cantSplit/>
        </w:trPr>
        <w:tc>
          <w:tcPr>
            <w:tcW w:w="1080" w:type="dxa"/>
            <w:tcMar>
              <w:top w:w="80" w:type="dxa"/>
              <w:left w:w="120" w:type="dxa"/>
              <w:bottom w:w="80" w:type="dxa"/>
              <w:right w:w="120" w:type="dxa"/>
            </w:tcMar>
            <w:vAlign w:val="center"/>
          </w:tcPr>
          <w:p w14:paraId="3FA484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F1.3.2</w:t>
            </w:r>
          </w:p>
        </w:tc>
        <w:tc>
          <w:tcPr>
            <w:tcW w:w="1120" w:type="dxa"/>
            <w:tcMar>
              <w:top w:w="80" w:type="dxa"/>
              <w:left w:w="120" w:type="dxa"/>
              <w:bottom w:w="80" w:type="dxa"/>
              <w:right w:w="120" w:type="dxa"/>
            </w:tcMar>
            <w:vAlign w:val="center"/>
          </w:tcPr>
          <w:p w14:paraId="257F0C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w:t>
            </w:r>
          </w:p>
        </w:tc>
        <w:tc>
          <w:tcPr>
            <w:tcW w:w="1000" w:type="dxa"/>
            <w:tcMar>
              <w:top w:w="80" w:type="dxa"/>
              <w:left w:w="120" w:type="dxa"/>
              <w:bottom w:w="80" w:type="dxa"/>
              <w:right w:w="120" w:type="dxa"/>
            </w:tcMar>
            <w:vAlign w:val="center"/>
          </w:tcPr>
          <w:p w14:paraId="16197D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6AEB41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cập nhật trong nhóm quản trị người dùng, bảo đảm đúng role và scope dữ liệu.</w:t>
            </w:r>
          </w:p>
        </w:tc>
        <w:tc>
          <w:tcPr>
            <w:tcW w:w="1200" w:type="dxa"/>
            <w:tcMar>
              <w:top w:w="80" w:type="dxa"/>
              <w:left w:w="120" w:type="dxa"/>
              <w:bottom w:w="80" w:type="dxa"/>
              <w:right w:w="120" w:type="dxa"/>
            </w:tcMar>
            <w:vAlign w:val="center"/>
          </w:tcPr>
          <w:p w14:paraId="5E3DFC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0AFBBC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768770F1" w14:textId="45D1E3B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5BFECC8" w14:textId="77777777" w:rsidTr="00DF5BED">
        <w:trPr>
          <w:cantSplit/>
        </w:trPr>
        <w:tc>
          <w:tcPr>
            <w:tcW w:w="1080" w:type="dxa"/>
            <w:tcMar>
              <w:top w:w="80" w:type="dxa"/>
              <w:left w:w="120" w:type="dxa"/>
              <w:bottom w:w="80" w:type="dxa"/>
              <w:right w:w="120" w:type="dxa"/>
            </w:tcMar>
            <w:vAlign w:val="center"/>
          </w:tcPr>
          <w:p w14:paraId="65D1A5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F1.3.3</w:t>
            </w:r>
          </w:p>
        </w:tc>
        <w:tc>
          <w:tcPr>
            <w:tcW w:w="1120" w:type="dxa"/>
            <w:tcMar>
              <w:top w:w="80" w:type="dxa"/>
              <w:left w:w="120" w:type="dxa"/>
              <w:bottom w:w="80" w:type="dxa"/>
              <w:right w:w="120" w:type="dxa"/>
            </w:tcMar>
            <w:vAlign w:val="center"/>
          </w:tcPr>
          <w:p w14:paraId="36D20F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Khóa/mở</w:t>
            </w:r>
          </w:p>
        </w:tc>
        <w:tc>
          <w:tcPr>
            <w:tcW w:w="1000" w:type="dxa"/>
            <w:tcMar>
              <w:top w:w="80" w:type="dxa"/>
              <w:left w:w="120" w:type="dxa"/>
              <w:bottom w:w="80" w:type="dxa"/>
              <w:right w:w="120" w:type="dxa"/>
            </w:tcMar>
            <w:vAlign w:val="center"/>
          </w:tcPr>
          <w:p w14:paraId="33B6CD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06E44D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khóa/mở trong nhóm quản trị người dùng, bảo đảm đúng role và scope dữ liệu.</w:t>
            </w:r>
          </w:p>
        </w:tc>
        <w:tc>
          <w:tcPr>
            <w:tcW w:w="1200" w:type="dxa"/>
            <w:tcMar>
              <w:top w:w="80" w:type="dxa"/>
              <w:left w:w="120" w:type="dxa"/>
              <w:bottom w:w="80" w:type="dxa"/>
              <w:right w:w="120" w:type="dxa"/>
            </w:tcMar>
            <w:vAlign w:val="center"/>
          </w:tcPr>
          <w:p w14:paraId="7F7183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40D647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777D8764" w14:textId="0D378F6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34B8EDE" w14:textId="77777777" w:rsidTr="00DF5BED">
        <w:trPr>
          <w:cantSplit/>
        </w:trPr>
        <w:tc>
          <w:tcPr>
            <w:tcW w:w="1080" w:type="dxa"/>
            <w:tcMar>
              <w:top w:w="80" w:type="dxa"/>
              <w:left w:w="120" w:type="dxa"/>
              <w:bottom w:w="80" w:type="dxa"/>
              <w:right w:w="120" w:type="dxa"/>
            </w:tcMar>
            <w:vAlign w:val="center"/>
          </w:tcPr>
          <w:p w14:paraId="4EEB8C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F1.3.4</w:t>
            </w:r>
          </w:p>
        </w:tc>
        <w:tc>
          <w:tcPr>
            <w:tcW w:w="1120" w:type="dxa"/>
            <w:tcMar>
              <w:top w:w="80" w:type="dxa"/>
              <w:left w:w="120" w:type="dxa"/>
              <w:bottom w:w="80" w:type="dxa"/>
              <w:right w:w="120" w:type="dxa"/>
            </w:tcMar>
            <w:vAlign w:val="center"/>
          </w:tcPr>
          <w:p w14:paraId="3D75F3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Đặt lại mật khẩu</w:t>
            </w:r>
          </w:p>
        </w:tc>
        <w:tc>
          <w:tcPr>
            <w:tcW w:w="1000" w:type="dxa"/>
            <w:tcMar>
              <w:top w:w="80" w:type="dxa"/>
              <w:left w:w="120" w:type="dxa"/>
              <w:bottom w:w="80" w:type="dxa"/>
              <w:right w:w="120" w:type="dxa"/>
            </w:tcMar>
            <w:vAlign w:val="center"/>
          </w:tcPr>
          <w:p w14:paraId="71089C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726E76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đặt lại mật khẩu trong nhóm quản trị người dùng, bảo đảm đúng role và scope dữ liệu.</w:t>
            </w:r>
          </w:p>
        </w:tc>
        <w:tc>
          <w:tcPr>
            <w:tcW w:w="1200" w:type="dxa"/>
            <w:tcMar>
              <w:top w:w="80" w:type="dxa"/>
              <w:left w:w="120" w:type="dxa"/>
              <w:bottom w:w="80" w:type="dxa"/>
              <w:right w:w="120" w:type="dxa"/>
            </w:tcMar>
            <w:vAlign w:val="center"/>
          </w:tcPr>
          <w:p w14:paraId="12C12F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1836D3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0A53FE33" w14:textId="6170CE0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F3756A0" w14:textId="77777777" w:rsidTr="00DF5BED">
        <w:trPr>
          <w:cantSplit/>
        </w:trPr>
        <w:tc>
          <w:tcPr>
            <w:tcW w:w="1080" w:type="dxa"/>
            <w:tcMar>
              <w:top w:w="80" w:type="dxa"/>
              <w:left w:w="120" w:type="dxa"/>
              <w:bottom w:w="80" w:type="dxa"/>
              <w:right w:w="120" w:type="dxa"/>
            </w:tcMar>
            <w:vAlign w:val="center"/>
          </w:tcPr>
          <w:p w14:paraId="14B4B8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F1.4.1</w:t>
            </w:r>
          </w:p>
        </w:tc>
        <w:tc>
          <w:tcPr>
            <w:tcW w:w="1120" w:type="dxa"/>
            <w:tcMar>
              <w:top w:w="80" w:type="dxa"/>
              <w:left w:w="120" w:type="dxa"/>
              <w:bottom w:w="80" w:type="dxa"/>
              <w:right w:w="120" w:type="dxa"/>
            </w:tcMar>
            <w:vAlign w:val="center"/>
          </w:tcPr>
          <w:p w14:paraId="7409CA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w:t>
            </w:r>
          </w:p>
        </w:tc>
        <w:tc>
          <w:tcPr>
            <w:tcW w:w="1000" w:type="dxa"/>
            <w:tcMar>
              <w:top w:w="80" w:type="dxa"/>
              <w:left w:w="120" w:type="dxa"/>
              <w:bottom w:w="80" w:type="dxa"/>
              <w:right w:w="120" w:type="dxa"/>
            </w:tcMar>
            <w:vAlign w:val="center"/>
          </w:tcPr>
          <w:p w14:paraId="36B3D0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2B58C4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tạo trong nhóm phân công cố vấn, bảo đảm đúng role và scope dữ liệu.</w:t>
            </w:r>
          </w:p>
        </w:tc>
        <w:tc>
          <w:tcPr>
            <w:tcW w:w="1200" w:type="dxa"/>
            <w:tcMar>
              <w:top w:w="80" w:type="dxa"/>
              <w:left w:w="120" w:type="dxa"/>
              <w:bottom w:w="80" w:type="dxa"/>
              <w:right w:w="120" w:type="dxa"/>
            </w:tcMar>
            <w:vAlign w:val="center"/>
          </w:tcPr>
          <w:p w14:paraId="0768EC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5F487A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7AA0A06C" w14:textId="4DA4E68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51123BC" w14:textId="77777777" w:rsidTr="00DF5BED">
        <w:trPr>
          <w:cantSplit/>
        </w:trPr>
        <w:tc>
          <w:tcPr>
            <w:tcW w:w="1080" w:type="dxa"/>
            <w:tcMar>
              <w:top w:w="80" w:type="dxa"/>
              <w:left w:w="120" w:type="dxa"/>
              <w:bottom w:w="80" w:type="dxa"/>
              <w:right w:w="120" w:type="dxa"/>
            </w:tcMar>
            <w:vAlign w:val="center"/>
          </w:tcPr>
          <w:p w14:paraId="090341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F1.4.2</w:t>
            </w:r>
          </w:p>
        </w:tc>
        <w:tc>
          <w:tcPr>
            <w:tcW w:w="1120" w:type="dxa"/>
            <w:tcMar>
              <w:top w:w="80" w:type="dxa"/>
              <w:left w:w="120" w:type="dxa"/>
              <w:bottom w:w="80" w:type="dxa"/>
              <w:right w:w="120" w:type="dxa"/>
            </w:tcMar>
            <w:vAlign w:val="center"/>
          </w:tcPr>
          <w:p w14:paraId="5CE231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trạng thái</w:t>
            </w:r>
          </w:p>
        </w:tc>
        <w:tc>
          <w:tcPr>
            <w:tcW w:w="1000" w:type="dxa"/>
            <w:tcMar>
              <w:top w:w="80" w:type="dxa"/>
              <w:left w:w="120" w:type="dxa"/>
              <w:bottom w:w="80" w:type="dxa"/>
              <w:right w:w="120" w:type="dxa"/>
            </w:tcMar>
            <w:vAlign w:val="center"/>
          </w:tcPr>
          <w:p w14:paraId="6C88A6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5155B6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đổi trạng thái trong nhóm phân công cố vấn, bảo đảm đúng role và scope dữ liệu.</w:t>
            </w:r>
          </w:p>
        </w:tc>
        <w:tc>
          <w:tcPr>
            <w:tcW w:w="1200" w:type="dxa"/>
            <w:tcMar>
              <w:top w:w="80" w:type="dxa"/>
              <w:left w:w="120" w:type="dxa"/>
              <w:bottom w:w="80" w:type="dxa"/>
              <w:right w:w="120" w:type="dxa"/>
            </w:tcMar>
            <w:vAlign w:val="center"/>
          </w:tcPr>
          <w:p w14:paraId="604CFE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04C6D3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5A9F8729" w14:textId="0F6D6FC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0C0119"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27670D6" w14:textId="77777777" w:rsidTr="00DF5BED">
        <w:trPr>
          <w:cantSplit/>
        </w:trPr>
        <w:tc>
          <w:tcPr>
            <w:tcW w:w="1080" w:type="dxa"/>
            <w:tcMar>
              <w:top w:w="80" w:type="dxa"/>
              <w:left w:w="120" w:type="dxa"/>
              <w:bottom w:w="80" w:type="dxa"/>
              <w:right w:w="120" w:type="dxa"/>
            </w:tcMar>
            <w:vAlign w:val="center"/>
          </w:tcPr>
          <w:p w14:paraId="6D94B6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F1.4.3</w:t>
            </w:r>
          </w:p>
        </w:tc>
        <w:tc>
          <w:tcPr>
            <w:tcW w:w="1120" w:type="dxa"/>
            <w:tcMar>
              <w:top w:w="80" w:type="dxa"/>
              <w:left w:w="120" w:type="dxa"/>
              <w:bottom w:w="80" w:type="dxa"/>
              <w:right w:w="120" w:type="dxa"/>
            </w:tcMar>
            <w:vAlign w:val="center"/>
          </w:tcPr>
          <w:p w14:paraId="7D1A85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Hủy phân công</w:t>
            </w:r>
          </w:p>
        </w:tc>
        <w:tc>
          <w:tcPr>
            <w:tcW w:w="1000" w:type="dxa"/>
            <w:tcMar>
              <w:top w:w="80" w:type="dxa"/>
              <w:left w:w="120" w:type="dxa"/>
              <w:bottom w:w="80" w:type="dxa"/>
              <w:right w:w="120" w:type="dxa"/>
            </w:tcMar>
            <w:vAlign w:val="center"/>
          </w:tcPr>
          <w:p w14:paraId="7D8202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dùng/Quản trị viên</w:t>
            </w:r>
          </w:p>
        </w:tc>
        <w:tc>
          <w:tcPr>
            <w:tcW w:w="2100" w:type="dxa"/>
            <w:tcMar>
              <w:top w:w="80" w:type="dxa"/>
              <w:left w:w="120" w:type="dxa"/>
              <w:bottom w:w="80" w:type="dxa"/>
              <w:right w:w="120" w:type="dxa"/>
            </w:tcMar>
            <w:vAlign w:val="center"/>
          </w:tcPr>
          <w:p w14:paraId="7FABD2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hủy phân công trong nhóm phân công cố vấn, bảo đảm đúng role và scope dữ liệu.</w:t>
            </w:r>
          </w:p>
        </w:tc>
        <w:tc>
          <w:tcPr>
            <w:tcW w:w="1200" w:type="dxa"/>
            <w:tcMar>
              <w:top w:w="80" w:type="dxa"/>
              <w:left w:w="120" w:type="dxa"/>
              <w:bottom w:w="80" w:type="dxa"/>
              <w:right w:w="120" w:type="dxa"/>
            </w:tcMar>
            <w:vAlign w:val="center"/>
          </w:tcPr>
          <w:p w14:paraId="7DAF98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xác thực, vai trò hoặc đối tượng được phân công</w:t>
            </w:r>
          </w:p>
        </w:tc>
        <w:tc>
          <w:tcPr>
            <w:tcW w:w="1420" w:type="dxa"/>
            <w:tcMar>
              <w:top w:w="80" w:type="dxa"/>
              <w:left w:w="120" w:type="dxa"/>
              <w:bottom w:w="80" w:type="dxa"/>
              <w:right w:w="120" w:type="dxa"/>
            </w:tcMar>
            <w:vAlign w:val="center"/>
          </w:tcPr>
          <w:p w14:paraId="547B7B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hoặc bản ghi quyền hợp lệ</w:t>
            </w:r>
          </w:p>
        </w:tc>
        <w:tc>
          <w:tcPr>
            <w:tcW w:w="1440" w:type="dxa"/>
            <w:tcMar>
              <w:top w:w="80" w:type="dxa"/>
              <w:left w:w="120" w:type="dxa"/>
              <w:bottom w:w="80" w:type="dxa"/>
              <w:right w:w="120" w:type="dxa"/>
            </w:tcMar>
            <w:vAlign w:val="center"/>
          </w:tcPr>
          <w:p w14:paraId="202BFC30" w14:textId="199A4E4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2082258" w14:textId="77777777" w:rsidTr="00DF5BED">
        <w:trPr>
          <w:cantSplit/>
        </w:trPr>
        <w:tc>
          <w:tcPr>
            <w:tcW w:w="1080" w:type="dxa"/>
            <w:tcMar>
              <w:top w:w="80" w:type="dxa"/>
              <w:left w:w="120" w:type="dxa"/>
              <w:bottom w:w="80" w:type="dxa"/>
              <w:right w:w="120" w:type="dxa"/>
            </w:tcMar>
            <w:vAlign w:val="center"/>
          </w:tcPr>
          <w:p w14:paraId="24D3B2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F2.1.1</w:t>
            </w:r>
          </w:p>
        </w:tc>
        <w:tc>
          <w:tcPr>
            <w:tcW w:w="1120" w:type="dxa"/>
            <w:tcMar>
              <w:top w:w="80" w:type="dxa"/>
              <w:left w:w="120" w:type="dxa"/>
              <w:bottom w:w="80" w:type="dxa"/>
              <w:right w:w="120" w:type="dxa"/>
            </w:tcMar>
            <w:vAlign w:val="center"/>
          </w:tcPr>
          <w:p w14:paraId="687F8C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nhóm</w:t>
            </w:r>
          </w:p>
        </w:tc>
        <w:tc>
          <w:tcPr>
            <w:tcW w:w="1000" w:type="dxa"/>
            <w:tcMar>
              <w:top w:w="80" w:type="dxa"/>
              <w:left w:w="120" w:type="dxa"/>
              <w:bottom w:w="80" w:type="dxa"/>
              <w:right w:w="120" w:type="dxa"/>
            </w:tcMar>
            <w:vAlign w:val="center"/>
          </w:tcPr>
          <w:p w14:paraId="0045EF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1613CC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nhóm trong nhóm nhóm và kỹ năng, bảo đảm đúng role và scope dữ liệu.</w:t>
            </w:r>
          </w:p>
        </w:tc>
        <w:tc>
          <w:tcPr>
            <w:tcW w:w="1200" w:type="dxa"/>
            <w:tcMar>
              <w:top w:w="80" w:type="dxa"/>
              <w:left w:w="120" w:type="dxa"/>
              <w:bottom w:w="80" w:type="dxa"/>
              <w:right w:w="120" w:type="dxa"/>
            </w:tcMar>
            <w:vAlign w:val="center"/>
          </w:tcPr>
          <w:p w14:paraId="109412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1B9F7D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509728E1" w14:textId="3CD563B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DA0C0D9" w14:textId="77777777" w:rsidTr="00DF5BED">
        <w:trPr>
          <w:cantSplit/>
        </w:trPr>
        <w:tc>
          <w:tcPr>
            <w:tcW w:w="1080" w:type="dxa"/>
            <w:tcMar>
              <w:top w:w="80" w:type="dxa"/>
              <w:left w:w="120" w:type="dxa"/>
              <w:bottom w:w="80" w:type="dxa"/>
              <w:right w:w="120" w:type="dxa"/>
            </w:tcMar>
            <w:vAlign w:val="center"/>
          </w:tcPr>
          <w:p w14:paraId="1D1A65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F2.1.2</w:t>
            </w:r>
          </w:p>
        </w:tc>
        <w:tc>
          <w:tcPr>
            <w:tcW w:w="1120" w:type="dxa"/>
            <w:tcMar>
              <w:top w:w="80" w:type="dxa"/>
              <w:left w:w="120" w:type="dxa"/>
              <w:bottom w:w="80" w:type="dxa"/>
              <w:right w:w="120" w:type="dxa"/>
            </w:tcMar>
            <w:vAlign w:val="center"/>
          </w:tcPr>
          <w:p w14:paraId="18AD4B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kỹ năng</w:t>
            </w:r>
          </w:p>
        </w:tc>
        <w:tc>
          <w:tcPr>
            <w:tcW w:w="1000" w:type="dxa"/>
            <w:tcMar>
              <w:top w:w="80" w:type="dxa"/>
              <w:left w:w="120" w:type="dxa"/>
              <w:bottom w:w="80" w:type="dxa"/>
              <w:right w:w="120" w:type="dxa"/>
            </w:tcMar>
            <w:vAlign w:val="center"/>
          </w:tcPr>
          <w:p w14:paraId="4B2E03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3F3E2A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kỹ năng trong nhóm nhóm và kỹ năng, bảo đảm đúng role và scope dữ liệu.</w:t>
            </w:r>
          </w:p>
        </w:tc>
        <w:tc>
          <w:tcPr>
            <w:tcW w:w="1200" w:type="dxa"/>
            <w:tcMar>
              <w:top w:w="80" w:type="dxa"/>
              <w:left w:w="120" w:type="dxa"/>
              <w:bottom w:w="80" w:type="dxa"/>
              <w:right w:w="120" w:type="dxa"/>
            </w:tcMar>
            <w:vAlign w:val="center"/>
          </w:tcPr>
          <w:p w14:paraId="4EF8E7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3DC599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60A8FA8C" w14:textId="2E10E88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49AEA71" w14:textId="77777777" w:rsidTr="00DF5BED">
        <w:trPr>
          <w:cantSplit/>
        </w:trPr>
        <w:tc>
          <w:tcPr>
            <w:tcW w:w="1080" w:type="dxa"/>
            <w:tcMar>
              <w:top w:w="80" w:type="dxa"/>
              <w:left w:w="120" w:type="dxa"/>
              <w:bottom w:w="80" w:type="dxa"/>
              <w:right w:w="120" w:type="dxa"/>
            </w:tcMar>
            <w:vAlign w:val="center"/>
          </w:tcPr>
          <w:p w14:paraId="2B1325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F2.1.3</w:t>
            </w:r>
          </w:p>
        </w:tc>
        <w:tc>
          <w:tcPr>
            <w:tcW w:w="1120" w:type="dxa"/>
            <w:tcMar>
              <w:top w:w="80" w:type="dxa"/>
              <w:left w:w="120" w:type="dxa"/>
              <w:bottom w:w="80" w:type="dxa"/>
              <w:right w:w="120" w:type="dxa"/>
            </w:tcMar>
            <w:vAlign w:val="center"/>
          </w:tcPr>
          <w:p w14:paraId="1894F2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Kích hoạt/ngừng</w:t>
            </w:r>
          </w:p>
        </w:tc>
        <w:tc>
          <w:tcPr>
            <w:tcW w:w="1000" w:type="dxa"/>
            <w:tcMar>
              <w:top w:w="80" w:type="dxa"/>
              <w:left w:w="120" w:type="dxa"/>
              <w:bottom w:w="80" w:type="dxa"/>
              <w:right w:w="120" w:type="dxa"/>
            </w:tcMar>
            <w:vAlign w:val="center"/>
          </w:tcPr>
          <w:p w14:paraId="251EAB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24B407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kích hoạt/ngừng trong nhóm nhóm và kỹ năng, bảo đảm đúng role và scope dữ liệu.</w:t>
            </w:r>
          </w:p>
        </w:tc>
        <w:tc>
          <w:tcPr>
            <w:tcW w:w="1200" w:type="dxa"/>
            <w:tcMar>
              <w:top w:w="80" w:type="dxa"/>
              <w:left w:w="120" w:type="dxa"/>
              <w:bottom w:w="80" w:type="dxa"/>
              <w:right w:w="120" w:type="dxa"/>
            </w:tcMar>
            <w:vAlign w:val="center"/>
          </w:tcPr>
          <w:p w14:paraId="2994F3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523DB5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246DD541" w14:textId="3FAAB4D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55A0C8EC" w14:textId="77777777" w:rsidTr="00DF5BED">
        <w:trPr>
          <w:cantSplit/>
        </w:trPr>
        <w:tc>
          <w:tcPr>
            <w:tcW w:w="1080" w:type="dxa"/>
            <w:tcMar>
              <w:top w:w="80" w:type="dxa"/>
              <w:left w:w="120" w:type="dxa"/>
              <w:bottom w:w="80" w:type="dxa"/>
              <w:right w:w="120" w:type="dxa"/>
            </w:tcMar>
            <w:vAlign w:val="center"/>
          </w:tcPr>
          <w:p w14:paraId="6620C3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F2.2.1</w:t>
            </w:r>
          </w:p>
        </w:tc>
        <w:tc>
          <w:tcPr>
            <w:tcW w:w="1120" w:type="dxa"/>
            <w:tcMar>
              <w:top w:w="80" w:type="dxa"/>
              <w:left w:w="120" w:type="dxa"/>
              <w:bottom w:w="80" w:type="dxa"/>
              <w:right w:w="120" w:type="dxa"/>
            </w:tcMar>
            <w:vAlign w:val="center"/>
          </w:tcPr>
          <w:p w14:paraId="120BEA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mục tiêu</w:t>
            </w:r>
          </w:p>
        </w:tc>
        <w:tc>
          <w:tcPr>
            <w:tcW w:w="1000" w:type="dxa"/>
            <w:tcMar>
              <w:top w:w="80" w:type="dxa"/>
              <w:left w:w="120" w:type="dxa"/>
              <w:bottom w:w="80" w:type="dxa"/>
              <w:right w:w="120" w:type="dxa"/>
            </w:tcMar>
            <w:vAlign w:val="center"/>
          </w:tcPr>
          <w:p w14:paraId="6E2C1F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2DD27F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mục tiêu trong nhóm mục tiêu nghề nghiệp, bảo đảm đúng role và scope dữ liệu.</w:t>
            </w:r>
          </w:p>
        </w:tc>
        <w:tc>
          <w:tcPr>
            <w:tcW w:w="1200" w:type="dxa"/>
            <w:tcMar>
              <w:top w:w="80" w:type="dxa"/>
              <w:left w:w="120" w:type="dxa"/>
              <w:bottom w:w="80" w:type="dxa"/>
              <w:right w:w="120" w:type="dxa"/>
            </w:tcMar>
            <w:vAlign w:val="center"/>
          </w:tcPr>
          <w:p w14:paraId="7F6E48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44EF2E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26DF0A74" w14:textId="5FB5B0F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56CCEA2A" w14:textId="77777777" w:rsidTr="00DF5BED">
        <w:trPr>
          <w:cantSplit/>
        </w:trPr>
        <w:tc>
          <w:tcPr>
            <w:tcW w:w="1080" w:type="dxa"/>
            <w:tcMar>
              <w:top w:w="80" w:type="dxa"/>
              <w:left w:w="120" w:type="dxa"/>
              <w:bottom w:w="80" w:type="dxa"/>
              <w:right w:w="120" w:type="dxa"/>
            </w:tcMar>
            <w:vAlign w:val="center"/>
          </w:tcPr>
          <w:p w14:paraId="1448FC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F2.2.2</w:t>
            </w:r>
          </w:p>
        </w:tc>
        <w:tc>
          <w:tcPr>
            <w:tcW w:w="1120" w:type="dxa"/>
            <w:tcMar>
              <w:top w:w="80" w:type="dxa"/>
              <w:left w:w="120" w:type="dxa"/>
              <w:bottom w:w="80" w:type="dxa"/>
              <w:right w:w="120" w:type="dxa"/>
            </w:tcMar>
            <w:vAlign w:val="center"/>
          </w:tcPr>
          <w:p w14:paraId="4EFFEA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chuyên sâu</w:t>
            </w:r>
          </w:p>
        </w:tc>
        <w:tc>
          <w:tcPr>
            <w:tcW w:w="1000" w:type="dxa"/>
            <w:tcMar>
              <w:top w:w="80" w:type="dxa"/>
              <w:left w:w="120" w:type="dxa"/>
              <w:bottom w:w="80" w:type="dxa"/>
              <w:right w:w="120" w:type="dxa"/>
            </w:tcMar>
            <w:vAlign w:val="center"/>
          </w:tcPr>
          <w:p w14:paraId="4ADAA0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404D1E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chuyên sâu trong nhóm mục tiêu nghề nghiệp, bảo đảm đúng role và scope dữ liệu.</w:t>
            </w:r>
          </w:p>
        </w:tc>
        <w:tc>
          <w:tcPr>
            <w:tcW w:w="1200" w:type="dxa"/>
            <w:tcMar>
              <w:top w:w="80" w:type="dxa"/>
              <w:left w:w="120" w:type="dxa"/>
              <w:bottom w:w="80" w:type="dxa"/>
              <w:right w:w="120" w:type="dxa"/>
            </w:tcMar>
            <w:vAlign w:val="center"/>
          </w:tcPr>
          <w:p w14:paraId="69A859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7A84BA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50EE089A" w14:textId="0DA4FC6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65D3F8D8" w14:textId="77777777" w:rsidTr="00DF5BED">
        <w:trPr>
          <w:cantSplit/>
        </w:trPr>
        <w:tc>
          <w:tcPr>
            <w:tcW w:w="1080" w:type="dxa"/>
            <w:tcMar>
              <w:top w:w="80" w:type="dxa"/>
              <w:left w:w="120" w:type="dxa"/>
              <w:bottom w:w="80" w:type="dxa"/>
              <w:right w:w="120" w:type="dxa"/>
            </w:tcMar>
            <w:vAlign w:val="center"/>
          </w:tcPr>
          <w:p w14:paraId="0E402E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F2.2.3</w:t>
            </w:r>
          </w:p>
        </w:tc>
        <w:tc>
          <w:tcPr>
            <w:tcW w:w="1120" w:type="dxa"/>
            <w:tcMar>
              <w:top w:w="80" w:type="dxa"/>
              <w:left w:w="120" w:type="dxa"/>
              <w:bottom w:w="80" w:type="dxa"/>
              <w:right w:w="120" w:type="dxa"/>
            </w:tcMar>
            <w:vAlign w:val="center"/>
          </w:tcPr>
          <w:p w14:paraId="4F454E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kỹ năng yêu cầu</w:t>
            </w:r>
          </w:p>
        </w:tc>
        <w:tc>
          <w:tcPr>
            <w:tcW w:w="1000" w:type="dxa"/>
            <w:tcMar>
              <w:top w:w="80" w:type="dxa"/>
              <w:left w:w="120" w:type="dxa"/>
              <w:bottom w:w="80" w:type="dxa"/>
              <w:right w:w="120" w:type="dxa"/>
            </w:tcMar>
            <w:vAlign w:val="center"/>
          </w:tcPr>
          <w:p w14:paraId="30F2A7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68178B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quản lý kỹ năng yêu cầu trong nhóm mục tiêu nghề nghiệp, bảo đảm đúng role và scope dữ liệu.</w:t>
            </w:r>
          </w:p>
        </w:tc>
        <w:tc>
          <w:tcPr>
            <w:tcW w:w="1200" w:type="dxa"/>
            <w:tcMar>
              <w:top w:w="80" w:type="dxa"/>
              <w:left w:w="120" w:type="dxa"/>
              <w:bottom w:w="80" w:type="dxa"/>
              <w:right w:w="120" w:type="dxa"/>
            </w:tcMar>
            <w:vAlign w:val="center"/>
          </w:tcPr>
          <w:p w14:paraId="6A4292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170062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04DE78FB" w14:textId="2E95847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CC1930B" w14:textId="77777777" w:rsidTr="00DF5BED">
        <w:trPr>
          <w:cantSplit/>
        </w:trPr>
        <w:tc>
          <w:tcPr>
            <w:tcW w:w="1080" w:type="dxa"/>
            <w:tcMar>
              <w:top w:w="80" w:type="dxa"/>
              <w:left w:w="120" w:type="dxa"/>
              <w:bottom w:w="80" w:type="dxa"/>
              <w:right w:w="120" w:type="dxa"/>
            </w:tcMar>
            <w:vAlign w:val="center"/>
          </w:tcPr>
          <w:p w14:paraId="0FFE51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F2.3.1</w:t>
            </w:r>
          </w:p>
        </w:tc>
        <w:tc>
          <w:tcPr>
            <w:tcW w:w="1120" w:type="dxa"/>
            <w:tcMar>
              <w:top w:w="80" w:type="dxa"/>
              <w:left w:w="120" w:type="dxa"/>
              <w:bottom w:w="80" w:type="dxa"/>
              <w:right w:w="120" w:type="dxa"/>
            </w:tcMar>
            <w:vAlign w:val="center"/>
          </w:tcPr>
          <w:p w14:paraId="2A7B56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trùng</w:t>
            </w:r>
          </w:p>
        </w:tc>
        <w:tc>
          <w:tcPr>
            <w:tcW w:w="1000" w:type="dxa"/>
            <w:tcMar>
              <w:top w:w="80" w:type="dxa"/>
              <w:left w:w="120" w:type="dxa"/>
              <w:bottom w:w="80" w:type="dxa"/>
              <w:right w:w="120" w:type="dxa"/>
            </w:tcMar>
            <w:vAlign w:val="center"/>
          </w:tcPr>
          <w:p w14:paraId="58C37A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5E46F7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kiểm tra trùng trong nhóm kiểm soát cấu hình, bảo đảm đúng role và scope dữ liệu.</w:t>
            </w:r>
          </w:p>
        </w:tc>
        <w:tc>
          <w:tcPr>
            <w:tcW w:w="1200" w:type="dxa"/>
            <w:tcMar>
              <w:top w:w="80" w:type="dxa"/>
              <w:left w:w="120" w:type="dxa"/>
              <w:bottom w:w="80" w:type="dxa"/>
              <w:right w:w="120" w:type="dxa"/>
            </w:tcMar>
            <w:vAlign w:val="center"/>
          </w:tcPr>
          <w:p w14:paraId="638CE9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2FDD32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53D851A9" w14:textId="148C703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DF53792" w14:textId="77777777" w:rsidTr="00DF5BED">
        <w:trPr>
          <w:cantSplit/>
        </w:trPr>
        <w:tc>
          <w:tcPr>
            <w:tcW w:w="1080" w:type="dxa"/>
            <w:tcMar>
              <w:top w:w="80" w:type="dxa"/>
              <w:left w:w="120" w:type="dxa"/>
              <w:bottom w:w="80" w:type="dxa"/>
              <w:right w:w="120" w:type="dxa"/>
            </w:tcMar>
            <w:vAlign w:val="center"/>
          </w:tcPr>
          <w:p w14:paraId="1932CD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F2.3.2</w:t>
            </w:r>
          </w:p>
        </w:tc>
        <w:tc>
          <w:tcPr>
            <w:tcW w:w="1120" w:type="dxa"/>
            <w:tcMar>
              <w:top w:w="80" w:type="dxa"/>
              <w:left w:w="120" w:type="dxa"/>
              <w:bottom w:w="80" w:type="dxa"/>
              <w:right w:w="120" w:type="dxa"/>
            </w:tcMar>
            <w:vAlign w:val="center"/>
          </w:tcPr>
          <w:p w14:paraId="4D113C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hóa</w:t>
            </w:r>
          </w:p>
        </w:tc>
        <w:tc>
          <w:tcPr>
            <w:tcW w:w="1000" w:type="dxa"/>
            <w:tcMar>
              <w:top w:w="80" w:type="dxa"/>
              <w:left w:w="120" w:type="dxa"/>
              <w:bottom w:w="80" w:type="dxa"/>
              <w:right w:w="120" w:type="dxa"/>
            </w:tcMar>
            <w:vAlign w:val="center"/>
          </w:tcPr>
          <w:p w14:paraId="294A0B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18A09A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phiên bản hóa trong nhóm kiểm soát cấu hình, bảo đảm đúng role và scope dữ liệu.</w:t>
            </w:r>
          </w:p>
        </w:tc>
        <w:tc>
          <w:tcPr>
            <w:tcW w:w="1200" w:type="dxa"/>
            <w:tcMar>
              <w:top w:w="80" w:type="dxa"/>
              <w:left w:w="120" w:type="dxa"/>
              <w:bottom w:w="80" w:type="dxa"/>
              <w:right w:w="120" w:type="dxa"/>
            </w:tcMar>
            <w:vAlign w:val="center"/>
          </w:tcPr>
          <w:p w14:paraId="644AB7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216FC9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58897FB5" w14:textId="5452E41E"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0CD273D" w14:textId="77777777" w:rsidTr="00DF5BED">
        <w:trPr>
          <w:cantSplit/>
        </w:trPr>
        <w:tc>
          <w:tcPr>
            <w:tcW w:w="1080" w:type="dxa"/>
            <w:tcMar>
              <w:top w:w="80" w:type="dxa"/>
              <w:left w:w="120" w:type="dxa"/>
              <w:bottom w:w="80" w:type="dxa"/>
              <w:right w:w="120" w:type="dxa"/>
            </w:tcMar>
            <w:vAlign w:val="center"/>
          </w:tcPr>
          <w:p w14:paraId="336196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F2.3.3</w:t>
            </w:r>
          </w:p>
        </w:tc>
        <w:tc>
          <w:tcPr>
            <w:tcW w:w="1120" w:type="dxa"/>
            <w:tcMar>
              <w:top w:w="80" w:type="dxa"/>
              <w:left w:w="120" w:type="dxa"/>
              <w:bottom w:w="80" w:type="dxa"/>
              <w:right w:w="120" w:type="dxa"/>
            </w:tcMar>
            <w:vAlign w:val="center"/>
          </w:tcPr>
          <w:p w14:paraId="41D12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Vô hiệu hóa dữ liệu dẫn xuất</w:t>
            </w:r>
          </w:p>
        </w:tc>
        <w:tc>
          <w:tcPr>
            <w:tcW w:w="1000" w:type="dxa"/>
            <w:tcMar>
              <w:top w:w="80" w:type="dxa"/>
              <w:left w:w="120" w:type="dxa"/>
              <w:bottom w:w="80" w:type="dxa"/>
              <w:right w:w="120" w:type="dxa"/>
            </w:tcMar>
            <w:vAlign w:val="center"/>
          </w:tcPr>
          <w:p w14:paraId="0EE653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100" w:type="dxa"/>
            <w:tcMar>
              <w:top w:w="80" w:type="dxa"/>
              <w:left w:w="120" w:type="dxa"/>
              <w:bottom w:w="80" w:type="dxa"/>
              <w:right w:w="120" w:type="dxa"/>
            </w:tcMar>
            <w:vAlign w:val="center"/>
          </w:tcPr>
          <w:p w14:paraId="3520AB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vô hiệu hóa dữ liệu dẫn xuất trong nhóm kiểm soát cấu hình, bảo đảm đúng role và scope dữ liệu.</w:t>
            </w:r>
          </w:p>
        </w:tc>
        <w:tc>
          <w:tcPr>
            <w:tcW w:w="1200" w:type="dxa"/>
            <w:tcMar>
              <w:top w:w="80" w:type="dxa"/>
              <w:left w:w="120" w:type="dxa"/>
              <w:bottom w:w="80" w:type="dxa"/>
              <w:right w:w="120" w:type="dxa"/>
            </w:tcMar>
            <w:vAlign w:val="center"/>
          </w:tcPr>
          <w:p w14:paraId="41652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danh mục và cấu hình nghề nghiệp</w:t>
            </w:r>
          </w:p>
        </w:tc>
        <w:tc>
          <w:tcPr>
            <w:tcW w:w="1420" w:type="dxa"/>
            <w:tcMar>
              <w:top w:w="80" w:type="dxa"/>
              <w:left w:w="120" w:type="dxa"/>
              <w:bottom w:w="80" w:type="dxa"/>
              <w:right w:w="120" w:type="dxa"/>
            </w:tcMar>
            <w:vAlign w:val="center"/>
          </w:tcPr>
          <w:p w14:paraId="60248A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 có phiên bản và trạng thái rõ ràng</w:t>
            </w:r>
          </w:p>
        </w:tc>
        <w:tc>
          <w:tcPr>
            <w:tcW w:w="1440" w:type="dxa"/>
            <w:tcMar>
              <w:top w:w="80" w:type="dxa"/>
              <w:left w:w="120" w:type="dxa"/>
              <w:bottom w:w="80" w:type="dxa"/>
              <w:right w:w="120" w:type="dxa"/>
            </w:tcMar>
            <w:vAlign w:val="center"/>
          </w:tcPr>
          <w:p w14:paraId="74E99A30" w14:textId="06B2C30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FE89B8B" w14:textId="77777777" w:rsidTr="00DF5BED">
        <w:trPr>
          <w:cantSplit/>
        </w:trPr>
        <w:tc>
          <w:tcPr>
            <w:tcW w:w="1080" w:type="dxa"/>
            <w:tcMar>
              <w:top w:w="80" w:type="dxa"/>
              <w:left w:w="120" w:type="dxa"/>
              <w:bottom w:w="80" w:type="dxa"/>
              <w:right w:w="120" w:type="dxa"/>
            </w:tcMar>
            <w:vAlign w:val="center"/>
          </w:tcPr>
          <w:p w14:paraId="196716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F3.1.1</w:t>
            </w:r>
          </w:p>
        </w:tc>
        <w:tc>
          <w:tcPr>
            <w:tcW w:w="1120" w:type="dxa"/>
            <w:tcMar>
              <w:top w:w="80" w:type="dxa"/>
              <w:left w:w="120" w:type="dxa"/>
              <w:bottom w:w="80" w:type="dxa"/>
              <w:right w:w="120" w:type="dxa"/>
            </w:tcMar>
            <w:vAlign w:val="center"/>
          </w:tcPr>
          <w:p w14:paraId="22C857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mục tiêu</w:t>
            </w:r>
          </w:p>
        </w:tc>
        <w:tc>
          <w:tcPr>
            <w:tcW w:w="1000" w:type="dxa"/>
            <w:tcMar>
              <w:top w:w="80" w:type="dxa"/>
              <w:left w:w="120" w:type="dxa"/>
              <w:bottom w:w="80" w:type="dxa"/>
              <w:right w:w="120" w:type="dxa"/>
            </w:tcMar>
            <w:vAlign w:val="center"/>
          </w:tcPr>
          <w:p w14:paraId="7AC881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791A15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cập nhật mục tiêu trong nhóm hồ sơ chính, bảo đảm đúng role và scope dữ liệu.</w:t>
            </w:r>
          </w:p>
        </w:tc>
        <w:tc>
          <w:tcPr>
            <w:tcW w:w="1200" w:type="dxa"/>
            <w:tcMar>
              <w:top w:w="80" w:type="dxa"/>
              <w:left w:w="120" w:type="dxa"/>
              <w:bottom w:w="80" w:type="dxa"/>
              <w:right w:w="120" w:type="dxa"/>
            </w:tcMar>
            <w:vAlign w:val="center"/>
          </w:tcPr>
          <w:p w14:paraId="78B7C6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3D4F0D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1CCBC245" w14:textId="1000AEF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7FD5FBC6" w14:textId="77777777" w:rsidTr="00DF5BED">
        <w:trPr>
          <w:cantSplit/>
        </w:trPr>
        <w:tc>
          <w:tcPr>
            <w:tcW w:w="1080" w:type="dxa"/>
            <w:tcMar>
              <w:top w:w="80" w:type="dxa"/>
              <w:left w:w="120" w:type="dxa"/>
              <w:bottom w:w="80" w:type="dxa"/>
              <w:right w:w="120" w:type="dxa"/>
            </w:tcMar>
            <w:vAlign w:val="center"/>
          </w:tcPr>
          <w:p w14:paraId="29A412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F3.1.2</w:t>
            </w:r>
          </w:p>
        </w:tc>
        <w:tc>
          <w:tcPr>
            <w:tcW w:w="1120" w:type="dxa"/>
            <w:tcMar>
              <w:top w:w="80" w:type="dxa"/>
              <w:left w:w="120" w:type="dxa"/>
              <w:bottom w:w="80" w:type="dxa"/>
              <w:right w:w="120" w:type="dxa"/>
            </w:tcMar>
            <w:vAlign w:val="center"/>
          </w:tcPr>
          <w:p w14:paraId="166539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liên kết</w:t>
            </w:r>
          </w:p>
        </w:tc>
        <w:tc>
          <w:tcPr>
            <w:tcW w:w="1000" w:type="dxa"/>
            <w:tcMar>
              <w:top w:w="80" w:type="dxa"/>
              <w:left w:w="120" w:type="dxa"/>
              <w:bottom w:w="80" w:type="dxa"/>
              <w:right w:w="120" w:type="dxa"/>
            </w:tcMar>
            <w:vAlign w:val="center"/>
          </w:tcPr>
          <w:p w14:paraId="44599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3C3EB7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cập nhật liên kết trong nhóm hồ sơ chính, bảo đảm đúng role và scope dữ liệu.</w:t>
            </w:r>
          </w:p>
        </w:tc>
        <w:tc>
          <w:tcPr>
            <w:tcW w:w="1200" w:type="dxa"/>
            <w:tcMar>
              <w:top w:w="80" w:type="dxa"/>
              <w:left w:w="120" w:type="dxa"/>
              <w:bottom w:w="80" w:type="dxa"/>
              <w:right w:w="120" w:type="dxa"/>
            </w:tcMar>
            <w:vAlign w:val="center"/>
          </w:tcPr>
          <w:p w14:paraId="4D10F9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1F525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35365134" w14:textId="58899EF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5A66706B" w14:textId="77777777" w:rsidTr="00DF5BED">
        <w:trPr>
          <w:cantSplit/>
        </w:trPr>
        <w:tc>
          <w:tcPr>
            <w:tcW w:w="1080" w:type="dxa"/>
            <w:tcMar>
              <w:top w:w="80" w:type="dxa"/>
              <w:left w:w="120" w:type="dxa"/>
              <w:bottom w:w="80" w:type="dxa"/>
              <w:right w:w="120" w:type="dxa"/>
            </w:tcMar>
            <w:vAlign w:val="center"/>
          </w:tcPr>
          <w:p w14:paraId="4F28CA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F3.1.3</w:t>
            </w:r>
          </w:p>
        </w:tc>
        <w:tc>
          <w:tcPr>
            <w:tcW w:w="1120" w:type="dxa"/>
            <w:tcMar>
              <w:top w:w="80" w:type="dxa"/>
              <w:left w:w="120" w:type="dxa"/>
              <w:bottom w:w="80" w:type="dxa"/>
              <w:right w:w="120" w:type="dxa"/>
            </w:tcMar>
            <w:vAlign w:val="center"/>
          </w:tcPr>
          <w:p w14:paraId="6AED55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Tải ảnh đại diện</w:t>
            </w:r>
          </w:p>
        </w:tc>
        <w:tc>
          <w:tcPr>
            <w:tcW w:w="1000" w:type="dxa"/>
            <w:tcMar>
              <w:top w:w="80" w:type="dxa"/>
              <w:left w:w="120" w:type="dxa"/>
              <w:bottom w:w="80" w:type="dxa"/>
              <w:right w:w="120" w:type="dxa"/>
            </w:tcMar>
            <w:vAlign w:val="center"/>
          </w:tcPr>
          <w:p w14:paraId="2E01C0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144AF0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tải ảnh đại diện trong nhóm hồ sơ chính, bảo đảm đúng role và scope dữ liệu.</w:t>
            </w:r>
          </w:p>
        </w:tc>
        <w:tc>
          <w:tcPr>
            <w:tcW w:w="1200" w:type="dxa"/>
            <w:tcMar>
              <w:top w:w="80" w:type="dxa"/>
              <w:left w:w="120" w:type="dxa"/>
              <w:bottom w:w="80" w:type="dxa"/>
              <w:right w:w="120" w:type="dxa"/>
            </w:tcMar>
            <w:vAlign w:val="center"/>
          </w:tcPr>
          <w:p w14:paraId="19EB6F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782A9D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15EDAF30" w14:textId="487F798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C498E89" w14:textId="77777777" w:rsidTr="00DF5BED">
        <w:trPr>
          <w:cantSplit/>
        </w:trPr>
        <w:tc>
          <w:tcPr>
            <w:tcW w:w="1080" w:type="dxa"/>
            <w:tcMar>
              <w:top w:w="80" w:type="dxa"/>
              <w:left w:w="120" w:type="dxa"/>
              <w:bottom w:w="80" w:type="dxa"/>
              <w:right w:w="120" w:type="dxa"/>
            </w:tcMar>
            <w:vAlign w:val="center"/>
          </w:tcPr>
          <w:p w14:paraId="26F3AA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F3.2.1</w:t>
            </w:r>
          </w:p>
        </w:tc>
        <w:tc>
          <w:tcPr>
            <w:tcW w:w="1120" w:type="dxa"/>
            <w:tcMar>
              <w:top w:w="80" w:type="dxa"/>
              <w:left w:w="120" w:type="dxa"/>
              <w:bottom w:w="80" w:type="dxa"/>
              <w:right w:w="120" w:type="dxa"/>
            </w:tcMar>
            <w:vAlign w:val="center"/>
          </w:tcPr>
          <w:p w14:paraId="6CE518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Kỹ năng</w:t>
            </w:r>
          </w:p>
        </w:tc>
        <w:tc>
          <w:tcPr>
            <w:tcW w:w="1000" w:type="dxa"/>
            <w:tcMar>
              <w:top w:w="80" w:type="dxa"/>
              <w:left w:w="120" w:type="dxa"/>
              <w:bottom w:w="80" w:type="dxa"/>
              <w:right w:w="120" w:type="dxa"/>
            </w:tcMar>
            <w:vAlign w:val="center"/>
          </w:tcPr>
          <w:p w14:paraId="2BEB0E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73A739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kỹ năng trong nhóm tài nguyên hồ sơ, bảo đảm đúng role và scope dữ liệu.</w:t>
            </w:r>
          </w:p>
        </w:tc>
        <w:tc>
          <w:tcPr>
            <w:tcW w:w="1200" w:type="dxa"/>
            <w:tcMar>
              <w:top w:w="80" w:type="dxa"/>
              <w:left w:w="120" w:type="dxa"/>
              <w:bottom w:w="80" w:type="dxa"/>
              <w:right w:w="120" w:type="dxa"/>
            </w:tcMar>
            <w:vAlign w:val="center"/>
          </w:tcPr>
          <w:p w14:paraId="7162AD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71B9CE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003F6D1C" w14:textId="65C2383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5953E59E" w14:textId="77777777" w:rsidTr="00DF5BED">
        <w:trPr>
          <w:cantSplit/>
        </w:trPr>
        <w:tc>
          <w:tcPr>
            <w:tcW w:w="1080" w:type="dxa"/>
            <w:tcMar>
              <w:top w:w="80" w:type="dxa"/>
              <w:left w:w="120" w:type="dxa"/>
              <w:bottom w:w="80" w:type="dxa"/>
              <w:right w:w="120" w:type="dxa"/>
            </w:tcMar>
            <w:vAlign w:val="center"/>
          </w:tcPr>
          <w:p w14:paraId="4CEDDC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F3.2.2</w:t>
            </w:r>
          </w:p>
        </w:tc>
        <w:tc>
          <w:tcPr>
            <w:tcW w:w="1120" w:type="dxa"/>
            <w:tcMar>
              <w:top w:w="80" w:type="dxa"/>
              <w:left w:w="120" w:type="dxa"/>
              <w:bottom w:w="80" w:type="dxa"/>
              <w:right w:w="120" w:type="dxa"/>
            </w:tcMar>
            <w:vAlign w:val="center"/>
          </w:tcPr>
          <w:p w14:paraId="5C334A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Dự án</w:t>
            </w:r>
          </w:p>
        </w:tc>
        <w:tc>
          <w:tcPr>
            <w:tcW w:w="1000" w:type="dxa"/>
            <w:tcMar>
              <w:top w:w="80" w:type="dxa"/>
              <w:left w:w="120" w:type="dxa"/>
              <w:bottom w:w="80" w:type="dxa"/>
              <w:right w:w="120" w:type="dxa"/>
            </w:tcMar>
            <w:vAlign w:val="center"/>
          </w:tcPr>
          <w:p w14:paraId="36BAB7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340B43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dự án trong nhóm tài nguyên hồ sơ, bảo đảm đúng role và scope dữ liệu.</w:t>
            </w:r>
          </w:p>
        </w:tc>
        <w:tc>
          <w:tcPr>
            <w:tcW w:w="1200" w:type="dxa"/>
            <w:tcMar>
              <w:top w:w="80" w:type="dxa"/>
              <w:left w:w="120" w:type="dxa"/>
              <w:bottom w:w="80" w:type="dxa"/>
              <w:right w:w="120" w:type="dxa"/>
            </w:tcMar>
            <w:vAlign w:val="center"/>
          </w:tcPr>
          <w:p w14:paraId="2F27AB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1FF5EE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38BA2CC2" w14:textId="6B13556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76D8D14" w14:textId="77777777" w:rsidTr="00DF5BED">
        <w:trPr>
          <w:cantSplit/>
        </w:trPr>
        <w:tc>
          <w:tcPr>
            <w:tcW w:w="1080" w:type="dxa"/>
            <w:tcMar>
              <w:top w:w="80" w:type="dxa"/>
              <w:left w:w="120" w:type="dxa"/>
              <w:bottom w:w="80" w:type="dxa"/>
              <w:right w:w="120" w:type="dxa"/>
            </w:tcMar>
            <w:vAlign w:val="center"/>
          </w:tcPr>
          <w:p w14:paraId="029CC1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F3.2.3</w:t>
            </w:r>
          </w:p>
        </w:tc>
        <w:tc>
          <w:tcPr>
            <w:tcW w:w="1120" w:type="dxa"/>
            <w:tcMar>
              <w:top w:w="80" w:type="dxa"/>
              <w:left w:w="120" w:type="dxa"/>
              <w:bottom w:w="80" w:type="dxa"/>
              <w:right w:w="120" w:type="dxa"/>
            </w:tcMar>
            <w:vAlign w:val="center"/>
          </w:tcPr>
          <w:p w14:paraId="52C1DD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Chứng chỉ</w:t>
            </w:r>
          </w:p>
        </w:tc>
        <w:tc>
          <w:tcPr>
            <w:tcW w:w="1000" w:type="dxa"/>
            <w:tcMar>
              <w:top w:w="80" w:type="dxa"/>
              <w:left w:w="120" w:type="dxa"/>
              <w:bottom w:w="80" w:type="dxa"/>
              <w:right w:w="120" w:type="dxa"/>
            </w:tcMar>
            <w:vAlign w:val="center"/>
          </w:tcPr>
          <w:p w14:paraId="7257C5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2C4F5D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chứng chỉ trong nhóm tài nguyên hồ sơ, bảo đảm đúng role và scope dữ liệu.</w:t>
            </w:r>
          </w:p>
        </w:tc>
        <w:tc>
          <w:tcPr>
            <w:tcW w:w="1200" w:type="dxa"/>
            <w:tcMar>
              <w:top w:w="80" w:type="dxa"/>
              <w:left w:w="120" w:type="dxa"/>
              <w:bottom w:w="80" w:type="dxa"/>
              <w:right w:w="120" w:type="dxa"/>
            </w:tcMar>
            <w:vAlign w:val="center"/>
          </w:tcPr>
          <w:p w14:paraId="7BC493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3F673E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76DFEBFF" w14:textId="0E2253A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4CCBC37" w14:textId="77777777" w:rsidTr="00DF5BED">
        <w:trPr>
          <w:cantSplit/>
        </w:trPr>
        <w:tc>
          <w:tcPr>
            <w:tcW w:w="1080" w:type="dxa"/>
            <w:tcMar>
              <w:top w:w="80" w:type="dxa"/>
              <w:left w:w="120" w:type="dxa"/>
              <w:bottom w:w="80" w:type="dxa"/>
              <w:right w:w="120" w:type="dxa"/>
            </w:tcMar>
            <w:vAlign w:val="center"/>
          </w:tcPr>
          <w:p w14:paraId="10C9DA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F3.2.4</w:t>
            </w:r>
          </w:p>
        </w:tc>
        <w:tc>
          <w:tcPr>
            <w:tcW w:w="1120" w:type="dxa"/>
            <w:tcMar>
              <w:top w:w="80" w:type="dxa"/>
              <w:left w:w="120" w:type="dxa"/>
              <w:bottom w:w="80" w:type="dxa"/>
              <w:right w:w="120" w:type="dxa"/>
            </w:tcMar>
            <w:vAlign w:val="center"/>
          </w:tcPr>
          <w:p w14:paraId="2ABF48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Hoạt động</w:t>
            </w:r>
          </w:p>
        </w:tc>
        <w:tc>
          <w:tcPr>
            <w:tcW w:w="1000" w:type="dxa"/>
            <w:tcMar>
              <w:top w:w="80" w:type="dxa"/>
              <w:left w:w="120" w:type="dxa"/>
              <w:bottom w:w="80" w:type="dxa"/>
              <w:right w:w="120" w:type="dxa"/>
            </w:tcMar>
            <w:vAlign w:val="center"/>
          </w:tcPr>
          <w:p w14:paraId="07424C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158B56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hoạt động trong nhóm tài nguyên hồ sơ, bảo đảm đúng role và scope dữ liệu.</w:t>
            </w:r>
          </w:p>
        </w:tc>
        <w:tc>
          <w:tcPr>
            <w:tcW w:w="1200" w:type="dxa"/>
            <w:tcMar>
              <w:top w:w="80" w:type="dxa"/>
              <w:left w:w="120" w:type="dxa"/>
              <w:bottom w:w="80" w:type="dxa"/>
              <w:right w:w="120" w:type="dxa"/>
            </w:tcMar>
            <w:vAlign w:val="center"/>
          </w:tcPr>
          <w:p w14:paraId="1D80AB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6C490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49AA4959" w14:textId="108AE4F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E0E363F" w14:textId="77777777" w:rsidTr="00DF5BED">
        <w:trPr>
          <w:cantSplit/>
        </w:trPr>
        <w:tc>
          <w:tcPr>
            <w:tcW w:w="1080" w:type="dxa"/>
            <w:tcMar>
              <w:top w:w="80" w:type="dxa"/>
              <w:left w:w="120" w:type="dxa"/>
              <w:bottom w:w="80" w:type="dxa"/>
              <w:right w:w="120" w:type="dxa"/>
            </w:tcMar>
            <w:vAlign w:val="center"/>
          </w:tcPr>
          <w:p w14:paraId="5D5D5E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F3.2.5</w:t>
            </w:r>
          </w:p>
        </w:tc>
        <w:tc>
          <w:tcPr>
            <w:tcW w:w="1120" w:type="dxa"/>
            <w:tcMar>
              <w:top w:w="80" w:type="dxa"/>
              <w:left w:w="120" w:type="dxa"/>
              <w:bottom w:w="80" w:type="dxa"/>
              <w:right w:w="120" w:type="dxa"/>
            </w:tcMar>
            <w:vAlign w:val="center"/>
          </w:tcPr>
          <w:p w14:paraId="61FF2A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Kinh nghiệm</w:t>
            </w:r>
          </w:p>
        </w:tc>
        <w:tc>
          <w:tcPr>
            <w:tcW w:w="1000" w:type="dxa"/>
            <w:tcMar>
              <w:top w:w="80" w:type="dxa"/>
              <w:left w:w="120" w:type="dxa"/>
              <w:bottom w:w="80" w:type="dxa"/>
              <w:right w:w="120" w:type="dxa"/>
            </w:tcMar>
            <w:vAlign w:val="center"/>
          </w:tcPr>
          <w:p w14:paraId="150098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52E800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kinh nghiệm trong nhóm tài nguyên hồ sơ, bảo đảm đúng role và scope dữ liệu.</w:t>
            </w:r>
          </w:p>
        </w:tc>
        <w:tc>
          <w:tcPr>
            <w:tcW w:w="1200" w:type="dxa"/>
            <w:tcMar>
              <w:top w:w="80" w:type="dxa"/>
              <w:left w:w="120" w:type="dxa"/>
              <w:bottom w:w="80" w:type="dxa"/>
              <w:right w:w="120" w:type="dxa"/>
            </w:tcMar>
            <w:vAlign w:val="center"/>
          </w:tcPr>
          <w:p w14:paraId="29608F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787F08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3C651CCA" w14:textId="1E1BBE9C"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942A7AA" w14:textId="77777777" w:rsidTr="00DF5BED">
        <w:trPr>
          <w:cantSplit/>
        </w:trPr>
        <w:tc>
          <w:tcPr>
            <w:tcW w:w="1080" w:type="dxa"/>
            <w:tcMar>
              <w:top w:w="80" w:type="dxa"/>
              <w:left w:w="120" w:type="dxa"/>
              <w:bottom w:w="80" w:type="dxa"/>
              <w:right w:w="120" w:type="dxa"/>
            </w:tcMar>
            <w:vAlign w:val="center"/>
          </w:tcPr>
          <w:p w14:paraId="5243BF9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F3.3.1</w:t>
            </w:r>
          </w:p>
        </w:tc>
        <w:tc>
          <w:tcPr>
            <w:tcW w:w="1120" w:type="dxa"/>
            <w:tcMar>
              <w:top w:w="80" w:type="dxa"/>
              <w:left w:w="120" w:type="dxa"/>
              <w:bottom w:w="80" w:type="dxa"/>
              <w:right w:w="120" w:type="dxa"/>
            </w:tcMar>
            <w:vAlign w:val="center"/>
          </w:tcPr>
          <w:p w14:paraId="0C19E0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w:t>
            </w:r>
          </w:p>
        </w:tc>
        <w:tc>
          <w:tcPr>
            <w:tcW w:w="1000" w:type="dxa"/>
            <w:tcMar>
              <w:top w:w="80" w:type="dxa"/>
              <w:left w:w="120" w:type="dxa"/>
              <w:bottom w:w="80" w:type="dxa"/>
              <w:right w:w="120" w:type="dxa"/>
            </w:tcMar>
            <w:vAlign w:val="center"/>
          </w:tcPr>
          <w:p w14:paraId="57BC82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75F817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nộp trong nhóm minh chứng, bảo đảm đúng role và scope dữ liệu.</w:t>
            </w:r>
          </w:p>
        </w:tc>
        <w:tc>
          <w:tcPr>
            <w:tcW w:w="1200" w:type="dxa"/>
            <w:tcMar>
              <w:top w:w="80" w:type="dxa"/>
              <w:left w:w="120" w:type="dxa"/>
              <w:bottom w:w="80" w:type="dxa"/>
              <w:right w:w="120" w:type="dxa"/>
            </w:tcMar>
            <w:vAlign w:val="center"/>
          </w:tcPr>
          <w:p w14:paraId="49BA46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0A4185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0EB38D5B" w14:textId="2418382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C7CAC7D" w14:textId="77777777" w:rsidTr="00DF5BED">
        <w:trPr>
          <w:cantSplit/>
        </w:trPr>
        <w:tc>
          <w:tcPr>
            <w:tcW w:w="1080" w:type="dxa"/>
            <w:tcMar>
              <w:top w:w="80" w:type="dxa"/>
              <w:left w:w="120" w:type="dxa"/>
              <w:bottom w:w="80" w:type="dxa"/>
              <w:right w:w="120" w:type="dxa"/>
            </w:tcMar>
            <w:vAlign w:val="center"/>
          </w:tcPr>
          <w:p w14:paraId="2D26E2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F3.3.2</w:t>
            </w:r>
          </w:p>
        </w:tc>
        <w:tc>
          <w:tcPr>
            <w:tcW w:w="1120" w:type="dxa"/>
            <w:tcMar>
              <w:top w:w="80" w:type="dxa"/>
              <w:left w:w="120" w:type="dxa"/>
              <w:bottom w:w="80" w:type="dxa"/>
              <w:right w:w="120" w:type="dxa"/>
            </w:tcMar>
            <w:vAlign w:val="center"/>
          </w:tcPr>
          <w:p w14:paraId="47D795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Sửa/nộp lại</w:t>
            </w:r>
          </w:p>
        </w:tc>
        <w:tc>
          <w:tcPr>
            <w:tcW w:w="1000" w:type="dxa"/>
            <w:tcMar>
              <w:top w:w="80" w:type="dxa"/>
              <w:left w:w="120" w:type="dxa"/>
              <w:bottom w:w="80" w:type="dxa"/>
              <w:right w:w="120" w:type="dxa"/>
            </w:tcMar>
            <w:vAlign w:val="center"/>
          </w:tcPr>
          <w:p w14:paraId="3484F2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6B5A81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sửa/nộp lại trong nhóm minh chứng, bảo đảm đúng role và scope dữ liệu.</w:t>
            </w:r>
          </w:p>
        </w:tc>
        <w:tc>
          <w:tcPr>
            <w:tcW w:w="1200" w:type="dxa"/>
            <w:tcMar>
              <w:top w:w="80" w:type="dxa"/>
              <w:left w:w="120" w:type="dxa"/>
              <w:bottom w:w="80" w:type="dxa"/>
              <w:right w:w="120" w:type="dxa"/>
            </w:tcMar>
            <w:vAlign w:val="center"/>
          </w:tcPr>
          <w:p w14:paraId="0A219A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46390E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15E8BBE3" w14:textId="2900497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154C9F1" w14:textId="77777777" w:rsidTr="00DF5BED">
        <w:trPr>
          <w:cantSplit/>
        </w:trPr>
        <w:tc>
          <w:tcPr>
            <w:tcW w:w="1080" w:type="dxa"/>
            <w:tcMar>
              <w:top w:w="80" w:type="dxa"/>
              <w:left w:w="120" w:type="dxa"/>
              <w:bottom w:w="80" w:type="dxa"/>
              <w:right w:w="120" w:type="dxa"/>
            </w:tcMar>
            <w:vAlign w:val="center"/>
          </w:tcPr>
          <w:p w14:paraId="75F1F3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F3.3.3</w:t>
            </w:r>
          </w:p>
        </w:tc>
        <w:tc>
          <w:tcPr>
            <w:tcW w:w="1120" w:type="dxa"/>
            <w:tcMar>
              <w:top w:w="80" w:type="dxa"/>
              <w:left w:w="120" w:type="dxa"/>
              <w:bottom w:w="80" w:type="dxa"/>
              <w:right w:w="120" w:type="dxa"/>
            </w:tcMar>
            <w:vAlign w:val="center"/>
          </w:tcPr>
          <w:p w14:paraId="5E1D29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w:t>
            </w:r>
          </w:p>
        </w:tc>
        <w:tc>
          <w:tcPr>
            <w:tcW w:w="1000" w:type="dxa"/>
            <w:tcMar>
              <w:top w:w="80" w:type="dxa"/>
              <w:left w:w="120" w:type="dxa"/>
              <w:bottom w:w="80" w:type="dxa"/>
              <w:right w:w="120" w:type="dxa"/>
            </w:tcMar>
            <w:vAlign w:val="center"/>
          </w:tcPr>
          <w:p w14:paraId="1FBAF5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6264B1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xác minh trong nhóm minh chứng, bảo đảm đúng role và scope dữ liệu.</w:t>
            </w:r>
          </w:p>
        </w:tc>
        <w:tc>
          <w:tcPr>
            <w:tcW w:w="1200" w:type="dxa"/>
            <w:tcMar>
              <w:top w:w="80" w:type="dxa"/>
              <w:left w:w="120" w:type="dxa"/>
              <w:bottom w:w="80" w:type="dxa"/>
              <w:right w:w="120" w:type="dxa"/>
            </w:tcMar>
            <w:vAlign w:val="center"/>
          </w:tcPr>
          <w:p w14:paraId="4BFF3F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1A2401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725711DA" w14:textId="463F846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FEE2DA8" w14:textId="77777777" w:rsidTr="00DF5BED">
        <w:trPr>
          <w:cantSplit/>
        </w:trPr>
        <w:tc>
          <w:tcPr>
            <w:tcW w:w="1080" w:type="dxa"/>
            <w:tcMar>
              <w:top w:w="80" w:type="dxa"/>
              <w:left w:w="120" w:type="dxa"/>
              <w:bottom w:w="80" w:type="dxa"/>
              <w:right w:w="120" w:type="dxa"/>
            </w:tcMar>
            <w:vAlign w:val="center"/>
          </w:tcPr>
          <w:p w14:paraId="7CD3CB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F3.3.4</w:t>
            </w:r>
          </w:p>
        </w:tc>
        <w:tc>
          <w:tcPr>
            <w:tcW w:w="1120" w:type="dxa"/>
            <w:tcMar>
              <w:top w:w="80" w:type="dxa"/>
              <w:left w:w="120" w:type="dxa"/>
              <w:bottom w:w="80" w:type="dxa"/>
              <w:right w:w="120" w:type="dxa"/>
            </w:tcMar>
            <w:vAlign w:val="center"/>
          </w:tcPr>
          <w:p w14:paraId="643FAD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Từ chối</w:t>
            </w:r>
          </w:p>
        </w:tc>
        <w:tc>
          <w:tcPr>
            <w:tcW w:w="1000" w:type="dxa"/>
            <w:tcMar>
              <w:top w:w="80" w:type="dxa"/>
              <w:left w:w="120" w:type="dxa"/>
              <w:bottom w:w="80" w:type="dxa"/>
              <w:right w:w="120" w:type="dxa"/>
            </w:tcMar>
            <w:vAlign w:val="center"/>
          </w:tcPr>
          <w:p w14:paraId="79FB82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40C605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từ chối trong nhóm minh chứng, bảo đảm đúng role và scope dữ liệu.</w:t>
            </w:r>
          </w:p>
        </w:tc>
        <w:tc>
          <w:tcPr>
            <w:tcW w:w="1200" w:type="dxa"/>
            <w:tcMar>
              <w:top w:w="80" w:type="dxa"/>
              <w:left w:w="120" w:type="dxa"/>
              <w:bottom w:w="80" w:type="dxa"/>
              <w:right w:w="120" w:type="dxa"/>
            </w:tcMar>
            <w:vAlign w:val="center"/>
          </w:tcPr>
          <w:p w14:paraId="07DD45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4EB312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46D40C71" w14:textId="29E97F3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475E3F9" w14:textId="77777777" w:rsidTr="00DF5BED">
        <w:trPr>
          <w:cantSplit/>
        </w:trPr>
        <w:tc>
          <w:tcPr>
            <w:tcW w:w="1080" w:type="dxa"/>
            <w:tcMar>
              <w:top w:w="80" w:type="dxa"/>
              <w:left w:w="120" w:type="dxa"/>
              <w:bottom w:w="80" w:type="dxa"/>
              <w:right w:w="120" w:type="dxa"/>
            </w:tcMar>
            <w:vAlign w:val="center"/>
          </w:tcPr>
          <w:p w14:paraId="7F5A615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F3.3.5</w:t>
            </w:r>
          </w:p>
        </w:tc>
        <w:tc>
          <w:tcPr>
            <w:tcW w:w="1120" w:type="dxa"/>
            <w:tcMar>
              <w:top w:w="80" w:type="dxa"/>
              <w:left w:w="120" w:type="dxa"/>
              <w:bottom w:w="80" w:type="dxa"/>
              <w:right w:w="120" w:type="dxa"/>
            </w:tcMar>
            <w:vAlign w:val="center"/>
          </w:tcPr>
          <w:p w14:paraId="49563D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trạng thái nguồn</w:t>
            </w:r>
          </w:p>
        </w:tc>
        <w:tc>
          <w:tcPr>
            <w:tcW w:w="1000" w:type="dxa"/>
            <w:tcMar>
              <w:top w:w="80" w:type="dxa"/>
              <w:left w:w="120" w:type="dxa"/>
              <w:bottom w:w="80" w:type="dxa"/>
              <w:right w:w="120" w:type="dxa"/>
            </w:tcMar>
            <w:vAlign w:val="center"/>
          </w:tcPr>
          <w:p w14:paraId="0C72BB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100" w:type="dxa"/>
            <w:tcMar>
              <w:top w:w="80" w:type="dxa"/>
              <w:left w:w="120" w:type="dxa"/>
              <w:bottom w:w="80" w:type="dxa"/>
              <w:right w:w="120" w:type="dxa"/>
            </w:tcMar>
            <w:vAlign w:val="center"/>
          </w:tcPr>
          <w:p w14:paraId="28A056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trạng thái nguồn trong nhóm minh chứng, bảo đảm đúng role và scope dữ liệu.</w:t>
            </w:r>
          </w:p>
        </w:tc>
        <w:tc>
          <w:tcPr>
            <w:tcW w:w="1200" w:type="dxa"/>
            <w:tcMar>
              <w:top w:w="80" w:type="dxa"/>
              <w:left w:w="120" w:type="dxa"/>
              <w:bottom w:w="80" w:type="dxa"/>
              <w:right w:w="120" w:type="dxa"/>
            </w:tcMar>
            <w:vAlign w:val="center"/>
          </w:tcPr>
          <w:p w14:paraId="2A2CF3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hồ sơ và tệp hoặc URL minh chứng</w:t>
            </w:r>
          </w:p>
        </w:tc>
        <w:tc>
          <w:tcPr>
            <w:tcW w:w="1420" w:type="dxa"/>
            <w:tcMar>
              <w:top w:w="80" w:type="dxa"/>
              <w:left w:w="120" w:type="dxa"/>
              <w:bottom w:w="80" w:type="dxa"/>
              <w:right w:w="120" w:type="dxa"/>
            </w:tcMar>
            <w:vAlign w:val="center"/>
          </w:tcPr>
          <w:p w14:paraId="199654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cập nhật, trạng thái xác minh được tính lại</w:t>
            </w:r>
          </w:p>
        </w:tc>
        <w:tc>
          <w:tcPr>
            <w:tcW w:w="1440" w:type="dxa"/>
            <w:tcMar>
              <w:top w:w="80" w:type="dxa"/>
              <w:left w:w="120" w:type="dxa"/>
              <w:bottom w:w="80" w:type="dxa"/>
              <w:right w:w="120" w:type="dxa"/>
            </w:tcMar>
            <w:vAlign w:val="center"/>
          </w:tcPr>
          <w:p w14:paraId="374746DA" w14:textId="654CEA2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r w:rsidR="00C63281" w:rsidRPr="00C332A4">
              <w:rPr>
                <w:rFonts w:ascii="Times New Roman" w:hAnsi="Times New Roman" w:cs="Times New Roman"/>
                <w:color w:val="253043"/>
                <w:sz w:val="26"/>
                <w:szCs w:val="26"/>
              </w:rPr>
              <w:t xml:space="preserve">; </w:t>
            </w: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7F86C05E" w14:textId="77777777" w:rsidTr="00DF5BED">
        <w:trPr>
          <w:cantSplit/>
        </w:trPr>
        <w:tc>
          <w:tcPr>
            <w:tcW w:w="1080" w:type="dxa"/>
            <w:tcMar>
              <w:top w:w="80" w:type="dxa"/>
              <w:left w:w="120" w:type="dxa"/>
              <w:bottom w:w="80" w:type="dxa"/>
              <w:right w:w="120" w:type="dxa"/>
            </w:tcMar>
            <w:vAlign w:val="center"/>
          </w:tcPr>
          <w:p w14:paraId="79B7AB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F4.1.1</w:t>
            </w:r>
          </w:p>
        </w:tc>
        <w:tc>
          <w:tcPr>
            <w:tcW w:w="1120" w:type="dxa"/>
            <w:tcMar>
              <w:top w:w="80" w:type="dxa"/>
              <w:left w:w="120" w:type="dxa"/>
              <w:bottom w:w="80" w:type="dxa"/>
              <w:right w:w="120" w:type="dxa"/>
            </w:tcMar>
            <w:vAlign w:val="center"/>
          </w:tcPr>
          <w:p w14:paraId="164BDF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câu hỏi</w:t>
            </w:r>
          </w:p>
        </w:tc>
        <w:tc>
          <w:tcPr>
            <w:tcW w:w="1000" w:type="dxa"/>
            <w:tcMar>
              <w:top w:w="80" w:type="dxa"/>
              <w:left w:w="120" w:type="dxa"/>
              <w:bottom w:w="80" w:type="dxa"/>
              <w:right w:w="120" w:type="dxa"/>
            </w:tcMar>
            <w:vAlign w:val="center"/>
          </w:tcPr>
          <w:p w14:paraId="77DA0A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02BF3E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tạo câu hỏi trong nhóm ngân hàng câu hỏi, bảo đảm đúng role và scope dữ liệu.</w:t>
            </w:r>
          </w:p>
        </w:tc>
        <w:tc>
          <w:tcPr>
            <w:tcW w:w="1200" w:type="dxa"/>
            <w:tcMar>
              <w:top w:w="80" w:type="dxa"/>
              <w:left w:w="120" w:type="dxa"/>
              <w:bottom w:w="80" w:type="dxa"/>
              <w:right w:w="120" w:type="dxa"/>
            </w:tcMar>
            <w:vAlign w:val="center"/>
          </w:tcPr>
          <w:p w14:paraId="7DDC08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7D36F4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405B0976" w14:textId="125798F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261E5627" w14:textId="77777777" w:rsidTr="00DF5BED">
        <w:trPr>
          <w:cantSplit/>
        </w:trPr>
        <w:tc>
          <w:tcPr>
            <w:tcW w:w="1080" w:type="dxa"/>
            <w:tcMar>
              <w:top w:w="80" w:type="dxa"/>
              <w:left w:w="120" w:type="dxa"/>
              <w:bottom w:w="80" w:type="dxa"/>
              <w:right w:w="120" w:type="dxa"/>
            </w:tcMar>
            <w:vAlign w:val="center"/>
          </w:tcPr>
          <w:p w14:paraId="6F8EC1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F4.1.2</w:t>
            </w:r>
          </w:p>
        </w:tc>
        <w:tc>
          <w:tcPr>
            <w:tcW w:w="1120" w:type="dxa"/>
            <w:tcMar>
              <w:top w:w="80" w:type="dxa"/>
              <w:left w:w="120" w:type="dxa"/>
              <w:bottom w:w="80" w:type="dxa"/>
              <w:right w:w="120" w:type="dxa"/>
            </w:tcMar>
            <w:vAlign w:val="center"/>
          </w:tcPr>
          <w:p w14:paraId="52A01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đáp án</w:t>
            </w:r>
          </w:p>
        </w:tc>
        <w:tc>
          <w:tcPr>
            <w:tcW w:w="1000" w:type="dxa"/>
            <w:tcMar>
              <w:top w:w="80" w:type="dxa"/>
              <w:left w:w="120" w:type="dxa"/>
              <w:bottom w:w="80" w:type="dxa"/>
              <w:right w:w="120" w:type="dxa"/>
            </w:tcMar>
            <w:vAlign w:val="center"/>
          </w:tcPr>
          <w:p w14:paraId="61A3E4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677332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quản lý đáp án trong nhóm ngân hàng câu hỏi, bảo đảm đúng role và scope dữ liệu.</w:t>
            </w:r>
          </w:p>
        </w:tc>
        <w:tc>
          <w:tcPr>
            <w:tcW w:w="1200" w:type="dxa"/>
            <w:tcMar>
              <w:top w:w="80" w:type="dxa"/>
              <w:left w:w="120" w:type="dxa"/>
              <w:bottom w:w="80" w:type="dxa"/>
              <w:right w:w="120" w:type="dxa"/>
            </w:tcMar>
            <w:vAlign w:val="center"/>
          </w:tcPr>
          <w:p w14:paraId="496B36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3107E3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16B48350" w14:textId="2F36A39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172F3CCB" w14:textId="77777777" w:rsidTr="00DF5BED">
        <w:trPr>
          <w:cantSplit/>
        </w:trPr>
        <w:tc>
          <w:tcPr>
            <w:tcW w:w="1080" w:type="dxa"/>
            <w:tcMar>
              <w:top w:w="80" w:type="dxa"/>
              <w:left w:w="120" w:type="dxa"/>
              <w:bottom w:w="80" w:type="dxa"/>
              <w:right w:w="120" w:type="dxa"/>
            </w:tcMar>
            <w:vAlign w:val="center"/>
          </w:tcPr>
          <w:p w14:paraId="74DBD1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F4.1.3</w:t>
            </w:r>
          </w:p>
        </w:tc>
        <w:tc>
          <w:tcPr>
            <w:tcW w:w="1120" w:type="dxa"/>
            <w:tcMar>
              <w:top w:w="80" w:type="dxa"/>
              <w:left w:w="120" w:type="dxa"/>
              <w:bottom w:w="80" w:type="dxa"/>
              <w:right w:w="120" w:type="dxa"/>
            </w:tcMar>
            <w:vAlign w:val="center"/>
          </w:tcPr>
          <w:p w14:paraId="300442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độ phủ</w:t>
            </w:r>
          </w:p>
        </w:tc>
        <w:tc>
          <w:tcPr>
            <w:tcW w:w="1000" w:type="dxa"/>
            <w:tcMar>
              <w:top w:w="80" w:type="dxa"/>
              <w:left w:w="120" w:type="dxa"/>
              <w:bottom w:w="80" w:type="dxa"/>
              <w:right w:w="120" w:type="dxa"/>
            </w:tcMar>
            <w:vAlign w:val="center"/>
          </w:tcPr>
          <w:p w14:paraId="2E8788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209949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kiểm tra độ phủ trong nhóm ngân hàng câu hỏi, bảo đảm đúng role và scope dữ liệu.</w:t>
            </w:r>
          </w:p>
        </w:tc>
        <w:tc>
          <w:tcPr>
            <w:tcW w:w="1200" w:type="dxa"/>
            <w:tcMar>
              <w:top w:w="80" w:type="dxa"/>
              <w:left w:w="120" w:type="dxa"/>
              <w:bottom w:w="80" w:type="dxa"/>
              <w:right w:w="120" w:type="dxa"/>
            </w:tcMar>
            <w:vAlign w:val="center"/>
          </w:tcPr>
          <w:p w14:paraId="339E7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626882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5E7059BB" w14:textId="6B6ADBC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58EC1164" w14:textId="77777777" w:rsidTr="00DF5BED">
        <w:trPr>
          <w:cantSplit/>
        </w:trPr>
        <w:tc>
          <w:tcPr>
            <w:tcW w:w="1080" w:type="dxa"/>
            <w:tcMar>
              <w:top w:w="80" w:type="dxa"/>
              <w:left w:w="120" w:type="dxa"/>
              <w:bottom w:w="80" w:type="dxa"/>
              <w:right w:w="120" w:type="dxa"/>
            </w:tcMar>
            <w:vAlign w:val="center"/>
          </w:tcPr>
          <w:p w14:paraId="0A3BF3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F4.1.4</w:t>
            </w:r>
          </w:p>
        </w:tc>
        <w:tc>
          <w:tcPr>
            <w:tcW w:w="1120" w:type="dxa"/>
            <w:tcMar>
              <w:top w:w="80" w:type="dxa"/>
              <w:left w:w="120" w:type="dxa"/>
              <w:bottom w:w="80" w:type="dxa"/>
              <w:right w:w="120" w:type="dxa"/>
            </w:tcMar>
            <w:vAlign w:val="center"/>
          </w:tcPr>
          <w:p w14:paraId="39036C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Kích hoạt/ngừng</w:t>
            </w:r>
          </w:p>
        </w:tc>
        <w:tc>
          <w:tcPr>
            <w:tcW w:w="1000" w:type="dxa"/>
            <w:tcMar>
              <w:top w:w="80" w:type="dxa"/>
              <w:left w:w="120" w:type="dxa"/>
              <w:bottom w:w="80" w:type="dxa"/>
              <w:right w:w="120" w:type="dxa"/>
            </w:tcMar>
            <w:vAlign w:val="center"/>
          </w:tcPr>
          <w:p w14:paraId="536B79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D1412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kích hoạt/ngừng trong nhóm ngân hàng câu hỏi, bảo đảm đúng role và scope dữ liệu.</w:t>
            </w:r>
          </w:p>
        </w:tc>
        <w:tc>
          <w:tcPr>
            <w:tcW w:w="1200" w:type="dxa"/>
            <w:tcMar>
              <w:top w:w="80" w:type="dxa"/>
              <w:left w:w="120" w:type="dxa"/>
              <w:bottom w:w="80" w:type="dxa"/>
              <w:right w:w="120" w:type="dxa"/>
            </w:tcMar>
            <w:vAlign w:val="center"/>
          </w:tcPr>
          <w:p w14:paraId="66232F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6EDA60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4AA5E26B" w14:textId="53F04D2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698805BB" w14:textId="77777777" w:rsidTr="00DF5BED">
        <w:trPr>
          <w:cantSplit/>
        </w:trPr>
        <w:tc>
          <w:tcPr>
            <w:tcW w:w="1080" w:type="dxa"/>
            <w:tcMar>
              <w:top w:w="80" w:type="dxa"/>
              <w:left w:w="120" w:type="dxa"/>
              <w:bottom w:w="80" w:type="dxa"/>
              <w:right w:w="120" w:type="dxa"/>
            </w:tcMar>
            <w:vAlign w:val="center"/>
          </w:tcPr>
          <w:p w14:paraId="736400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F4.2.1</w:t>
            </w:r>
          </w:p>
        </w:tc>
        <w:tc>
          <w:tcPr>
            <w:tcW w:w="1120" w:type="dxa"/>
            <w:tcMar>
              <w:top w:w="80" w:type="dxa"/>
              <w:left w:w="120" w:type="dxa"/>
              <w:bottom w:w="80" w:type="dxa"/>
              <w:right w:w="120" w:type="dxa"/>
            </w:tcMar>
            <w:vAlign w:val="center"/>
          </w:tcPr>
          <w:p w14:paraId="5E647F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bài</w:t>
            </w:r>
          </w:p>
        </w:tc>
        <w:tc>
          <w:tcPr>
            <w:tcW w:w="1000" w:type="dxa"/>
            <w:tcMar>
              <w:top w:w="80" w:type="dxa"/>
              <w:left w:w="120" w:type="dxa"/>
              <w:bottom w:w="80" w:type="dxa"/>
              <w:right w:w="120" w:type="dxa"/>
            </w:tcMar>
            <w:vAlign w:val="center"/>
          </w:tcPr>
          <w:p w14:paraId="507FD3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2D5EA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tạo bài trong nhóm vận hành bài đánh giá, bảo đảm đúng role và scope dữ liệu.</w:t>
            </w:r>
          </w:p>
        </w:tc>
        <w:tc>
          <w:tcPr>
            <w:tcW w:w="1200" w:type="dxa"/>
            <w:tcMar>
              <w:top w:w="80" w:type="dxa"/>
              <w:left w:w="120" w:type="dxa"/>
              <w:bottom w:w="80" w:type="dxa"/>
              <w:right w:w="120" w:type="dxa"/>
            </w:tcMar>
            <w:vAlign w:val="center"/>
          </w:tcPr>
          <w:p w14:paraId="73A51D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206C1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6CCF58A1" w14:textId="7B13FA0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2850E2BD" w14:textId="77777777" w:rsidTr="00DF5BED">
        <w:trPr>
          <w:cantSplit/>
        </w:trPr>
        <w:tc>
          <w:tcPr>
            <w:tcW w:w="1080" w:type="dxa"/>
            <w:tcMar>
              <w:top w:w="80" w:type="dxa"/>
              <w:left w:w="120" w:type="dxa"/>
              <w:bottom w:w="80" w:type="dxa"/>
              <w:right w:w="120" w:type="dxa"/>
            </w:tcMar>
            <w:vAlign w:val="center"/>
          </w:tcPr>
          <w:p w14:paraId="2250D0D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F4.2.2</w:t>
            </w:r>
          </w:p>
        </w:tc>
        <w:tc>
          <w:tcPr>
            <w:tcW w:w="1120" w:type="dxa"/>
            <w:tcMar>
              <w:top w:w="80" w:type="dxa"/>
              <w:left w:w="120" w:type="dxa"/>
              <w:bottom w:w="80" w:type="dxa"/>
              <w:right w:w="120" w:type="dxa"/>
            </w:tcMar>
            <w:vAlign w:val="center"/>
          </w:tcPr>
          <w:p w14:paraId="1168B6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ngẫu nhiên</w:t>
            </w:r>
          </w:p>
        </w:tc>
        <w:tc>
          <w:tcPr>
            <w:tcW w:w="1000" w:type="dxa"/>
            <w:tcMar>
              <w:top w:w="80" w:type="dxa"/>
              <w:left w:w="120" w:type="dxa"/>
              <w:bottom w:w="80" w:type="dxa"/>
              <w:right w:w="120" w:type="dxa"/>
            </w:tcMar>
            <w:vAlign w:val="center"/>
          </w:tcPr>
          <w:p w14:paraId="79248F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0AA376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ngẫu nhiên trong nhóm vận hành bài đánh giá, bảo đảm đúng role và scope dữ liệu.</w:t>
            </w:r>
          </w:p>
        </w:tc>
        <w:tc>
          <w:tcPr>
            <w:tcW w:w="1200" w:type="dxa"/>
            <w:tcMar>
              <w:top w:w="80" w:type="dxa"/>
              <w:left w:w="120" w:type="dxa"/>
              <w:bottom w:w="80" w:type="dxa"/>
              <w:right w:w="120" w:type="dxa"/>
            </w:tcMar>
            <w:vAlign w:val="center"/>
          </w:tcPr>
          <w:p w14:paraId="3BFC5C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5B6CE0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7AE46DB0" w14:textId="742C47FC"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0E77D868" w14:textId="77777777" w:rsidTr="00DF5BED">
        <w:trPr>
          <w:cantSplit/>
        </w:trPr>
        <w:tc>
          <w:tcPr>
            <w:tcW w:w="1080" w:type="dxa"/>
            <w:tcMar>
              <w:top w:w="80" w:type="dxa"/>
              <w:left w:w="120" w:type="dxa"/>
              <w:bottom w:w="80" w:type="dxa"/>
              <w:right w:w="120" w:type="dxa"/>
            </w:tcMar>
            <w:vAlign w:val="center"/>
          </w:tcPr>
          <w:p w14:paraId="421732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F4.2.3</w:t>
            </w:r>
          </w:p>
        </w:tc>
        <w:tc>
          <w:tcPr>
            <w:tcW w:w="1120" w:type="dxa"/>
            <w:tcMar>
              <w:top w:w="80" w:type="dxa"/>
              <w:left w:w="120" w:type="dxa"/>
              <w:bottom w:w="80" w:type="dxa"/>
              <w:right w:w="120" w:type="dxa"/>
            </w:tcMar>
            <w:vAlign w:val="center"/>
          </w:tcPr>
          <w:p w14:paraId="0EF610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Làm bài</w:t>
            </w:r>
          </w:p>
        </w:tc>
        <w:tc>
          <w:tcPr>
            <w:tcW w:w="1000" w:type="dxa"/>
            <w:tcMar>
              <w:top w:w="80" w:type="dxa"/>
              <w:left w:w="120" w:type="dxa"/>
              <w:bottom w:w="80" w:type="dxa"/>
              <w:right w:w="120" w:type="dxa"/>
            </w:tcMar>
            <w:vAlign w:val="center"/>
          </w:tcPr>
          <w:p w14:paraId="10F08C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7751A5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làm bài trong nhóm vận hành bài đánh giá, bảo đảm đúng role và scope dữ liệu.</w:t>
            </w:r>
          </w:p>
        </w:tc>
        <w:tc>
          <w:tcPr>
            <w:tcW w:w="1200" w:type="dxa"/>
            <w:tcMar>
              <w:top w:w="80" w:type="dxa"/>
              <w:left w:w="120" w:type="dxa"/>
              <w:bottom w:w="80" w:type="dxa"/>
              <w:right w:w="120" w:type="dxa"/>
            </w:tcMar>
            <w:vAlign w:val="center"/>
          </w:tcPr>
          <w:p w14:paraId="1250E6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44A02E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502AA139" w14:textId="6270F37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6F243A22" w14:textId="77777777" w:rsidTr="00DF5BED">
        <w:trPr>
          <w:cantSplit/>
        </w:trPr>
        <w:tc>
          <w:tcPr>
            <w:tcW w:w="1080" w:type="dxa"/>
            <w:tcMar>
              <w:top w:w="80" w:type="dxa"/>
              <w:left w:w="120" w:type="dxa"/>
              <w:bottom w:w="80" w:type="dxa"/>
              <w:right w:w="120" w:type="dxa"/>
            </w:tcMar>
            <w:vAlign w:val="center"/>
          </w:tcPr>
          <w:p w14:paraId="26B5D9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F4.2.4</w:t>
            </w:r>
          </w:p>
        </w:tc>
        <w:tc>
          <w:tcPr>
            <w:tcW w:w="1120" w:type="dxa"/>
            <w:tcMar>
              <w:top w:w="80" w:type="dxa"/>
              <w:left w:w="120" w:type="dxa"/>
              <w:bottom w:w="80" w:type="dxa"/>
              <w:right w:w="120" w:type="dxa"/>
            </w:tcMar>
            <w:vAlign w:val="center"/>
          </w:tcPr>
          <w:p w14:paraId="295E89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Xử lý quá hạn</w:t>
            </w:r>
          </w:p>
        </w:tc>
        <w:tc>
          <w:tcPr>
            <w:tcW w:w="1000" w:type="dxa"/>
            <w:tcMar>
              <w:top w:w="80" w:type="dxa"/>
              <w:left w:w="120" w:type="dxa"/>
              <w:bottom w:w="80" w:type="dxa"/>
              <w:right w:w="120" w:type="dxa"/>
            </w:tcMar>
            <w:vAlign w:val="center"/>
          </w:tcPr>
          <w:p w14:paraId="2ABFCA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1ACC22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xử lý quá hạn trong nhóm vận hành bài đánh giá, bảo đảm đúng role và scope dữ liệu.</w:t>
            </w:r>
          </w:p>
        </w:tc>
        <w:tc>
          <w:tcPr>
            <w:tcW w:w="1200" w:type="dxa"/>
            <w:tcMar>
              <w:top w:w="80" w:type="dxa"/>
              <w:left w:w="120" w:type="dxa"/>
              <w:bottom w:w="80" w:type="dxa"/>
              <w:right w:w="120" w:type="dxa"/>
            </w:tcMar>
            <w:vAlign w:val="center"/>
          </w:tcPr>
          <w:p w14:paraId="2466B1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12A23C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74E77945" w14:textId="7D450DB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118925D3" w14:textId="77777777" w:rsidTr="00DF5BED">
        <w:trPr>
          <w:cantSplit/>
        </w:trPr>
        <w:tc>
          <w:tcPr>
            <w:tcW w:w="1080" w:type="dxa"/>
            <w:tcMar>
              <w:top w:w="80" w:type="dxa"/>
              <w:left w:w="120" w:type="dxa"/>
              <w:bottom w:w="80" w:type="dxa"/>
              <w:right w:w="120" w:type="dxa"/>
            </w:tcMar>
            <w:vAlign w:val="center"/>
          </w:tcPr>
          <w:p w14:paraId="5BD724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F4.3.1</w:t>
            </w:r>
          </w:p>
        </w:tc>
        <w:tc>
          <w:tcPr>
            <w:tcW w:w="1120" w:type="dxa"/>
            <w:tcMar>
              <w:top w:w="80" w:type="dxa"/>
              <w:left w:w="120" w:type="dxa"/>
              <w:bottom w:w="80" w:type="dxa"/>
              <w:right w:w="120" w:type="dxa"/>
            </w:tcMar>
            <w:vAlign w:val="center"/>
          </w:tcPr>
          <w:p w14:paraId="679126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bài</w:t>
            </w:r>
          </w:p>
        </w:tc>
        <w:tc>
          <w:tcPr>
            <w:tcW w:w="1000" w:type="dxa"/>
            <w:tcMar>
              <w:top w:w="80" w:type="dxa"/>
              <w:left w:w="120" w:type="dxa"/>
              <w:bottom w:w="80" w:type="dxa"/>
              <w:right w:w="120" w:type="dxa"/>
            </w:tcMar>
            <w:vAlign w:val="center"/>
          </w:tcPr>
          <w:p w14:paraId="467D19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484D78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nộp bài trong nhóm chấm và lịch sử, bảo đảm đúng role và scope dữ liệu.</w:t>
            </w:r>
          </w:p>
        </w:tc>
        <w:tc>
          <w:tcPr>
            <w:tcW w:w="1200" w:type="dxa"/>
            <w:tcMar>
              <w:top w:w="80" w:type="dxa"/>
              <w:left w:w="120" w:type="dxa"/>
              <w:bottom w:w="80" w:type="dxa"/>
              <w:right w:w="120" w:type="dxa"/>
            </w:tcMar>
            <w:vAlign w:val="center"/>
          </w:tcPr>
          <w:p w14:paraId="5F212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1598FF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299D45BD" w14:textId="04D637E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1012C9D0" w14:textId="77777777" w:rsidTr="00DF5BED">
        <w:trPr>
          <w:cantSplit/>
        </w:trPr>
        <w:tc>
          <w:tcPr>
            <w:tcW w:w="1080" w:type="dxa"/>
            <w:tcMar>
              <w:top w:w="80" w:type="dxa"/>
              <w:left w:w="120" w:type="dxa"/>
              <w:bottom w:w="80" w:type="dxa"/>
              <w:right w:w="120" w:type="dxa"/>
            </w:tcMar>
            <w:vAlign w:val="center"/>
          </w:tcPr>
          <w:p w14:paraId="557CD2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F4.3.2</w:t>
            </w:r>
          </w:p>
        </w:tc>
        <w:tc>
          <w:tcPr>
            <w:tcW w:w="1120" w:type="dxa"/>
            <w:tcMar>
              <w:top w:w="80" w:type="dxa"/>
              <w:left w:w="120" w:type="dxa"/>
              <w:bottom w:w="80" w:type="dxa"/>
              <w:right w:w="120" w:type="dxa"/>
            </w:tcMar>
            <w:vAlign w:val="center"/>
          </w:tcPr>
          <w:p w14:paraId="3092A0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đáp án</w:t>
            </w:r>
          </w:p>
        </w:tc>
        <w:tc>
          <w:tcPr>
            <w:tcW w:w="1000" w:type="dxa"/>
            <w:tcMar>
              <w:top w:w="80" w:type="dxa"/>
              <w:left w:w="120" w:type="dxa"/>
              <w:bottom w:w="80" w:type="dxa"/>
              <w:right w:w="120" w:type="dxa"/>
            </w:tcMar>
            <w:vAlign w:val="center"/>
          </w:tcPr>
          <w:p w14:paraId="04346F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6A942B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chấm đáp án trong nhóm chấm và lịch sử, bảo đảm đúng role và scope dữ liệu.</w:t>
            </w:r>
          </w:p>
        </w:tc>
        <w:tc>
          <w:tcPr>
            <w:tcW w:w="1200" w:type="dxa"/>
            <w:tcMar>
              <w:top w:w="80" w:type="dxa"/>
              <w:left w:w="120" w:type="dxa"/>
              <w:bottom w:w="80" w:type="dxa"/>
              <w:right w:w="120" w:type="dxa"/>
            </w:tcMar>
            <w:vAlign w:val="center"/>
          </w:tcPr>
          <w:p w14:paraId="51594E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6A14D8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3CD34535" w14:textId="077BB90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276868DA" w14:textId="77777777" w:rsidTr="00DF5BED">
        <w:trPr>
          <w:cantSplit/>
        </w:trPr>
        <w:tc>
          <w:tcPr>
            <w:tcW w:w="1080" w:type="dxa"/>
            <w:tcMar>
              <w:top w:w="80" w:type="dxa"/>
              <w:left w:w="120" w:type="dxa"/>
              <w:bottom w:w="80" w:type="dxa"/>
              <w:right w:w="120" w:type="dxa"/>
            </w:tcMar>
            <w:vAlign w:val="center"/>
          </w:tcPr>
          <w:p w14:paraId="3BD4F5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F4.3.3</w:t>
            </w:r>
          </w:p>
        </w:tc>
        <w:tc>
          <w:tcPr>
            <w:tcW w:w="1120" w:type="dxa"/>
            <w:tcMar>
              <w:top w:w="80" w:type="dxa"/>
              <w:left w:w="120" w:type="dxa"/>
              <w:bottom w:w="80" w:type="dxa"/>
              <w:right w:w="120" w:type="dxa"/>
            </w:tcMar>
            <w:vAlign w:val="center"/>
          </w:tcPr>
          <w:p w14:paraId="73EC26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mức</w:t>
            </w:r>
          </w:p>
        </w:tc>
        <w:tc>
          <w:tcPr>
            <w:tcW w:w="1000" w:type="dxa"/>
            <w:tcMar>
              <w:top w:w="80" w:type="dxa"/>
              <w:left w:w="120" w:type="dxa"/>
              <w:bottom w:w="80" w:type="dxa"/>
              <w:right w:w="120" w:type="dxa"/>
            </w:tcMar>
            <w:vAlign w:val="center"/>
          </w:tcPr>
          <w:p w14:paraId="4589D6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3FA60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mức trong nhóm chấm và lịch sử, bảo đảm đúng role và scope dữ liệu.</w:t>
            </w:r>
          </w:p>
        </w:tc>
        <w:tc>
          <w:tcPr>
            <w:tcW w:w="1200" w:type="dxa"/>
            <w:tcMar>
              <w:top w:w="80" w:type="dxa"/>
              <w:left w:w="120" w:type="dxa"/>
              <w:bottom w:w="80" w:type="dxa"/>
              <w:right w:w="120" w:type="dxa"/>
            </w:tcMar>
            <w:vAlign w:val="center"/>
          </w:tcPr>
          <w:p w14:paraId="474B9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392EE0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5676D223" w14:textId="0F18CCB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061839A8" w14:textId="77777777" w:rsidTr="00DF5BED">
        <w:trPr>
          <w:cantSplit/>
        </w:trPr>
        <w:tc>
          <w:tcPr>
            <w:tcW w:w="1080" w:type="dxa"/>
            <w:tcMar>
              <w:top w:w="80" w:type="dxa"/>
              <w:left w:w="120" w:type="dxa"/>
              <w:bottom w:w="80" w:type="dxa"/>
              <w:right w:w="120" w:type="dxa"/>
            </w:tcMar>
            <w:vAlign w:val="center"/>
          </w:tcPr>
          <w:p w14:paraId="6B8B28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F4.3.4</w:t>
            </w:r>
          </w:p>
        </w:tc>
        <w:tc>
          <w:tcPr>
            <w:tcW w:w="1120" w:type="dxa"/>
            <w:tcMar>
              <w:top w:w="80" w:type="dxa"/>
              <w:left w:w="120" w:type="dxa"/>
              <w:bottom w:w="80" w:type="dxa"/>
              <w:right w:w="120" w:type="dxa"/>
            </w:tcMar>
            <w:vAlign w:val="center"/>
          </w:tcPr>
          <w:p w14:paraId="549983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w:t>
            </w:r>
          </w:p>
        </w:tc>
        <w:tc>
          <w:tcPr>
            <w:tcW w:w="1000" w:type="dxa"/>
            <w:tcMar>
              <w:top w:w="80" w:type="dxa"/>
              <w:left w:w="120" w:type="dxa"/>
              <w:bottom w:w="80" w:type="dxa"/>
              <w:right w:w="120" w:type="dxa"/>
            </w:tcMar>
            <w:vAlign w:val="center"/>
          </w:tcPr>
          <w:p w14:paraId="204A69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61BD71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lịch sử trong nhóm chấm và lịch sử, bảo đảm đúng role và scope dữ liệu.</w:t>
            </w:r>
          </w:p>
        </w:tc>
        <w:tc>
          <w:tcPr>
            <w:tcW w:w="1200" w:type="dxa"/>
            <w:tcMar>
              <w:top w:w="80" w:type="dxa"/>
              <w:left w:w="120" w:type="dxa"/>
              <w:bottom w:w="80" w:type="dxa"/>
              <w:right w:w="120" w:type="dxa"/>
            </w:tcMar>
            <w:vAlign w:val="center"/>
          </w:tcPr>
          <w:p w14:paraId="3BB7D8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chính sách và câu trả lời</w:t>
            </w:r>
          </w:p>
        </w:tc>
        <w:tc>
          <w:tcPr>
            <w:tcW w:w="1420" w:type="dxa"/>
            <w:tcMar>
              <w:top w:w="80" w:type="dxa"/>
              <w:left w:w="120" w:type="dxa"/>
              <w:bottom w:w="80" w:type="dxa"/>
              <w:right w:w="120" w:type="dxa"/>
            </w:tcMar>
            <w:vAlign w:val="center"/>
          </w:tcPr>
          <w:p w14:paraId="16F965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đánh giá, kết quả theo kỹ năng và lịch sử</w:t>
            </w:r>
          </w:p>
        </w:tc>
        <w:tc>
          <w:tcPr>
            <w:tcW w:w="1440" w:type="dxa"/>
            <w:tcMar>
              <w:top w:w="80" w:type="dxa"/>
              <w:left w:w="120" w:type="dxa"/>
              <w:bottom w:w="80" w:type="dxa"/>
              <w:right w:w="120" w:type="dxa"/>
            </w:tcMar>
            <w:vAlign w:val="center"/>
          </w:tcPr>
          <w:p w14:paraId="78AFA9F6" w14:textId="60E5152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3B10C00C" w14:textId="77777777" w:rsidTr="00DF5BED">
        <w:trPr>
          <w:cantSplit/>
        </w:trPr>
        <w:tc>
          <w:tcPr>
            <w:tcW w:w="1080" w:type="dxa"/>
            <w:tcMar>
              <w:top w:w="80" w:type="dxa"/>
              <w:left w:w="120" w:type="dxa"/>
              <w:bottom w:w="80" w:type="dxa"/>
              <w:right w:w="120" w:type="dxa"/>
            </w:tcMar>
            <w:vAlign w:val="center"/>
          </w:tcPr>
          <w:p w14:paraId="6A689C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F5.1.1</w:t>
            </w:r>
          </w:p>
        </w:tc>
        <w:tc>
          <w:tcPr>
            <w:tcW w:w="1120" w:type="dxa"/>
            <w:tcMar>
              <w:top w:w="80" w:type="dxa"/>
              <w:left w:w="120" w:type="dxa"/>
              <w:bottom w:w="80" w:type="dxa"/>
              <w:right w:w="120" w:type="dxa"/>
            </w:tcMar>
            <w:vAlign w:val="center"/>
          </w:tcPr>
          <w:p w14:paraId="4A3962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Hợp nhất yêu cầu</w:t>
            </w:r>
          </w:p>
        </w:tc>
        <w:tc>
          <w:tcPr>
            <w:tcW w:w="1000" w:type="dxa"/>
            <w:tcMar>
              <w:top w:w="80" w:type="dxa"/>
              <w:left w:w="120" w:type="dxa"/>
              <w:bottom w:w="80" w:type="dxa"/>
              <w:right w:w="120" w:type="dxa"/>
            </w:tcMar>
            <w:vAlign w:val="center"/>
          </w:tcPr>
          <w:p w14:paraId="168550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136748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hợp nhất yêu cầu trong nhóm chuẩn hóa đầu vào, bảo đảm đúng role và scope dữ liệu.</w:t>
            </w:r>
          </w:p>
        </w:tc>
        <w:tc>
          <w:tcPr>
            <w:tcW w:w="1200" w:type="dxa"/>
            <w:tcMar>
              <w:top w:w="80" w:type="dxa"/>
              <w:left w:w="120" w:type="dxa"/>
              <w:bottom w:w="80" w:type="dxa"/>
              <w:right w:w="120" w:type="dxa"/>
            </w:tcMar>
            <w:vAlign w:val="center"/>
          </w:tcPr>
          <w:p w14:paraId="7C67B4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317CD6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1D2F4FAF" w14:textId="181514B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5D17F98B" w14:textId="77777777" w:rsidTr="00DF5BED">
        <w:trPr>
          <w:cantSplit/>
        </w:trPr>
        <w:tc>
          <w:tcPr>
            <w:tcW w:w="1080" w:type="dxa"/>
            <w:tcMar>
              <w:top w:w="80" w:type="dxa"/>
              <w:left w:w="120" w:type="dxa"/>
              <w:bottom w:w="80" w:type="dxa"/>
              <w:right w:w="120" w:type="dxa"/>
            </w:tcMar>
            <w:vAlign w:val="center"/>
          </w:tcPr>
          <w:p w14:paraId="0CA44D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F5.1.2</w:t>
            </w:r>
          </w:p>
        </w:tc>
        <w:tc>
          <w:tcPr>
            <w:tcW w:w="1120" w:type="dxa"/>
            <w:tcMar>
              <w:top w:w="80" w:type="dxa"/>
              <w:left w:w="120" w:type="dxa"/>
              <w:bottom w:w="80" w:type="dxa"/>
              <w:right w:w="120" w:type="dxa"/>
            </w:tcMar>
            <w:vAlign w:val="center"/>
          </w:tcPr>
          <w:p w14:paraId="16316F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mức hiện tại</w:t>
            </w:r>
          </w:p>
        </w:tc>
        <w:tc>
          <w:tcPr>
            <w:tcW w:w="1000" w:type="dxa"/>
            <w:tcMar>
              <w:top w:w="80" w:type="dxa"/>
              <w:left w:w="120" w:type="dxa"/>
              <w:bottom w:w="80" w:type="dxa"/>
              <w:right w:w="120" w:type="dxa"/>
            </w:tcMar>
            <w:vAlign w:val="center"/>
          </w:tcPr>
          <w:p w14:paraId="018B4A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57B36E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mức hiện tại trong nhóm chuẩn hóa đầu vào, bảo đảm đúng role và scope dữ liệu.</w:t>
            </w:r>
          </w:p>
        </w:tc>
        <w:tc>
          <w:tcPr>
            <w:tcW w:w="1200" w:type="dxa"/>
            <w:tcMar>
              <w:top w:w="80" w:type="dxa"/>
              <w:left w:w="120" w:type="dxa"/>
              <w:bottom w:w="80" w:type="dxa"/>
              <w:right w:w="120" w:type="dxa"/>
            </w:tcMar>
            <w:vAlign w:val="center"/>
          </w:tcPr>
          <w:p w14:paraId="19B146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40DAC6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240E8BDA" w14:textId="582FD4CC"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31467D4C" w14:textId="77777777" w:rsidTr="00DF5BED">
        <w:trPr>
          <w:cantSplit/>
        </w:trPr>
        <w:tc>
          <w:tcPr>
            <w:tcW w:w="1080" w:type="dxa"/>
            <w:tcMar>
              <w:top w:w="80" w:type="dxa"/>
              <w:left w:w="120" w:type="dxa"/>
              <w:bottom w:w="80" w:type="dxa"/>
              <w:right w:w="120" w:type="dxa"/>
            </w:tcMar>
            <w:vAlign w:val="center"/>
          </w:tcPr>
          <w:p w14:paraId="7BCD31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F5.1.3</w:t>
            </w:r>
          </w:p>
        </w:tc>
        <w:tc>
          <w:tcPr>
            <w:tcW w:w="1120" w:type="dxa"/>
            <w:tcMar>
              <w:top w:w="80" w:type="dxa"/>
              <w:left w:w="120" w:type="dxa"/>
              <w:bottom w:w="80" w:type="dxa"/>
              <w:right w:w="120" w:type="dxa"/>
            </w:tcMar>
            <w:vAlign w:val="center"/>
          </w:tcPr>
          <w:p w14:paraId="09DF74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độ phủ</w:t>
            </w:r>
          </w:p>
        </w:tc>
        <w:tc>
          <w:tcPr>
            <w:tcW w:w="1000" w:type="dxa"/>
            <w:tcMar>
              <w:top w:w="80" w:type="dxa"/>
              <w:left w:w="120" w:type="dxa"/>
              <w:bottom w:w="80" w:type="dxa"/>
              <w:right w:w="120" w:type="dxa"/>
            </w:tcMar>
            <w:vAlign w:val="center"/>
          </w:tcPr>
          <w:p w14:paraId="5C7B7B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083C51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kiểm tra độ phủ trong nhóm chuẩn hóa đầu vào, bảo đảm đúng role và scope dữ liệu.</w:t>
            </w:r>
          </w:p>
        </w:tc>
        <w:tc>
          <w:tcPr>
            <w:tcW w:w="1200" w:type="dxa"/>
            <w:tcMar>
              <w:top w:w="80" w:type="dxa"/>
              <w:left w:w="120" w:type="dxa"/>
              <w:bottom w:w="80" w:type="dxa"/>
              <w:right w:w="120" w:type="dxa"/>
            </w:tcMar>
            <w:vAlign w:val="center"/>
          </w:tcPr>
          <w:p w14:paraId="0D0620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3F12F7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55B58F47" w14:textId="23B9DCA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4D6B245C" w14:textId="77777777" w:rsidTr="00DF5BED">
        <w:trPr>
          <w:cantSplit/>
        </w:trPr>
        <w:tc>
          <w:tcPr>
            <w:tcW w:w="1080" w:type="dxa"/>
            <w:tcMar>
              <w:top w:w="80" w:type="dxa"/>
              <w:left w:w="120" w:type="dxa"/>
              <w:bottom w:w="80" w:type="dxa"/>
              <w:right w:w="120" w:type="dxa"/>
            </w:tcMar>
            <w:vAlign w:val="center"/>
          </w:tcPr>
          <w:p w14:paraId="784192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F5.2.1</w:t>
            </w:r>
          </w:p>
        </w:tc>
        <w:tc>
          <w:tcPr>
            <w:tcW w:w="1120" w:type="dxa"/>
            <w:tcMar>
              <w:top w:w="80" w:type="dxa"/>
              <w:left w:w="120" w:type="dxa"/>
              <w:bottom w:w="80" w:type="dxa"/>
              <w:right w:w="120" w:type="dxa"/>
            </w:tcMar>
            <w:vAlign w:val="center"/>
          </w:tcPr>
          <w:p w14:paraId="06A47D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khoảng cách</w:t>
            </w:r>
          </w:p>
        </w:tc>
        <w:tc>
          <w:tcPr>
            <w:tcW w:w="1000" w:type="dxa"/>
            <w:tcMar>
              <w:top w:w="80" w:type="dxa"/>
              <w:left w:w="120" w:type="dxa"/>
              <w:bottom w:w="80" w:type="dxa"/>
              <w:right w:w="120" w:type="dxa"/>
            </w:tcMar>
            <w:vAlign w:val="center"/>
          </w:tcPr>
          <w:p w14:paraId="6F72F1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279B5E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khoảng cách trong nhóm tính toán, bảo đảm đúng role và scope dữ liệu.</w:t>
            </w:r>
          </w:p>
        </w:tc>
        <w:tc>
          <w:tcPr>
            <w:tcW w:w="1200" w:type="dxa"/>
            <w:tcMar>
              <w:top w:w="80" w:type="dxa"/>
              <w:left w:w="120" w:type="dxa"/>
              <w:bottom w:w="80" w:type="dxa"/>
              <w:right w:w="120" w:type="dxa"/>
            </w:tcMar>
            <w:vAlign w:val="center"/>
          </w:tcPr>
          <w:p w14:paraId="0E7432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1AB2E2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5BA11338" w14:textId="07640DD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1825EF36" w14:textId="77777777" w:rsidTr="00DF5BED">
        <w:trPr>
          <w:cantSplit/>
        </w:trPr>
        <w:tc>
          <w:tcPr>
            <w:tcW w:w="1080" w:type="dxa"/>
            <w:tcMar>
              <w:top w:w="80" w:type="dxa"/>
              <w:left w:w="120" w:type="dxa"/>
              <w:bottom w:w="80" w:type="dxa"/>
              <w:right w:w="120" w:type="dxa"/>
            </w:tcMar>
            <w:vAlign w:val="center"/>
          </w:tcPr>
          <w:p w14:paraId="225EAF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F5.2.2</w:t>
            </w:r>
          </w:p>
        </w:tc>
        <w:tc>
          <w:tcPr>
            <w:tcW w:w="1120" w:type="dxa"/>
            <w:tcMar>
              <w:top w:w="80" w:type="dxa"/>
              <w:left w:w="120" w:type="dxa"/>
              <w:bottom w:w="80" w:type="dxa"/>
              <w:right w:w="120" w:type="dxa"/>
            </w:tcMar>
            <w:vAlign w:val="center"/>
          </w:tcPr>
          <w:p w14:paraId="2572E4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phù hợp</w:t>
            </w:r>
          </w:p>
        </w:tc>
        <w:tc>
          <w:tcPr>
            <w:tcW w:w="1000" w:type="dxa"/>
            <w:tcMar>
              <w:top w:w="80" w:type="dxa"/>
              <w:left w:w="120" w:type="dxa"/>
              <w:bottom w:w="80" w:type="dxa"/>
              <w:right w:w="120" w:type="dxa"/>
            </w:tcMar>
            <w:vAlign w:val="center"/>
          </w:tcPr>
          <w:p w14:paraId="43C73B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4D3A52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điểm phù hợp trong nhóm tính toán, bảo đảm đúng role và scope dữ liệu.</w:t>
            </w:r>
          </w:p>
        </w:tc>
        <w:tc>
          <w:tcPr>
            <w:tcW w:w="1200" w:type="dxa"/>
            <w:tcMar>
              <w:top w:w="80" w:type="dxa"/>
              <w:left w:w="120" w:type="dxa"/>
              <w:bottom w:w="80" w:type="dxa"/>
              <w:right w:w="120" w:type="dxa"/>
            </w:tcMar>
            <w:vAlign w:val="center"/>
          </w:tcPr>
          <w:p w14:paraId="516905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450698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29074D1C" w14:textId="1C9358E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0E82826E" w14:textId="77777777" w:rsidTr="00DF5BED">
        <w:trPr>
          <w:cantSplit/>
        </w:trPr>
        <w:tc>
          <w:tcPr>
            <w:tcW w:w="1080" w:type="dxa"/>
            <w:tcMar>
              <w:top w:w="80" w:type="dxa"/>
              <w:left w:w="120" w:type="dxa"/>
              <w:bottom w:w="80" w:type="dxa"/>
              <w:right w:w="120" w:type="dxa"/>
            </w:tcMar>
            <w:vAlign w:val="center"/>
          </w:tcPr>
          <w:p w14:paraId="02569B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F5.2.3</w:t>
            </w:r>
          </w:p>
        </w:tc>
        <w:tc>
          <w:tcPr>
            <w:tcW w:w="1120" w:type="dxa"/>
            <w:tcMar>
              <w:top w:w="80" w:type="dxa"/>
              <w:left w:w="120" w:type="dxa"/>
              <w:bottom w:w="80" w:type="dxa"/>
              <w:right w:w="120" w:type="dxa"/>
            </w:tcMar>
            <w:vAlign w:val="center"/>
          </w:tcPr>
          <w:p w14:paraId="4F9455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Ưu tiên</w:t>
            </w:r>
          </w:p>
        </w:tc>
        <w:tc>
          <w:tcPr>
            <w:tcW w:w="1000" w:type="dxa"/>
            <w:tcMar>
              <w:top w:w="80" w:type="dxa"/>
              <w:left w:w="120" w:type="dxa"/>
              <w:bottom w:w="80" w:type="dxa"/>
              <w:right w:w="120" w:type="dxa"/>
            </w:tcMar>
            <w:vAlign w:val="center"/>
          </w:tcPr>
          <w:p w14:paraId="088F81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046DE1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ưu tiên trong nhóm tính toán, bảo đảm đúng role và scope dữ liệu.</w:t>
            </w:r>
          </w:p>
        </w:tc>
        <w:tc>
          <w:tcPr>
            <w:tcW w:w="1200" w:type="dxa"/>
            <w:tcMar>
              <w:top w:w="80" w:type="dxa"/>
              <w:left w:w="120" w:type="dxa"/>
              <w:bottom w:w="80" w:type="dxa"/>
              <w:right w:w="120" w:type="dxa"/>
            </w:tcMar>
            <w:vAlign w:val="center"/>
          </w:tcPr>
          <w:p w14:paraId="067B37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400585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2ECD2148" w14:textId="4FC6BF7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282EC310" w14:textId="77777777" w:rsidTr="00DF5BED">
        <w:trPr>
          <w:cantSplit/>
        </w:trPr>
        <w:tc>
          <w:tcPr>
            <w:tcW w:w="1080" w:type="dxa"/>
            <w:tcMar>
              <w:top w:w="80" w:type="dxa"/>
              <w:left w:w="120" w:type="dxa"/>
              <w:bottom w:w="80" w:type="dxa"/>
              <w:right w:w="120" w:type="dxa"/>
            </w:tcMar>
            <w:vAlign w:val="center"/>
          </w:tcPr>
          <w:p w14:paraId="3FD25D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F5.2.4</w:t>
            </w:r>
          </w:p>
        </w:tc>
        <w:tc>
          <w:tcPr>
            <w:tcW w:w="1120" w:type="dxa"/>
            <w:tcMar>
              <w:top w:w="80" w:type="dxa"/>
              <w:left w:w="120" w:type="dxa"/>
              <w:bottom w:w="80" w:type="dxa"/>
              <w:right w:w="120" w:type="dxa"/>
            </w:tcMar>
            <w:vAlign w:val="center"/>
          </w:tcPr>
          <w:p w14:paraId="044974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Rủi ro</w:t>
            </w:r>
          </w:p>
        </w:tc>
        <w:tc>
          <w:tcPr>
            <w:tcW w:w="1000" w:type="dxa"/>
            <w:tcMar>
              <w:top w:w="80" w:type="dxa"/>
              <w:left w:w="120" w:type="dxa"/>
              <w:bottom w:w="80" w:type="dxa"/>
              <w:right w:w="120" w:type="dxa"/>
            </w:tcMar>
            <w:vAlign w:val="center"/>
          </w:tcPr>
          <w:p w14:paraId="110EC5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7EC91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rủi ro trong nhóm tính toán, bảo đảm đúng role và scope dữ liệu.</w:t>
            </w:r>
          </w:p>
        </w:tc>
        <w:tc>
          <w:tcPr>
            <w:tcW w:w="1200" w:type="dxa"/>
            <w:tcMar>
              <w:top w:w="80" w:type="dxa"/>
              <w:left w:w="120" w:type="dxa"/>
              <w:bottom w:w="80" w:type="dxa"/>
              <w:right w:w="120" w:type="dxa"/>
            </w:tcMar>
            <w:vAlign w:val="center"/>
          </w:tcPr>
          <w:p w14:paraId="03DDA3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68CCB2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0FE03A71" w14:textId="07F29BF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2E115A1B" w14:textId="77777777" w:rsidTr="00DF5BED">
        <w:trPr>
          <w:cantSplit/>
        </w:trPr>
        <w:tc>
          <w:tcPr>
            <w:tcW w:w="1080" w:type="dxa"/>
            <w:tcMar>
              <w:top w:w="80" w:type="dxa"/>
              <w:left w:w="120" w:type="dxa"/>
              <w:bottom w:w="80" w:type="dxa"/>
              <w:right w:w="120" w:type="dxa"/>
            </w:tcMar>
            <w:vAlign w:val="center"/>
          </w:tcPr>
          <w:p w14:paraId="24FE17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F5.3.1</w:t>
            </w:r>
          </w:p>
        </w:tc>
        <w:tc>
          <w:tcPr>
            <w:tcW w:w="1120" w:type="dxa"/>
            <w:tcMar>
              <w:top w:w="80" w:type="dxa"/>
              <w:left w:w="120" w:type="dxa"/>
              <w:bottom w:w="80" w:type="dxa"/>
              <w:right w:w="120" w:type="dxa"/>
            </w:tcMar>
            <w:vAlign w:val="center"/>
          </w:tcPr>
          <w:p w14:paraId="42DD34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Giải thích</w:t>
            </w:r>
          </w:p>
        </w:tc>
        <w:tc>
          <w:tcPr>
            <w:tcW w:w="1000" w:type="dxa"/>
            <w:tcMar>
              <w:top w:w="80" w:type="dxa"/>
              <w:left w:w="120" w:type="dxa"/>
              <w:bottom w:w="80" w:type="dxa"/>
              <w:right w:w="120" w:type="dxa"/>
            </w:tcMar>
            <w:vAlign w:val="center"/>
          </w:tcPr>
          <w:p w14:paraId="3B3A01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3B5B3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giải thích trong nhóm quản trị kết quả, bảo đảm đúng role và scope dữ liệu.</w:t>
            </w:r>
          </w:p>
        </w:tc>
        <w:tc>
          <w:tcPr>
            <w:tcW w:w="1200" w:type="dxa"/>
            <w:tcMar>
              <w:top w:w="80" w:type="dxa"/>
              <w:left w:w="120" w:type="dxa"/>
              <w:bottom w:w="80" w:type="dxa"/>
              <w:right w:w="120" w:type="dxa"/>
            </w:tcMar>
            <w:vAlign w:val="center"/>
          </w:tcPr>
          <w:p w14:paraId="356CED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2EECF7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53DBB090" w14:textId="3581AED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5F5E69DE" w14:textId="77777777" w:rsidTr="00DF5BED">
        <w:trPr>
          <w:cantSplit/>
        </w:trPr>
        <w:tc>
          <w:tcPr>
            <w:tcW w:w="1080" w:type="dxa"/>
            <w:tcMar>
              <w:top w:w="80" w:type="dxa"/>
              <w:left w:w="120" w:type="dxa"/>
              <w:bottom w:w="80" w:type="dxa"/>
              <w:right w:w="120" w:type="dxa"/>
            </w:tcMar>
            <w:vAlign w:val="center"/>
          </w:tcPr>
          <w:p w14:paraId="6ABA96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F5.3.2</w:t>
            </w:r>
          </w:p>
        </w:tc>
        <w:tc>
          <w:tcPr>
            <w:tcW w:w="1120" w:type="dxa"/>
            <w:tcMar>
              <w:top w:w="80" w:type="dxa"/>
              <w:left w:w="120" w:type="dxa"/>
              <w:bottom w:w="80" w:type="dxa"/>
              <w:right w:w="120" w:type="dxa"/>
            </w:tcMar>
            <w:vAlign w:val="center"/>
          </w:tcPr>
          <w:p w14:paraId="1338EE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Lịch sử</w:t>
            </w:r>
          </w:p>
        </w:tc>
        <w:tc>
          <w:tcPr>
            <w:tcW w:w="1000" w:type="dxa"/>
            <w:tcMar>
              <w:top w:w="80" w:type="dxa"/>
              <w:left w:w="120" w:type="dxa"/>
              <w:bottom w:w="80" w:type="dxa"/>
              <w:right w:w="120" w:type="dxa"/>
            </w:tcMar>
            <w:vAlign w:val="center"/>
          </w:tcPr>
          <w:p w14:paraId="0A1E9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53D66F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lịch sử trong nhóm quản trị kết quả, bảo đảm đúng role và scope dữ liệu.</w:t>
            </w:r>
          </w:p>
        </w:tc>
        <w:tc>
          <w:tcPr>
            <w:tcW w:w="1200" w:type="dxa"/>
            <w:tcMar>
              <w:top w:w="80" w:type="dxa"/>
              <w:left w:w="120" w:type="dxa"/>
              <w:bottom w:w="80" w:type="dxa"/>
              <w:right w:w="120" w:type="dxa"/>
            </w:tcMar>
            <w:vAlign w:val="center"/>
          </w:tcPr>
          <w:p w14:paraId="6484A6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4FE761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7A9C75C1" w14:textId="3F8B92F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4F313E97" w14:textId="77777777" w:rsidTr="00DF5BED">
        <w:trPr>
          <w:cantSplit/>
        </w:trPr>
        <w:tc>
          <w:tcPr>
            <w:tcW w:w="1080" w:type="dxa"/>
            <w:tcMar>
              <w:top w:w="80" w:type="dxa"/>
              <w:left w:w="120" w:type="dxa"/>
              <w:bottom w:w="80" w:type="dxa"/>
              <w:right w:w="120" w:type="dxa"/>
            </w:tcMar>
            <w:vAlign w:val="center"/>
          </w:tcPr>
          <w:p w14:paraId="441054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F5.3.3</w:t>
            </w:r>
          </w:p>
        </w:tc>
        <w:tc>
          <w:tcPr>
            <w:tcW w:w="1120" w:type="dxa"/>
            <w:tcMar>
              <w:top w:w="80" w:type="dxa"/>
              <w:left w:w="120" w:type="dxa"/>
              <w:bottom w:w="80" w:type="dxa"/>
              <w:right w:w="120" w:type="dxa"/>
            </w:tcMar>
            <w:vAlign w:val="center"/>
          </w:tcPr>
          <w:p w14:paraId="417807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lại</w:t>
            </w:r>
          </w:p>
        </w:tc>
        <w:tc>
          <w:tcPr>
            <w:tcW w:w="1000" w:type="dxa"/>
            <w:tcMar>
              <w:top w:w="80" w:type="dxa"/>
              <w:left w:w="120" w:type="dxa"/>
              <w:bottom w:w="80" w:type="dxa"/>
              <w:right w:w="120" w:type="dxa"/>
            </w:tcMar>
            <w:vAlign w:val="center"/>
          </w:tcPr>
          <w:p w14:paraId="34BFA6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376CC2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lại trong nhóm quản trị kết quả, bảo đảm đúng role và scope dữ liệu.</w:t>
            </w:r>
          </w:p>
        </w:tc>
        <w:tc>
          <w:tcPr>
            <w:tcW w:w="1200" w:type="dxa"/>
            <w:tcMar>
              <w:top w:w="80" w:type="dxa"/>
              <w:left w:w="120" w:type="dxa"/>
              <w:bottom w:w="80" w:type="dxa"/>
              <w:right w:w="120" w:type="dxa"/>
            </w:tcMar>
            <w:vAlign w:val="center"/>
          </w:tcPr>
          <w:p w14:paraId="625D7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369E40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702ED1BD" w14:textId="3A54C3E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38AF7DB2" w14:textId="77777777" w:rsidTr="00DF5BED">
        <w:trPr>
          <w:cantSplit/>
        </w:trPr>
        <w:tc>
          <w:tcPr>
            <w:tcW w:w="1080" w:type="dxa"/>
            <w:tcMar>
              <w:top w:w="80" w:type="dxa"/>
              <w:left w:w="120" w:type="dxa"/>
              <w:bottom w:w="80" w:type="dxa"/>
              <w:right w:w="120" w:type="dxa"/>
            </w:tcMar>
            <w:vAlign w:val="center"/>
          </w:tcPr>
          <w:p w14:paraId="2F3AF5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F5.3.4</w:t>
            </w:r>
          </w:p>
        </w:tc>
        <w:tc>
          <w:tcPr>
            <w:tcW w:w="1120" w:type="dxa"/>
            <w:tcMar>
              <w:top w:w="80" w:type="dxa"/>
              <w:left w:w="120" w:type="dxa"/>
              <w:bottom w:w="80" w:type="dxa"/>
              <w:right w:w="120" w:type="dxa"/>
            </w:tcMar>
            <w:vAlign w:val="center"/>
          </w:tcPr>
          <w:p w14:paraId="03E191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chính sách</w:t>
            </w:r>
          </w:p>
        </w:tc>
        <w:tc>
          <w:tcPr>
            <w:tcW w:w="1000" w:type="dxa"/>
            <w:tcMar>
              <w:top w:w="80" w:type="dxa"/>
              <w:left w:w="120" w:type="dxa"/>
              <w:bottom w:w="80" w:type="dxa"/>
              <w:right w:w="120" w:type="dxa"/>
            </w:tcMar>
            <w:vAlign w:val="center"/>
          </w:tcPr>
          <w:p w14:paraId="7FAAA3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vấn/Hệ thống</w:t>
            </w:r>
          </w:p>
        </w:tc>
        <w:tc>
          <w:tcPr>
            <w:tcW w:w="2100" w:type="dxa"/>
            <w:tcMar>
              <w:top w:w="80" w:type="dxa"/>
              <w:left w:w="120" w:type="dxa"/>
              <w:bottom w:w="80" w:type="dxa"/>
              <w:right w:w="120" w:type="dxa"/>
            </w:tcMar>
            <w:vAlign w:val="center"/>
          </w:tcPr>
          <w:p w14:paraId="5045B0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phiên bản chính sách trong nhóm quản trị kết quả, bảo đảm đúng role và scope dữ liệu.</w:t>
            </w:r>
          </w:p>
        </w:tc>
        <w:tc>
          <w:tcPr>
            <w:tcW w:w="1200" w:type="dxa"/>
            <w:tcMar>
              <w:top w:w="80" w:type="dxa"/>
              <w:left w:w="120" w:type="dxa"/>
              <w:bottom w:w="80" w:type="dxa"/>
              <w:right w:w="120" w:type="dxa"/>
            </w:tcMar>
            <w:vAlign w:val="center"/>
          </w:tcPr>
          <w:p w14:paraId="1C879D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mức hiện tại, mức yêu cầu và policy</w:t>
            </w:r>
          </w:p>
        </w:tc>
        <w:tc>
          <w:tcPr>
            <w:tcW w:w="1420" w:type="dxa"/>
            <w:tcMar>
              <w:top w:w="80" w:type="dxa"/>
              <w:left w:w="120" w:type="dxa"/>
              <w:bottom w:w="80" w:type="dxa"/>
              <w:right w:w="120" w:type="dxa"/>
            </w:tcMar>
            <w:vAlign w:val="center"/>
          </w:tcPr>
          <w:p w14:paraId="19C298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chi tiết và giải thích</w:t>
            </w:r>
          </w:p>
        </w:tc>
        <w:tc>
          <w:tcPr>
            <w:tcW w:w="1440" w:type="dxa"/>
            <w:tcMar>
              <w:top w:w="80" w:type="dxa"/>
              <w:left w:w="120" w:type="dxa"/>
              <w:bottom w:w="80" w:type="dxa"/>
              <w:right w:w="120" w:type="dxa"/>
            </w:tcMar>
            <w:vAlign w:val="center"/>
          </w:tcPr>
          <w:p w14:paraId="594EA226" w14:textId="1468B35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6FF60E4B" w14:textId="77777777" w:rsidTr="00DF5BED">
        <w:trPr>
          <w:cantSplit/>
        </w:trPr>
        <w:tc>
          <w:tcPr>
            <w:tcW w:w="1080" w:type="dxa"/>
            <w:tcMar>
              <w:top w:w="80" w:type="dxa"/>
              <w:left w:w="120" w:type="dxa"/>
              <w:bottom w:w="80" w:type="dxa"/>
              <w:right w:w="120" w:type="dxa"/>
            </w:tcMar>
            <w:vAlign w:val="center"/>
          </w:tcPr>
          <w:p w14:paraId="3F75F3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F6.1.1</w:t>
            </w:r>
          </w:p>
        </w:tc>
        <w:tc>
          <w:tcPr>
            <w:tcW w:w="1120" w:type="dxa"/>
            <w:tcMar>
              <w:top w:w="80" w:type="dxa"/>
              <w:left w:w="120" w:type="dxa"/>
              <w:bottom w:w="80" w:type="dxa"/>
              <w:right w:w="120" w:type="dxa"/>
            </w:tcMar>
            <w:vAlign w:val="center"/>
          </w:tcPr>
          <w:p w14:paraId="2AFBF3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mẫu</w:t>
            </w:r>
          </w:p>
        </w:tc>
        <w:tc>
          <w:tcPr>
            <w:tcW w:w="1000" w:type="dxa"/>
            <w:tcMar>
              <w:top w:w="80" w:type="dxa"/>
              <w:left w:w="120" w:type="dxa"/>
              <w:bottom w:w="80" w:type="dxa"/>
              <w:right w:w="120" w:type="dxa"/>
            </w:tcMar>
            <w:vAlign w:val="center"/>
          </w:tcPr>
          <w:p w14:paraId="1EB2B0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4839BA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crud mẫu trong nhóm mẫu gợi ý, bảo đảm đúng role và scope dữ liệu.</w:t>
            </w:r>
          </w:p>
        </w:tc>
        <w:tc>
          <w:tcPr>
            <w:tcW w:w="1200" w:type="dxa"/>
            <w:tcMar>
              <w:top w:w="80" w:type="dxa"/>
              <w:left w:w="120" w:type="dxa"/>
              <w:bottom w:w="80" w:type="dxa"/>
              <w:right w:w="120" w:type="dxa"/>
            </w:tcMar>
            <w:vAlign w:val="center"/>
          </w:tcPr>
          <w:p w14:paraId="69C21F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5747F6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7ED94341" w14:textId="38D2A4F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3889DB9C" w14:textId="77777777" w:rsidTr="00DF5BED">
        <w:trPr>
          <w:cantSplit/>
        </w:trPr>
        <w:tc>
          <w:tcPr>
            <w:tcW w:w="1080" w:type="dxa"/>
            <w:tcMar>
              <w:top w:w="80" w:type="dxa"/>
              <w:left w:w="120" w:type="dxa"/>
              <w:bottom w:w="80" w:type="dxa"/>
              <w:right w:w="120" w:type="dxa"/>
            </w:tcMar>
            <w:vAlign w:val="center"/>
          </w:tcPr>
          <w:p w14:paraId="4D8F52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F6.1.2</w:t>
            </w:r>
          </w:p>
        </w:tc>
        <w:tc>
          <w:tcPr>
            <w:tcW w:w="1120" w:type="dxa"/>
            <w:tcMar>
              <w:top w:w="80" w:type="dxa"/>
              <w:left w:w="120" w:type="dxa"/>
              <w:bottom w:w="80" w:type="dxa"/>
              <w:right w:w="120" w:type="dxa"/>
            </w:tcMar>
            <w:vAlign w:val="center"/>
          </w:tcPr>
          <w:p w14:paraId="0E6A35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Gắn tài nguyên</w:t>
            </w:r>
          </w:p>
        </w:tc>
        <w:tc>
          <w:tcPr>
            <w:tcW w:w="1000" w:type="dxa"/>
            <w:tcMar>
              <w:top w:w="80" w:type="dxa"/>
              <w:left w:w="120" w:type="dxa"/>
              <w:bottom w:w="80" w:type="dxa"/>
              <w:right w:w="120" w:type="dxa"/>
            </w:tcMar>
            <w:vAlign w:val="center"/>
          </w:tcPr>
          <w:p w14:paraId="1B9589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2D89D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gắn tài nguyên trong nhóm mẫu gợi ý, bảo đảm đúng role và scope dữ liệu.</w:t>
            </w:r>
          </w:p>
        </w:tc>
        <w:tc>
          <w:tcPr>
            <w:tcW w:w="1200" w:type="dxa"/>
            <w:tcMar>
              <w:top w:w="80" w:type="dxa"/>
              <w:left w:w="120" w:type="dxa"/>
              <w:bottom w:w="80" w:type="dxa"/>
              <w:right w:w="120" w:type="dxa"/>
            </w:tcMar>
            <w:vAlign w:val="center"/>
          </w:tcPr>
          <w:p w14:paraId="5B1049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1AED6A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211EE026" w14:textId="691E712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65501675" w14:textId="77777777" w:rsidTr="00DF5BED">
        <w:trPr>
          <w:cantSplit/>
        </w:trPr>
        <w:tc>
          <w:tcPr>
            <w:tcW w:w="1080" w:type="dxa"/>
            <w:tcMar>
              <w:top w:w="80" w:type="dxa"/>
              <w:left w:w="120" w:type="dxa"/>
              <w:bottom w:w="80" w:type="dxa"/>
              <w:right w:w="120" w:type="dxa"/>
            </w:tcMar>
            <w:vAlign w:val="center"/>
          </w:tcPr>
          <w:p w14:paraId="1BBAC6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F6.1.3</w:t>
            </w:r>
          </w:p>
        </w:tc>
        <w:tc>
          <w:tcPr>
            <w:tcW w:w="1120" w:type="dxa"/>
            <w:tcMar>
              <w:top w:w="80" w:type="dxa"/>
              <w:left w:w="120" w:type="dxa"/>
              <w:bottom w:w="80" w:type="dxa"/>
              <w:right w:w="120" w:type="dxa"/>
            </w:tcMar>
            <w:vAlign w:val="center"/>
          </w:tcPr>
          <w:p w14:paraId="6755DD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Cấu hình phạm vi</w:t>
            </w:r>
          </w:p>
        </w:tc>
        <w:tc>
          <w:tcPr>
            <w:tcW w:w="1000" w:type="dxa"/>
            <w:tcMar>
              <w:top w:w="80" w:type="dxa"/>
              <w:left w:w="120" w:type="dxa"/>
              <w:bottom w:w="80" w:type="dxa"/>
              <w:right w:w="120" w:type="dxa"/>
            </w:tcMar>
            <w:vAlign w:val="center"/>
          </w:tcPr>
          <w:p w14:paraId="642BB2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7B690A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cấu hình phạm vi trong nhóm mẫu gợi ý, bảo đảm đúng role và scope dữ liệu.</w:t>
            </w:r>
          </w:p>
        </w:tc>
        <w:tc>
          <w:tcPr>
            <w:tcW w:w="1200" w:type="dxa"/>
            <w:tcMar>
              <w:top w:w="80" w:type="dxa"/>
              <w:left w:w="120" w:type="dxa"/>
              <w:bottom w:w="80" w:type="dxa"/>
              <w:right w:w="120" w:type="dxa"/>
            </w:tcMar>
            <w:vAlign w:val="center"/>
          </w:tcPr>
          <w:p w14:paraId="07C25A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46217A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0D5DDF66" w14:textId="726A60D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1247E718" w14:textId="77777777" w:rsidTr="00DF5BED">
        <w:trPr>
          <w:cantSplit/>
        </w:trPr>
        <w:tc>
          <w:tcPr>
            <w:tcW w:w="1080" w:type="dxa"/>
            <w:tcMar>
              <w:top w:w="80" w:type="dxa"/>
              <w:left w:w="120" w:type="dxa"/>
              <w:bottom w:w="80" w:type="dxa"/>
              <w:right w:w="120" w:type="dxa"/>
            </w:tcMar>
            <w:vAlign w:val="center"/>
          </w:tcPr>
          <w:p w14:paraId="4C7A6E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F6.2.1</w:t>
            </w:r>
          </w:p>
        </w:tc>
        <w:tc>
          <w:tcPr>
            <w:tcW w:w="1120" w:type="dxa"/>
            <w:tcMar>
              <w:top w:w="80" w:type="dxa"/>
              <w:left w:w="120" w:type="dxa"/>
              <w:bottom w:w="80" w:type="dxa"/>
              <w:right w:w="120" w:type="dxa"/>
            </w:tcMar>
            <w:vAlign w:val="center"/>
          </w:tcPr>
          <w:p w14:paraId="0FEE29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gợi ý</w:t>
            </w:r>
          </w:p>
        </w:tc>
        <w:tc>
          <w:tcPr>
            <w:tcW w:w="1000" w:type="dxa"/>
            <w:tcMar>
              <w:top w:w="80" w:type="dxa"/>
              <w:left w:w="120" w:type="dxa"/>
              <w:bottom w:w="80" w:type="dxa"/>
              <w:right w:w="120" w:type="dxa"/>
            </w:tcMar>
            <w:vAlign w:val="center"/>
          </w:tcPr>
          <w:p w14:paraId="3EAF57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67B513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gợi ý trong nhóm gợi ý cá nhân, bảo đảm đúng role và scope dữ liệu.</w:t>
            </w:r>
          </w:p>
        </w:tc>
        <w:tc>
          <w:tcPr>
            <w:tcW w:w="1200" w:type="dxa"/>
            <w:tcMar>
              <w:top w:w="80" w:type="dxa"/>
              <w:left w:w="120" w:type="dxa"/>
              <w:bottom w:w="80" w:type="dxa"/>
              <w:right w:w="120" w:type="dxa"/>
            </w:tcMar>
            <w:vAlign w:val="center"/>
          </w:tcPr>
          <w:p w14:paraId="28BF5F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50B72B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1E17CE09" w14:textId="07D4C65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E037A21" w14:textId="77777777" w:rsidTr="00DF5BED">
        <w:trPr>
          <w:cantSplit/>
        </w:trPr>
        <w:tc>
          <w:tcPr>
            <w:tcW w:w="1080" w:type="dxa"/>
            <w:tcMar>
              <w:top w:w="80" w:type="dxa"/>
              <w:left w:w="120" w:type="dxa"/>
              <w:bottom w:w="80" w:type="dxa"/>
              <w:right w:w="120" w:type="dxa"/>
            </w:tcMar>
            <w:vAlign w:val="center"/>
          </w:tcPr>
          <w:p w14:paraId="6B7943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F6.2.2</w:t>
            </w:r>
          </w:p>
        </w:tc>
        <w:tc>
          <w:tcPr>
            <w:tcW w:w="1120" w:type="dxa"/>
            <w:tcMar>
              <w:top w:w="80" w:type="dxa"/>
              <w:left w:w="120" w:type="dxa"/>
              <w:bottom w:w="80" w:type="dxa"/>
              <w:right w:w="120" w:type="dxa"/>
            </w:tcMar>
            <w:vAlign w:val="center"/>
          </w:tcPr>
          <w:p w14:paraId="262195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w:t>
            </w:r>
          </w:p>
        </w:tc>
        <w:tc>
          <w:tcPr>
            <w:tcW w:w="1000" w:type="dxa"/>
            <w:tcMar>
              <w:top w:w="80" w:type="dxa"/>
              <w:left w:w="120" w:type="dxa"/>
              <w:bottom w:w="80" w:type="dxa"/>
              <w:right w:w="120" w:type="dxa"/>
            </w:tcMar>
            <w:vAlign w:val="center"/>
          </w:tcPr>
          <w:p w14:paraId="71710D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1912F0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lưu trong nhóm gợi ý cá nhân, bảo đảm đúng role và scope dữ liệu.</w:t>
            </w:r>
          </w:p>
        </w:tc>
        <w:tc>
          <w:tcPr>
            <w:tcW w:w="1200" w:type="dxa"/>
            <w:tcMar>
              <w:top w:w="80" w:type="dxa"/>
              <w:left w:w="120" w:type="dxa"/>
              <w:bottom w:w="80" w:type="dxa"/>
              <w:right w:w="120" w:type="dxa"/>
            </w:tcMar>
            <w:vAlign w:val="center"/>
          </w:tcPr>
          <w:p w14:paraId="06B0B6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4453F5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640990C3" w14:textId="2C2AC94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0CBDC182" w14:textId="77777777" w:rsidTr="00DF5BED">
        <w:trPr>
          <w:cantSplit/>
        </w:trPr>
        <w:tc>
          <w:tcPr>
            <w:tcW w:w="1080" w:type="dxa"/>
            <w:tcMar>
              <w:top w:w="80" w:type="dxa"/>
              <w:left w:w="120" w:type="dxa"/>
              <w:bottom w:w="80" w:type="dxa"/>
              <w:right w:w="120" w:type="dxa"/>
            </w:tcMar>
            <w:vAlign w:val="center"/>
          </w:tcPr>
          <w:p w14:paraId="467136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F6.2.3</w:t>
            </w:r>
          </w:p>
        </w:tc>
        <w:tc>
          <w:tcPr>
            <w:tcW w:w="1120" w:type="dxa"/>
            <w:tcMar>
              <w:top w:w="80" w:type="dxa"/>
              <w:left w:w="120" w:type="dxa"/>
              <w:bottom w:w="80" w:type="dxa"/>
              <w:right w:w="120" w:type="dxa"/>
            </w:tcMar>
            <w:vAlign w:val="center"/>
          </w:tcPr>
          <w:p w14:paraId="0040F5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w:t>
            </w:r>
          </w:p>
        </w:tc>
        <w:tc>
          <w:tcPr>
            <w:tcW w:w="1000" w:type="dxa"/>
            <w:tcMar>
              <w:top w:w="80" w:type="dxa"/>
              <w:left w:w="120" w:type="dxa"/>
              <w:bottom w:w="80" w:type="dxa"/>
              <w:right w:w="120" w:type="dxa"/>
            </w:tcMar>
            <w:vAlign w:val="center"/>
          </w:tcPr>
          <w:p w14:paraId="570E28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53333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bắt đầu trong nhóm gợi ý cá nhân, bảo đảm đúng role và scope dữ liệu.</w:t>
            </w:r>
          </w:p>
        </w:tc>
        <w:tc>
          <w:tcPr>
            <w:tcW w:w="1200" w:type="dxa"/>
            <w:tcMar>
              <w:top w:w="80" w:type="dxa"/>
              <w:left w:w="120" w:type="dxa"/>
              <w:bottom w:w="80" w:type="dxa"/>
              <w:right w:w="120" w:type="dxa"/>
            </w:tcMar>
            <w:vAlign w:val="center"/>
          </w:tcPr>
          <w:p w14:paraId="2841F4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0541E2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4BA4CF9E" w14:textId="3983626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231B8F0" w14:textId="77777777" w:rsidTr="00DF5BED">
        <w:trPr>
          <w:cantSplit/>
        </w:trPr>
        <w:tc>
          <w:tcPr>
            <w:tcW w:w="1080" w:type="dxa"/>
            <w:tcMar>
              <w:top w:w="80" w:type="dxa"/>
              <w:left w:w="120" w:type="dxa"/>
              <w:bottom w:w="80" w:type="dxa"/>
              <w:right w:w="120" w:type="dxa"/>
            </w:tcMar>
            <w:vAlign w:val="center"/>
          </w:tcPr>
          <w:p w14:paraId="66B55B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F6.2.4</w:t>
            </w:r>
          </w:p>
        </w:tc>
        <w:tc>
          <w:tcPr>
            <w:tcW w:w="1120" w:type="dxa"/>
            <w:tcMar>
              <w:top w:w="80" w:type="dxa"/>
              <w:left w:w="120" w:type="dxa"/>
              <w:bottom w:w="80" w:type="dxa"/>
              <w:right w:w="120" w:type="dxa"/>
            </w:tcMar>
            <w:vAlign w:val="center"/>
          </w:tcPr>
          <w:p w14:paraId="567BEF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w:t>
            </w:r>
          </w:p>
        </w:tc>
        <w:tc>
          <w:tcPr>
            <w:tcW w:w="1000" w:type="dxa"/>
            <w:tcMar>
              <w:top w:w="80" w:type="dxa"/>
              <w:left w:w="120" w:type="dxa"/>
              <w:bottom w:w="80" w:type="dxa"/>
              <w:right w:w="120" w:type="dxa"/>
            </w:tcMar>
            <w:vAlign w:val="center"/>
          </w:tcPr>
          <w:p w14:paraId="6B92EA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7E3980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hoàn thành trong nhóm gợi ý cá nhân, bảo đảm đúng role và scope dữ liệu.</w:t>
            </w:r>
          </w:p>
        </w:tc>
        <w:tc>
          <w:tcPr>
            <w:tcW w:w="1200" w:type="dxa"/>
            <w:tcMar>
              <w:top w:w="80" w:type="dxa"/>
              <w:left w:w="120" w:type="dxa"/>
              <w:bottom w:w="80" w:type="dxa"/>
              <w:right w:w="120" w:type="dxa"/>
            </w:tcMar>
            <w:vAlign w:val="center"/>
          </w:tcPr>
          <w:p w14:paraId="7EFB85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123997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466CACE5" w14:textId="4E1F186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CB61A23" w14:textId="77777777" w:rsidTr="00DF5BED">
        <w:trPr>
          <w:cantSplit/>
        </w:trPr>
        <w:tc>
          <w:tcPr>
            <w:tcW w:w="1080" w:type="dxa"/>
            <w:tcMar>
              <w:top w:w="80" w:type="dxa"/>
              <w:left w:w="120" w:type="dxa"/>
              <w:bottom w:w="80" w:type="dxa"/>
              <w:right w:w="120" w:type="dxa"/>
            </w:tcMar>
            <w:vAlign w:val="center"/>
          </w:tcPr>
          <w:p w14:paraId="5890B0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F6.2.5</w:t>
            </w:r>
          </w:p>
        </w:tc>
        <w:tc>
          <w:tcPr>
            <w:tcW w:w="1120" w:type="dxa"/>
            <w:tcMar>
              <w:top w:w="80" w:type="dxa"/>
              <w:left w:w="120" w:type="dxa"/>
              <w:bottom w:w="80" w:type="dxa"/>
              <w:right w:w="120" w:type="dxa"/>
            </w:tcMar>
            <w:vAlign w:val="center"/>
          </w:tcPr>
          <w:p w14:paraId="41D676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Bỏ qua</w:t>
            </w:r>
          </w:p>
        </w:tc>
        <w:tc>
          <w:tcPr>
            <w:tcW w:w="1000" w:type="dxa"/>
            <w:tcMar>
              <w:top w:w="80" w:type="dxa"/>
              <w:left w:w="120" w:type="dxa"/>
              <w:bottom w:w="80" w:type="dxa"/>
              <w:right w:w="120" w:type="dxa"/>
            </w:tcMar>
            <w:vAlign w:val="center"/>
          </w:tcPr>
          <w:p w14:paraId="5B7A9F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0A3AF5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bỏ qua trong nhóm gợi ý cá nhân, bảo đảm đúng role và scope dữ liệu.</w:t>
            </w:r>
          </w:p>
        </w:tc>
        <w:tc>
          <w:tcPr>
            <w:tcW w:w="1200" w:type="dxa"/>
            <w:tcMar>
              <w:top w:w="80" w:type="dxa"/>
              <w:left w:w="120" w:type="dxa"/>
              <w:bottom w:w="80" w:type="dxa"/>
              <w:right w:w="120" w:type="dxa"/>
            </w:tcMar>
            <w:vAlign w:val="center"/>
          </w:tcPr>
          <w:p w14:paraId="12E5EE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19EA3C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4A30C9AF" w14:textId="511D2B3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0F737FC2" w14:textId="77777777" w:rsidTr="00DF5BED">
        <w:trPr>
          <w:cantSplit/>
        </w:trPr>
        <w:tc>
          <w:tcPr>
            <w:tcW w:w="1080" w:type="dxa"/>
            <w:tcMar>
              <w:top w:w="80" w:type="dxa"/>
              <w:left w:w="120" w:type="dxa"/>
              <w:bottom w:w="80" w:type="dxa"/>
              <w:right w:w="120" w:type="dxa"/>
            </w:tcMar>
            <w:vAlign w:val="center"/>
          </w:tcPr>
          <w:p w14:paraId="0115893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F6.3.1</w:t>
            </w:r>
          </w:p>
        </w:tc>
        <w:tc>
          <w:tcPr>
            <w:tcW w:w="1120" w:type="dxa"/>
            <w:tcMar>
              <w:top w:w="80" w:type="dxa"/>
              <w:left w:w="120" w:type="dxa"/>
              <w:bottom w:w="80" w:type="dxa"/>
              <w:right w:w="120" w:type="dxa"/>
            </w:tcMar>
            <w:vAlign w:val="center"/>
          </w:tcPr>
          <w:p w14:paraId="323D7D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học</w:t>
            </w:r>
          </w:p>
        </w:tc>
        <w:tc>
          <w:tcPr>
            <w:tcW w:w="1000" w:type="dxa"/>
            <w:tcMar>
              <w:top w:w="80" w:type="dxa"/>
              <w:left w:w="120" w:type="dxa"/>
              <w:bottom w:w="80" w:type="dxa"/>
              <w:right w:w="120" w:type="dxa"/>
            </w:tcMar>
            <w:vAlign w:val="center"/>
          </w:tcPr>
          <w:p w14:paraId="7C07BA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4F8448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bắt đầu học trong nhóm tiến độ tài nguyên, bảo đảm đúng role và scope dữ liệu.</w:t>
            </w:r>
          </w:p>
        </w:tc>
        <w:tc>
          <w:tcPr>
            <w:tcW w:w="1200" w:type="dxa"/>
            <w:tcMar>
              <w:top w:w="80" w:type="dxa"/>
              <w:left w:w="120" w:type="dxa"/>
              <w:bottom w:w="80" w:type="dxa"/>
              <w:right w:w="120" w:type="dxa"/>
            </w:tcMar>
            <w:vAlign w:val="center"/>
          </w:tcPr>
          <w:p w14:paraId="20D3A6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729ABC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3536B967" w14:textId="5B79066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6268CFE3" w14:textId="77777777" w:rsidTr="00DF5BED">
        <w:trPr>
          <w:cantSplit/>
        </w:trPr>
        <w:tc>
          <w:tcPr>
            <w:tcW w:w="1080" w:type="dxa"/>
            <w:tcMar>
              <w:top w:w="80" w:type="dxa"/>
              <w:left w:w="120" w:type="dxa"/>
              <w:bottom w:w="80" w:type="dxa"/>
              <w:right w:w="120" w:type="dxa"/>
            </w:tcMar>
            <w:vAlign w:val="center"/>
          </w:tcPr>
          <w:p w14:paraId="5CF8F9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F6.3.2</w:t>
            </w:r>
          </w:p>
        </w:tc>
        <w:tc>
          <w:tcPr>
            <w:tcW w:w="1120" w:type="dxa"/>
            <w:tcMar>
              <w:top w:w="80" w:type="dxa"/>
              <w:left w:w="120" w:type="dxa"/>
              <w:bottom w:w="80" w:type="dxa"/>
              <w:right w:w="120" w:type="dxa"/>
            </w:tcMar>
            <w:vAlign w:val="center"/>
          </w:tcPr>
          <w:p w14:paraId="5677AE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w:t>
            </w:r>
          </w:p>
        </w:tc>
        <w:tc>
          <w:tcPr>
            <w:tcW w:w="1000" w:type="dxa"/>
            <w:tcMar>
              <w:top w:w="80" w:type="dxa"/>
              <w:left w:w="120" w:type="dxa"/>
              <w:bottom w:w="80" w:type="dxa"/>
              <w:right w:w="120" w:type="dxa"/>
            </w:tcMar>
            <w:vAlign w:val="center"/>
          </w:tcPr>
          <w:p w14:paraId="486E86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533BC3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hoàn thành trong nhóm tiến độ tài nguyên, bảo đảm đúng role và scope dữ liệu.</w:t>
            </w:r>
          </w:p>
        </w:tc>
        <w:tc>
          <w:tcPr>
            <w:tcW w:w="1200" w:type="dxa"/>
            <w:tcMar>
              <w:top w:w="80" w:type="dxa"/>
              <w:left w:w="120" w:type="dxa"/>
              <w:bottom w:w="80" w:type="dxa"/>
              <w:right w:w="120" w:type="dxa"/>
            </w:tcMar>
            <w:vAlign w:val="center"/>
          </w:tcPr>
          <w:p w14:paraId="36D98A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5298FF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52996948" w14:textId="6E6A8BC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1DE3A66" w14:textId="77777777" w:rsidTr="00DF5BED">
        <w:trPr>
          <w:cantSplit/>
        </w:trPr>
        <w:tc>
          <w:tcPr>
            <w:tcW w:w="1080" w:type="dxa"/>
            <w:tcMar>
              <w:top w:w="80" w:type="dxa"/>
              <w:left w:w="120" w:type="dxa"/>
              <w:bottom w:w="80" w:type="dxa"/>
              <w:right w:w="120" w:type="dxa"/>
            </w:tcMar>
            <w:vAlign w:val="center"/>
          </w:tcPr>
          <w:p w14:paraId="69FC24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F6.3.3</w:t>
            </w:r>
          </w:p>
        </w:tc>
        <w:tc>
          <w:tcPr>
            <w:tcW w:w="1120" w:type="dxa"/>
            <w:tcMar>
              <w:top w:w="80" w:type="dxa"/>
              <w:left w:w="120" w:type="dxa"/>
              <w:bottom w:w="80" w:type="dxa"/>
              <w:right w:w="120" w:type="dxa"/>
            </w:tcMar>
            <w:vAlign w:val="center"/>
          </w:tcPr>
          <w:p w14:paraId="090DA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Bỏ qua</w:t>
            </w:r>
          </w:p>
        </w:tc>
        <w:tc>
          <w:tcPr>
            <w:tcW w:w="1000" w:type="dxa"/>
            <w:tcMar>
              <w:top w:w="80" w:type="dxa"/>
              <w:left w:w="120" w:type="dxa"/>
              <w:bottom w:w="80" w:type="dxa"/>
              <w:right w:w="120" w:type="dxa"/>
            </w:tcMar>
            <w:vAlign w:val="center"/>
          </w:tcPr>
          <w:p w14:paraId="6CDA33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09EC65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bỏ qua trong nhóm tiến độ tài nguyên, bảo đảm đúng role và scope dữ liệu.</w:t>
            </w:r>
          </w:p>
        </w:tc>
        <w:tc>
          <w:tcPr>
            <w:tcW w:w="1200" w:type="dxa"/>
            <w:tcMar>
              <w:top w:w="80" w:type="dxa"/>
              <w:left w:w="120" w:type="dxa"/>
              <w:bottom w:w="80" w:type="dxa"/>
              <w:right w:w="120" w:type="dxa"/>
            </w:tcMar>
            <w:vAlign w:val="center"/>
          </w:tcPr>
          <w:p w14:paraId="4D0B58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4750C7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00F7EA25" w14:textId="4CF6319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301F9F70" w14:textId="77777777" w:rsidTr="00DF5BED">
        <w:trPr>
          <w:cantSplit/>
        </w:trPr>
        <w:tc>
          <w:tcPr>
            <w:tcW w:w="1080" w:type="dxa"/>
            <w:tcMar>
              <w:top w:w="80" w:type="dxa"/>
              <w:left w:w="120" w:type="dxa"/>
              <w:bottom w:w="80" w:type="dxa"/>
              <w:right w:w="120" w:type="dxa"/>
            </w:tcMar>
            <w:vAlign w:val="center"/>
          </w:tcPr>
          <w:p w14:paraId="057334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F6.3.4</w:t>
            </w:r>
          </w:p>
        </w:tc>
        <w:tc>
          <w:tcPr>
            <w:tcW w:w="1120" w:type="dxa"/>
            <w:tcMar>
              <w:top w:w="80" w:type="dxa"/>
              <w:left w:w="120" w:type="dxa"/>
              <w:bottom w:w="80" w:type="dxa"/>
              <w:right w:w="120" w:type="dxa"/>
            </w:tcMar>
            <w:vAlign w:val="center"/>
          </w:tcPr>
          <w:p w14:paraId="2FAA13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Phản hồi</w:t>
            </w:r>
          </w:p>
        </w:tc>
        <w:tc>
          <w:tcPr>
            <w:tcW w:w="1000" w:type="dxa"/>
            <w:tcMar>
              <w:top w:w="80" w:type="dxa"/>
              <w:left w:w="120" w:type="dxa"/>
              <w:bottom w:w="80" w:type="dxa"/>
              <w:right w:w="120" w:type="dxa"/>
            </w:tcMar>
            <w:vAlign w:val="center"/>
          </w:tcPr>
          <w:p w14:paraId="2AB5A2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viên/Hệ thống</w:t>
            </w:r>
          </w:p>
        </w:tc>
        <w:tc>
          <w:tcPr>
            <w:tcW w:w="2100" w:type="dxa"/>
            <w:tcMar>
              <w:top w:w="80" w:type="dxa"/>
              <w:left w:w="120" w:type="dxa"/>
              <w:bottom w:w="80" w:type="dxa"/>
              <w:right w:w="120" w:type="dxa"/>
            </w:tcMar>
            <w:vAlign w:val="center"/>
          </w:tcPr>
          <w:p w14:paraId="1531F3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phản hồi trong nhóm tiến độ tài nguyên, bảo đảm đúng role và scope dữ liệu.</w:t>
            </w:r>
          </w:p>
        </w:tc>
        <w:tc>
          <w:tcPr>
            <w:tcW w:w="1200" w:type="dxa"/>
            <w:tcMar>
              <w:top w:w="80" w:type="dxa"/>
              <w:left w:w="120" w:type="dxa"/>
              <w:bottom w:w="80" w:type="dxa"/>
              <w:right w:w="120" w:type="dxa"/>
            </w:tcMar>
            <w:vAlign w:val="center"/>
          </w:tcPr>
          <w:p w14:paraId="385FD4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kỹ năng, mẫu gợi ý và tài nguyên</w:t>
            </w:r>
          </w:p>
        </w:tc>
        <w:tc>
          <w:tcPr>
            <w:tcW w:w="1420" w:type="dxa"/>
            <w:tcMar>
              <w:top w:w="80" w:type="dxa"/>
              <w:left w:w="120" w:type="dxa"/>
              <w:bottom w:w="80" w:type="dxa"/>
              <w:right w:w="120" w:type="dxa"/>
            </w:tcMar>
            <w:vAlign w:val="center"/>
          </w:tcPr>
          <w:p w14:paraId="4F70B9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và tiến độ học tập</w:t>
            </w:r>
          </w:p>
        </w:tc>
        <w:tc>
          <w:tcPr>
            <w:tcW w:w="1440" w:type="dxa"/>
            <w:tcMar>
              <w:top w:w="80" w:type="dxa"/>
              <w:left w:w="120" w:type="dxa"/>
              <w:bottom w:w="80" w:type="dxa"/>
              <w:right w:w="120" w:type="dxa"/>
            </w:tcMar>
            <w:vAlign w:val="center"/>
          </w:tcPr>
          <w:p w14:paraId="327E3E0F" w14:textId="1411B8C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67C82D8F" w14:textId="77777777" w:rsidTr="00DF5BED">
        <w:trPr>
          <w:cantSplit/>
        </w:trPr>
        <w:tc>
          <w:tcPr>
            <w:tcW w:w="1080" w:type="dxa"/>
            <w:tcMar>
              <w:top w:w="80" w:type="dxa"/>
              <w:left w:w="120" w:type="dxa"/>
              <w:bottom w:w="80" w:type="dxa"/>
              <w:right w:w="120" w:type="dxa"/>
            </w:tcMar>
            <w:vAlign w:val="center"/>
          </w:tcPr>
          <w:p w14:paraId="48346B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F7.1.1</w:t>
            </w:r>
          </w:p>
        </w:tc>
        <w:tc>
          <w:tcPr>
            <w:tcW w:w="1120" w:type="dxa"/>
            <w:tcMar>
              <w:top w:w="80" w:type="dxa"/>
              <w:left w:w="120" w:type="dxa"/>
              <w:bottom w:w="80" w:type="dxa"/>
              <w:right w:w="120" w:type="dxa"/>
            </w:tcMar>
            <w:vAlign w:val="center"/>
          </w:tcPr>
          <w:p w14:paraId="1E0513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gợi ý</w:t>
            </w:r>
          </w:p>
        </w:tc>
        <w:tc>
          <w:tcPr>
            <w:tcW w:w="1000" w:type="dxa"/>
            <w:tcMar>
              <w:top w:w="80" w:type="dxa"/>
              <w:left w:w="120" w:type="dxa"/>
              <w:bottom w:w="80" w:type="dxa"/>
              <w:right w:w="120" w:type="dxa"/>
            </w:tcMar>
            <w:vAlign w:val="center"/>
          </w:tcPr>
          <w:p w14:paraId="43D3C8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2EBDCE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gợi ý trong nhóm sinh lộ trình, bảo đảm đúng role và scope dữ liệu.</w:t>
            </w:r>
          </w:p>
        </w:tc>
        <w:tc>
          <w:tcPr>
            <w:tcW w:w="1200" w:type="dxa"/>
            <w:tcMar>
              <w:top w:w="80" w:type="dxa"/>
              <w:left w:w="120" w:type="dxa"/>
              <w:bottom w:w="80" w:type="dxa"/>
              <w:right w:w="120" w:type="dxa"/>
            </w:tcMar>
            <w:vAlign w:val="center"/>
          </w:tcPr>
          <w:p w14:paraId="42B54A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3FF136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23CF6E53" w14:textId="682A7F9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10560C6" w14:textId="77777777" w:rsidTr="00DF5BED">
        <w:trPr>
          <w:cantSplit/>
        </w:trPr>
        <w:tc>
          <w:tcPr>
            <w:tcW w:w="1080" w:type="dxa"/>
            <w:tcMar>
              <w:top w:w="80" w:type="dxa"/>
              <w:left w:w="120" w:type="dxa"/>
              <w:bottom w:w="80" w:type="dxa"/>
              <w:right w:w="120" w:type="dxa"/>
            </w:tcMar>
            <w:vAlign w:val="center"/>
          </w:tcPr>
          <w:p w14:paraId="0588A4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F7.1.2</w:t>
            </w:r>
          </w:p>
        </w:tc>
        <w:tc>
          <w:tcPr>
            <w:tcW w:w="1120" w:type="dxa"/>
            <w:tcMar>
              <w:top w:w="80" w:type="dxa"/>
              <w:left w:w="120" w:type="dxa"/>
              <w:bottom w:w="80" w:type="dxa"/>
              <w:right w:w="120" w:type="dxa"/>
            </w:tcMar>
            <w:vAlign w:val="center"/>
          </w:tcPr>
          <w:p w14:paraId="662590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Xếp giai đoạn</w:t>
            </w:r>
          </w:p>
        </w:tc>
        <w:tc>
          <w:tcPr>
            <w:tcW w:w="1000" w:type="dxa"/>
            <w:tcMar>
              <w:top w:w="80" w:type="dxa"/>
              <w:left w:w="120" w:type="dxa"/>
              <w:bottom w:w="80" w:type="dxa"/>
              <w:right w:w="120" w:type="dxa"/>
            </w:tcMar>
            <w:vAlign w:val="center"/>
          </w:tcPr>
          <w:p w14:paraId="4A19D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5CC0CA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xếp giai đoạn trong nhóm sinh lộ trình, bảo đảm đúng role và scope dữ liệu.</w:t>
            </w:r>
          </w:p>
        </w:tc>
        <w:tc>
          <w:tcPr>
            <w:tcW w:w="1200" w:type="dxa"/>
            <w:tcMar>
              <w:top w:w="80" w:type="dxa"/>
              <w:left w:w="120" w:type="dxa"/>
              <w:bottom w:w="80" w:type="dxa"/>
              <w:right w:w="120" w:type="dxa"/>
            </w:tcMar>
            <w:vAlign w:val="center"/>
          </w:tcPr>
          <w:p w14:paraId="6B1D70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63650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350CA43C" w14:textId="27DF897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7F2AC9F" w14:textId="77777777" w:rsidTr="00DF5BED">
        <w:trPr>
          <w:cantSplit/>
        </w:trPr>
        <w:tc>
          <w:tcPr>
            <w:tcW w:w="1080" w:type="dxa"/>
            <w:tcMar>
              <w:top w:w="80" w:type="dxa"/>
              <w:left w:w="120" w:type="dxa"/>
              <w:bottom w:w="80" w:type="dxa"/>
              <w:right w:w="120" w:type="dxa"/>
            </w:tcMar>
            <w:vAlign w:val="center"/>
          </w:tcPr>
          <w:p w14:paraId="065E50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F7.1.3</w:t>
            </w:r>
          </w:p>
        </w:tc>
        <w:tc>
          <w:tcPr>
            <w:tcW w:w="1120" w:type="dxa"/>
            <w:tcMar>
              <w:top w:w="80" w:type="dxa"/>
              <w:left w:w="120" w:type="dxa"/>
              <w:bottom w:w="80" w:type="dxa"/>
              <w:right w:w="120" w:type="dxa"/>
            </w:tcMar>
            <w:vAlign w:val="center"/>
          </w:tcPr>
          <w:p w14:paraId="6B486C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Áp dụng phụ thuộc</w:t>
            </w:r>
          </w:p>
        </w:tc>
        <w:tc>
          <w:tcPr>
            <w:tcW w:w="1000" w:type="dxa"/>
            <w:tcMar>
              <w:top w:w="80" w:type="dxa"/>
              <w:left w:w="120" w:type="dxa"/>
              <w:bottom w:w="80" w:type="dxa"/>
              <w:right w:w="120" w:type="dxa"/>
            </w:tcMar>
            <w:vAlign w:val="center"/>
          </w:tcPr>
          <w:p w14:paraId="547F40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30D5C7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áp dụng phụ thuộc trong nhóm sinh lộ trình, bảo đảm đúng role và scope dữ liệu.</w:t>
            </w:r>
          </w:p>
        </w:tc>
        <w:tc>
          <w:tcPr>
            <w:tcW w:w="1200" w:type="dxa"/>
            <w:tcMar>
              <w:top w:w="80" w:type="dxa"/>
              <w:left w:w="120" w:type="dxa"/>
              <w:bottom w:w="80" w:type="dxa"/>
              <w:right w:w="120" w:type="dxa"/>
            </w:tcMar>
            <w:vAlign w:val="center"/>
          </w:tcPr>
          <w:p w14:paraId="144D49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74038E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4784AD21" w14:textId="0C16BEE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B7AB8BF" w14:textId="77777777" w:rsidTr="00DF5BED">
        <w:trPr>
          <w:cantSplit/>
        </w:trPr>
        <w:tc>
          <w:tcPr>
            <w:tcW w:w="1080" w:type="dxa"/>
            <w:tcMar>
              <w:top w:w="80" w:type="dxa"/>
              <w:left w:w="120" w:type="dxa"/>
              <w:bottom w:w="80" w:type="dxa"/>
              <w:right w:w="120" w:type="dxa"/>
            </w:tcMar>
            <w:vAlign w:val="center"/>
          </w:tcPr>
          <w:p w14:paraId="43D51D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F7.1.4</w:t>
            </w:r>
          </w:p>
        </w:tc>
        <w:tc>
          <w:tcPr>
            <w:tcW w:w="1120" w:type="dxa"/>
            <w:tcMar>
              <w:top w:w="80" w:type="dxa"/>
              <w:left w:w="120" w:type="dxa"/>
              <w:bottom w:w="80" w:type="dxa"/>
              <w:right w:w="120" w:type="dxa"/>
            </w:tcMar>
            <w:vAlign w:val="center"/>
          </w:tcPr>
          <w:p w14:paraId="61CF7F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Chốt phiên bản</w:t>
            </w:r>
          </w:p>
        </w:tc>
        <w:tc>
          <w:tcPr>
            <w:tcW w:w="1000" w:type="dxa"/>
            <w:tcMar>
              <w:top w:w="80" w:type="dxa"/>
              <w:left w:w="120" w:type="dxa"/>
              <w:bottom w:w="80" w:type="dxa"/>
              <w:right w:w="120" w:type="dxa"/>
            </w:tcMar>
            <w:vAlign w:val="center"/>
          </w:tcPr>
          <w:p w14:paraId="706CA8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1395AA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chốt phiên bản trong nhóm sinh lộ trình, bảo đảm đúng role và scope dữ liệu.</w:t>
            </w:r>
          </w:p>
        </w:tc>
        <w:tc>
          <w:tcPr>
            <w:tcW w:w="1200" w:type="dxa"/>
            <w:tcMar>
              <w:top w:w="80" w:type="dxa"/>
              <w:left w:w="120" w:type="dxa"/>
              <w:bottom w:w="80" w:type="dxa"/>
              <w:right w:w="120" w:type="dxa"/>
            </w:tcMar>
            <w:vAlign w:val="center"/>
          </w:tcPr>
          <w:p w14:paraId="6FAD6B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6B0650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6C59C8D6" w14:textId="24E80A2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B8135C7" w14:textId="77777777" w:rsidTr="00DF5BED">
        <w:trPr>
          <w:cantSplit/>
        </w:trPr>
        <w:tc>
          <w:tcPr>
            <w:tcW w:w="1080" w:type="dxa"/>
            <w:tcMar>
              <w:top w:w="80" w:type="dxa"/>
              <w:left w:w="120" w:type="dxa"/>
              <w:bottom w:w="80" w:type="dxa"/>
              <w:right w:w="120" w:type="dxa"/>
            </w:tcMar>
            <w:vAlign w:val="center"/>
          </w:tcPr>
          <w:p w14:paraId="3E0E4C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F7.2.1</w:t>
            </w:r>
          </w:p>
        </w:tc>
        <w:tc>
          <w:tcPr>
            <w:tcW w:w="1120" w:type="dxa"/>
            <w:tcMar>
              <w:top w:w="80" w:type="dxa"/>
              <w:left w:w="120" w:type="dxa"/>
              <w:bottom w:w="80" w:type="dxa"/>
              <w:right w:w="120" w:type="dxa"/>
            </w:tcMar>
            <w:vAlign w:val="center"/>
          </w:tcPr>
          <w:p w14:paraId="45A27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mục</w:t>
            </w:r>
          </w:p>
        </w:tc>
        <w:tc>
          <w:tcPr>
            <w:tcW w:w="1000" w:type="dxa"/>
            <w:tcMar>
              <w:top w:w="80" w:type="dxa"/>
              <w:left w:w="120" w:type="dxa"/>
              <w:bottom w:w="80" w:type="dxa"/>
              <w:right w:w="120" w:type="dxa"/>
            </w:tcMar>
            <w:vAlign w:val="center"/>
          </w:tcPr>
          <w:p w14:paraId="04CF53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20D555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bắt đầu mục trong nhóm theo dõi, bảo đảm đúng role và scope dữ liệu.</w:t>
            </w:r>
          </w:p>
        </w:tc>
        <w:tc>
          <w:tcPr>
            <w:tcW w:w="1200" w:type="dxa"/>
            <w:tcMar>
              <w:top w:w="80" w:type="dxa"/>
              <w:left w:w="120" w:type="dxa"/>
              <w:bottom w:w="80" w:type="dxa"/>
              <w:right w:w="120" w:type="dxa"/>
            </w:tcMar>
            <w:vAlign w:val="center"/>
          </w:tcPr>
          <w:p w14:paraId="33407A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4BB811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6F7D0DA4" w14:textId="21BD143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038BA42B" w14:textId="77777777" w:rsidTr="00DF5BED">
        <w:trPr>
          <w:cantSplit/>
        </w:trPr>
        <w:tc>
          <w:tcPr>
            <w:tcW w:w="1080" w:type="dxa"/>
            <w:tcMar>
              <w:top w:w="80" w:type="dxa"/>
              <w:left w:w="120" w:type="dxa"/>
              <w:bottom w:w="80" w:type="dxa"/>
              <w:right w:w="120" w:type="dxa"/>
            </w:tcMar>
            <w:vAlign w:val="center"/>
          </w:tcPr>
          <w:p w14:paraId="16F8EE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F7.2.2</w:t>
            </w:r>
          </w:p>
        </w:tc>
        <w:tc>
          <w:tcPr>
            <w:tcW w:w="1120" w:type="dxa"/>
            <w:tcMar>
              <w:top w:w="80" w:type="dxa"/>
              <w:left w:w="120" w:type="dxa"/>
              <w:bottom w:w="80" w:type="dxa"/>
              <w:right w:w="120" w:type="dxa"/>
            </w:tcMar>
            <w:vAlign w:val="center"/>
          </w:tcPr>
          <w:p w14:paraId="66D081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w:t>
            </w:r>
          </w:p>
        </w:tc>
        <w:tc>
          <w:tcPr>
            <w:tcW w:w="1000" w:type="dxa"/>
            <w:tcMar>
              <w:top w:w="80" w:type="dxa"/>
              <w:left w:w="120" w:type="dxa"/>
              <w:bottom w:w="80" w:type="dxa"/>
              <w:right w:w="120" w:type="dxa"/>
            </w:tcMar>
            <w:vAlign w:val="center"/>
          </w:tcPr>
          <w:p w14:paraId="6803CD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74E62F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hoàn thành trong nhóm theo dõi, bảo đảm đúng role và scope dữ liệu.</w:t>
            </w:r>
          </w:p>
        </w:tc>
        <w:tc>
          <w:tcPr>
            <w:tcW w:w="1200" w:type="dxa"/>
            <w:tcMar>
              <w:top w:w="80" w:type="dxa"/>
              <w:left w:w="120" w:type="dxa"/>
              <w:bottom w:w="80" w:type="dxa"/>
              <w:right w:w="120" w:type="dxa"/>
            </w:tcMar>
            <w:vAlign w:val="center"/>
          </w:tcPr>
          <w:p w14:paraId="3DC0AD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23DB9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3A73B24A" w14:textId="3FC4664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270252C" w14:textId="77777777" w:rsidTr="00DF5BED">
        <w:trPr>
          <w:cantSplit/>
        </w:trPr>
        <w:tc>
          <w:tcPr>
            <w:tcW w:w="1080" w:type="dxa"/>
            <w:tcMar>
              <w:top w:w="80" w:type="dxa"/>
              <w:left w:w="120" w:type="dxa"/>
              <w:bottom w:w="80" w:type="dxa"/>
              <w:right w:w="120" w:type="dxa"/>
            </w:tcMar>
            <w:vAlign w:val="center"/>
          </w:tcPr>
          <w:p w14:paraId="1F25AC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F7.2.3</w:t>
            </w:r>
          </w:p>
        </w:tc>
        <w:tc>
          <w:tcPr>
            <w:tcW w:w="1120" w:type="dxa"/>
            <w:tcMar>
              <w:top w:w="80" w:type="dxa"/>
              <w:left w:w="120" w:type="dxa"/>
              <w:bottom w:w="80" w:type="dxa"/>
              <w:right w:w="120" w:type="dxa"/>
            </w:tcMar>
            <w:vAlign w:val="center"/>
          </w:tcPr>
          <w:p w14:paraId="035ABB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Hủy/bỏ qua</w:t>
            </w:r>
          </w:p>
        </w:tc>
        <w:tc>
          <w:tcPr>
            <w:tcW w:w="1000" w:type="dxa"/>
            <w:tcMar>
              <w:top w:w="80" w:type="dxa"/>
              <w:left w:w="120" w:type="dxa"/>
              <w:bottom w:w="80" w:type="dxa"/>
              <w:right w:w="120" w:type="dxa"/>
            </w:tcMar>
            <w:vAlign w:val="center"/>
          </w:tcPr>
          <w:p w14:paraId="4AD242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7F580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hủy/bỏ qua trong nhóm theo dõi, bảo đảm đúng role và scope dữ liệu.</w:t>
            </w:r>
          </w:p>
        </w:tc>
        <w:tc>
          <w:tcPr>
            <w:tcW w:w="1200" w:type="dxa"/>
            <w:tcMar>
              <w:top w:w="80" w:type="dxa"/>
              <w:left w:w="120" w:type="dxa"/>
              <w:bottom w:w="80" w:type="dxa"/>
              <w:right w:w="120" w:type="dxa"/>
            </w:tcMar>
            <w:vAlign w:val="center"/>
          </w:tcPr>
          <w:p w14:paraId="704CFC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547F07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285A11F8" w14:textId="1E2FE45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43014479" w14:textId="77777777" w:rsidTr="00DF5BED">
        <w:trPr>
          <w:cantSplit/>
        </w:trPr>
        <w:tc>
          <w:tcPr>
            <w:tcW w:w="1080" w:type="dxa"/>
            <w:tcMar>
              <w:top w:w="80" w:type="dxa"/>
              <w:left w:w="120" w:type="dxa"/>
              <w:bottom w:w="80" w:type="dxa"/>
              <w:right w:w="120" w:type="dxa"/>
            </w:tcMar>
            <w:vAlign w:val="center"/>
          </w:tcPr>
          <w:p w14:paraId="434EC6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F7.2.4</w:t>
            </w:r>
          </w:p>
        </w:tc>
        <w:tc>
          <w:tcPr>
            <w:tcW w:w="1120" w:type="dxa"/>
            <w:tcMar>
              <w:top w:w="80" w:type="dxa"/>
              <w:left w:w="120" w:type="dxa"/>
              <w:bottom w:w="80" w:type="dxa"/>
              <w:right w:w="120" w:type="dxa"/>
            </w:tcMar>
            <w:vAlign w:val="center"/>
          </w:tcPr>
          <w:p w14:paraId="402D7A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tiến độ</w:t>
            </w:r>
          </w:p>
        </w:tc>
        <w:tc>
          <w:tcPr>
            <w:tcW w:w="1000" w:type="dxa"/>
            <w:tcMar>
              <w:top w:w="80" w:type="dxa"/>
              <w:left w:w="120" w:type="dxa"/>
              <w:bottom w:w="80" w:type="dxa"/>
              <w:right w:w="120" w:type="dxa"/>
            </w:tcMar>
            <w:vAlign w:val="center"/>
          </w:tcPr>
          <w:p w14:paraId="2BC8B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4E5855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tính tiến độ trong nhóm theo dõi, bảo đảm đúng role và scope dữ liệu.</w:t>
            </w:r>
          </w:p>
        </w:tc>
        <w:tc>
          <w:tcPr>
            <w:tcW w:w="1200" w:type="dxa"/>
            <w:tcMar>
              <w:top w:w="80" w:type="dxa"/>
              <w:left w:w="120" w:type="dxa"/>
              <w:bottom w:w="80" w:type="dxa"/>
              <w:right w:w="120" w:type="dxa"/>
            </w:tcMar>
            <w:vAlign w:val="center"/>
          </w:tcPr>
          <w:p w14:paraId="2DE3BD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14FB27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0220E517" w14:textId="4AC255C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7AA013A0" w14:textId="77777777" w:rsidTr="00DF5BED">
        <w:trPr>
          <w:cantSplit/>
        </w:trPr>
        <w:tc>
          <w:tcPr>
            <w:tcW w:w="1080" w:type="dxa"/>
            <w:tcMar>
              <w:top w:w="80" w:type="dxa"/>
              <w:left w:w="120" w:type="dxa"/>
              <w:bottom w:w="80" w:type="dxa"/>
              <w:right w:w="120" w:type="dxa"/>
            </w:tcMar>
            <w:vAlign w:val="center"/>
          </w:tcPr>
          <w:p w14:paraId="22ACBA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F7.3.1</w:t>
            </w:r>
          </w:p>
        </w:tc>
        <w:tc>
          <w:tcPr>
            <w:tcW w:w="1120" w:type="dxa"/>
            <w:tcMar>
              <w:top w:w="80" w:type="dxa"/>
              <w:left w:w="120" w:type="dxa"/>
              <w:bottom w:w="80" w:type="dxa"/>
              <w:right w:w="120" w:type="dxa"/>
            </w:tcMar>
            <w:vAlign w:val="center"/>
          </w:tcPr>
          <w:p w14:paraId="5784BA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lịch sử</w:t>
            </w:r>
          </w:p>
        </w:tc>
        <w:tc>
          <w:tcPr>
            <w:tcW w:w="1000" w:type="dxa"/>
            <w:tcMar>
              <w:top w:w="80" w:type="dxa"/>
              <w:left w:w="120" w:type="dxa"/>
              <w:bottom w:w="80" w:type="dxa"/>
              <w:right w:w="120" w:type="dxa"/>
            </w:tcMar>
            <w:vAlign w:val="center"/>
          </w:tcPr>
          <w:p w14:paraId="1A030C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01FEC4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lưu lịch sử trong nhóm quản trị vòng đời, bảo đảm đúng role và scope dữ liệu.</w:t>
            </w:r>
          </w:p>
        </w:tc>
        <w:tc>
          <w:tcPr>
            <w:tcW w:w="1200" w:type="dxa"/>
            <w:tcMar>
              <w:top w:w="80" w:type="dxa"/>
              <w:left w:w="120" w:type="dxa"/>
              <w:bottom w:w="80" w:type="dxa"/>
              <w:right w:w="120" w:type="dxa"/>
            </w:tcMar>
            <w:vAlign w:val="center"/>
          </w:tcPr>
          <w:p w14:paraId="25C9EA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4E30F3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46F9DD00" w14:textId="0850515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794F9CD5" w14:textId="77777777" w:rsidTr="00DF5BED">
        <w:trPr>
          <w:cantSplit/>
        </w:trPr>
        <w:tc>
          <w:tcPr>
            <w:tcW w:w="1080" w:type="dxa"/>
            <w:tcMar>
              <w:top w:w="80" w:type="dxa"/>
              <w:left w:w="120" w:type="dxa"/>
              <w:bottom w:w="80" w:type="dxa"/>
              <w:right w:w="120" w:type="dxa"/>
            </w:tcMar>
            <w:vAlign w:val="center"/>
          </w:tcPr>
          <w:p w14:paraId="6A1DDE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F7.3.2</w:t>
            </w:r>
          </w:p>
        </w:tc>
        <w:tc>
          <w:tcPr>
            <w:tcW w:w="1120" w:type="dxa"/>
            <w:tcMar>
              <w:top w:w="80" w:type="dxa"/>
              <w:left w:w="120" w:type="dxa"/>
              <w:bottom w:w="80" w:type="dxa"/>
              <w:right w:w="120" w:type="dxa"/>
            </w:tcMar>
            <w:vAlign w:val="center"/>
          </w:tcPr>
          <w:p w14:paraId="16DBAA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Archive</w:t>
            </w:r>
          </w:p>
        </w:tc>
        <w:tc>
          <w:tcPr>
            <w:tcW w:w="1000" w:type="dxa"/>
            <w:tcMar>
              <w:top w:w="80" w:type="dxa"/>
              <w:left w:w="120" w:type="dxa"/>
              <w:bottom w:w="80" w:type="dxa"/>
              <w:right w:w="120" w:type="dxa"/>
            </w:tcMar>
            <w:vAlign w:val="center"/>
          </w:tcPr>
          <w:p w14:paraId="043A28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4630E3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archive trong nhóm quản trị vòng đời, bảo đảm đúng role và scope dữ liệu.</w:t>
            </w:r>
          </w:p>
        </w:tc>
        <w:tc>
          <w:tcPr>
            <w:tcW w:w="1200" w:type="dxa"/>
            <w:tcMar>
              <w:top w:w="80" w:type="dxa"/>
              <w:left w:w="120" w:type="dxa"/>
              <w:bottom w:w="80" w:type="dxa"/>
              <w:right w:w="120" w:type="dxa"/>
            </w:tcMar>
            <w:vAlign w:val="center"/>
          </w:tcPr>
          <w:p w14:paraId="5C895C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1CA497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714B858E" w14:textId="0942A30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16A7E9E3" w14:textId="77777777" w:rsidTr="00DF5BED">
        <w:trPr>
          <w:cantSplit/>
        </w:trPr>
        <w:tc>
          <w:tcPr>
            <w:tcW w:w="1080" w:type="dxa"/>
            <w:tcMar>
              <w:top w:w="80" w:type="dxa"/>
              <w:left w:w="120" w:type="dxa"/>
              <w:bottom w:w="80" w:type="dxa"/>
              <w:right w:w="120" w:type="dxa"/>
            </w:tcMar>
            <w:vAlign w:val="center"/>
          </w:tcPr>
          <w:p w14:paraId="7E4088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F7.3.3</w:t>
            </w:r>
          </w:p>
        </w:tc>
        <w:tc>
          <w:tcPr>
            <w:tcW w:w="1120" w:type="dxa"/>
            <w:tcMar>
              <w:top w:w="80" w:type="dxa"/>
              <w:left w:w="120" w:type="dxa"/>
              <w:bottom w:w="80" w:type="dxa"/>
              <w:right w:w="120" w:type="dxa"/>
            </w:tcMar>
            <w:vAlign w:val="center"/>
          </w:tcPr>
          <w:p w14:paraId="0CB3DB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w:t>
            </w:r>
          </w:p>
        </w:tc>
        <w:tc>
          <w:tcPr>
            <w:tcW w:w="1000" w:type="dxa"/>
            <w:tcMar>
              <w:top w:w="80" w:type="dxa"/>
              <w:left w:w="120" w:type="dxa"/>
              <w:bottom w:w="80" w:type="dxa"/>
              <w:right w:w="120" w:type="dxa"/>
            </w:tcMar>
            <w:vAlign w:val="center"/>
          </w:tcPr>
          <w:p w14:paraId="6AF93C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768C59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hoàn thành trong nhóm quản trị vòng đời, bảo đảm đúng role và scope dữ liệu.</w:t>
            </w:r>
          </w:p>
        </w:tc>
        <w:tc>
          <w:tcPr>
            <w:tcW w:w="1200" w:type="dxa"/>
            <w:tcMar>
              <w:top w:w="80" w:type="dxa"/>
              <w:left w:w="120" w:type="dxa"/>
              <w:bottom w:w="80" w:type="dxa"/>
              <w:right w:w="120" w:type="dxa"/>
            </w:tcMar>
            <w:vAlign w:val="center"/>
          </w:tcPr>
          <w:p w14:paraId="01526E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526306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3C0B4020" w14:textId="3F2458E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4067DD7" w14:textId="77777777" w:rsidTr="00DF5BED">
        <w:trPr>
          <w:cantSplit/>
        </w:trPr>
        <w:tc>
          <w:tcPr>
            <w:tcW w:w="1080" w:type="dxa"/>
            <w:tcMar>
              <w:top w:w="80" w:type="dxa"/>
              <w:left w:w="120" w:type="dxa"/>
              <w:bottom w:w="80" w:type="dxa"/>
              <w:right w:w="120" w:type="dxa"/>
            </w:tcMar>
            <w:vAlign w:val="center"/>
          </w:tcPr>
          <w:p w14:paraId="42C470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F7.3.4</w:t>
            </w:r>
          </w:p>
        </w:tc>
        <w:tc>
          <w:tcPr>
            <w:tcW w:w="1120" w:type="dxa"/>
            <w:tcMar>
              <w:top w:w="80" w:type="dxa"/>
              <w:left w:w="120" w:type="dxa"/>
              <w:bottom w:w="80" w:type="dxa"/>
              <w:right w:w="120" w:type="dxa"/>
            </w:tcMar>
            <w:vAlign w:val="center"/>
          </w:tcPr>
          <w:p w14:paraId="0513F9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lại</w:t>
            </w:r>
          </w:p>
        </w:tc>
        <w:tc>
          <w:tcPr>
            <w:tcW w:w="1000" w:type="dxa"/>
            <w:tcMar>
              <w:top w:w="80" w:type="dxa"/>
              <w:left w:w="120" w:type="dxa"/>
              <w:bottom w:w="80" w:type="dxa"/>
              <w:right w:w="120" w:type="dxa"/>
            </w:tcMar>
            <w:vAlign w:val="center"/>
          </w:tcPr>
          <w:p w14:paraId="6A652A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100" w:type="dxa"/>
            <w:tcMar>
              <w:top w:w="80" w:type="dxa"/>
              <w:left w:w="120" w:type="dxa"/>
              <w:bottom w:w="80" w:type="dxa"/>
              <w:right w:w="120" w:type="dxa"/>
            </w:tcMar>
            <w:vAlign w:val="center"/>
          </w:tcPr>
          <w:p w14:paraId="462B28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lại trong nhóm quản trị vòng đời, bảo đảm đúng role và scope dữ liệu.</w:t>
            </w:r>
          </w:p>
        </w:tc>
        <w:tc>
          <w:tcPr>
            <w:tcW w:w="1200" w:type="dxa"/>
            <w:tcMar>
              <w:top w:w="80" w:type="dxa"/>
              <w:left w:w="120" w:type="dxa"/>
              <w:bottom w:w="80" w:type="dxa"/>
              <w:right w:w="120" w:type="dxa"/>
            </w:tcMar>
            <w:vAlign w:val="center"/>
          </w:tcPr>
          <w:p w14:paraId="00C233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 và gợi ý có thể hành động</w:t>
            </w:r>
          </w:p>
        </w:tc>
        <w:tc>
          <w:tcPr>
            <w:tcW w:w="1420" w:type="dxa"/>
            <w:tcMar>
              <w:top w:w="80" w:type="dxa"/>
              <w:left w:w="120" w:type="dxa"/>
              <w:bottom w:w="80" w:type="dxa"/>
              <w:right w:w="120" w:type="dxa"/>
            </w:tcMar>
            <w:vAlign w:val="center"/>
          </w:tcPr>
          <w:p w14:paraId="354469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mục lộ trình và tiến độ</w:t>
            </w:r>
          </w:p>
        </w:tc>
        <w:tc>
          <w:tcPr>
            <w:tcW w:w="1440" w:type="dxa"/>
            <w:tcMar>
              <w:top w:w="80" w:type="dxa"/>
              <w:left w:w="120" w:type="dxa"/>
              <w:bottom w:w="80" w:type="dxa"/>
              <w:right w:w="120" w:type="dxa"/>
            </w:tcMar>
            <w:vAlign w:val="center"/>
          </w:tcPr>
          <w:p w14:paraId="1CA293A2" w14:textId="7FAE4A5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3A688B53" w14:textId="77777777" w:rsidTr="00DF5BED">
        <w:trPr>
          <w:cantSplit/>
        </w:trPr>
        <w:tc>
          <w:tcPr>
            <w:tcW w:w="1080" w:type="dxa"/>
            <w:tcMar>
              <w:top w:w="80" w:type="dxa"/>
              <w:left w:w="120" w:type="dxa"/>
              <w:bottom w:w="80" w:type="dxa"/>
              <w:right w:w="120" w:type="dxa"/>
            </w:tcMar>
            <w:vAlign w:val="center"/>
          </w:tcPr>
          <w:p w14:paraId="281663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F8.1.1</w:t>
            </w:r>
          </w:p>
        </w:tc>
        <w:tc>
          <w:tcPr>
            <w:tcW w:w="1120" w:type="dxa"/>
            <w:tcMar>
              <w:top w:w="80" w:type="dxa"/>
              <w:left w:w="120" w:type="dxa"/>
              <w:bottom w:w="80" w:type="dxa"/>
              <w:right w:w="120" w:type="dxa"/>
            </w:tcMar>
            <w:vAlign w:val="center"/>
          </w:tcPr>
          <w:p w14:paraId="7E065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được phân công</w:t>
            </w:r>
          </w:p>
        </w:tc>
        <w:tc>
          <w:tcPr>
            <w:tcW w:w="1000" w:type="dxa"/>
            <w:tcMar>
              <w:top w:w="80" w:type="dxa"/>
              <w:left w:w="120" w:type="dxa"/>
              <w:bottom w:w="80" w:type="dxa"/>
              <w:right w:w="120" w:type="dxa"/>
            </w:tcMar>
            <w:vAlign w:val="center"/>
          </w:tcPr>
          <w:p w14:paraId="557FF7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2942AC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danh sách được phân công trong nhóm theo dõi sinh viên, bảo đảm đúng role và scope dữ liệu.</w:t>
            </w:r>
          </w:p>
        </w:tc>
        <w:tc>
          <w:tcPr>
            <w:tcW w:w="1200" w:type="dxa"/>
            <w:tcMar>
              <w:top w:w="80" w:type="dxa"/>
              <w:left w:w="120" w:type="dxa"/>
              <w:bottom w:w="80" w:type="dxa"/>
              <w:right w:w="120" w:type="dxa"/>
            </w:tcMar>
            <w:vAlign w:val="center"/>
          </w:tcPr>
          <w:p w14:paraId="7DD881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75EC03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7A3E12EA" w14:textId="024F0AB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1152288A" w14:textId="77777777" w:rsidTr="00DF5BED">
        <w:trPr>
          <w:cantSplit/>
        </w:trPr>
        <w:tc>
          <w:tcPr>
            <w:tcW w:w="1080" w:type="dxa"/>
            <w:tcMar>
              <w:top w:w="80" w:type="dxa"/>
              <w:left w:w="120" w:type="dxa"/>
              <w:bottom w:w="80" w:type="dxa"/>
              <w:right w:w="120" w:type="dxa"/>
            </w:tcMar>
            <w:vAlign w:val="center"/>
          </w:tcPr>
          <w:p w14:paraId="57B5D3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F8.1.2</w:t>
            </w:r>
          </w:p>
        </w:tc>
        <w:tc>
          <w:tcPr>
            <w:tcW w:w="1120" w:type="dxa"/>
            <w:tcMar>
              <w:top w:w="80" w:type="dxa"/>
              <w:left w:w="120" w:type="dxa"/>
              <w:bottom w:w="80" w:type="dxa"/>
              <w:right w:w="120" w:type="dxa"/>
            </w:tcMar>
            <w:vAlign w:val="center"/>
          </w:tcPr>
          <w:p w14:paraId="758A77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hồ sơ</w:t>
            </w:r>
          </w:p>
        </w:tc>
        <w:tc>
          <w:tcPr>
            <w:tcW w:w="1000" w:type="dxa"/>
            <w:tcMar>
              <w:top w:w="80" w:type="dxa"/>
              <w:left w:w="120" w:type="dxa"/>
              <w:bottom w:w="80" w:type="dxa"/>
              <w:right w:w="120" w:type="dxa"/>
            </w:tcMar>
            <w:vAlign w:val="center"/>
          </w:tcPr>
          <w:p w14:paraId="5C1072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7E07B5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hồ sơ trong nhóm theo dõi sinh viên, bảo đảm đúng role và scope dữ liệu.</w:t>
            </w:r>
          </w:p>
        </w:tc>
        <w:tc>
          <w:tcPr>
            <w:tcW w:w="1200" w:type="dxa"/>
            <w:tcMar>
              <w:top w:w="80" w:type="dxa"/>
              <w:left w:w="120" w:type="dxa"/>
              <w:bottom w:w="80" w:type="dxa"/>
              <w:right w:w="120" w:type="dxa"/>
            </w:tcMar>
            <w:vAlign w:val="center"/>
          </w:tcPr>
          <w:p w14:paraId="08D79D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52B19C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02D06F80" w14:textId="18FBC50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2E0072A2" w14:textId="77777777" w:rsidTr="00DF5BED">
        <w:trPr>
          <w:cantSplit/>
        </w:trPr>
        <w:tc>
          <w:tcPr>
            <w:tcW w:w="1080" w:type="dxa"/>
            <w:tcMar>
              <w:top w:w="80" w:type="dxa"/>
              <w:left w:w="120" w:type="dxa"/>
              <w:bottom w:w="80" w:type="dxa"/>
              <w:right w:w="120" w:type="dxa"/>
            </w:tcMar>
            <w:vAlign w:val="center"/>
          </w:tcPr>
          <w:p w14:paraId="17EA01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F8.1.3</w:t>
            </w:r>
          </w:p>
        </w:tc>
        <w:tc>
          <w:tcPr>
            <w:tcW w:w="1120" w:type="dxa"/>
            <w:tcMar>
              <w:top w:w="80" w:type="dxa"/>
              <w:left w:w="120" w:type="dxa"/>
              <w:bottom w:w="80" w:type="dxa"/>
              <w:right w:w="120" w:type="dxa"/>
            </w:tcMar>
            <w:vAlign w:val="center"/>
          </w:tcPr>
          <w:p w14:paraId="075A24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phân tích/lộ trình</w:t>
            </w:r>
          </w:p>
        </w:tc>
        <w:tc>
          <w:tcPr>
            <w:tcW w:w="1000" w:type="dxa"/>
            <w:tcMar>
              <w:top w:w="80" w:type="dxa"/>
              <w:left w:w="120" w:type="dxa"/>
              <w:bottom w:w="80" w:type="dxa"/>
              <w:right w:w="120" w:type="dxa"/>
            </w:tcMar>
            <w:vAlign w:val="center"/>
          </w:tcPr>
          <w:p w14:paraId="28300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562779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phân tích/lộ trình trong nhóm theo dõi sinh viên, bảo đảm đúng role và scope dữ liệu.</w:t>
            </w:r>
          </w:p>
        </w:tc>
        <w:tc>
          <w:tcPr>
            <w:tcW w:w="1200" w:type="dxa"/>
            <w:tcMar>
              <w:top w:w="80" w:type="dxa"/>
              <w:left w:w="120" w:type="dxa"/>
              <w:bottom w:w="80" w:type="dxa"/>
              <w:right w:w="120" w:type="dxa"/>
            </w:tcMar>
            <w:vAlign w:val="center"/>
          </w:tcPr>
          <w:p w14:paraId="437F64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093501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517FC6F4" w14:textId="4E779F6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0BF35098" w14:textId="77777777" w:rsidTr="00DF5BED">
        <w:trPr>
          <w:cantSplit/>
        </w:trPr>
        <w:tc>
          <w:tcPr>
            <w:tcW w:w="1080" w:type="dxa"/>
            <w:tcMar>
              <w:top w:w="80" w:type="dxa"/>
              <w:left w:w="120" w:type="dxa"/>
              <w:bottom w:w="80" w:type="dxa"/>
              <w:right w:w="120" w:type="dxa"/>
            </w:tcMar>
            <w:vAlign w:val="center"/>
          </w:tcPr>
          <w:p w14:paraId="623A6B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F8.2.1</w:t>
            </w:r>
          </w:p>
        </w:tc>
        <w:tc>
          <w:tcPr>
            <w:tcW w:w="1120" w:type="dxa"/>
            <w:tcMar>
              <w:top w:w="80" w:type="dxa"/>
              <w:left w:w="120" w:type="dxa"/>
              <w:bottom w:w="80" w:type="dxa"/>
              <w:right w:w="120" w:type="dxa"/>
            </w:tcMar>
            <w:vAlign w:val="center"/>
          </w:tcPr>
          <w:p w14:paraId="763030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nhận xét</w:t>
            </w:r>
          </w:p>
        </w:tc>
        <w:tc>
          <w:tcPr>
            <w:tcW w:w="1000" w:type="dxa"/>
            <w:tcMar>
              <w:top w:w="80" w:type="dxa"/>
              <w:left w:w="120" w:type="dxa"/>
              <w:bottom w:w="80" w:type="dxa"/>
              <w:right w:w="120" w:type="dxa"/>
            </w:tcMar>
            <w:vAlign w:val="center"/>
          </w:tcPr>
          <w:p w14:paraId="31B964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305BA3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tạo nhận xét trong nhóm nhận xét, bảo đảm đúng role và scope dữ liệu.</w:t>
            </w:r>
          </w:p>
        </w:tc>
        <w:tc>
          <w:tcPr>
            <w:tcW w:w="1200" w:type="dxa"/>
            <w:tcMar>
              <w:top w:w="80" w:type="dxa"/>
              <w:left w:w="120" w:type="dxa"/>
              <w:bottom w:w="80" w:type="dxa"/>
              <w:right w:w="120" w:type="dxa"/>
            </w:tcMar>
            <w:vAlign w:val="center"/>
          </w:tcPr>
          <w:p w14:paraId="46AE49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2736FC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037072DE" w14:textId="6451AAF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125E1C99" w14:textId="77777777" w:rsidTr="00DF5BED">
        <w:trPr>
          <w:cantSplit/>
        </w:trPr>
        <w:tc>
          <w:tcPr>
            <w:tcW w:w="1080" w:type="dxa"/>
            <w:tcMar>
              <w:top w:w="80" w:type="dxa"/>
              <w:left w:w="120" w:type="dxa"/>
              <w:bottom w:w="80" w:type="dxa"/>
              <w:right w:w="120" w:type="dxa"/>
            </w:tcMar>
            <w:vAlign w:val="center"/>
          </w:tcPr>
          <w:p w14:paraId="106795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F8.2.2</w:t>
            </w:r>
          </w:p>
        </w:tc>
        <w:tc>
          <w:tcPr>
            <w:tcW w:w="1120" w:type="dxa"/>
            <w:tcMar>
              <w:top w:w="80" w:type="dxa"/>
              <w:left w:w="120" w:type="dxa"/>
              <w:bottom w:w="80" w:type="dxa"/>
              <w:right w:w="120" w:type="dxa"/>
            </w:tcMar>
            <w:vAlign w:val="center"/>
          </w:tcPr>
          <w:p w14:paraId="70E16D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mức</w:t>
            </w:r>
          </w:p>
        </w:tc>
        <w:tc>
          <w:tcPr>
            <w:tcW w:w="1000" w:type="dxa"/>
            <w:tcMar>
              <w:top w:w="80" w:type="dxa"/>
              <w:left w:w="120" w:type="dxa"/>
              <w:bottom w:w="80" w:type="dxa"/>
              <w:right w:w="120" w:type="dxa"/>
            </w:tcMar>
            <w:vAlign w:val="center"/>
          </w:tcPr>
          <w:p w14:paraId="1335D6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137D6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chấm mức trong nhóm nhận xét, bảo đảm đúng role và scope dữ liệu.</w:t>
            </w:r>
          </w:p>
        </w:tc>
        <w:tc>
          <w:tcPr>
            <w:tcW w:w="1200" w:type="dxa"/>
            <w:tcMar>
              <w:top w:w="80" w:type="dxa"/>
              <w:left w:w="120" w:type="dxa"/>
              <w:bottom w:w="80" w:type="dxa"/>
              <w:right w:w="120" w:type="dxa"/>
            </w:tcMar>
            <w:vAlign w:val="center"/>
          </w:tcPr>
          <w:p w14:paraId="4E09E4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6C86CD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0A73AA6F" w14:textId="5C4C084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0FCB276A" w14:textId="77777777" w:rsidTr="00DF5BED">
        <w:trPr>
          <w:cantSplit/>
        </w:trPr>
        <w:tc>
          <w:tcPr>
            <w:tcW w:w="1080" w:type="dxa"/>
            <w:tcMar>
              <w:top w:w="80" w:type="dxa"/>
              <w:left w:w="120" w:type="dxa"/>
              <w:bottom w:w="80" w:type="dxa"/>
              <w:right w:w="120" w:type="dxa"/>
            </w:tcMar>
            <w:vAlign w:val="center"/>
          </w:tcPr>
          <w:p w14:paraId="3F7BDC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F8.2.3</w:t>
            </w:r>
          </w:p>
        </w:tc>
        <w:tc>
          <w:tcPr>
            <w:tcW w:w="1120" w:type="dxa"/>
            <w:tcMar>
              <w:top w:w="80" w:type="dxa"/>
              <w:left w:w="120" w:type="dxa"/>
              <w:bottom w:w="80" w:type="dxa"/>
              <w:right w:w="120" w:type="dxa"/>
            </w:tcMar>
            <w:vAlign w:val="center"/>
          </w:tcPr>
          <w:p w14:paraId="0DD50E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w:t>
            </w:r>
          </w:p>
        </w:tc>
        <w:tc>
          <w:tcPr>
            <w:tcW w:w="1000" w:type="dxa"/>
            <w:tcMar>
              <w:top w:w="80" w:type="dxa"/>
              <w:left w:w="120" w:type="dxa"/>
              <w:bottom w:w="80" w:type="dxa"/>
              <w:right w:w="120" w:type="dxa"/>
            </w:tcMar>
            <w:vAlign w:val="center"/>
          </w:tcPr>
          <w:p w14:paraId="41A6E7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100" w:type="dxa"/>
            <w:tcMar>
              <w:top w:w="80" w:type="dxa"/>
              <w:left w:w="120" w:type="dxa"/>
              <w:bottom w:w="80" w:type="dxa"/>
              <w:right w:w="120" w:type="dxa"/>
            </w:tcMar>
            <w:vAlign w:val="center"/>
          </w:tcPr>
          <w:p w14:paraId="3B0F0F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xem lịch sử trong nhóm nhận xét, bảo đảm đúng role và scope dữ liệu.</w:t>
            </w:r>
          </w:p>
        </w:tc>
        <w:tc>
          <w:tcPr>
            <w:tcW w:w="1200" w:type="dxa"/>
            <w:tcMar>
              <w:top w:w="80" w:type="dxa"/>
              <w:left w:w="120" w:type="dxa"/>
              <w:bottom w:w="80" w:type="dxa"/>
              <w:right w:w="120" w:type="dxa"/>
            </w:tcMar>
            <w:vAlign w:val="center"/>
          </w:tcPr>
          <w:p w14:paraId="4BD943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ACTIVE và dữ liệu sinh viên</w:t>
            </w:r>
          </w:p>
        </w:tc>
        <w:tc>
          <w:tcPr>
            <w:tcW w:w="1420" w:type="dxa"/>
            <w:tcMar>
              <w:top w:w="80" w:type="dxa"/>
              <w:left w:w="120" w:type="dxa"/>
              <w:bottom w:w="80" w:type="dxa"/>
              <w:right w:w="120" w:type="dxa"/>
            </w:tcMar>
            <w:vAlign w:val="center"/>
          </w:tcPr>
          <w:p w14:paraId="690AF5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và thông báo cho sinh viên</w:t>
            </w:r>
          </w:p>
        </w:tc>
        <w:tc>
          <w:tcPr>
            <w:tcW w:w="1440" w:type="dxa"/>
            <w:tcMar>
              <w:top w:w="80" w:type="dxa"/>
              <w:left w:w="120" w:type="dxa"/>
              <w:bottom w:w="80" w:type="dxa"/>
              <w:right w:w="120" w:type="dxa"/>
            </w:tcMar>
            <w:vAlign w:val="center"/>
          </w:tcPr>
          <w:p w14:paraId="646B9F4D" w14:textId="73F79DB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7F2B1E86" w14:textId="77777777" w:rsidTr="00DF5BED">
        <w:trPr>
          <w:cantSplit/>
        </w:trPr>
        <w:tc>
          <w:tcPr>
            <w:tcW w:w="1080" w:type="dxa"/>
            <w:tcMar>
              <w:top w:w="80" w:type="dxa"/>
              <w:left w:w="120" w:type="dxa"/>
              <w:bottom w:w="80" w:type="dxa"/>
              <w:right w:w="120" w:type="dxa"/>
            </w:tcMar>
            <w:vAlign w:val="center"/>
          </w:tcPr>
          <w:p w14:paraId="7FB3CA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F9.1.1</w:t>
            </w:r>
          </w:p>
        </w:tc>
        <w:tc>
          <w:tcPr>
            <w:tcW w:w="1120" w:type="dxa"/>
            <w:tcMar>
              <w:top w:w="80" w:type="dxa"/>
              <w:left w:w="120" w:type="dxa"/>
              <w:bottom w:w="80" w:type="dxa"/>
              <w:right w:w="120" w:type="dxa"/>
            </w:tcMar>
            <w:vAlign w:val="center"/>
          </w:tcPr>
          <w:p w14:paraId="2F60E5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Tổng quan hồ sơ</w:t>
            </w:r>
          </w:p>
        </w:tc>
        <w:tc>
          <w:tcPr>
            <w:tcW w:w="1000" w:type="dxa"/>
            <w:tcMar>
              <w:top w:w="80" w:type="dxa"/>
              <w:left w:w="120" w:type="dxa"/>
              <w:bottom w:w="80" w:type="dxa"/>
              <w:right w:w="120" w:type="dxa"/>
            </w:tcMar>
            <w:vAlign w:val="center"/>
          </w:tcPr>
          <w:p w14:paraId="3349FF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8D649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tổng quan hồ sơ trong nhóm dashboard sinh viên, bảo đảm đúng role và scope dữ liệu.</w:t>
            </w:r>
          </w:p>
        </w:tc>
        <w:tc>
          <w:tcPr>
            <w:tcW w:w="1200" w:type="dxa"/>
            <w:tcMar>
              <w:top w:w="80" w:type="dxa"/>
              <w:left w:w="120" w:type="dxa"/>
              <w:bottom w:w="80" w:type="dxa"/>
              <w:right w:w="120" w:type="dxa"/>
            </w:tcMar>
            <w:vAlign w:val="center"/>
          </w:tcPr>
          <w:p w14:paraId="0FC824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0C3524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6DB2CB38" w14:textId="09FABF7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5DC89E9" w14:textId="77777777" w:rsidTr="00DF5BED">
        <w:trPr>
          <w:cantSplit/>
        </w:trPr>
        <w:tc>
          <w:tcPr>
            <w:tcW w:w="1080" w:type="dxa"/>
            <w:tcMar>
              <w:top w:w="80" w:type="dxa"/>
              <w:left w:w="120" w:type="dxa"/>
              <w:bottom w:w="80" w:type="dxa"/>
              <w:right w:w="120" w:type="dxa"/>
            </w:tcMar>
            <w:vAlign w:val="center"/>
          </w:tcPr>
          <w:p w14:paraId="343EEC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F9.1.2</w:t>
            </w:r>
          </w:p>
        </w:tc>
        <w:tc>
          <w:tcPr>
            <w:tcW w:w="1120" w:type="dxa"/>
            <w:tcMar>
              <w:top w:w="80" w:type="dxa"/>
              <w:left w:w="120" w:type="dxa"/>
              <w:bottom w:w="80" w:type="dxa"/>
              <w:right w:w="120" w:type="dxa"/>
            </w:tcMar>
            <w:vAlign w:val="center"/>
          </w:tcPr>
          <w:p w14:paraId="6CF81B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w:t>
            </w:r>
          </w:p>
        </w:tc>
        <w:tc>
          <w:tcPr>
            <w:tcW w:w="1000" w:type="dxa"/>
            <w:tcMar>
              <w:top w:w="80" w:type="dxa"/>
              <w:left w:w="120" w:type="dxa"/>
              <w:bottom w:w="80" w:type="dxa"/>
              <w:right w:w="120" w:type="dxa"/>
            </w:tcMar>
            <w:vAlign w:val="center"/>
          </w:tcPr>
          <w:p w14:paraId="05382F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5787B4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khoảng cách trong nhóm dashboard sinh viên, bảo đảm đúng role và scope dữ liệu.</w:t>
            </w:r>
          </w:p>
        </w:tc>
        <w:tc>
          <w:tcPr>
            <w:tcW w:w="1200" w:type="dxa"/>
            <w:tcMar>
              <w:top w:w="80" w:type="dxa"/>
              <w:left w:w="120" w:type="dxa"/>
              <w:bottom w:w="80" w:type="dxa"/>
              <w:right w:w="120" w:type="dxa"/>
            </w:tcMar>
            <w:vAlign w:val="center"/>
          </w:tcPr>
          <w:p w14:paraId="0C1D3A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5866A1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7456ED5A" w14:textId="7EE8CAF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0AD5FEB7" w14:textId="77777777" w:rsidTr="00DF5BED">
        <w:trPr>
          <w:cantSplit/>
        </w:trPr>
        <w:tc>
          <w:tcPr>
            <w:tcW w:w="1080" w:type="dxa"/>
            <w:tcMar>
              <w:top w:w="80" w:type="dxa"/>
              <w:left w:w="120" w:type="dxa"/>
              <w:bottom w:w="80" w:type="dxa"/>
              <w:right w:w="120" w:type="dxa"/>
            </w:tcMar>
            <w:vAlign w:val="center"/>
          </w:tcPr>
          <w:p w14:paraId="38A37E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F9.1.3</w:t>
            </w:r>
          </w:p>
        </w:tc>
        <w:tc>
          <w:tcPr>
            <w:tcW w:w="1120" w:type="dxa"/>
            <w:tcMar>
              <w:top w:w="80" w:type="dxa"/>
              <w:left w:w="120" w:type="dxa"/>
              <w:bottom w:w="80" w:type="dxa"/>
              <w:right w:w="120" w:type="dxa"/>
            </w:tcMar>
            <w:vAlign w:val="center"/>
          </w:tcPr>
          <w:p w14:paraId="734BBD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Việc quá hạn</w:t>
            </w:r>
          </w:p>
        </w:tc>
        <w:tc>
          <w:tcPr>
            <w:tcW w:w="1000" w:type="dxa"/>
            <w:tcMar>
              <w:top w:w="80" w:type="dxa"/>
              <w:left w:w="120" w:type="dxa"/>
              <w:bottom w:w="80" w:type="dxa"/>
              <w:right w:w="120" w:type="dxa"/>
            </w:tcMar>
            <w:vAlign w:val="center"/>
          </w:tcPr>
          <w:p w14:paraId="3BBE22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083FEE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việc quá hạn trong nhóm dashboard sinh viên, bảo đảm đúng role và scope dữ liệu.</w:t>
            </w:r>
          </w:p>
        </w:tc>
        <w:tc>
          <w:tcPr>
            <w:tcW w:w="1200" w:type="dxa"/>
            <w:tcMar>
              <w:top w:w="80" w:type="dxa"/>
              <w:left w:w="120" w:type="dxa"/>
              <w:bottom w:w="80" w:type="dxa"/>
              <w:right w:w="120" w:type="dxa"/>
            </w:tcMar>
            <w:vAlign w:val="center"/>
          </w:tcPr>
          <w:p w14:paraId="17B58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2A5B1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04DF6FF0" w14:textId="15FA4F3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8634C85" w14:textId="77777777" w:rsidTr="00DF5BED">
        <w:trPr>
          <w:cantSplit/>
        </w:trPr>
        <w:tc>
          <w:tcPr>
            <w:tcW w:w="1080" w:type="dxa"/>
            <w:tcMar>
              <w:top w:w="80" w:type="dxa"/>
              <w:left w:w="120" w:type="dxa"/>
              <w:bottom w:w="80" w:type="dxa"/>
              <w:right w:w="120" w:type="dxa"/>
            </w:tcMar>
            <w:vAlign w:val="center"/>
          </w:tcPr>
          <w:p w14:paraId="4E9972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F9.2.1</w:t>
            </w:r>
          </w:p>
        </w:tc>
        <w:tc>
          <w:tcPr>
            <w:tcW w:w="1120" w:type="dxa"/>
            <w:tcMar>
              <w:top w:w="80" w:type="dxa"/>
              <w:left w:w="120" w:type="dxa"/>
              <w:bottom w:w="80" w:type="dxa"/>
              <w:right w:w="120" w:type="dxa"/>
            </w:tcMar>
            <w:vAlign w:val="center"/>
          </w:tcPr>
          <w:p w14:paraId="6FCF03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yếu</w:t>
            </w:r>
          </w:p>
        </w:tc>
        <w:tc>
          <w:tcPr>
            <w:tcW w:w="1000" w:type="dxa"/>
            <w:tcMar>
              <w:top w:w="80" w:type="dxa"/>
              <w:left w:w="120" w:type="dxa"/>
              <w:bottom w:w="80" w:type="dxa"/>
              <w:right w:w="120" w:type="dxa"/>
            </w:tcMar>
            <w:vAlign w:val="center"/>
          </w:tcPr>
          <w:p w14:paraId="73D262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692393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viên yếu trong nhóm dashboard cố vấn, bảo đảm đúng role và scope dữ liệu.</w:t>
            </w:r>
          </w:p>
        </w:tc>
        <w:tc>
          <w:tcPr>
            <w:tcW w:w="1200" w:type="dxa"/>
            <w:tcMar>
              <w:top w:w="80" w:type="dxa"/>
              <w:left w:w="120" w:type="dxa"/>
              <w:bottom w:w="80" w:type="dxa"/>
              <w:right w:w="120" w:type="dxa"/>
            </w:tcMar>
            <w:vAlign w:val="center"/>
          </w:tcPr>
          <w:p w14:paraId="14EA0B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71D723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657FF192" w14:textId="05D4D951"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0BD97866" w14:textId="77777777" w:rsidTr="00DF5BED">
        <w:trPr>
          <w:cantSplit/>
        </w:trPr>
        <w:tc>
          <w:tcPr>
            <w:tcW w:w="1080" w:type="dxa"/>
            <w:tcMar>
              <w:top w:w="80" w:type="dxa"/>
              <w:left w:w="120" w:type="dxa"/>
              <w:bottom w:w="80" w:type="dxa"/>
              <w:right w:w="120" w:type="dxa"/>
            </w:tcMar>
            <w:vAlign w:val="center"/>
          </w:tcPr>
          <w:p w14:paraId="147B8C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F9.2.2</w:t>
            </w:r>
          </w:p>
        </w:tc>
        <w:tc>
          <w:tcPr>
            <w:tcW w:w="1120" w:type="dxa"/>
            <w:tcMar>
              <w:top w:w="80" w:type="dxa"/>
              <w:left w:w="120" w:type="dxa"/>
              <w:bottom w:w="80" w:type="dxa"/>
              <w:right w:w="120" w:type="dxa"/>
            </w:tcMar>
            <w:vAlign w:val="center"/>
          </w:tcPr>
          <w:p w14:paraId="62C5BE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Chờ xác minh</w:t>
            </w:r>
          </w:p>
        </w:tc>
        <w:tc>
          <w:tcPr>
            <w:tcW w:w="1000" w:type="dxa"/>
            <w:tcMar>
              <w:top w:w="80" w:type="dxa"/>
              <w:left w:w="120" w:type="dxa"/>
              <w:bottom w:w="80" w:type="dxa"/>
              <w:right w:w="120" w:type="dxa"/>
            </w:tcMar>
            <w:vAlign w:val="center"/>
          </w:tcPr>
          <w:p w14:paraId="5733D7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7AE1AD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chờ xác minh trong nhóm dashboard cố vấn, bảo đảm đúng role và scope dữ liệu.</w:t>
            </w:r>
          </w:p>
        </w:tc>
        <w:tc>
          <w:tcPr>
            <w:tcW w:w="1200" w:type="dxa"/>
            <w:tcMar>
              <w:top w:w="80" w:type="dxa"/>
              <w:left w:w="120" w:type="dxa"/>
              <w:bottom w:w="80" w:type="dxa"/>
              <w:right w:w="120" w:type="dxa"/>
            </w:tcMar>
            <w:vAlign w:val="center"/>
          </w:tcPr>
          <w:p w14:paraId="3EC0F0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0AD766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048F6319" w14:textId="4499D41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BA93A11" w14:textId="77777777" w:rsidTr="00DF5BED">
        <w:trPr>
          <w:cantSplit/>
        </w:trPr>
        <w:tc>
          <w:tcPr>
            <w:tcW w:w="1080" w:type="dxa"/>
            <w:tcMar>
              <w:top w:w="80" w:type="dxa"/>
              <w:left w:w="120" w:type="dxa"/>
              <w:bottom w:w="80" w:type="dxa"/>
              <w:right w:w="120" w:type="dxa"/>
            </w:tcMar>
            <w:vAlign w:val="center"/>
          </w:tcPr>
          <w:p w14:paraId="30EC8B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F9.2.3</w:t>
            </w:r>
          </w:p>
        </w:tc>
        <w:tc>
          <w:tcPr>
            <w:tcW w:w="1120" w:type="dxa"/>
            <w:tcMar>
              <w:top w:w="80" w:type="dxa"/>
              <w:left w:w="120" w:type="dxa"/>
              <w:bottom w:w="80" w:type="dxa"/>
              <w:right w:w="120" w:type="dxa"/>
            </w:tcMar>
            <w:vAlign w:val="center"/>
          </w:tcPr>
          <w:p w14:paraId="7D9DE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Chậm đánh giá</w:t>
            </w:r>
          </w:p>
        </w:tc>
        <w:tc>
          <w:tcPr>
            <w:tcW w:w="1000" w:type="dxa"/>
            <w:tcMar>
              <w:top w:w="80" w:type="dxa"/>
              <w:left w:w="120" w:type="dxa"/>
              <w:bottom w:w="80" w:type="dxa"/>
              <w:right w:w="120" w:type="dxa"/>
            </w:tcMar>
            <w:vAlign w:val="center"/>
          </w:tcPr>
          <w:p w14:paraId="2DC70B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481298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chậm đánh giá trong nhóm dashboard cố vấn, bảo đảm đúng role và scope dữ liệu.</w:t>
            </w:r>
          </w:p>
        </w:tc>
        <w:tc>
          <w:tcPr>
            <w:tcW w:w="1200" w:type="dxa"/>
            <w:tcMar>
              <w:top w:w="80" w:type="dxa"/>
              <w:left w:w="120" w:type="dxa"/>
              <w:bottom w:w="80" w:type="dxa"/>
              <w:right w:w="120" w:type="dxa"/>
            </w:tcMar>
            <w:vAlign w:val="center"/>
          </w:tcPr>
          <w:p w14:paraId="0C7731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53B6F9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2D915651" w14:textId="642348A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6ADCE134" w14:textId="77777777" w:rsidTr="00DF5BED">
        <w:trPr>
          <w:cantSplit/>
        </w:trPr>
        <w:tc>
          <w:tcPr>
            <w:tcW w:w="1080" w:type="dxa"/>
            <w:tcMar>
              <w:top w:w="80" w:type="dxa"/>
              <w:left w:w="120" w:type="dxa"/>
              <w:bottom w:w="80" w:type="dxa"/>
              <w:right w:w="120" w:type="dxa"/>
            </w:tcMar>
            <w:vAlign w:val="center"/>
          </w:tcPr>
          <w:p w14:paraId="662573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F9.3.1</w:t>
            </w:r>
          </w:p>
        </w:tc>
        <w:tc>
          <w:tcPr>
            <w:tcW w:w="1120" w:type="dxa"/>
            <w:tcMar>
              <w:top w:w="80" w:type="dxa"/>
              <w:left w:w="120" w:type="dxa"/>
              <w:bottom w:w="80" w:type="dxa"/>
              <w:right w:w="120" w:type="dxa"/>
            </w:tcMar>
            <w:vAlign w:val="center"/>
          </w:tcPr>
          <w:p w14:paraId="45CAAB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c>
          <w:tcPr>
            <w:tcW w:w="1000" w:type="dxa"/>
            <w:tcMar>
              <w:top w:w="80" w:type="dxa"/>
              <w:left w:w="120" w:type="dxa"/>
              <w:bottom w:w="80" w:type="dxa"/>
              <w:right w:w="120" w:type="dxa"/>
            </w:tcMar>
            <w:vAlign w:val="center"/>
          </w:tcPr>
          <w:p w14:paraId="0B0F80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6CC897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người dùng trong nhóm dashboard quản trị, bảo đảm đúng role và scope dữ liệu.</w:t>
            </w:r>
          </w:p>
        </w:tc>
        <w:tc>
          <w:tcPr>
            <w:tcW w:w="1200" w:type="dxa"/>
            <w:tcMar>
              <w:top w:w="80" w:type="dxa"/>
              <w:left w:w="120" w:type="dxa"/>
              <w:bottom w:w="80" w:type="dxa"/>
              <w:right w:w="120" w:type="dxa"/>
            </w:tcMar>
            <w:vAlign w:val="center"/>
          </w:tcPr>
          <w:p w14:paraId="666194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48890F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4D26F6F5" w14:textId="222B51A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6B8FDB10" w14:textId="77777777" w:rsidTr="00DF5BED">
        <w:trPr>
          <w:cantSplit/>
        </w:trPr>
        <w:tc>
          <w:tcPr>
            <w:tcW w:w="1080" w:type="dxa"/>
            <w:tcMar>
              <w:top w:w="80" w:type="dxa"/>
              <w:left w:w="120" w:type="dxa"/>
              <w:bottom w:w="80" w:type="dxa"/>
              <w:right w:w="120" w:type="dxa"/>
            </w:tcMar>
            <w:vAlign w:val="center"/>
          </w:tcPr>
          <w:p w14:paraId="36B87D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F9.3.2</w:t>
            </w:r>
          </w:p>
        </w:tc>
        <w:tc>
          <w:tcPr>
            <w:tcW w:w="1120" w:type="dxa"/>
            <w:tcMar>
              <w:top w:w="80" w:type="dxa"/>
              <w:left w:w="120" w:type="dxa"/>
              <w:bottom w:w="80" w:type="dxa"/>
              <w:right w:w="120" w:type="dxa"/>
            </w:tcMar>
            <w:vAlign w:val="center"/>
          </w:tcPr>
          <w:p w14:paraId="5EBA44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Độ phủ câu hỏi</w:t>
            </w:r>
          </w:p>
        </w:tc>
        <w:tc>
          <w:tcPr>
            <w:tcW w:w="1000" w:type="dxa"/>
            <w:tcMar>
              <w:top w:w="80" w:type="dxa"/>
              <w:left w:w="120" w:type="dxa"/>
              <w:bottom w:w="80" w:type="dxa"/>
              <w:right w:w="120" w:type="dxa"/>
            </w:tcMar>
            <w:vAlign w:val="center"/>
          </w:tcPr>
          <w:p w14:paraId="2ADDA0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137317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độ phủ câu hỏi trong nhóm dashboard quản trị, bảo đảm đúng role và scope dữ liệu.</w:t>
            </w:r>
          </w:p>
        </w:tc>
        <w:tc>
          <w:tcPr>
            <w:tcW w:w="1200" w:type="dxa"/>
            <w:tcMar>
              <w:top w:w="80" w:type="dxa"/>
              <w:left w:w="120" w:type="dxa"/>
              <w:bottom w:w="80" w:type="dxa"/>
              <w:right w:w="120" w:type="dxa"/>
            </w:tcMar>
            <w:vAlign w:val="center"/>
          </w:tcPr>
          <w:p w14:paraId="416822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52ED3F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729F7D1E" w14:textId="7E4D099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0D6BE909" w14:textId="77777777" w:rsidTr="00DF5BED">
        <w:trPr>
          <w:cantSplit/>
        </w:trPr>
        <w:tc>
          <w:tcPr>
            <w:tcW w:w="1080" w:type="dxa"/>
            <w:tcMar>
              <w:top w:w="80" w:type="dxa"/>
              <w:left w:w="120" w:type="dxa"/>
              <w:bottom w:w="80" w:type="dxa"/>
              <w:right w:w="120" w:type="dxa"/>
            </w:tcMar>
            <w:vAlign w:val="center"/>
          </w:tcPr>
          <w:p w14:paraId="08D3D5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F9.3.3</w:t>
            </w:r>
          </w:p>
        </w:tc>
        <w:tc>
          <w:tcPr>
            <w:tcW w:w="1120" w:type="dxa"/>
            <w:tcMar>
              <w:top w:w="80" w:type="dxa"/>
              <w:left w:w="120" w:type="dxa"/>
              <w:bottom w:w="80" w:type="dxa"/>
              <w:right w:w="120" w:type="dxa"/>
            </w:tcMar>
            <w:vAlign w:val="center"/>
          </w:tcPr>
          <w:p w14:paraId="41B9E2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Kỹ năng thiếu</w:t>
            </w:r>
          </w:p>
        </w:tc>
        <w:tc>
          <w:tcPr>
            <w:tcW w:w="1000" w:type="dxa"/>
            <w:tcMar>
              <w:top w:w="80" w:type="dxa"/>
              <w:left w:w="120" w:type="dxa"/>
              <w:bottom w:w="80" w:type="dxa"/>
              <w:right w:w="120" w:type="dxa"/>
            </w:tcMar>
            <w:vAlign w:val="center"/>
          </w:tcPr>
          <w:p w14:paraId="1329DA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47B399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kỹ năng thiếu trong nhóm dashboard quản trị, bảo đảm đúng role và scope dữ liệu.</w:t>
            </w:r>
          </w:p>
        </w:tc>
        <w:tc>
          <w:tcPr>
            <w:tcW w:w="1200" w:type="dxa"/>
            <w:tcMar>
              <w:top w:w="80" w:type="dxa"/>
              <w:left w:w="120" w:type="dxa"/>
              <w:bottom w:w="80" w:type="dxa"/>
              <w:right w:w="120" w:type="dxa"/>
            </w:tcMar>
            <w:vAlign w:val="center"/>
          </w:tcPr>
          <w:p w14:paraId="50209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0DE45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0B31B7FC" w14:textId="7E5309D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E13955E" w14:textId="77777777" w:rsidTr="00DF5BED">
        <w:trPr>
          <w:cantSplit/>
        </w:trPr>
        <w:tc>
          <w:tcPr>
            <w:tcW w:w="1080" w:type="dxa"/>
            <w:tcMar>
              <w:top w:w="80" w:type="dxa"/>
              <w:left w:w="120" w:type="dxa"/>
              <w:bottom w:w="80" w:type="dxa"/>
              <w:right w:w="120" w:type="dxa"/>
            </w:tcMar>
            <w:vAlign w:val="center"/>
          </w:tcPr>
          <w:p w14:paraId="7FD7B15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F9.3.4</w:t>
            </w:r>
          </w:p>
        </w:tc>
        <w:tc>
          <w:tcPr>
            <w:tcW w:w="1120" w:type="dxa"/>
            <w:tcMar>
              <w:top w:w="80" w:type="dxa"/>
              <w:left w:w="120" w:type="dxa"/>
              <w:bottom w:w="80" w:type="dxa"/>
              <w:right w:w="120" w:type="dxa"/>
            </w:tcMar>
            <w:vAlign w:val="center"/>
          </w:tcPr>
          <w:p w14:paraId="10BC5E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tiêu phổ biến</w:t>
            </w:r>
          </w:p>
        </w:tc>
        <w:tc>
          <w:tcPr>
            <w:tcW w:w="1000" w:type="dxa"/>
            <w:tcMar>
              <w:top w:w="80" w:type="dxa"/>
              <w:left w:w="120" w:type="dxa"/>
              <w:bottom w:w="80" w:type="dxa"/>
              <w:right w:w="120" w:type="dxa"/>
            </w:tcMar>
            <w:vAlign w:val="center"/>
          </w:tcPr>
          <w:p w14:paraId="258A0D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C333B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mục tiêu phổ biến trong nhóm dashboard quản trị, bảo đảm đúng role và scope dữ liệu.</w:t>
            </w:r>
          </w:p>
        </w:tc>
        <w:tc>
          <w:tcPr>
            <w:tcW w:w="1200" w:type="dxa"/>
            <w:tcMar>
              <w:top w:w="80" w:type="dxa"/>
              <w:left w:w="120" w:type="dxa"/>
              <w:bottom w:w="80" w:type="dxa"/>
              <w:right w:w="120" w:type="dxa"/>
            </w:tcMar>
            <w:vAlign w:val="center"/>
          </w:tcPr>
          <w:p w14:paraId="14727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tổng hợp đúng scope</w:t>
            </w:r>
          </w:p>
        </w:tc>
        <w:tc>
          <w:tcPr>
            <w:tcW w:w="1420" w:type="dxa"/>
            <w:tcMar>
              <w:top w:w="80" w:type="dxa"/>
              <w:left w:w="120" w:type="dxa"/>
              <w:bottom w:w="80" w:type="dxa"/>
              <w:right w:w="120" w:type="dxa"/>
            </w:tcMar>
            <w:vAlign w:val="center"/>
          </w:tcPr>
          <w:p w14:paraId="06B2C8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cảnh báo và liên kết hành động</w:t>
            </w:r>
          </w:p>
        </w:tc>
        <w:tc>
          <w:tcPr>
            <w:tcW w:w="1440" w:type="dxa"/>
            <w:tcMar>
              <w:top w:w="80" w:type="dxa"/>
              <w:left w:w="120" w:type="dxa"/>
              <w:bottom w:w="80" w:type="dxa"/>
              <w:right w:w="120" w:type="dxa"/>
            </w:tcMar>
            <w:vAlign w:val="center"/>
          </w:tcPr>
          <w:p w14:paraId="13C2AA7F" w14:textId="107D58D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3E6CA13" w14:textId="77777777" w:rsidTr="00DF5BED">
        <w:trPr>
          <w:cantSplit/>
        </w:trPr>
        <w:tc>
          <w:tcPr>
            <w:tcW w:w="1080" w:type="dxa"/>
            <w:tcMar>
              <w:top w:w="80" w:type="dxa"/>
              <w:left w:w="120" w:type="dxa"/>
              <w:bottom w:w="80" w:type="dxa"/>
              <w:right w:w="120" w:type="dxa"/>
            </w:tcMar>
            <w:vAlign w:val="center"/>
          </w:tcPr>
          <w:p w14:paraId="4055F8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F10.1.1</w:t>
            </w:r>
          </w:p>
        </w:tc>
        <w:tc>
          <w:tcPr>
            <w:tcW w:w="1120" w:type="dxa"/>
            <w:tcMar>
              <w:top w:w="80" w:type="dxa"/>
              <w:left w:w="120" w:type="dxa"/>
              <w:bottom w:w="80" w:type="dxa"/>
              <w:right w:w="120" w:type="dxa"/>
            </w:tcMar>
            <w:vAlign w:val="center"/>
          </w:tcPr>
          <w:p w14:paraId="3D3335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w:t>
            </w:r>
          </w:p>
        </w:tc>
        <w:tc>
          <w:tcPr>
            <w:tcW w:w="1000" w:type="dxa"/>
            <w:tcMar>
              <w:top w:w="80" w:type="dxa"/>
              <w:left w:w="120" w:type="dxa"/>
              <w:bottom w:w="80" w:type="dxa"/>
              <w:right w:w="120" w:type="dxa"/>
            </w:tcMar>
            <w:vAlign w:val="center"/>
          </w:tcPr>
          <w:p w14:paraId="7097A7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0512B6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danh sách trong nhóm hộp thư, bảo đảm đúng role và scope dữ liệu.</w:t>
            </w:r>
          </w:p>
        </w:tc>
        <w:tc>
          <w:tcPr>
            <w:tcW w:w="1200" w:type="dxa"/>
            <w:tcMar>
              <w:top w:w="80" w:type="dxa"/>
              <w:left w:w="120" w:type="dxa"/>
              <w:bottom w:w="80" w:type="dxa"/>
              <w:right w:w="120" w:type="dxa"/>
            </w:tcMar>
            <w:vAlign w:val="center"/>
          </w:tcPr>
          <w:p w14:paraId="39FD64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490CC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0B360EE9" w14:textId="2D08473B"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C3BF66C" w14:textId="77777777" w:rsidTr="00DF5BED">
        <w:trPr>
          <w:cantSplit/>
        </w:trPr>
        <w:tc>
          <w:tcPr>
            <w:tcW w:w="1080" w:type="dxa"/>
            <w:tcMar>
              <w:top w:w="80" w:type="dxa"/>
              <w:left w:w="120" w:type="dxa"/>
              <w:bottom w:w="80" w:type="dxa"/>
              <w:right w:w="120" w:type="dxa"/>
            </w:tcMar>
            <w:vAlign w:val="center"/>
          </w:tcPr>
          <w:p w14:paraId="37E31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F10.1.2</w:t>
            </w:r>
          </w:p>
        </w:tc>
        <w:tc>
          <w:tcPr>
            <w:tcW w:w="1120" w:type="dxa"/>
            <w:tcMar>
              <w:top w:w="80" w:type="dxa"/>
              <w:left w:w="120" w:type="dxa"/>
              <w:bottom w:w="80" w:type="dxa"/>
              <w:right w:w="120" w:type="dxa"/>
            </w:tcMar>
            <w:vAlign w:val="center"/>
          </w:tcPr>
          <w:p w14:paraId="1DAB0E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Đếm chưa đọc</w:t>
            </w:r>
          </w:p>
        </w:tc>
        <w:tc>
          <w:tcPr>
            <w:tcW w:w="1000" w:type="dxa"/>
            <w:tcMar>
              <w:top w:w="80" w:type="dxa"/>
              <w:left w:w="120" w:type="dxa"/>
              <w:bottom w:w="80" w:type="dxa"/>
              <w:right w:w="120" w:type="dxa"/>
            </w:tcMar>
            <w:vAlign w:val="center"/>
          </w:tcPr>
          <w:p w14:paraId="464BC3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639C54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đếm chưa đọc trong nhóm hộp thư, bảo đảm đúng role và scope dữ liệu.</w:t>
            </w:r>
          </w:p>
        </w:tc>
        <w:tc>
          <w:tcPr>
            <w:tcW w:w="1200" w:type="dxa"/>
            <w:tcMar>
              <w:top w:w="80" w:type="dxa"/>
              <w:left w:w="120" w:type="dxa"/>
              <w:bottom w:w="80" w:type="dxa"/>
              <w:right w:w="120" w:type="dxa"/>
            </w:tcMar>
            <w:vAlign w:val="center"/>
          </w:tcPr>
          <w:p w14:paraId="7F540D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568EBC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3CE36F92" w14:textId="18019F7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F3E205C" w14:textId="77777777" w:rsidTr="00DF5BED">
        <w:trPr>
          <w:cantSplit/>
        </w:trPr>
        <w:tc>
          <w:tcPr>
            <w:tcW w:w="1080" w:type="dxa"/>
            <w:tcMar>
              <w:top w:w="80" w:type="dxa"/>
              <w:left w:w="120" w:type="dxa"/>
              <w:bottom w:w="80" w:type="dxa"/>
              <w:right w:w="120" w:type="dxa"/>
            </w:tcMar>
            <w:vAlign w:val="center"/>
          </w:tcPr>
          <w:p w14:paraId="23698A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F10.1.3</w:t>
            </w:r>
          </w:p>
        </w:tc>
        <w:tc>
          <w:tcPr>
            <w:tcW w:w="1120" w:type="dxa"/>
            <w:tcMar>
              <w:top w:w="80" w:type="dxa"/>
              <w:left w:w="120" w:type="dxa"/>
              <w:bottom w:w="80" w:type="dxa"/>
              <w:right w:w="120" w:type="dxa"/>
            </w:tcMar>
            <w:vAlign w:val="center"/>
          </w:tcPr>
          <w:p w14:paraId="230217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đã đọc</w:t>
            </w:r>
          </w:p>
        </w:tc>
        <w:tc>
          <w:tcPr>
            <w:tcW w:w="1000" w:type="dxa"/>
            <w:tcMar>
              <w:top w:w="80" w:type="dxa"/>
              <w:left w:w="120" w:type="dxa"/>
              <w:bottom w:w="80" w:type="dxa"/>
              <w:right w:w="120" w:type="dxa"/>
            </w:tcMar>
            <w:vAlign w:val="center"/>
          </w:tcPr>
          <w:p w14:paraId="225919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4F3041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đánh dấu đã đọc trong nhóm hộp thư, bảo đảm đúng role và scope dữ liệu.</w:t>
            </w:r>
          </w:p>
        </w:tc>
        <w:tc>
          <w:tcPr>
            <w:tcW w:w="1200" w:type="dxa"/>
            <w:tcMar>
              <w:top w:w="80" w:type="dxa"/>
              <w:left w:w="120" w:type="dxa"/>
              <w:bottom w:w="80" w:type="dxa"/>
              <w:right w:w="120" w:type="dxa"/>
            </w:tcMar>
            <w:vAlign w:val="center"/>
          </w:tcPr>
          <w:p w14:paraId="09588C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251E1A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0EE195D7" w14:textId="0E594FFE"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129AD48" w14:textId="77777777" w:rsidTr="00DF5BED">
        <w:trPr>
          <w:cantSplit/>
        </w:trPr>
        <w:tc>
          <w:tcPr>
            <w:tcW w:w="1080" w:type="dxa"/>
            <w:tcMar>
              <w:top w:w="80" w:type="dxa"/>
              <w:left w:w="120" w:type="dxa"/>
              <w:bottom w:w="80" w:type="dxa"/>
              <w:right w:w="120" w:type="dxa"/>
            </w:tcMar>
            <w:vAlign w:val="center"/>
          </w:tcPr>
          <w:p w14:paraId="0D6C5F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F10.2.1</w:t>
            </w:r>
          </w:p>
        </w:tc>
        <w:tc>
          <w:tcPr>
            <w:tcW w:w="1120" w:type="dxa"/>
            <w:tcMar>
              <w:top w:w="80" w:type="dxa"/>
              <w:left w:w="120" w:type="dxa"/>
              <w:bottom w:w="80" w:type="dxa"/>
              <w:right w:w="120" w:type="dxa"/>
            </w:tcMar>
            <w:vAlign w:val="center"/>
          </w:tcPr>
          <w:p w14:paraId="119EA2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cũ</w:t>
            </w:r>
          </w:p>
        </w:tc>
        <w:tc>
          <w:tcPr>
            <w:tcW w:w="1000" w:type="dxa"/>
            <w:tcMar>
              <w:top w:w="80" w:type="dxa"/>
              <w:left w:w="120" w:type="dxa"/>
              <w:bottom w:w="80" w:type="dxa"/>
              <w:right w:w="120" w:type="dxa"/>
            </w:tcMar>
            <w:vAlign w:val="center"/>
          </w:tcPr>
          <w:p w14:paraId="0DBF57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009774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hồ sơ cũ trong nhóm kích hoạt, bảo đảm đúng role và scope dữ liệu.</w:t>
            </w:r>
          </w:p>
        </w:tc>
        <w:tc>
          <w:tcPr>
            <w:tcW w:w="1200" w:type="dxa"/>
            <w:tcMar>
              <w:top w:w="80" w:type="dxa"/>
              <w:left w:w="120" w:type="dxa"/>
              <w:bottom w:w="80" w:type="dxa"/>
              <w:right w:w="120" w:type="dxa"/>
            </w:tcMar>
            <w:vAlign w:val="center"/>
          </w:tcPr>
          <w:p w14:paraId="4D5EA6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432C2A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1060159C" w14:textId="2C73F91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039808D" w14:textId="77777777" w:rsidTr="00DF5BED">
        <w:trPr>
          <w:cantSplit/>
        </w:trPr>
        <w:tc>
          <w:tcPr>
            <w:tcW w:w="1080" w:type="dxa"/>
            <w:tcMar>
              <w:top w:w="80" w:type="dxa"/>
              <w:left w:w="120" w:type="dxa"/>
              <w:bottom w:w="80" w:type="dxa"/>
              <w:right w:w="120" w:type="dxa"/>
            </w:tcMar>
            <w:vAlign w:val="center"/>
          </w:tcPr>
          <w:p w14:paraId="46E972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F10.2.2</w:t>
            </w:r>
          </w:p>
        </w:tc>
        <w:tc>
          <w:tcPr>
            <w:tcW w:w="1120" w:type="dxa"/>
            <w:tcMar>
              <w:top w:w="80" w:type="dxa"/>
              <w:left w:w="120" w:type="dxa"/>
              <w:bottom w:w="80" w:type="dxa"/>
              <w:right w:w="120" w:type="dxa"/>
            </w:tcMar>
            <w:vAlign w:val="center"/>
          </w:tcPr>
          <w:p w14:paraId="04C967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Quá hạn</w:t>
            </w:r>
          </w:p>
        </w:tc>
        <w:tc>
          <w:tcPr>
            <w:tcW w:w="1000" w:type="dxa"/>
            <w:tcMar>
              <w:top w:w="80" w:type="dxa"/>
              <w:left w:w="120" w:type="dxa"/>
              <w:bottom w:w="80" w:type="dxa"/>
              <w:right w:w="120" w:type="dxa"/>
            </w:tcMar>
            <w:vAlign w:val="center"/>
          </w:tcPr>
          <w:p w14:paraId="3D8890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3B0B26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quá hạn trong nhóm kích hoạt, bảo đảm đúng role và scope dữ liệu.</w:t>
            </w:r>
          </w:p>
        </w:tc>
        <w:tc>
          <w:tcPr>
            <w:tcW w:w="1200" w:type="dxa"/>
            <w:tcMar>
              <w:top w:w="80" w:type="dxa"/>
              <w:left w:w="120" w:type="dxa"/>
              <w:bottom w:w="80" w:type="dxa"/>
              <w:right w:w="120" w:type="dxa"/>
            </w:tcMar>
            <w:vAlign w:val="center"/>
          </w:tcPr>
          <w:p w14:paraId="35E320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654FC8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40D4D699" w14:textId="365429C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1C0747D" w14:textId="77777777" w:rsidTr="00DF5BED">
        <w:trPr>
          <w:cantSplit/>
        </w:trPr>
        <w:tc>
          <w:tcPr>
            <w:tcW w:w="1080" w:type="dxa"/>
            <w:tcMar>
              <w:top w:w="80" w:type="dxa"/>
              <w:left w:w="120" w:type="dxa"/>
              <w:bottom w:w="80" w:type="dxa"/>
              <w:right w:w="120" w:type="dxa"/>
            </w:tcMar>
            <w:vAlign w:val="center"/>
          </w:tcPr>
          <w:p w14:paraId="79057A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F10.2.3</w:t>
            </w:r>
          </w:p>
        </w:tc>
        <w:tc>
          <w:tcPr>
            <w:tcW w:w="1120" w:type="dxa"/>
            <w:tcMar>
              <w:top w:w="80" w:type="dxa"/>
              <w:left w:w="120" w:type="dxa"/>
              <w:bottom w:w="80" w:type="dxa"/>
              <w:right w:w="120" w:type="dxa"/>
            </w:tcMar>
            <w:vAlign w:val="center"/>
          </w:tcPr>
          <w:p w14:paraId="623227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1000" w:type="dxa"/>
            <w:tcMar>
              <w:top w:w="80" w:type="dxa"/>
              <w:left w:w="120" w:type="dxa"/>
              <w:bottom w:w="80" w:type="dxa"/>
              <w:right w:w="120" w:type="dxa"/>
            </w:tcMar>
            <w:vAlign w:val="center"/>
          </w:tcPr>
          <w:p w14:paraId="392CD9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08A200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minh chứng trong nhóm kích hoạt, bảo đảm đúng role và scope dữ liệu.</w:t>
            </w:r>
          </w:p>
        </w:tc>
        <w:tc>
          <w:tcPr>
            <w:tcW w:w="1200" w:type="dxa"/>
            <w:tcMar>
              <w:top w:w="80" w:type="dxa"/>
              <w:left w:w="120" w:type="dxa"/>
              <w:bottom w:w="80" w:type="dxa"/>
              <w:right w:w="120" w:type="dxa"/>
            </w:tcMar>
            <w:vAlign w:val="center"/>
          </w:tcPr>
          <w:p w14:paraId="4A08CD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4EB005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51D98B43" w14:textId="1103012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04894FA8" w14:textId="77777777" w:rsidTr="00DF5BED">
        <w:trPr>
          <w:cantSplit/>
        </w:trPr>
        <w:tc>
          <w:tcPr>
            <w:tcW w:w="1080" w:type="dxa"/>
            <w:tcMar>
              <w:top w:w="80" w:type="dxa"/>
              <w:left w:w="120" w:type="dxa"/>
              <w:bottom w:w="80" w:type="dxa"/>
              <w:right w:w="120" w:type="dxa"/>
            </w:tcMar>
            <w:vAlign w:val="center"/>
          </w:tcPr>
          <w:p w14:paraId="6F41AF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F10.2.4</w:t>
            </w:r>
          </w:p>
        </w:tc>
        <w:tc>
          <w:tcPr>
            <w:tcW w:w="1120" w:type="dxa"/>
            <w:tcMar>
              <w:top w:w="80" w:type="dxa"/>
              <w:left w:w="120" w:type="dxa"/>
              <w:bottom w:w="80" w:type="dxa"/>
              <w:right w:w="120" w:type="dxa"/>
            </w:tcMar>
            <w:vAlign w:val="center"/>
          </w:tcPr>
          <w:p w14:paraId="45F6EE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w:t>
            </w:r>
          </w:p>
        </w:tc>
        <w:tc>
          <w:tcPr>
            <w:tcW w:w="1000" w:type="dxa"/>
            <w:tcMar>
              <w:top w:w="80" w:type="dxa"/>
              <w:left w:w="120" w:type="dxa"/>
              <w:bottom w:w="80" w:type="dxa"/>
              <w:right w:w="120" w:type="dxa"/>
            </w:tcMar>
            <w:vAlign w:val="center"/>
          </w:tcPr>
          <w:p w14:paraId="2D317A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dùng/Hệ thống</w:t>
            </w:r>
          </w:p>
        </w:tc>
        <w:tc>
          <w:tcPr>
            <w:tcW w:w="2100" w:type="dxa"/>
            <w:tcMar>
              <w:top w:w="80" w:type="dxa"/>
              <w:left w:w="120" w:type="dxa"/>
              <w:bottom w:w="80" w:type="dxa"/>
              <w:right w:w="120" w:type="dxa"/>
            </w:tcMar>
            <w:vAlign w:val="center"/>
          </w:tcPr>
          <w:p w14:paraId="5E2F1F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nhận xét trong nhóm kích hoạt, bảo đảm đúng role và scope dữ liệu.</w:t>
            </w:r>
          </w:p>
        </w:tc>
        <w:tc>
          <w:tcPr>
            <w:tcW w:w="1200" w:type="dxa"/>
            <w:tcMar>
              <w:top w:w="80" w:type="dxa"/>
              <w:left w:w="120" w:type="dxa"/>
              <w:bottom w:w="80" w:type="dxa"/>
              <w:right w:w="120" w:type="dxa"/>
            </w:tcMar>
            <w:vAlign w:val="center"/>
          </w:tcPr>
          <w:p w14:paraId="50D7ED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và tùy chọn nhận thông báo</w:t>
            </w:r>
          </w:p>
        </w:tc>
        <w:tc>
          <w:tcPr>
            <w:tcW w:w="1420" w:type="dxa"/>
            <w:tcMar>
              <w:top w:w="80" w:type="dxa"/>
              <w:left w:w="120" w:type="dxa"/>
              <w:bottom w:w="80" w:type="dxa"/>
              <w:right w:w="120" w:type="dxa"/>
            </w:tcMar>
            <w:vAlign w:val="center"/>
          </w:tcPr>
          <w:p w14:paraId="06D17B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không trùng và trạng thái đọc</w:t>
            </w:r>
          </w:p>
        </w:tc>
        <w:tc>
          <w:tcPr>
            <w:tcW w:w="1440" w:type="dxa"/>
            <w:tcMar>
              <w:top w:w="80" w:type="dxa"/>
              <w:left w:w="120" w:type="dxa"/>
              <w:bottom w:w="80" w:type="dxa"/>
              <w:right w:w="120" w:type="dxa"/>
            </w:tcMar>
            <w:vAlign w:val="center"/>
          </w:tcPr>
          <w:p w14:paraId="2D788B6B" w14:textId="710A698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28E4FDA2" w14:textId="77777777" w:rsidTr="00DF5BED">
        <w:trPr>
          <w:cantSplit/>
        </w:trPr>
        <w:tc>
          <w:tcPr>
            <w:tcW w:w="1080" w:type="dxa"/>
            <w:tcMar>
              <w:top w:w="80" w:type="dxa"/>
              <w:left w:w="120" w:type="dxa"/>
              <w:bottom w:w="80" w:type="dxa"/>
              <w:right w:w="120" w:type="dxa"/>
            </w:tcMar>
            <w:vAlign w:val="center"/>
          </w:tcPr>
          <w:p w14:paraId="22C193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F11.1.1</w:t>
            </w:r>
          </w:p>
        </w:tc>
        <w:tc>
          <w:tcPr>
            <w:tcW w:w="1120" w:type="dxa"/>
            <w:tcMar>
              <w:top w:w="80" w:type="dxa"/>
              <w:left w:w="120" w:type="dxa"/>
              <w:bottom w:w="80" w:type="dxa"/>
              <w:right w:w="120" w:type="dxa"/>
            </w:tcMar>
            <w:vAlign w:val="center"/>
          </w:tcPr>
          <w:p w14:paraId="7755F3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phạm vi</w:t>
            </w:r>
          </w:p>
        </w:tc>
        <w:tc>
          <w:tcPr>
            <w:tcW w:w="1000" w:type="dxa"/>
            <w:tcMar>
              <w:top w:w="80" w:type="dxa"/>
              <w:left w:w="120" w:type="dxa"/>
              <w:bottom w:w="80" w:type="dxa"/>
              <w:right w:w="120" w:type="dxa"/>
            </w:tcMar>
            <w:vAlign w:val="center"/>
          </w:tcPr>
          <w:p w14:paraId="375CD3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7F228E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phạm vi trong nhóm portfolio pdf, bảo đảm đúng role và scope dữ liệu.</w:t>
            </w:r>
          </w:p>
        </w:tc>
        <w:tc>
          <w:tcPr>
            <w:tcW w:w="1200" w:type="dxa"/>
            <w:tcMar>
              <w:top w:w="80" w:type="dxa"/>
              <w:left w:w="120" w:type="dxa"/>
              <w:bottom w:w="80" w:type="dxa"/>
              <w:right w:w="120" w:type="dxa"/>
            </w:tcMar>
            <w:vAlign w:val="center"/>
          </w:tcPr>
          <w:p w14:paraId="6BBEF5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17ECF7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78ECA0E2" w14:textId="196E7F8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3664EF6" w14:textId="77777777" w:rsidTr="00DF5BED">
        <w:trPr>
          <w:cantSplit/>
        </w:trPr>
        <w:tc>
          <w:tcPr>
            <w:tcW w:w="1080" w:type="dxa"/>
            <w:tcMar>
              <w:top w:w="80" w:type="dxa"/>
              <w:left w:w="120" w:type="dxa"/>
              <w:bottom w:w="80" w:type="dxa"/>
              <w:right w:w="120" w:type="dxa"/>
            </w:tcMar>
            <w:vAlign w:val="center"/>
          </w:tcPr>
          <w:p w14:paraId="73E2E9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F11.1.2</w:t>
            </w:r>
          </w:p>
        </w:tc>
        <w:tc>
          <w:tcPr>
            <w:tcW w:w="1120" w:type="dxa"/>
            <w:tcMar>
              <w:top w:w="80" w:type="dxa"/>
              <w:left w:w="120" w:type="dxa"/>
              <w:bottom w:w="80" w:type="dxa"/>
              <w:right w:w="120" w:type="dxa"/>
            </w:tcMar>
            <w:vAlign w:val="center"/>
          </w:tcPr>
          <w:p w14:paraId="631DD4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file</w:t>
            </w:r>
          </w:p>
        </w:tc>
        <w:tc>
          <w:tcPr>
            <w:tcW w:w="1000" w:type="dxa"/>
            <w:tcMar>
              <w:top w:w="80" w:type="dxa"/>
              <w:left w:w="120" w:type="dxa"/>
              <w:bottom w:w="80" w:type="dxa"/>
              <w:right w:w="120" w:type="dxa"/>
            </w:tcMar>
            <w:vAlign w:val="center"/>
          </w:tcPr>
          <w:p w14:paraId="0A7B25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1501C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file trong nhóm portfolio pdf, bảo đảm đúng role và scope dữ liệu.</w:t>
            </w:r>
          </w:p>
        </w:tc>
        <w:tc>
          <w:tcPr>
            <w:tcW w:w="1200" w:type="dxa"/>
            <w:tcMar>
              <w:top w:w="80" w:type="dxa"/>
              <w:left w:w="120" w:type="dxa"/>
              <w:bottom w:w="80" w:type="dxa"/>
              <w:right w:w="120" w:type="dxa"/>
            </w:tcMar>
            <w:vAlign w:val="center"/>
          </w:tcPr>
          <w:p w14:paraId="6956D3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42FFA2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6411368B" w14:textId="23E7A46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2A62C170" w14:textId="77777777" w:rsidTr="00DF5BED">
        <w:trPr>
          <w:cantSplit/>
        </w:trPr>
        <w:tc>
          <w:tcPr>
            <w:tcW w:w="1080" w:type="dxa"/>
            <w:tcMar>
              <w:top w:w="80" w:type="dxa"/>
              <w:left w:w="120" w:type="dxa"/>
              <w:bottom w:w="80" w:type="dxa"/>
              <w:right w:w="120" w:type="dxa"/>
            </w:tcMar>
            <w:vAlign w:val="center"/>
          </w:tcPr>
          <w:p w14:paraId="06EFEC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F11.1.3</w:t>
            </w:r>
          </w:p>
        </w:tc>
        <w:tc>
          <w:tcPr>
            <w:tcW w:w="1120" w:type="dxa"/>
            <w:tcMar>
              <w:top w:w="80" w:type="dxa"/>
              <w:left w:w="120" w:type="dxa"/>
              <w:bottom w:w="80" w:type="dxa"/>
              <w:right w:w="120" w:type="dxa"/>
            </w:tcMar>
            <w:vAlign w:val="center"/>
          </w:tcPr>
          <w:p w14:paraId="3D4C74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Tải có thời hạn</w:t>
            </w:r>
          </w:p>
        </w:tc>
        <w:tc>
          <w:tcPr>
            <w:tcW w:w="1000" w:type="dxa"/>
            <w:tcMar>
              <w:top w:w="80" w:type="dxa"/>
              <w:left w:w="120" w:type="dxa"/>
              <w:bottom w:w="80" w:type="dxa"/>
              <w:right w:w="120" w:type="dxa"/>
            </w:tcMar>
            <w:vAlign w:val="center"/>
          </w:tcPr>
          <w:p w14:paraId="3920E0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D4CAC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tải có thời hạn trong nhóm portfolio pdf, bảo đảm đúng role và scope dữ liệu.</w:t>
            </w:r>
          </w:p>
        </w:tc>
        <w:tc>
          <w:tcPr>
            <w:tcW w:w="1200" w:type="dxa"/>
            <w:tcMar>
              <w:top w:w="80" w:type="dxa"/>
              <w:left w:w="120" w:type="dxa"/>
              <w:bottom w:w="80" w:type="dxa"/>
              <w:right w:w="120" w:type="dxa"/>
            </w:tcMar>
            <w:vAlign w:val="center"/>
          </w:tcPr>
          <w:p w14:paraId="418EEE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235AA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67079EC4" w14:textId="2F22C68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1AA5178C" w14:textId="77777777" w:rsidTr="00DF5BED">
        <w:trPr>
          <w:cantSplit/>
        </w:trPr>
        <w:tc>
          <w:tcPr>
            <w:tcW w:w="1080" w:type="dxa"/>
            <w:tcMar>
              <w:top w:w="80" w:type="dxa"/>
              <w:left w:w="120" w:type="dxa"/>
              <w:bottom w:w="80" w:type="dxa"/>
              <w:right w:w="120" w:type="dxa"/>
            </w:tcMar>
            <w:vAlign w:val="center"/>
          </w:tcPr>
          <w:p w14:paraId="29A39F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F11.2.1</w:t>
            </w:r>
          </w:p>
        </w:tc>
        <w:tc>
          <w:tcPr>
            <w:tcW w:w="1120" w:type="dxa"/>
            <w:tcMar>
              <w:top w:w="80" w:type="dxa"/>
              <w:left w:w="120" w:type="dxa"/>
              <w:bottom w:w="80" w:type="dxa"/>
              <w:right w:w="120" w:type="dxa"/>
            </w:tcMar>
            <w:vAlign w:val="center"/>
          </w:tcPr>
          <w:p w14:paraId="052367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bộ lọc</w:t>
            </w:r>
          </w:p>
        </w:tc>
        <w:tc>
          <w:tcPr>
            <w:tcW w:w="1000" w:type="dxa"/>
            <w:tcMar>
              <w:top w:w="80" w:type="dxa"/>
              <w:left w:w="120" w:type="dxa"/>
              <w:bottom w:w="80" w:type="dxa"/>
              <w:right w:w="120" w:type="dxa"/>
            </w:tcMar>
            <w:vAlign w:val="center"/>
          </w:tcPr>
          <w:p w14:paraId="3A3FBB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3A17BA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chọn bộ lọc trong nhóm báo cáo excel, bảo đảm đúng role và scope dữ liệu.</w:t>
            </w:r>
          </w:p>
        </w:tc>
        <w:tc>
          <w:tcPr>
            <w:tcW w:w="1200" w:type="dxa"/>
            <w:tcMar>
              <w:top w:w="80" w:type="dxa"/>
              <w:left w:w="120" w:type="dxa"/>
              <w:bottom w:w="80" w:type="dxa"/>
              <w:right w:w="120" w:type="dxa"/>
            </w:tcMar>
            <w:vAlign w:val="center"/>
          </w:tcPr>
          <w:p w14:paraId="3B493C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039907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20B6AA04" w14:textId="1B158B1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6F8C0A38" w14:textId="77777777" w:rsidTr="00DF5BED">
        <w:trPr>
          <w:cantSplit/>
        </w:trPr>
        <w:tc>
          <w:tcPr>
            <w:tcW w:w="1080" w:type="dxa"/>
            <w:tcMar>
              <w:top w:w="80" w:type="dxa"/>
              <w:left w:w="120" w:type="dxa"/>
              <w:bottom w:w="80" w:type="dxa"/>
              <w:right w:w="120" w:type="dxa"/>
            </w:tcMar>
            <w:vAlign w:val="center"/>
          </w:tcPr>
          <w:p w14:paraId="4A8523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F11.2.2</w:t>
            </w:r>
          </w:p>
        </w:tc>
        <w:tc>
          <w:tcPr>
            <w:tcW w:w="1120" w:type="dxa"/>
            <w:tcMar>
              <w:top w:w="80" w:type="dxa"/>
              <w:left w:w="120" w:type="dxa"/>
              <w:bottom w:w="80" w:type="dxa"/>
              <w:right w:w="120" w:type="dxa"/>
            </w:tcMar>
            <w:vAlign w:val="center"/>
          </w:tcPr>
          <w:p w14:paraId="70A68D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nền</w:t>
            </w:r>
          </w:p>
        </w:tc>
        <w:tc>
          <w:tcPr>
            <w:tcW w:w="1000" w:type="dxa"/>
            <w:tcMar>
              <w:top w:w="80" w:type="dxa"/>
              <w:left w:w="120" w:type="dxa"/>
              <w:bottom w:w="80" w:type="dxa"/>
              <w:right w:w="120" w:type="dxa"/>
            </w:tcMar>
            <w:vAlign w:val="center"/>
          </w:tcPr>
          <w:p w14:paraId="40827D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691800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sinh nền trong nhóm báo cáo excel, bảo đảm đúng role và scope dữ liệu.</w:t>
            </w:r>
          </w:p>
        </w:tc>
        <w:tc>
          <w:tcPr>
            <w:tcW w:w="1200" w:type="dxa"/>
            <w:tcMar>
              <w:top w:w="80" w:type="dxa"/>
              <w:left w:w="120" w:type="dxa"/>
              <w:bottom w:w="80" w:type="dxa"/>
              <w:right w:w="120" w:type="dxa"/>
            </w:tcMar>
            <w:vAlign w:val="center"/>
          </w:tcPr>
          <w:p w14:paraId="58D87D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04519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496CD74A" w14:textId="1B4F653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6774B646" w14:textId="77777777" w:rsidTr="00DF5BED">
        <w:trPr>
          <w:cantSplit/>
        </w:trPr>
        <w:tc>
          <w:tcPr>
            <w:tcW w:w="1080" w:type="dxa"/>
            <w:tcMar>
              <w:top w:w="80" w:type="dxa"/>
              <w:left w:w="120" w:type="dxa"/>
              <w:bottom w:w="80" w:type="dxa"/>
              <w:right w:w="120" w:type="dxa"/>
            </w:tcMar>
            <w:vAlign w:val="center"/>
          </w:tcPr>
          <w:p w14:paraId="6A710C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F11.2.3</w:t>
            </w:r>
          </w:p>
        </w:tc>
        <w:tc>
          <w:tcPr>
            <w:tcW w:w="1120" w:type="dxa"/>
            <w:tcMar>
              <w:top w:w="80" w:type="dxa"/>
              <w:left w:w="120" w:type="dxa"/>
              <w:bottom w:w="80" w:type="dxa"/>
              <w:right w:w="120" w:type="dxa"/>
            </w:tcMar>
            <w:vAlign w:val="center"/>
          </w:tcPr>
          <w:p w14:paraId="0DF810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log</w:t>
            </w:r>
          </w:p>
        </w:tc>
        <w:tc>
          <w:tcPr>
            <w:tcW w:w="1000" w:type="dxa"/>
            <w:tcMar>
              <w:top w:w="80" w:type="dxa"/>
              <w:left w:w="120" w:type="dxa"/>
              <w:bottom w:w="80" w:type="dxa"/>
              <w:right w:w="120" w:type="dxa"/>
            </w:tcMar>
            <w:vAlign w:val="center"/>
          </w:tcPr>
          <w:p w14:paraId="009C7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vấn/Quản trị viên</w:t>
            </w:r>
          </w:p>
        </w:tc>
        <w:tc>
          <w:tcPr>
            <w:tcW w:w="2100" w:type="dxa"/>
            <w:tcMar>
              <w:top w:w="80" w:type="dxa"/>
              <w:left w:w="120" w:type="dxa"/>
              <w:bottom w:w="80" w:type="dxa"/>
              <w:right w:w="120" w:type="dxa"/>
            </w:tcMar>
            <w:vAlign w:val="center"/>
          </w:tcPr>
          <w:p w14:paraId="0DFD50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ghi log trong nhóm báo cáo excel, bảo đảm đúng role và scope dữ liệu.</w:t>
            </w:r>
          </w:p>
        </w:tc>
        <w:tc>
          <w:tcPr>
            <w:tcW w:w="1200" w:type="dxa"/>
            <w:tcMar>
              <w:top w:w="80" w:type="dxa"/>
              <w:left w:w="120" w:type="dxa"/>
              <w:bottom w:w="80" w:type="dxa"/>
              <w:right w:w="120" w:type="dxa"/>
            </w:tcMar>
            <w:vAlign w:val="center"/>
          </w:tcPr>
          <w:p w14:paraId="49F811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Phạm vi, bộ lọc, cột và định dạng</w:t>
            </w:r>
          </w:p>
        </w:tc>
        <w:tc>
          <w:tcPr>
            <w:tcW w:w="1420" w:type="dxa"/>
            <w:tcMar>
              <w:top w:w="80" w:type="dxa"/>
              <w:left w:w="120" w:type="dxa"/>
              <w:bottom w:w="80" w:type="dxa"/>
              <w:right w:w="120" w:type="dxa"/>
            </w:tcMar>
            <w:vAlign w:val="center"/>
          </w:tcPr>
          <w:p w14:paraId="4CC634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và tệp có thời hạn</w:t>
            </w:r>
          </w:p>
        </w:tc>
        <w:tc>
          <w:tcPr>
            <w:tcW w:w="1440" w:type="dxa"/>
            <w:tcMar>
              <w:top w:w="80" w:type="dxa"/>
              <w:left w:w="120" w:type="dxa"/>
              <w:bottom w:w="80" w:type="dxa"/>
              <w:right w:w="120" w:type="dxa"/>
            </w:tcMar>
            <w:vAlign w:val="center"/>
          </w:tcPr>
          <w:p w14:paraId="6AD77A1E" w14:textId="19C0489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64C583FF" w14:textId="77777777" w:rsidTr="00DF5BED">
        <w:trPr>
          <w:cantSplit/>
        </w:trPr>
        <w:tc>
          <w:tcPr>
            <w:tcW w:w="1080" w:type="dxa"/>
            <w:tcMar>
              <w:top w:w="80" w:type="dxa"/>
              <w:left w:w="120" w:type="dxa"/>
              <w:bottom w:w="80" w:type="dxa"/>
              <w:right w:w="120" w:type="dxa"/>
            </w:tcMar>
            <w:vAlign w:val="center"/>
          </w:tcPr>
          <w:p w14:paraId="038192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F12.1.1</w:t>
            </w:r>
          </w:p>
        </w:tc>
        <w:tc>
          <w:tcPr>
            <w:tcW w:w="1120" w:type="dxa"/>
            <w:tcMar>
              <w:top w:w="80" w:type="dxa"/>
              <w:left w:w="120" w:type="dxa"/>
              <w:bottom w:w="80" w:type="dxa"/>
              <w:right w:w="120" w:type="dxa"/>
            </w:tcMar>
            <w:vAlign w:val="center"/>
          </w:tcPr>
          <w:p w14:paraId="1CDDB7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hành động</w:t>
            </w:r>
          </w:p>
        </w:tc>
        <w:tc>
          <w:tcPr>
            <w:tcW w:w="1000" w:type="dxa"/>
            <w:tcMar>
              <w:top w:w="80" w:type="dxa"/>
              <w:left w:w="120" w:type="dxa"/>
              <w:bottom w:w="80" w:type="dxa"/>
              <w:right w:w="120" w:type="dxa"/>
            </w:tcMar>
            <w:vAlign w:val="center"/>
          </w:tcPr>
          <w:p w14:paraId="00CDE2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75739D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ghi hành động trong nhóm nhật ký, bảo đảm đúng role và scope dữ liệu.</w:t>
            </w:r>
          </w:p>
        </w:tc>
        <w:tc>
          <w:tcPr>
            <w:tcW w:w="1200" w:type="dxa"/>
            <w:tcMar>
              <w:top w:w="80" w:type="dxa"/>
              <w:left w:w="120" w:type="dxa"/>
              <w:bottom w:w="80" w:type="dxa"/>
              <w:right w:w="120" w:type="dxa"/>
            </w:tcMar>
            <w:vAlign w:val="center"/>
          </w:tcPr>
          <w:p w14:paraId="6F5BE8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34042B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1EF2D441" w14:textId="7FFF2C2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73A71A8" w14:textId="77777777" w:rsidTr="00DF5BED">
        <w:trPr>
          <w:cantSplit/>
        </w:trPr>
        <w:tc>
          <w:tcPr>
            <w:tcW w:w="1080" w:type="dxa"/>
            <w:tcMar>
              <w:top w:w="80" w:type="dxa"/>
              <w:left w:w="120" w:type="dxa"/>
              <w:bottom w:w="80" w:type="dxa"/>
              <w:right w:w="120" w:type="dxa"/>
            </w:tcMar>
            <w:vAlign w:val="center"/>
          </w:tcPr>
          <w:p w14:paraId="0865CB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F12.1.2</w:t>
            </w:r>
          </w:p>
        </w:tc>
        <w:tc>
          <w:tcPr>
            <w:tcW w:w="1120" w:type="dxa"/>
            <w:tcMar>
              <w:top w:w="80" w:type="dxa"/>
              <w:left w:w="120" w:type="dxa"/>
              <w:bottom w:w="80" w:type="dxa"/>
              <w:right w:w="120" w:type="dxa"/>
            </w:tcMar>
            <w:vAlign w:val="center"/>
          </w:tcPr>
          <w:p w14:paraId="4434C7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Tìm kiếm</w:t>
            </w:r>
          </w:p>
        </w:tc>
        <w:tc>
          <w:tcPr>
            <w:tcW w:w="1000" w:type="dxa"/>
            <w:tcMar>
              <w:top w:w="80" w:type="dxa"/>
              <w:left w:w="120" w:type="dxa"/>
              <w:bottom w:w="80" w:type="dxa"/>
              <w:right w:w="120" w:type="dxa"/>
            </w:tcMar>
            <w:vAlign w:val="center"/>
          </w:tcPr>
          <w:p w14:paraId="37C9D5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550C91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tìm kiếm trong nhóm nhật ký, bảo đảm đúng role và scope dữ liệu.</w:t>
            </w:r>
          </w:p>
        </w:tc>
        <w:tc>
          <w:tcPr>
            <w:tcW w:w="1200" w:type="dxa"/>
            <w:tcMar>
              <w:top w:w="80" w:type="dxa"/>
              <w:left w:w="120" w:type="dxa"/>
              <w:bottom w:w="80" w:type="dxa"/>
              <w:right w:w="120" w:type="dxa"/>
            </w:tcMar>
            <w:vAlign w:val="center"/>
          </w:tcPr>
          <w:p w14:paraId="5E4641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485286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20F44CFE" w14:textId="6759CDA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30585DB" w14:textId="77777777" w:rsidTr="00DF5BED">
        <w:trPr>
          <w:cantSplit/>
        </w:trPr>
        <w:tc>
          <w:tcPr>
            <w:tcW w:w="1080" w:type="dxa"/>
            <w:tcMar>
              <w:top w:w="80" w:type="dxa"/>
              <w:left w:w="120" w:type="dxa"/>
              <w:bottom w:w="80" w:type="dxa"/>
              <w:right w:w="120" w:type="dxa"/>
            </w:tcMar>
            <w:vAlign w:val="center"/>
          </w:tcPr>
          <w:p w14:paraId="78271B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F12.1.3</w:t>
            </w:r>
          </w:p>
        </w:tc>
        <w:tc>
          <w:tcPr>
            <w:tcW w:w="1120" w:type="dxa"/>
            <w:tcMar>
              <w:top w:w="80" w:type="dxa"/>
              <w:left w:w="120" w:type="dxa"/>
              <w:bottom w:w="80" w:type="dxa"/>
              <w:right w:w="120" w:type="dxa"/>
            </w:tcMar>
            <w:vAlign w:val="center"/>
          </w:tcPr>
          <w:p w14:paraId="0F5756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nhật ký</w:t>
            </w:r>
          </w:p>
        </w:tc>
        <w:tc>
          <w:tcPr>
            <w:tcW w:w="1000" w:type="dxa"/>
            <w:tcMar>
              <w:top w:w="80" w:type="dxa"/>
              <w:left w:w="120" w:type="dxa"/>
              <w:bottom w:w="80" w:type="dxa"/>
              <w:right w:w="120" w:type="dxa"/>
            </w:tcMar>
            <w:vAlign w:val="center"/>
          </w:tcPr>
          <w:p w14:paraId="249DFA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5BABCB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xuất nhật ký trong nhóm nhật ký, bảo đảm đúng role và scope dữ liệu.</w:t>
            </w:r>
          </w:p>
        </w:tc>
        <w:tc>
          <w:tcPr>
            <w:tcW w:w="1200" w:type="dxa"/>
            <w:tcMar>
              <w:top w:w="80" w:type="dxa"/>
              <w:left w:w="120" w:type="dxa"/>
              <w:bottom w:w="80" w:type="dxa"/>
              <w:right w:w="120" w:type="dxa"/>
            </w:tcMar>
            <w:vAlign w:val="center"/>
          </w:tcPr>
          <w:p w14:paraId="68B010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4571C6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38E8B8C7" w14:textId="0A7F7AD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8709D0B" w14:textId="77777777" w:rsidTr="00DF5BED">
        <w:trPr>
          <w:cantSplit/>
        </w:trPr>
        <w:tc>
          <w:tcPr>
            <w:tcW w:w="1080" w:type="dxa"/>
            <w:tcMar>
              <w:top w:w="80" w:type="dxa"/>
              <w:left w:w="120" w:type="dxa"/>
              <w:bottom w:w="80" w:type="dxa"/>
              <w:right w:w="120" w:type="dxa"/>
            </w:tcMar>
            <w:vAlign w:val="center"/>
          </w:tcPr>
          <w:p w14:paraId="15ECFB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F12.2.1</w:t>
            </w:r>
          </w:p>
        </w:tc>
        <w:tc>
          <w:tcPr>
            <w:tcW w:w="1120" w:type="dxa"/>
            <w:tcMar>
              <w:top w:w="80" w:type="dxa"/>
              <w:left w:w="120" w:type="dxa"/>
              <w:bottom w:w="80" w:type="dxa"/>
              <w:right w:w="120" w:type="dxa"/>
            </w:tcMar>
            <w:vAlign w:val="center"/>
          </w:tcPr>
          <w:p w14:paraId="3F67E9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Health check</w:t>
            </w:r>
          </w:p>
        </w:tc>
        <w:tc>
          <w:tcPr>
            <w:tcW w:w="1000" w:type="dxa"/>
            <w:tcMar>
              <w:top w:w="80" w:type="dxa"/>
              <w:left w:w="120" w:type="dxa"/>
              <w:bottom w:w="80" w:type="dxa"/>
              <w:right w:w="120" w:type="dxa"/>
            </w:tcMar>
            <w:vAlign w:val="center"/>
          </w:tcPr>
          <w:p w14:paraId="106494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7DB235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health check trong nhóm giám sát, bảo đảm đúng role và scope dữ liệu.</w:t>
            </w:r>
          </w:p>
        </w:tc>
        <w:tc>
          <w:tcPr>
            <w:tcW w:w="1200" w:type="dxa"/>
            <w:tcMar>
              <w:top w:w="80" w:type="dxa"/>
              <w:left w:w="120" w:type="dxa"/>
              <w:bottom w:w="80" w:type="dxa"/>
              <w:right w:w="120" w:type="dxa"/>
            </w:tcMar>
            <w:vAlign w:val="center"/>
          </w:tcPr>
          <w:p w14:paraId="38CC43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0F3FD3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1E95EB4D" w14:textId="5F6C10D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82B8E2E" w14:textId="77777777" w:rsidTr="00DF5BED">
        <w:trPr>
          <w:cantSplit/>
        </w:trPr>
        <w:tc>
          <w:tcPr>
            <w:tcW w:w="1080" w:type="dxa"/>
            <w:tcMar>
              <w:top w:w="80" w:type="dxa"/>
              <w:left w:w="120" w:type="dxa"/>
              <w:bottom w:w="80" w:type="dxa"/>
              <w:right w:w="120" w:type="dxa"/>
            </w:tcMar>
            <w:vAlign w:val="center"/>
          </w:tcPr>
          <w:p w14:paraId="1345B8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F12.2.2</w:t>
            </w:r>
          </w:p>
        </w:tc>
        <w:tc>
          <w:tcPr>
            <w:tcW w:w="1120" w:type="dxa"/>
            <w:tcMar>
              <w:top w:w="80" w:type="dxa"/>
              <w:left w:w="120" w:type="dxa"/>
              <w:bottom w:w="80" w:type="dxa"/>
              <w:right w:w="120" w:type="dxa"/>
            </w:tcMar>
            <w:vAlign w:val="center"/>
          </w:tcPr>
          <w:p w14:paraId="74C099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 job</w:t>
            </w:r>
          </w:p>
        </w:tc>
        <w:tc>
          <w:tcPr>
            <w:tcW w:w="1000" w:type="dxa"/>
            <w:tcMar>
              <w:top w:w="80" w:type="dxa"/>
              <w:left w:w="120" w:type="dxa"/>
              <w:bottom w:w="80" w:type="dxa"/>
              <w:right w:w="120" w:type="dxa"/>
            </w:tcMar>
            <w:vAlign w:val="center"/>
          </w:tcPr>
          <w:p w14:paraId="1BCB63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64A9DC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theo dõi job trong nhóm giám sát, bảo đảm đúng role và scope dữ liệu.</w:t>
            </w:r>
          </w:p>
        </w:tc>
        <w:tc>
          <w:tcPr>
            <w:tcW w:w="1200" w:type="dxa"/>
            <w:tcMar>
              <w:top w:w="80" w:type="dxa"/>
              <w:left w:w="120" w:type="dxa"/>
              <w:bottom w:w="80" w:type="dxa"/>
              <w:right w:w="120" w:type="dxa"/>
            </w:tcMar>
            <w:vAlign w:val="center"/>
          </w:tcPr>
          <w:p w14:paraId="637BB6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1C2343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0FD70D72" w14:textId="64AF95E2"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66C70BA8" w14:textId="77777777" w:rsidTr="00DF5BED">
        <w:trPr>
          <w:cantSplit/>
        </w:trPr>
        <w:tc>
          <w:tcPr>
            <w:tcW w:w="1080" w:type="dxa"/>
            <w:tcMar>
              <w:top w:w="80" w:type="dxa"/>
              <w:left w:w="120" w:type="dxa"/>
              <w:bottom w:w="80" w:type="dxa"/>
              <w:right w:w="120" w:type="dxa"/>
            </w:tcMar>
            <w:vAlign w:val="center"/>
          </w:tcPr>
          <w:p w14:paraId="49FA44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F12.2.3</w:t>
            </w:r>
          </w:p>
        </w:tc>
        <w:tc>
          <w:tcPr>
            <w:tcW w:w="1120" w:type="dxa"/>
            <w:tcMar>
              <w:top w:w="80" w:type="dxa"/>
              <w:left w:w="120" w:type="dxa"/>
              <w:bottom w:w="80" w:type="dxa"/>
              <w:right w:w="120" w:type="dxa"/>
            </w:tcMar>
            <w:vAlign w:val="center"/>
          </w:tcPr>
          <w:p w14:paraId="211AB2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Cảnh báo lỗi</w:t>
            </w:r>
          </w:p>
        </w:tc>
        <w:tc>
          <w:tcPr>
            <w:tcW w:w="1000" w:type="dxa"/>
            <w:tcMar>
              <w:top w:w="80" w:type="dxa"/>
              <w:left w:w="120" w:type="dxa"/>
              <w:bottom w:w="80" w:type="dxa"/>
              <w:right w:w="120" w:type="dxa"/>
            </w:tcMar>
            <w:vAlign w:val="center"/>
          </w:tcPr>
          <w:p w14:paraId="185046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viên/Hệ thống</w:t>
            </w:r>
          </w:p>
        </w:tc>
        <w:tc>
          <w:tcPr>
            <w:tcW w:w="2100" w:type="dxa"/>
            <w:tcMar>
              <w:top w:w="80" w:type="dxa"/>
              <w:left w:w="120" w:type="dxa"/>
              <w:bottom w:w="80" w:type="dxa"/>
              <w:right w:w="120" w:type="dxa"/>
            </w:tcMar>
            <w:vAlign w:val="center"/>
          </w:tcPr>
          <w:p w14:paraId="5AA60E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thao tác cảnh báo lỗi trong nhóm giám sát, bảo đảm đúng role và scope dữ liệu.</w:t>
            </w:r>
          </w:p>
        </w:tc>
        <w:tc>
          <w:tcPr>
            <w:tcW w:w="1200" w:type="dxa"/>
            <w:tcMar>
              <w:top w:w="80" w:type="dxa"/>
              <w:left w:w="120" w:type="dxa"/>
              <w:bottom w:w="80" w:type="dxa"/>
              <w:right w:w="120" w:type="dxa"/>
            </w:tcMar>
            <w:vAlign w:val="center"/>
          </w:tcPr>
          <w:p w14:paraId="2F8181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 action, entity, requestId và thời gian</w:t>
            </w:r>
          </w:p>
        </w:tc>
        <w:tc>
          <w:tcPr>
            <w:tcW w:w="1420" w:type="dxa"/>
            <w:tcMar>
              <w:top w:w="80" w:type="dxa"/>
              <w:left w:w="120" w:type="dxa"/>
              <w:bottom w:w="80" w:type="dxa"/>
              <w:right w:w="120" w:type="dxa"/>
            </w:tcMar>
            <w:vAlign w:val="center"/>
          </w:tcPr>
          <w:p w14:paraId="165B10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và cảnh báo vận hành</w:t>
            </w:r>
          </w:p>
        </w:tc>
        <w:tc>
          <w:tcPr>
            <w:tcW w:w="1440" w:type="dxa"/>
            <w:tcMar>
              <w:top w:w="80" w:type="dxa"/>
              <w:left w:w="120" w:type="dxa"/>
              <w:bottom w:w="80" w:type="dxa"/>
              <w:right w:w="120" w:type="dxa"/>
            </w:tcMar>
            <w:vAlign w:val="center"/>
          </w:tcPr>
          <w:p w14:paraId="3EA1F880" w14:textId="44AEE18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bl>
    <w:p w14:paraId="7D171EF8" w14:textId="77777777" w:rsidR="007C0034" w:rsidRPr="00C332A4" w:rsidRDefault="007C0034">
      <w:pPr>
        <w:spacing w:after="0"/>
        <w:rPr>
          <w:rFonts w:ascii="Times New Roman" w:hAnsi="Times New Roman" w:cs="Times New Roman"/>
          <w:sz w:val="26"/>
          <w:szCs w:val="26"/>
        </w:rPr>
      </w:pPr>
    </w:p>
    <w:p w14:paraId="7B0C025B" w14:textId="77777777" w:rsidR="007C0034" w:rsidRPr="00C332A4" w:rsidRDefault="007C0034">
      <w:pPr>
        <w:rPr>
          <w:rFonts w:ascii="Times New Roman" w:hAnsi="Times New Roman" w:cs="Times New Roman"/>
          <w:sz w:val="26"/>
          <w:szCs w:val="26"/>
        </w:rPr>
      </w:pPr>
    </w:p>
    <w:p w14:paraId="16C35D6A" w14:textId="77777777" w:rsidR="007C0034" w:rsidRPr="00C332A4" w:rsidRDefault="00C63281">
      <w:pPr>
        <w:pStyle w:val="Heading1"/>
        <w:rPr>
          <w:rFonts w:ascii="Times New Roman" w:hAnsi="Times New Roman" w:cs="Times New Roman"/>
          <w:sz w:val="26"/>
          <w:szCs w:val="26"/>
        </w:rPr>
      </w:pPr>
      <w:bookmarkStart w:id="19" w:name="_Toc233928006"/>
      <w:r w:rsidRPr="00C332A4">
        <w:rPr>
          <w:rFonts w:ascii="Times New Roman" w:hAnsi="Times New Roman" w:cs="Times New Roman"/>
          <w:sz w:val="26"/>
          <w:szCs w:val="26"/>
        </w:rPr>
        <w:lastRenderedPageBreak/>
        <w:t>5. Use Case toàn hệ thống</w:t>
      </w:r>
      <w:bookmarkEnd w:id="19"/>
    </w:p>
    <w:p w14:paraId="5FE364D4"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Chương này mở rộng danh sách use case thành mô hình toàn hệ thống. Mỗi use case chính được gắn với chức năng, dữ liệu, API và nhóm kiểm thử để tránh dừng ở mô tả ý tưởng.</w:t>
      </w:r>
    </w:p>
    <w:p w14:paraId="319FF122" w14:textId="77777777" w:rsidR="007C0034" w:rsidRPr="00C332A4" w:rsidRDefault="00C63281">
      <w:pPr>
        <w:pStyle w:val="Heading2"/>
        <w:rPr>
          <w:rFonts w:ascii="Times New Roman" w:hAnsi="Times New Roman" w:cs="Times New Roman"/>
        </w:rPr>
      </w:pPr>
      <w:bookmarkStart w:id="20" w:name="_Toc233928007"/>
      <w:r w:rsidRPr="00C332A4">
        <w:rPr>
          <w:rFonts w:ascii="Times New Roman" w:hAnsi="Times New Roman" w:cs="Times New Roman"/>
        </w:rPr>
        <w:t>5.1. Use Case Diagram UML</w:t>
      </w:r>
      <w:bookmarkEnd w:id="20"/>
    </w:p>
    <w:p w14:paraId="5FF27034" w14:textId="77777777" w:rsidR="007C0034" w:rsidRPr="00C332A4" w:rsidRDefault="00C63281">
      <w:pPr>
        <w:jc w:val="cente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32B07681" wp14:editId="2B3195EB">
            <wp:extent cx="5715000" cy="380131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5715000" cy="3801312"/>
                    </a:xfrm>
                    <a:prstGeom prst="rect">
                      <a:avLst/>
                    </a:prstGeom>
                  </pic:spPr>
                </pic:pic>
              </a:graphicData>
            </a:graphic>
          </wp:inline>
        </w:drawing>
      </w:r>
    </w:p>
    <w:p w14:paraId="61F95A0B" w14:textId="1034ED6F" w:rsidR="007C0034" w:rsidRPr="00C332A4" w:rsidRDefault="00C63281" w:rsidP="003C10E9">
      <w:pPr>
        <w:pStyle w:val="Caption"/>
        <w:ind w:left="1440"/>
        <w:jc w:val="left"/>
        <w:rPr>
          <w:rFonts w:ascii="Times New Roman" w:hAnsi="Times New Roman" w:cs="Times New Roman"/>
          <w:sz w:val="26"/>
          <w:szCs w:val="26"/>
        </w:rPr>
      </w:pPr>
      <w:r w:rsidRPr="00C332A4">
        <w:rPr>
          <w:rFonts w:ascii="Times New Roman" w:hAnsi="Times New Roman" w:cs="Times New Roman"/>
          <w:sz w:val="26"/>
          <w:szCs w:val="26"/>
        </w:rPr>
        <w:t>Hình 2. Actor, use case chính và quan hệ include của toàn hệ thống</w:t>
      </w:r>
    </w:p>
    <w:p w14:paraId="36003F79" w14:textId="77777777" w:rsidR="007C0034" w:rsidRPr="00C332A4" w:rsidRDefault="00C63281">
      <w:pPr>
        <w:pStyle w:val="Heading2"/>
        <w:rPr>
          <w:rFonts w:ascii="Times New Roman" w:hAnsi="Times New Roman" w:cs="Times New Roman"/>
        </w:rPr>
      </w:pPr>
      <w:bookmarkStart w:id="21" w:name="_Toc233928008"/>
      <w:r w:rsidRPr="00C332A4">
        <w:rPr>
          <w:rFonts w:ascii="Times New Roman" w:hAnsi="Times New Roman" w:cs="Times New Roman"/>
        </w:rPr>
        <w:t>5.2. Danh mục use case</w:t>
      </w:r>
      <w:bookmarkEnd w:id="21"/>
    </w:p>
    <w:p w14:paraId="428FD8E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 Danh mục use case toàn hệ thống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340"/>
        <w:gridCol w:w="2340"/>
        <w:gridCol w:w="2340"/>
        <w:gridCol w:w="2340"/>
      </w:tblGrid>
      <w:tr w:rsidR="007C0034" w:rsidRPr="00C332A4" w14:paraId="07474221" w14:textId="77777777">
        <w:trPr>
          <w:cantSplit/>
          <w:tblHeader/>
        </w:trPr>
        <w:tc>
          <w:tcPr>
            <w:tcW w:w="2340" w:type="dxa"/>
            <w:shd w:val="clear" w:color="auto" w:fill="F2F4F7"/>
            <w:tcMar>
              <w:top w:w="75" w:type="dxa"/>
              <w:left w:w="100" w:type="dxa"/>
              <w:bottom w:w="75" w:type="dxa"/>
              <w:right w:w="100" w:type="dxa"/>
            </w:tcMar>
            <w:vAlign w:val="center"/>
          </w:tcPr>
          <w:p w14:paraId="237FF4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Mã</w:t>
            </w:r>
          </w:p>
        </w:tc>
        <w:tc>
          <w:tcPr>
            <w:tcW w:w="2340" w:type="dxa"/>
            <w:shd w:val="clear" w:color="auto" w:fill="F2F4F7"/>
            <w:tcMar>
              <w:top w:w="75" w:type="dxa"/>
              <w:left w:w="100" w:type="dxa"/>
              <w:bottom w:w="75" w:type="dxa"/>
              <w:right w:w="100" w:type="dxa"/>
            </w:tcMar>
            <w:vAlign w:val="center"/>
          </w:tcPr>
          <w:p w14:paraId="7EC069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Use case</w:t>
            </w:r>
          </w:p>
        </w:tc>
        <w:tc>
          <w:tcPr>
            <w:tcW w:w="2340" w:type="dxa"/>
            <w:shd w:val="clear" w:color="auto" w:fill="F2F4F7"/>
            <w:tcMar>
              <w:top w:w="75" w:type="dxa"/>
              <w:left w:w="100" w:type="dxa"/>
              <w:bottom w:w="75" w:type="dxa"/>
              <w:right w:w="100" w:type="dxa"/>
            </w:tcMar>
            <w:vAlign w:val="center"/>
          </w:tcPr>
          <w:p w14:paraId="36A335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Actor</w:t>
            </w:r>
          </w:p>
        </w:tc>
        <w:tc>
          <w:tcPr>
            <w:tcW w:w="2340" w:type="dxa"/>
            <w:shd w:val="clear" w:color="auto" w:fill="F2F4F7"/>
            <w:tcMar>
              <w:top w:w="75" w:type="dxa"/>
              <w:left w:w="100" w:type="dxa"/>
              <w:bottom w:w="75" w:type="dxa"/>
              <w:right w:w="100" w:type="dxa"/>
            </w:tcMar>
            <w:vAlign w:val="center"/>
          </w:tcPr>
          <w:p w14:paraId="2E4AD1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Chức năng</w:t>
            </w:r>
          </w:p>
        </w:tc>
      </w:tr>
      <w:tr w:rsidR="007C0034" w:rsidRPr="00C332A4" w14:paraId="397D992E" w14:textId="77777777">
        <w:trPr>
          <w:cantSplit/>
        </w:trPr>
        <w:tc>
          <w:tcPr>
            <w:tcW w:w="2340" w:type="dxa"/>
            <w:tcMar>
              <w:top w:w="75" w:type="dxa"/>
              <w:left w:w="100" w:type="dxa"/>
              <w:bottom w:w="75" w:type="dxa"/>
              <w:right w:w="100" w:type="dxa"/>
            </w:tcMar>
            <w:vAlign w:val="center"/>
          </w:tcPr>
          <w:p w14:paraId="53C0A7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UC-ACC-01</w:t>
            </w:r>
          </w:p>
        </w:tc>
        <w:tc>
          <w:tcPr>
            <w:tcW w:w="2340" w:type="dxa"/>
            <w:tcMar>
              <w:top w:w="75" w:type="dxa"/>
              <w:left w:w="100" w:type="dxa"/>
              <w:bottom w:w="75" w:type="dxa"/>
              <w:right w:w="100" w:type="dxa"/>
            </w:tcMar>
            <w:vAlign w:val="center"/>
          </w:tcPr>
          <w:p w14:paraId="20F45B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2340" w:type="dxa"/>
            <w:tcMar>
              <w:top w:w="75" w:type="dxa"/>
              <w:left w:w="100" w:type="dxa"/>
              <w:bottom w:w="75" w:type="dxa"/>
              <w:right w:w="100" w:type="dxa"/>
            </w:tcMar>
            <w:vAlign w:val="center"/>
          </w:tcPr>
          <w:p w14:paraId="5963F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c>
          <w:tcPr>
            <w:tcW w:w="2340" w:type="dxa"/>
            <w:tcMar>
              <w:top w:w="75" w:type="dxa"/>
              <w:left w:w="100" w:type="dxa"/>
              <w:bottom w:w="75" w:type="dxa"/>
              <w:right w:w="100" w:type="dxa"/>
            </w:tcMar>
            <w:vAlign w:val="center"/>
          </w:tcPr>
          <w:p w14:paraId="69FD67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w:t>
            </w:r>
          </w:p>
        </w:tc>
      </w:tr>
      <w:tr w:rsidR="007C0034" w:rsidRPr="00C332A4" w14:paraId="14614F08" w14:textId="77777777">
        <w:trPr>
          <w:cantSplit/>
        </w:trPr>
        <w:tc>
          <w:tcPr>
            <w:tcW w:w="2340" w:type="dxa"/>
            <w:tcMar>
              <w:top w:w="75" w:type="dxa"/>
              <w:left w:w="100" w:type="dxa"/>
              <w:bottom w:w="75" w:type="dxa"/>
              <w:right w:w="100" w:type="dxa"/>
            </w:tcMar>
            <w:vAlign w:val="center"/>
          </w:tcPr>
          <w:p w14:paraId="226A3F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UC-ACC-02</w:t>
            </w:r>
          </w:p>
        </w:tc>
        <w:tc>
          <w:tcPr>
            <w:tcW w:w="2340" w:type="dxa"/>
            <w:tcMar>
              <w:top w:w="75" w:type="dxa"/>
              <w:left w:w="100" w:type="dxa"/>
              <w:bottom w:w="75" w:type="dxa"/>
              <w:right w:w="100" w:type="dxa"/>
            </w:tcMar>
            <w:vAlign w:val="center"/>
          </w:tcPr>
          <w:p w14:paraId="611A5C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và đặt lại mật khẩu</w:t>
            </w:r>
          </w:p>
        </w:tc>
        <w:tc>
          <w:tcPr>
            <w:tcW w:w="2340" w:type="dxa"/>
            <w:tcMar>
              <w:top w:w="75" w:type="dxa"/>
              <w:left w:w="100" w:type="dxa"/>
              <w:bottom w:w="75" w:type="dxa"/>
              <w:right w:w="100" w:type="dxa"/>
            </w:tcMar>
            <w:vAlign w:val="center"/>
          </w:tcPr>
          <w:p w14:paraId="4B4EA2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c>
          <w:tcPr>
            <w:tcW w:w="2340" w:type="dxa"/>
            <w:tcMar>
              <w:top w:w="75" w:type="dxa"/>
              <w:left w:w="100" w:type="dxa"/>
              <w:bottom w:w="75" w:type="dxa"/>
              <w:right w:w="100" w:type="dxa"/>
            </w:tcMar>
            <w:vAlign w:val="center"/>
          </w:tcPr>
          <w:p w14:paraId="22BEFF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w:t>
            </w:r>
          </w:p>
        </w:tc>
      </w:tr>
      <w:tr w:rsidR="007C0034" w:rsidRPr="00C332A4" w14:paraId="24ED2E8B" w14:textId="77777777">
        <w:trPr>
          <w:cantSplit/>
        </w:trPr>
        <w:tc>
          <w:tcPr>
            <w:tcW w:w="2340" w:type="dxa"/>
            <w:tcMar>
              <w:top w:w="75" w:type="dxa"/>
              <w:left w:w="100" w:type="dxa"/>
              <w:bottom w:w="75" w:type="dxa"/>
              <w:right w:w="100" w:type="dxa"/>
            </w:tcMar>
            <w:vAlign w:val="center"/>
          </w:tcPr>
          <w:p w14:paraId="742198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UC-ACC-03</w:t>
            </w:r>
          </w:p>
        </w:tc>
        <w:tc>
          <w:tcPr>
            <w:tcW w:w="2340" w:type="dxa"/>
            <w:tcMar>
              <w:top w:w="75" w:type="dxa"/>
              <w:left w:w="100" w:type="dxa"/>
              <w:bottom w:w="75" w:type="dxa"/>
              <w:right w:w="100" w:type="dxa"/>
            </w:tcMar>
            <w:vAlign w:val="center"/>
          </w:tcPr>
          <w:p w14:paraId="47DDD8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hoặc mở tài khoản</w:t>
            </w:r>
          </w:p>
        </w:tc>
        <w:tc>
          <w:tcPr>
            <w:tcW w:w="2340" w:type="dxa"/>
            <w:tcMar>
              <w:top w:w="75" w:type="dxa"/>
              <w:left w:w="100" w:type="dxa"/>
              <w:bottom w:w="75" w:type="dxa"/>
              <w:right w:w="100" w:type="dxa"/>
            </w:tcMar>
            <w:vAlign w:val="center"/>
          </w:tcPr>
          <w:p w14:paraId="24B78A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304367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F1.3</w:t>
            </w:r>
          </w:p>
        </w:tc>
      </w:tr>
      <w:tr w:rsidR="007C0034" w:rsidRPr="00C332A4" w14:paraId="52493ADF" w14:textId="77777777">
        <w:trPr>
          <w:cantSplit/>
        </w:trPr>
        <w:tc>
          <w:tcPr>
            <w:tcW w:w="2340" w:type="dxa"/>
            <w:tcMar>
              <w:top w:w="75" w:type="dxa"/>
              <w:left w:w="100" w:type="dxa"/>
              <w:bottom w:w="75" w:type="dxa"/>
              <w:right w:w="100" w:type="dxa"/>
            </w:tcMar>
            <w:vAlign w:val="center"/>
          </w:tcPr>
          <w:p w14:paraId="3A1F4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UC-ACC-04</w:t>
            </w:r>
          </w:p>
        </w:tc>
        <w:tc>
          <w:tcPr>
            <w:tcW w:w="2340" w:type="dxa"/>
            <w:tcMar>
              <w:top w:w="75" w:type="dxa"/>
              <w:left w:w="100" w:type="dxa"/>
              <w:bottom w:w="75" w:type="dxa"/>
              <w:right w:w="100" w:type="dxa"/>
            </w:tcMar>
            <w:vAlign w:val="center"/>
          </w:tcPr>
          <w:p w14:paraId="5C8220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phân công cố vấn</w:t>
            </w:r>
          </w:p>
        </w:tc>
        <w:tc>
          <w:tcPr>
            <w:tcW w:w="2340" w:type="dxa"/>
            <w:tcMar>
              <w:top w:w="75" w:type="dxa"/>
              <w:left w:w="100" w:type="dxa"/>
              <w:bottom w:w="75" w:type="dxa"/>
              <w:right w:w="100" w:type="dxa"/>
            </w:tcMar>
            <w:vAlign w:val="center"/>
          </w:tcPr>
          <w:p w14:paraId="072B8B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2C9459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F1.4</w:t>
            </w:r>
          </w:p>
        </w:tc>
      </w:tr>
      <w:tr w:rsidR="007C0034" w:rsidRPr="00C332A4" w14:paraId="0A2A21C5" w14:textId="77777777">
        <w:trPr>
          <w:cantSplit/>
        </w:trPr>
        <w:tc>
          <w:tcPr>
            <w:tcW w:w="2340" w:type="dxa"/>
            <w:tcMar>
              <w:top w:w="75" w:type="dxa"/>
              <w:left w:w="100" w:type="dxa"/>
              <w:bottom w:w="75" w:type="dxa"/>
              <w:right w:w="100" w:type="dxa"/>
            </w:tcMar>
            <w:vAlign w:val="center"/>
          </w:tcPr>
          <w:p w14:paraId="5E645B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UC-CAT-01</w:t>
            </w:r>
          </w:p>
        </w:tc>
        <w:tc>
          <w:tcPr>
            <w:tcW w:w="2340" w:type="dxa"/>
            <w:tcMar>
              <w:top w:w="75" w:type="dxa"/>
              <w:left w:w="100" w:type="dxa"/>
              <w:bottom w:w="75" w:type="dxa"/>
              <w:right w:w="100" w:type="dxa"/>
            </w:tcMar>
            <w:vAlign w:val="center"/>
          </w:tcPr>
          <w:p w14:paraId="4B2832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nhóm và kỹ năng</w:t>
            </w:r>
          </w:p>
        </w:tc>
        <w:tc>
          <w:tcPr>
            <w:tcW w:w="2340" w:type="dxa"/>
            <w:tcMar>
              <w:top w:w="75" w:type="dxa"/>
              <w:left w:w="100" w:type="dxa"/>
              <w:bottom w:w="75" w:type="dxa"/>
              <w:right w:w="100" w:type="dxa"/>
            </w:tcMar>
            <w:vAlign w:val="center"/>
          </w:tcPr>
          <w:p w14:paraId="6015D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3FF08B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F2.1</w:t>
            </w:r>
          </w:p>
        </w:tc>
      </w:tr>
      <w:tr w:rsidR="007C0034" w:rsidRPr="00C332A4" w14:paraId="47EE7D73" w14:textId="77777777">
        <w:trPr>
          <w:cantSplit/>
        </w:trPr>
        <w:tc>
          <w:tcPr>
            <w:tcW w:w="2340" w:type="dxa"/>
            <w:tcMar>
              <w:top w:w="75" w:type="dxa"/>
              <w:left w:w="100" w:type="dxa"/>
              <w:bottom w:w="75" w:type="dxa"/>
              <w:right w:w="100" w:type="dxa"/>
            </w:tcMar>
            <w:vAlign w:val="center"/>
          </w:tcPr>
          <w:p w14:paraId="0D5E3A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c>
          <w:tcPr>
            <w:tcW w:w="2340" w:type="dxa"/>
            <w:tcMar>
              <w:top w:w="75" w:type="dxa"/>
              <w:left w:w="100" w:type="dxa"/>
              <w:bottom w:w="75" w:type="dxa"/>
              <w:right w:w="100" w:type="dxa"/>
            </w:tcMar>
            <w:vAlign w:val="center"/>
          </w:tcPr>
          <w:p w14:paraId="72F5A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mục tiêu, chuyên sâu và kỹ năng yêu cầu</w:t>
            </w:r>
          </w:p>
        </w:tc>
        <w:tc>
          <w:tcPr>
            <w:tcW w:w="2340" w:type="dxa"/>
            <w:tcMar>
              <w:top w:w="75" w:type="dxa"/>
              <w:left w:w="100" w:type="dxa"/>
              <w:bottom w:w="75" w:type="dxa"/>
              <w:right w:w="100" w:type="dxa"/>
            </w:tcMar>
            <w:vAlign w:val="center"/>
          </w:tcPr>
          <w:p w14:paraId="56228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04E45D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F2.2</w:t>
            </w:r>
          </w:p>
        </w:tc>
      </w:tr>
      <w:tr w:rsidR="007C0034" w:rsidRPr="00C332A4" w14:paraId="36966019" w14:textId="77777777">
        <w:trPr>
          <w:cantSplit/>
        </w:trPr>
        <w:tc>
          <w:tcPr>
            <w:tcW w:w="2340" w:type="dxa"/>
            <w:tcMar>
              <w:top w:w="75" w:type="dxa"/>
              <w:left w:w="100" w:type="dxa"/>
              <w:bottom w:w="75" w:type="dxa"/>
              <w:right w:w="100" w:type="dxa"/>
            </w:tcMar>
            <w:vAlign w:val="center"/>
          </w:tcPr>
          <w:p w14:paraId="234F7C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UC-PRO-01</w:t>
            </w:r>
          </w:p>
        </w:tc>
        <w:tc>
          <w:tcPr>
            <w:tcW w:w="2340" w:type="dxa"/>
            <w:tcMar>
              <w:top w:w="75" w:type="dxa"/>
              <w:left w:w="100" w:type="dxa"/>
              <w:bottom w:w="75" w:type="dxa"/>
              <w:right w:w="100" w:type="dxa"/>
            </w:tcMar>
            <w:vAlign w:val="center"/>
          </w:tcPr>
          <w:p w14:paraId="3B6E8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hồ sơ chính</w:t>
            </w:r>
          </w:p>
        </w:tc>
        <w:tc>
          <w:tcPr>
            <w:tcW w:w="2340" w:type="dxa"/>
            <w:tcMar>
              <w:top w:w="75" w:type="dxa"/>
              <w:left w:w="100" w:type="dxa"/>
              <w:bottom w:w="75" w:type="dxa"/>
              <w:right w:w="100" w:type="dxa"/>
            </w:tcMar>
            <w:vAlign w:val="center"/>
          </w:tcPr>
          <w:p w14:paraId="1A74DB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101FF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F3.1</w:t>
            </w:r>
          </w:p>
        </w:tc>
      </w:tr>
      <w:tr w:rsidR="007C0034" w:rsidRPr="00C332A4" w14:paraId="10143378" w14:textId="77777777">
        <w:trPr>
          <w:cantSplit/>
        </w:trPr>
        <w:tc>
          <w:tcPr>
            <w:tcW w:w="2340" w:type="dxa"/>
            <w:tcMar>
              <w:top w:w="75" w:type="dxa"/>
              <w:left w:w="100" w:type="dxa"/>
              <w:bottom w:w="75" w:type="dxa"/>
              <w:right w:w="100" w:type="dxa"/>
            </w:tcMar>
            <w:vAlign w:val="center"/>
          </w:tcPr>
          <w:p w14:paraId="41F169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w:t>
            </w:r>
          </w:p>
        </w:tc>
        <w:tc>
          <w:tcPr>
            <w:tcW w:w="2340" w:type="dxa"/>
            <w:tcMar>
              <w:top w:w="75" w:type="dxa"/>
              <w:left w:w="100" w:type="dxa"/>
              <w:bottom w:w="75" w:type="dxa"/>
              <w:right w:w="100" w:type="dxa"/>
            </w:tcMar>
            <w:vAlign w:val="center"/>
          </w:tcPr>
          <w:p w14:paraId="657141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kỹ năng, dự án, chứng chỉ, hoạt động, kinh nghiệm</w:t>
            </w:r>
          </w:p>
        </w:tc>
        <w:tc>
          <w:tcPr>
            <w:tcW w:w="2340" w:type="dxa"/>
            <w:tcMar>
              <w:top w:w="75" w:type="dxa"/>
              <w:left w:w="100" w:type="dxa"/>
              <w:bottom w:w="75" w:type="dxa"/>
              <w:right w:w="100" w:type="dxa"/>
            </w:tcMar>
            <w:vAlign w:val="center"/>
          </w:tcPr>
          <w:p w14:paraId="44F0C2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635D5F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F3.2</w:t>
            </w:r>
          </w:p>
        </w:tc>
      </w:tr>
      <w:tr w:rsidR="007C0034" w:rsidRPr="00C332A4" w14:paraId="1D382F30" w14:textId="77777777">
        <w:trPr>
          <w:cantSplit/>
        </w:trPr>
        <w:tc>
          <w:tcPr>
            <w:tcW w:w="2340" w:type="dxa"/>
            <w:tcMar>
              <w:top w:w="75" w:type="dxa"/>
              <w:left w:w="100" w:type="dxa"/>
              <w:bottom w:w="75" w:type="dxa"/>
              <w:right w:w="100" w:type="dxa"/>
            </w:tcMar>
            <w:vAlign w:val="center"/>
          </w:tcPr>
          <w:p w14:paraId="720729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p>
        </w:tc>
        <w:tc>
          <w:tcPr>
            <w:tcW w:w="2340" w:type="dxa"/>
            <w:tcMar>
              <w:top w:w="75" w:type="dxa"/>
              <w:left w:w="100" w:type="dxa"/>
              <w:bottom w:w="75" w:type="dxa"/>
              <w:right w:w="100" w:type="dxa"/>
            </w:tcMar>
            <w:vAlign w:val="center"/>
          </w:tcPr>
          <w:p w14:paraId="17CF37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hoặc nộp lại minh chứng</w:t>
            </w:r>
          </w:p>
        </w:tc>
        <w:tc>
          <w:tcPr>
            <w:tcW w:w="2340" w:type="dxa"/>
            <w:tcMar>
              <w:top w:w="75" w:type="dxa"/>
              <w:left w:w="100" w:type="dxa"/>
              <w:bottom w:w="75" w:type="dxa"/>
              <w:right w:w="100" w:type="dxa"/>
            </w:tcMar>
            <w:vAlign w:val="center"/>
          </w:tcPr>
          <w:p w14:paraId="03A1CD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715677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F3.3</w:t>
            </w:r>
          </w:p>
        </w:tc>
      </w:tr>
      <w:tr w:rsidR="007C0034" w:rsidRPr="00C332A4" w14:paraId="1A866CD0" w14:textId="77777777">
        <w:trPr>
          <w:cantSplit/>
        </w:trPr>
        <w:tc>
          <w:tcPr>
            <w:tcW w:w="2340" w:type="dxa"/>
            <w:tcMar>
              <w:top w:w="75" w:type="dxa"/>
              <w:left w:w="100" w:type="dxa"/>
              <w:bottom w:w="75" w:type="dxa"/>
              <w:right w:w="100" w:type="dxa"/>
            </w:tcMar>
            <w:vAlign w:val="center"/>
          </w:tcPr>
          <w:p w14:paraId="0F76F3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UC-EVD-02</w:t>
            </w:r>
          </w:p>
        </w:tc>
        <w:tc>
          <w:tcPr>
            <w:tcW w:w="2340" w:type="dxa"/>
            <w:tcMar>
              <w:top w:w="75" w:type="dxa"/>
              <w:left w:w="100" w:type="dxa"/>
              <w:bottom w:w="75" w:type="dxa"/>
              <w:right w:w="100" w:type="dxa"/>
            </w:tcMar>
            <w:vAlign w:val="center"/>
          </w:tcPr>
          <w:p w14:paraId="617664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hoặc từ chối minh chứng</w:t>
            </w:r>
          </w:p>
        </w:tc>
        <w:tc>
          <w:tcPr>
            <w:tcW w:w="2340" w:type="dxa"/>
            <w:tcMar>
              <w:top w:w="75" w:type="dxa"/>
              <w:left w:w="100" w:type="dxa"/>
              <w:bottom w:w="75" w:type="dxa"/>
              <w:right w:w="100" w:type="dxa"/>
            </w:tcMar>
            <w:vAlign w:val="center"/>
          </w:tcPr>
          <w:p w14:paraId="16009F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vấn/Quản trị viên</w:t>
            </w:r>
          </w:p>
        </w:tc>
        <w:tc>
          <w:tcPr>
            <w:tcW w:w="2340" w:type="dxa"/>
            <w:tcMar>
              <w:top w:w="75" w:type="dxa"/>
              <w:left w:w="100" w:type="dxa"/>
              <w:bottom w:w="75" w:type="dxa"/>
              <w:right w:w="100" w:type="dxa"/>
            </w:tcMar>
            <w:vAlign w:val="center"/>
          </w:tcPr>
          <w:p w14:paraId="30F3F8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F3.3</w:t>
            </w:r>
          </w:p>
        </w:tc>
      </w:tr>
      <w:tr w:rsidR="007C0034" w:rsidRPr="00C332A4" w14:paraId="7E993055" w14:textId="77777777">
        <w:trPr>
          <w:cantSplit/>
        </w:trPr>
        <w:tc>
          <w:tcPr>
            <w:tcW w:w="2340" w:type="dxa"/>
            <w:tcMar>
              <w:top w:w="75" w:type="dxa"/>
              <w:left w:w="100" w:type="dxa"/>
              <w:bottom w:w="75" w:type="dxa"/>
              <w:right w:w="100" w:type="dxa"/>
            </w:tcMar>
            <w:vAlign w:val="center"/>
          </w:tcPr>
          <w:p w14:paraId="320933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w:t>
            </w:r>
          </w:p>
        </w:tc>
        <w:tc>
          <w:tcPr>
            <w:tcW w:w="2340" w:type="dxa"/>
            <w:tcMar>
              <w:top w:w="75" w:type="dxa"/>
              <w:left w:w="100" w:type="dxa"/>
              <w:bottom w:w="75" w:type="dxa"/>
              <w:right w:w="100" w:type="dxa"/>
            </w:tcMar>
            <w:vAlign w:val="center"/>
          </w:tcPr>
          <w:p w14:paraId="2610D5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ngân hàng câu hỏi</w:t>
            </w:r>
          </w:p>
        </w:tc>
        <w:tc>
          <w:tcPr>
            <w:tcW w:w="2340" w:type="dxa"/>
            <w:tcMar>
              <w:top w:w="75" w:type="dxa"/>
              <w:left w:w="100" w:type="dxa"/>
              <w:bottom w:w="75" w:type="dxa"/>
              <w:right w:w="100" w:type="dxa"/>
            </w:tcMar>
            <w:vAlign w:val="center"/>
          </w:tcPr>
          <w:p w14:paraId="6EE53F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6BCBA5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F4.1</w:t>
            </w:r>
          </w:p>
        </w:tc>
      </w:tr>
      <w:tr w:rsidR="007C0034" w:rsidRPr="00C332A4" w14:paraId="1759AB73" w14:textId="77777777">
        <w:trPr>
          <w:cantSplit/>
        </w:trPr>
        <w:tc>
          <w:tcPr>
            <w:tcW w:w="2340" w:type="dxa"/>
            <w:tcMar>
              <w:top w:w="75" w:type="dxa"/>
              <w:left w:w="100" w:type="dxa"/>
              <w:bottom w:w="75" w:type="dxa"/>
              <w:right w:w="100" w:type="dxa"/>
            </w:tcMar>
            <w:vAlign w:val="center"/>
          </w:tcPr>
          <w:p w14:paraId="55E031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w:t>
            </w:r>
          </w:p>
        </w:tc>
        <w:tc>
          <w:tcPr>
            <w:tcW w:w="2340" w:type="dxa"/>
            <w:tcMar>
              <w:top w:w="75" w:type="dxa"/>
              <w:left w:w="100" w:type="dxa"/>
              <w:bottom w:w="75" w:type="dxa"/>
              <w:right w:w="100" w:type="dxa"/>
            </w:tcMar>
            <w:vAlign w:val="center"/>
          </w:tcPr>
          <w:p w14:paraId="14D508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bài đánh giá</w:t>
            </w:r>
          </w:p>
        </w:tc>
        <w:tc>
          <w:tcPr>
            <w:tcW w:w="2340" w:type="dxa"/>
            <w:tcMar>
              <w:top w:w="75" w:type="dxa"/>
              <w:left w:w="100" w:type="dxa"/>
              <w:bottom w:w="75" w:type="dxa"/>
              <w:right w:w="100" w:type="dxa"/>
            </w:tcMar>
            <w:vAlign w:val="center"/>
          </w:tcPr>
          <w:p w14:paraId="4BC250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78A61A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F4.2</w:t>
            </w:r>
          </w:p>
        </w:tc>
      </w:tr>
      <w:tr w:rsidR="007C0034" w:rsidRPr="00C332A4" w14:paraId="696AB80A" w14:textId="77777777">
        <w:trPr>
          <w:cantSplit/>
        </w:trPr>
        <w:tc>
          <w:tcPr>
            <w:tcW w:w="2340" w:type="dxa"/>
            <w:tcMar>
              <w:top w:w="75" w:type="dxa"/>
              <w:left w:w="100" w:type="dxa"/>
              <w:bottom w:w="75" w:type="dxa"/>
              <w:right w:w="100" w:type="dxa"/>
            </w:tcMar>
            <w:vAlign w:val="center"/>
          </w:tcPr>
          <w:p w14:paraId="66131D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w:t>
            </w:r>
          </w:p>
        </w:tc>
        <w:tc>
          <w:tcPr>
            <w:tcW w:w="2340" w:type="dxa"/>
            <w:tcMar>
              <w:top w:w="75" w:type="dxa"/>
              <w:left w:w="100" w:type="dxa"/>
              <w:bottom w:w="75" w:type="dxa"/>
              <w:right w:w="100" w:type="dxa"/>
            </w:tcMar>
            <w:vAlign w:val="center"/>
          </w:tcPr>
          <w:p w14:paraId="06610A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chấm bài</w:t>
            </w:r>
          </w:p>
        </w:tc>
        <w:tc>
          <w:tcPr>
            <w:tcW w:w="2340" w:type="dxa"/>
            <w:tcMar>
              <w:top w:w="75" w:type="dxa"/>
              <w:left w:w="100" w:type="dxa"/>
              <w:bottom w:w="75" w:type="dxa"/>
              <w:right w:w="100" w:type="dxa"/>
            </w:tcMar>
            <w:vAlign w:val="center"/>
          </w:tcPr>
          <w:p w14:paraId="53EC1C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340" w:type="dxa"/>
            <w:tcMar>
              <w:top w:w="75" w:type="dxa"/>
              <w:left w:w="100" w:type="dxa"/>
              <w:bottom w:w="75" w:type="dxa"/>
              <w:right w:w="100" w:type="dxa"/>
            </w:tcMar>
            <w:vAlign w:val="center"/>
          </w:tcPr>
          <w:p w14:paraId="241234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F4.3</w:t>
            </w:r>
          </w:p>
        </w:tc>
      </w:tr>
      <w:tr w:rsidR="007C0034" w:rsidRPr="00C332A4" w14:paraId="2F94D379" w14:textId="77777777">
        <w:trPr>
          <w:cantSplit/>
        </w:trPr>
        <w:tc>
          <w:tcPr>
            <w:tcW w:w="2340" w:type="dxa"/>
            <w:tcMar>
              <w:top w:w="75" w:type="dxa"/>
              <w:left w:w="100" w:type="dxa"/>
              <w:bottom w:w="75" w:type="dxa"/>
              <w:right w:w="100" w:type="dxa"/>
            </w:tcMar>
            <w:vAlign w:val="center"/>
          </w:tcPr>
          <w:p w14:paraId="3E2334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UC-ASM-04</w:t>
            </w:r>
          </w:p>
        </w:tc>
        <w:tc>
          <w:tcPr>
            <w:tcW w:w="2340" w:type="dxa"/>
            <w:tcMar>
              <w:top w:w="75" w:type="dxa"/>
              <w:left w:w="100" w:type="dxa"/>
              <w:bottom w:w="75" w:type="dxa"/>
              <w:right w:w="100" w:type="dxa"/>
            </w:tcMar>
            <w:vAlign w:val="center"/>
          </w:tcPr>
          <w:p w14:paraId="67925C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 bài đánh giá</w:t>
            </w:r>
          </w:p>
        </w:tc>
        <w:tc>
          <w:tcPr>
            <w:tcW w:w="2340" w:type="dxa"/>
            <w:tcMar>
              <w:top w:w="75" w:type="dxa"/>
              <w:left w:w="100" w:type="dxa"/>
              <w:bottom w:w="75" w:type="dxa"/>
              <w:right w:w="100" w:type="dxa"/>
            </w:tcMar>
            <w:vAlign w:val="center"/>
          </w:tcPr>
          <w:p w14:paraId="74E434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c>
          <w:tcPr>
            <w:tcW w:w="2340" w:type="dxa"/>
            <w:tcMar>
              <w:top w:w="75" w:type="dxa"/>
              <w:left w:w="100" w:type="dxa"/>
              <w:bottom w:w="75" w:type="dxa"/>
              <w:right w:w="100" w:type="dxa"/>
            </w:tcMar>
            <w:vAlign w:val="center"/>
          </w:tcPr>
          <w:p w14:paraId="71ADB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F4.3</w:t>
            </w:r>
          </w:p>
        </w:tc>
      </w:tr>
      <w:tr w:rsidR="007C0034" w:rsidRPr="00C332A4" w14:paraId="29413775" w14:textId="77777777">
        <w:trPr>
          <w:cantSplit/>
        </w:trPr>
        <w:tc>
          <w:tcPr>
            <w:tcW w:w="2340" w:type="dxa"/>
            <w:tcMar>
              <w:top w:w="75" w:type="dxa"/>
              <w:left w:w="100" w:type="dxa"/>
              <w:bottom w:w="75" w:type="dxa"/>
              <w:right w:w="100" w:type="dxa"/>
            </w:tcMar>
            <w:vAlign w:val="center"/>
          </w:tcPr>
          <w:p w14:paraId="7B81A3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p>
        </w:tc>
        <w:tc>
          <w:tcPr>
            <w:tcW w:w="2340" w:type="dxa"/>
            <w:tcMar>
              <w:top w:w="75" w:type="dxa"/>
              <w:left w:w="100" w:type="dxa"/>
              <w:bottom w:w="75" w:type="dxa"/>
              <w:right w:w="100" w:type="dxa"/>
            </w:tcMar>
            <w:vAlign w:val="center"/>
          </w:tcPr>
          <w:p w14:paraId="3771BC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2340" w:type="dxa"/>
            <w:tcMar>
              <w:top w:w="75" w:type="dxa"/>
              <w:left w:w="100" w:type="dxa"/>
              <w:bottom w:w="75" w:type="dxa"/>
              <w:right w:w="100" w:type="dxa"/>
            </w:tcMar>
            <w:vAlign w:val="center"/>
          </w:tcPr>
          <w:p w14:paraId="214EF1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c>
          <w:tcPr>
            <w:tcW w:w="2340" w:type="dxa"/>
            <w:tcMar>
              <w:top w:w="75" w:type="dxa"/>
              <w:left w:w="100" w:type="dxa"/>
              <w:bottom w:w="75" w:type="dxa"/>
              <w:right w:w="100" w:type="dxa"/>
            </w:tcMar>
            <w:vAlign w:val="center"/>
          </w:tcPr>
          <w:p w14:paraId="6CA24B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F5</w:t>
            </w:r>
          </w:p>
        </w:tc>
      </w:tr>
      <w:tr w:rsidR="007C0034" w:rsidRPr="00C332A4" w14:paraId="43E5B935" w14:textId="77777777">
        <w:trPr>
          <w:cantSplit/>
        </w:trPr>
        <w:tc>
          <w:tcPr>
            <w:tcW w:w="2340" w:type="dxa"/>
            <w:tcMar>
              <w:top w:w="75" w:type="dxa"/>
              <w:left w:w="100" w:type="dxa"/>
              <w:bottom w:w="75" w:type="dxa"/>
              <w:right w:w="100" w:type="dxa"/>
            </w:tcMar>
            <w:vAlign w:val="center"/>
          </w:tcPr>
          <w:p w14:paraId="45F93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p>
        </w:tc>
        <w:tc>
          <w:tcPr>
            <w:tcW w:w="2340" w:type="dxa"/>
            <w:tcMar>
              <w:top w:w="75" w:type="dxa"/>
              <w:left w:w="100" w:type="dxa"/>
              <w:bottom w:w="75" w:type="dxa"/>
              <w:right w:w="100" w:type="dxa"/>
            </w:tcMar>
            <w:vAlign w:val="center"/>
          </w:tcPr>
          <w:p w14:paraId="05FB3E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và cập nhật gợi ý</w:t>
            </w:r>
          </w:p>
        </w:tc>
        <w:tc>
          <w:tcPr>
            <w:tcW w:w="2340" w:type="dxa"/>
            <w:tcMar>
              <w:top w:w="75" w:type="dxa"/>
              <w:left w:w="100" w:type="dxa"/>
              <w:bottom w:w="75" w:type="dxa"/>
              <w:right w:w="100" w:type="dxa"/>
            </w:tcMar>
            <w:vAlign w:val="center"/>
          </w:tcPr>
          <w:p w14:paraId="129E86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66AADC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F6.2</w:t>
            </w:r>
          </w:p>
        </w:tc>
      </w:tr>
      <w:tr w:rsidR="007C0034" w:rsidRPr="00C332A4" w14:paraId="35F3D159" w14:textId="77777777">
        <w:trPr>
          <w:cantSplit/>
        </w:trPr>
        <w:tc>
          <w:tcPr>
            <w:tcW w:w="2340" w:type="dxa"/>
            <w:tcMar>
              <w:top w:w="75" w:type="dxa"/>
              <w:left w:w="100" w:type="dxa"/>
              <w:bottom w:w="75" w:type="dxa"/>
              <w:right w:w="100" w:type="dxa"/>
            </w:tcMar>
            <w:vAlign w:val="center"/>
          </w:tcPr>
          <w:p w14:paraId="5EFEEF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c>
          <w:tcPr>
            <w:tcW w:w="2340" w:type="dxa"/>
            <w:tcMar>
              <w:top w:w="75" w:type="dxa"/>
              <w:left w:w="100" w:type="dxa"/>
              <w:bottom w:w="75" w:type="dxa"/>
              <w:right w:w="100" w:type="dxa"/>
            </w:tcMar>
            <w:vAlign w:val="center"/>
          </w:tcPr>
          <w:p w14:paraId="7526E7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tiến độ tài nguyên</w:t>
            </w:r>
          </w:p>
        </w:tc>
        <w:tc>
          <w:tcPr>
            <w:tcW w:w="2340" w:type="dxa"/>
            <w:tcMar>
              <w:top w:w="75" w:type="dxa"/>
              <w:left w:w="100" w:type="dxa"/>
              <w:bottom w:w="75" w:type="dxa"/>
              <w:right w:w="100" w:type="dxa"/>
            </w:tcMar>
            <w:vAlign w:val="center"/>
          </w:tcPr>
          <w:p w14:paraId="709572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3057DE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F6.3</w:t>
            </w:r>
          </w:p>
        </w:tc>
      </w:tr>
      <w:tr w:rsidR="007C0034" w:rsidRPr="00C332A4" w14:paraId="566113B1" w14:textId="77777777">
        <w:trPr>
          <w:cantSplit/>
        </w:trPr>
        <w:tc>
          <w:tcPr>
            <w:tcW w:w="2340" w:type="dxa"/>
            <w:tcMar>
              <w:top w:w="75" w:type="dxa"/>
              <w:left w:w="100" w:type="dxa"/>
              <w:bottom w:w="75" w:type="dxa"/>
              <w:right w:w="100" w:type="dxa"/>
            </w:tcMar>
            <w:vAlign w:val="center"/>
          </w:tcPr>
          <w:p w14:paraId="65B30B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p>
        </w:tc>
        <w:tc>
          <w:tcPr>
            <w:tcW w:w="2340" w:type="dxa"/>
            <w:tcMar>
              <w:top w:w="75" w:type="dxa"/>
              <w:left w:w="100" w:type="dxa"/>
              <w:bottom w:w="75" w:type="dxa"/>
              <w:right w:w="100" w:type="dxa"/>
            </w:tcMar>
            <w:vAlign w:val="center"/>
          </w:tcPr>
          <w:p w14:paraId="20BE31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w:t>
            </w:r>
          </w:p>
        </w:tc>
        <w:tc>
          <w:tcPr>
            <w:tcW w:w="2340" w:type="dxa"/>
            <w:tcMar>
              <w:top w:w="75" w:type="dxa"/>
              <w:left w:w="100" w:type="dxa"/>
              <w:bottom w:w="75" w:type="dxa"/>
              <w:right w:w="100" w:type="dxa"/>
            </w:tcMar>
            <w:vAlign w:val="center"/>
          </w:tcPr>
          <w:p w14:paraId="3B8A40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w:t>
            </w:r>
          </w:p>
        </w:tc>
        <w:tc>
          <w:tcPr>
            <w:tcW w:w="2340" w:type="dxa"/>
            <w:tcMar>
              <w:top w:w="75" w:type="dxa"/>
              <w:left w:w="100" w:type="dxa"/>
              <w:bottom w:w="75" w:type="dxa"/>
              <w:right w:w="100" w:type="dxa"/>
            </w:tcMar>
            <w:vAlign w:val="center"/>
          </w:tcPr>
          <w:p w14:paraId="41E3AC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F7.1</w:t>
            </w:r>
          </w:p>
        </w:tc>
      </w:tr>
      <w:tr w:rsidR="007C0034" w:rsidRPr="00C332A4" w14:paraId="5BE11488" w14:textId="77777777">
        <w:trPr>
          <w:cantSplit/>
        </w:trPr>
        <w:tc>
          <w:tcPr>
            <w:tcW w:w="2340" w:type="dxa"/>
            <w:tcMar>
              <w:top w:w="75" w:type="dxa"/>
              <w:left w:w="100" w:type="dxa"/>
              <w:bottom w:w="75" w:type="dxa"/>
              <w:right w:w="100" w:type="dxa"/>
            </w:tcMar>
            <w:vAlign w:val="center"/>
          </w:tcPr>
          <w:p w14:paraId="653D4A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c>
          <w:tcPr>
            <w:tcW w:w="2340" w:type="dxa"/>
            <w:tcMar>
              <w:top w:w="75" w:type="dxa"/>
              <w:left w:w="100" w:type="dxa"/>
              <w:bottom w:w="75" w:type="dxa"/>
              <w:right w:w="100" w:type="dxa"/>
            </w:tcMar>
            <w:vAlign w:val="center"/>
          </w:tcPr>
          <w:p w14:paraId="7B57B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trạng thái mục lộ trình</w:t>
            </w:r>
          </w:p>
        </w:tc>
        <w:tc>
          <w:tcPr>
            <w:tcW w:w="2340" w:type="dxa"/>
            <w:tcMar>
              <w:top w:w="75" w:type="dxa"/>
              <w:left w:w="100" w:type="dxa"/>
              <w:bottom w:w="75" w:type="dxa"/>
              <w:right w:w="100" w:type="dxa"/>
            </w:tcMar>
            <w:vAlign w:val="center"/>
          </w:tcPr>
          <w:p w14:paraId="6FE05B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0D24E7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F7.2</w:t>
            </w:r>
          </w:p>
        </w:tc>
      </w:tr>
      <w:tr w:rsidR="007C0034" w:rsidRPr="00C332A4" w14:paraId="125E0049" w14:textId="77777777">
        <w:trPr>
          <w:cantSplit/>
        </w:trPr>
        <w:tc>
          <w:tcPr>
            <w:tcW w:w="2340" w:type="dxa"/>
            <w:tcMar>
              <w:top w:w="75" w:type="dxa"/>
              <w:left w:w="100" w:type="dxa"/>
              <w:bottom w:w="75" w:type="dxa"/>
              <w:right w:w="100" w:type="dxa"/>
            </w:tcMar>
            <w:vAlign w:val="center"/>
          </w:tcPr>
          <w:p w14:paraId="64DD85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UC-ADV-01</w:t>
            </w:r>
          </w:p>
        </w:tc>
        <w:tc>
          <w:tcPr>
            <w:tcW w:w="2340" w:type="dxa"/>
            <w:tcMar>
              <w:top w:w="75" w:type="dxa"/>
              <w:left w:w="100" w:type="dxa"/>
              <w:bottom w:w="75" w:type="dxa"/>
              <w:right w:w="100" w:type="dxa"/>
            </w:tcMar>
            <w:vAlign w:val="center"/>
          </w:tcPr>
          <w:p w14:paraId="214A7B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sinh viên được phân công và ghi nhận xét</w:t>
            </w:r>
          </w:p>
        </w:tc>
        <w:tc>
          <w:tcPr>
            <w:tcW w:w="2340" w:type="dxa"/>
            <w:tcMar>
              <w:top w:w="75" w:type="dxa"/>
              <w:left w:w="100" w:type="dxa"/>
              <w:bottom w:w="75" w:type="dxa"/>
              <w:right w:w="100" w:type="dxa"/>
            </w:tcMar>
            <w:vAlign w:val="center"/>
          </w:tcPr>
          <w:p w14:paraId="416AA5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2340" w:type="dxa"/>
            <w:tcMar>
              <w:top w:w="75" w:type="dxa"/>
              <w:left w:w="100" w:type="dxa"/>
              <w:bottom w:w="75" w:type="dxa"/>
              <w:right w:w="100" w:type="dxa"/>
            </w:tcMar>
            <w:vAlign w:val="center"/>
          </w:tcPr>
          <w:p w14:paraId="3363AF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F8</w:t>
            </w:r>
          </w:p>
        </w:tc>
      </w:tr>
      <w:tr w:rsidR="007C0034" w:rsidRPr="00C332A4" w14:paraId="709BF7FE" w14:textId="77777777">
        <w:trPr>
          <w:cantSplit/>
        </w:trPr>
        <w:tc>
          <w:tcPr>
            <w:tcW w:w="2340" w:type="dxa"/>
            <w:tcMar>
              <w:top w:w="75" w:type="dxa"/>
              <w:left w:w="100" w:type="dxa"/>
              <w:bottom w:w="75" w:type="dxa"/>
              <w:right w:w="100" w:type="dxa"/>
            </w:tcMar>
            <w:vAlign w:val="center"/>
          </w:tcPr>
          <w:p w14:paraId="3B3DAB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UC-DSH-01</w:t>
            </w:r>
          </w:p>
        </w:tc>
        <w:tc>
          <w:tcPr>
            <w:tcW w:w="2340" w:type="dxa"/>
            <w:tcMar>
              <w:top w:w="75" w:type="dxa"/>
              <w:left w:w="100" w:type="dxa"/>
              <w:bottom w:w="75" w:type="dxa"/>
              <w:right w:w="100" w:type="dxa"/>
            </w:tcMar>
            <w:vAlign w:val="center"/>
          </w:tcPr>
          <w:p w14:paraId="47F9F1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dashboard theo vai trò</w:t>
            </w:r>
          </w:p>
        </w:tc>
        <w:tc>
          <w:tcPr>
            <w:tcW w:w="2340" w:type="dxa"/>
            <w:tcMar>
              <w:top w:w="75" w:type="dxa"/>
              <w:left w:w="100" w:type="dxa"/>
              <w:bottom w:w="75" w:type="dxa"/>
              <w:right w:w="100" w:type="dxa"/>
            </w:tcMar>
            <w:vAlign w:val="center"/>
          </w:tcPr>
          <w:p w14:paraId="5AB66B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vai trò</w:t>
            </w:r>
          </w:p>
        </w:tc>
        <w:tc>
          <w:tcPr>
            <w:tcW w:w="2340" w:type="dxa"/>
            <w:tcMar>
              <w:top w:w="75" w:type="dxa"/>
              <w:left w:w="100" w:type="dxa"/>
              <w:bottom w:w="75" w:type="dxa"/>
              <w:right w:w="100" w:type="dxa"/>
            </w:tcMar>
            <w:vAlign w:val="center"/>
          </w:tcPr>
          <w:p w14:paraId="2346DD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F9</w:t>
            </w:r>
          </w:p>
        </w:tc>
      </w:tr>
      <w:tr w:rsidR="007C0034" w:rsidRPr="00C332A4" w14:paraId="5FCE7A94" w14:textId="77777777">
        <w:trPr>
          <w:cantSplit/>
        </w:trPr>
        <w:tc>
          <w:tcPr>
            <w:tcW w:w="2340" w:type="dxa"/>
            <w:tcMar>
              <w:top w:w="75" w:type="dxa"/>
              <w:left w:w="100" w:type="dxa"/>
              <w:bottom w:w="75" w:type="dxa"/>
              <w:right w:w="100" w:type="dxa"/>
            </w:tcMar>
            <w:vAlign w:val="center"/>
          </w:tcPr>
          <w:p w14:paraId="2A85C0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w:t>
            </w:r>
          </w:p>
        </w:tc>
        <w:tc>
          <w:tcPr>
            <w:tcW w:w="2340" w:type="dxa"/>
            <w:tcMar>
              <w:top w:w="75" w:type="dxa"/>
              <w:left w:w="100" w:type="dxa"/>
              <w:bottom w:w="75" w:type="dxa"/>
              <w:right w:w="100" w:type="dxa"/>
            </w:tcMar>
            <w:vAlign w:val="center"/>
          </w:tcPr>
          <w:p w14:paraId="6829CC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và đánh dấu thông báo</w:t>
            </w:r>
          </w:p>
        </w:tc>
        <w:tc>
          <w:tcPr>
            <w:tcW w:w="2340" w:type="dxa"/>
            <w:tcMar>
              <w:top w:w="75" w:type="dxa"/>
              <w:left w:w="100" w:type="dxa"/>
              <w:bottom w:w="75" w:type="dxa"/>
              <w:right w:w="100" w:type="dxa"/>
            </w:tcMar>
            <w:vAlign w:val="center"/>
          </w:tcPr>
          <w:p w14:paraId="2697EC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c>
          <w:tcPr>
            <w:tcW w:w="2340" w:type="dxa"/>
            <w:tcMar>
              <w:top w:w="75" w:type="dxa"/>
              <w:left w:w="100" w:type="dxa"/>
              <w:bottom w:w="75" w:type="dxa"/>
              <w:right w:w="100" w:type="dxa"/>
            </w:tcMar>
            <w:vAlign w:val="center"/>
          </w:tcPr>
          <w:p w14:paraId="2D4C36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F10</w:t>
            </w:r>
          </w:p>
        </w:tc>
      </w:tr>
      <w:tr w:rsidR="007C0034" w:rsidRPr="00C332A4" w14:paraId="3F5B8376" w14:textId="77777777">
        <w:trPr>
          <w:cantSplit/>
        </w:trPr>
        <w:tc>
          <w:tcPr>
            <w:tcW w:w="2340" w:type="dxa"/>
            <w:tcMar>
              <w:top w:w="75" w:type="dxa"/>
              <w:left w:w="100" w:type="dxa"/>
              <w:bottom w:w="75" w:type="dxa"/>
              <w:right w:w="100" w:type="dxa"/>
            </w:tcMar>
            <w:vAlign w:val="center"/>
          </w:tcPr>
          <w:p w14:paraId="0F4176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p>
        </w:tc>
        <w:tc>
          <w:tcPr>
            <w:tcW w:w="2340" w:type="dxa"/>
            <w:tcMar>
              <w:top w:w="75" w:type="dxa"/>
              <w:left w:w="100" w:type="dxa"/>
              <w:bottom w:w="75" w:type="dxa"/>
              <w:right w:w="100" w:type="dxa"/>
            </w:tcMar>
            <w:vAlign w:val="center"/>
          </w:tcPr>
          <w:p w14:paraId="5D5BAF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portfolio PDF</w:t>
            </w:r>
          </w:p>
        </w:tc>
        <w:tc>
          <w:tcPr>
            <w:tcW w:w="2340" w:type="dxa"/>
            <w:tcMar>
              <w:top w:w="75" w:type="dxa"/>
              <w:left w:w="100" w:type="dxa"/>
              <w:bottom w:w="75" w:type="dxa"/>
              <w:right w:w="100" w:type="dxa"/>
            </w:tcMar>
            <w:vAlign w:val="center"/>
          </w:tcPr>
          <w:p w14:paraId="217585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340" w:type="dxa"/>
            <w:tcMar>
              <w:top w:w="75" w:type="dxa"/>
              <w:left w:w="100" w:type="dxa"/>
              <w:bottom w:w="75" w:type="dxa"/>
              <w:right w:w="100" w:type="dxa"/>
            </w:tcMar>
            <w:vAlign w:val="center"/>
          </w:tcPr>
          <w:p w14:paraId="347D20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F11.1</w:t>
            </w:r>
          </w:p>
        </w:tc>
      </w:tr>
      <w:tr w:rsidR="007C0034" w:rsidRPr="00C332A4" w14:paraId="3967A204" w14:textId="77777777">
        <w:trPr>
          <w:cantSplit/>
        </w:trPr>
        <w:tc>
          <w:tcPr>
            <w:tcW w:w="2340" w:type="dxa"/>
            <w:tcMar>
              <w:top w:w="75" w:type="dxa"/>
              <w:left w:w="100" w:type="dxa"/>
              <w:bottom w:w="75" w:type="dxa"/>
              <w:right w:w="100" w:type="dxa"/>
            </w:tcMar>
            <w:vAlign w:val="center"/>
          </w:tcPr>
          <w:p w14:paraId="34CF0D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UC-EXP-02</w:t>
            </w:r>
          </w:p>
        </w:tc>
        <w:tc>
          <w:tcPr>
            <w:tcW w:w="2340" w:type="dxa"/>
            <w:tcMar>
              <w:top w:w="75" w:type="dxa"/>
              <w:left w:w="100" w:type="dxa"/>
              <w:bottom w:w="75" w:type="dxa"/>
              <w:right w:w="100" w:type="dxa"/>
            </w:tcMar>
            <w:vAlign w:val="center"/>
          </w:tcPr>
          <w:p w14:paraId="0656F3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báo cáo Excel</w:t>
            </w:r>
          </w:p>
        </w:tc>
        <w:tc>
          <w:tcPr>
            <w:tcW w:w="2340" w:type="dxa"/>
            <w:tcMar>
              <w:top w:w="75" w:type="dxa"/>
              <w:left w:w="100" w:type="dxa"/>
              <w:bottom w:w="75" w:type="dxa"/>
              <w:right w:w="100" w:type="dxa"/>
            </w:tcMar>
            <w:vAlign w:val="center"/>
          </w:tcPr>
          <w:p w14:paraId="50B80A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vấn/Quản trị viên</w:t>
            </w:r>
          </w:p>
        </w:tc>
        <w:tc>
          <w:tcPr>
            <w:tcW w:w="2340" w:type="dxa"/>
            <w:tcMar>
              <w:top w:w="75" w:type="dxa"/>
              <w:left w:w="100" w:type="dxa"/>
              <w:bottom w:w="75" w:type="dxa"/>
              <w:right w:w="100" w:type="dxa"/>
            </w:tcMar>
            <w:vAlign w:val="center"/>
          </w:tcPr>
          <w:p w14:paraId="3F8702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F11.2</w:t>
            </w:r>
          </w:p>
        </w:tc>
      </w:tr>
      <w:tr w:rsidR="007C0034" w:rsidRPr="00C332A4" w14:paraId="311EFB89" w14:textId="77777777">
        <w:trPr>
          <w:cantSplit/>
        </w:trPr>
        <w:tc>
          <w:tcPr>
            <w:tcW w:w="2340" w:type="dxa"/>
            <w:tcMar>
              <w:top w:w="75" w:type="dxa"/>
              <w:left w:w="100" w:type="dxa"/>
              <w:bottom w:w="75" w:type="dxa"/>
              <w:right w:w="100" w:type="dxa"/>
            </w:tcMar>
            <w:vAlign w:val="center"/>
          </w:tcPr>
          <w:p w14:paraId="57BF4A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UC-AUD-01</w:t>
            </w:r>
          </w:p>
        </w:tc>
        <w:tc>
          <w:tcPr>
            <w:tcW w:w="2340" w:type="dxa"/>
            <w:tcMar>
              <w:top w:w="75" w:type="dxa"/>
              <w:left w:w="100" w:type="dxa"/>
              <w:bottom w:w="75" w:type="dxa"/>
              <w:right w:w="100" w:type="dxa"/>
            </w:tcMar>
            <w:vAlign w:val="center"/>
          </w:tcPr>
          <w:p w14:paraId="60A34C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 cứu nhật ký hoạt động</w:t>
            </w:r>
          </w:p>
        </w:tc>
        <w:tc>
          <w:tcPr>
            <w:tcW w:w="2340" w:type="dxa"/>
            <w:tcMar>
              <w:top w:w="75" w:type="dxa"/>
              <w:left w:w="100" w:type="dxa"/>
              <w:bottom w:w="75" w:type="dxa"/>
              <w:right w:w="100" w:type="dxa"/>
            </w:tcMar>
            <w:vAlign w:val="center"/>
          </w:tcPr>
          <w:p w14:paraId="73B38B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c>
          <w:tcPr>
            <w:tcW w:w="2340" w:type="dxa"/>
            <w:tcMar>
              <w:top w:w="75" w:type="dxa"/>
              <w:left w:w="100" w:type="dxa"/>
              <w:bottom w:w="75" w:type="dxa"/>
              <w:right w:w="100" w:type="dxa"/>
            </w:tcMar>
            <w:vAlign w:val="center"/>
          </w:tcPr>
          <w:p w14:paraId="49FAAF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F12.1</w:t>
            </w:r>
          </w:p>
        </w:tc>
      </w:tr>
    </w:tbl>
    <w:p w14:paraId="0CA4745D" w14:textId="77777777" w:rsidR="007C0034" w:rsidRPr="00C332A4" w:rsidRDefault="007C0034">
      <w:pPr>
        <w:spacing w:after="0"/>
        <w:rPr>
          <w:rFonts w:ascii="Times New Roman" w:hAnsi="Times New Roman" w:cs="Times New Roman"/>
          <w:sz w:val="26"/>
          <w:szCs w:val="26"/>
        </w:rPr>
      </w:pPr>
    </w:p>
    <w:p w14:paraId="1C10D31A" w14:textId="77777777" w:rsidR="007C0034" w:rsidRPr="00C332A4" w:rsidRDefault="00C63281">
      <w:pPr>
        <w:pStyle w:val="Heading2"/>
        <w:rPr>
          <w:rFonts w:ascii="Times New Roman" w:hAnsi="Times New Roman" w:cs="Times New Roman"/>
        </w:rPr>
      </w:pPr>
      <w:bookmarkStart w:id="22" w:name="_Toc233928009"/>
      <w:r w:rsidRPr="00C332A4">
        <w:rPr>
          <w:rFonts w:ascii="Times New Roman" w:hAnsi="Times New Roman" w:cs="Times New Roman"/>
        </w:rPr>
        <w:t>5.3. Quan hệ giữa các use case</w:t>
      </w:r>
      <w:bookmarkEnd w:id="22"/>
    </w:p>
    <w:p w14:paraId="4C7F529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13. Quan hệ include và extend</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500"/>
        <w:gridCol w:w="1100"/>
        <w:gridCol w:w="2500"/>
        <w:gridCol w:w="3260"/>
      </w:tblGrid>
      <w:tr w:rsidR="007C0034" w:rsidRPr="00C332A4" w14:paraId="6BFA8631" w14:textId="77777777">
        <w:trPr>
          <w:cantSplit/>
          <w:tblHeader/>
        </w:trPr>
        <w:tc>
          <w:tcPr>
            <w:tcW w:w="2500" w:type="dxa"/>
            <w:shd w:val="clear" w:color="auto" w:fill="F2F4F7"/>
            <w:tcMar>
              <w:top w:w="80" w:type="dxa"/>
              <w:left w:w="120" w:type="dxa"/>
              <w:bottom w:w="80" w:type="dxa"/>
              <w:right w:w="120" w:type="dxa"/>
            </w:tcMar>
            <w:vAlign w:val="center"/>
          </w:tcPr>
          <w:p w14:paraId="4B8FD23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Use case nguồn</w:t>
            </w:r>
          </w:p>
        </w:tc>
        <w:tc>
          <w:tcPr>
            <w:tcW w:w="1100" w:type="dxa"/>
            <w:shd w:val="clear" w:color="auto" w:fill="F2F4F7"/>
            <w:tcMar>
              <w:top w:w="80" w:type="dxa"/>
              <w:left w:w="120" w:type="dxa"/>
              <w:bottom w:w="80" w:type="dxa"/>
              <w:right w:w="120" w:type="dxa"/>
            </w:tcMar>
            <w:vAlign w:val="center"/>
          </w:tcPr>
          <w:p w14:paraId="677FF7F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Quan hệ</w:t>
            </w:r>
          </w:p>
        </w:tc>
        <w:tc>
          <w:tcPr>
            <w:tcW w:w="2500" w:type="dxa"/>
            <w:shd w:val="clear" w:color="auto" w:fill="F2F4F7"/>
            <w:tcMar>
              <w:top w:w="80" w:type="dxa"/>
              <w:left w:w="120" w:type="dxa"/>
              <w:bottom w:w="80" w:type="dxa"/>
              <w:right w:w="120" w:type="dxa"/>
            </w:tcMar>
            <w:vAlign w:val="center"/>
          </w:tcPr>
          <w:p w14:paraId="3357DDB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Use case đích</w:t>
            </w:r>
          </w:p>
        </w:tc>
        <w:tc>
          <w:tcPr>
            <w:tcW w:w="3260" w:type="dxa"/>
            <w:shd w:val="clear" w:color="auto" w:fill="F2F4F7"/>
            <w:tcMar>
              <w:top w:w="80" w:type="dxa"/>
              <w:left w:w="120" w:type="dxa"/>
              <w:bottom w:w="80" w:type="dxa"/>
              <w:right w:w="120" w:type="dxa"/>
            </w:tcMar>
            <w:vAlign w:val="center"/>
          </w:tcPr>
          <w:p w14:paraId="4CE0ED4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62BB991" w14:textId="77777777">
        <w:trPr>
          <w:cantSplit/>
        </w:trPr>
        <w:tc>
          <w:tcPr>
            <w:tcW w:w="2500" w:type="dxa"/>
            <w:tcMar>
              <w:top w:w="80" w:type="dxa"/>
              <w:left w:w="120" w:type="dxa"/>
              <w:bottom w:w="80" w:type="dxa"/>
              <w:right w:w="120" w:type="dxa"/>
            </w:tcMar>
            <w:vAlign w:val="center"/>
          </w:tcPr>
          <w:p w14:paraId="04FAEC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 Bắt đầu/làm bài</w:t>
            </w:r>
          </w:p>
        </w:tc>
        <w:tc>
          <w:tcPr>
            <w:tcW w:w="1100" w:type="dxa"/>
            <w:tcMar>
              <w:top w:w="80" w:type="dxa"/>
              <w:left w:w="120" w:type="dxa"/>
              <w:bottom w:w="80" w:type="dxa"/>
              <w:right w:w="120" w:type="dxa"/>
            </w:tcMar>
            <w:vAlign w:val="center"/>
          </w:tcPr>
          <w:p w14:paraId="295971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676E5B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 Nộp và chấm bài</w:t>
            </w:r>
          </w:p>
        </w:tc>
        <w:tc>
          <w:tcPr>
            <w:tcW w:w="3260" w:type="dxa"/>
            <w:tcMar>
              <w:top w:w="80" w:type="dxa"/>
              <w:left w:w="120" w:type="dxa"/>
              <w:bottom w:w="80" w:type="dxa"/>
              <w:right w:w="120" w:type="dxa"/>
            </w:tcMar>
            <w:vAlign w:val="center"/>
          </w:tcPr>
          <w:p w14:paraId="0FAF61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thúc một lần đánh giá.</w:t>
            </w:r>
          </w:p>
        </w:tc>
      </w:tr>
      <w:tr w:rsidR="007C0034" w:rsidRPr="00C332A4" w14:paraId="206D7A8C" w14:textId="77777777">
        <w:trPr>
          <w:cantSplit/>
        </w:trPr>
        <w:tc>
          <w:tcPr>
            <w:tcW w:w="2500" w:type="dxa"/>
            <w:tcMar>
              <w:top w:w="80" w:type="dxa"/>
              <w:left w:w="120" w:type="dxa"/>
              <w:bottom w:w="80" w:type="dxa"/>
              <w:right w:w="120" w:type="dxa"/>
            </w:tcMar>
            <w:vAlign w:val="center"/>
          </w:tcPr>
          <w:p w14:paraId="667ADB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 Phân tích</w:t>
            </w:r>
          </w:p>
        </w:tc>
        <w:tc>
          <w:tcPr>
            <w:tcW w:w="1100" w:type="dxa"/>
            <w:tcMar>
              <w:top w:w="80" w:type="dxa"/>
              <w:left w:w="120" w:type="dxa"/>
              <w:bottom w:w="80" w:type="dxa"/>
              <w:right w:w="120" w:type="dxa"/>
            </w:tcMar>
            <w:vAlign w:val="center"/>
          </w:tcPr>
          <w:p w14:paraId="123800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0968D7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gap, match, priority, risk</w:t>
            </w:r>
          </w:p>
        </w:tc>
        <w:tc>
          <w:tcPr>
            <w:tcW w:w="3260" w:type="dxa"/>
            <w:tcMar>
              <w:top w:w="80" w:type="dxa"/>
              <w:left w:w="120" w:type="dxa"/>
              <w:bottom w:w="80" w:type="dxa"/>
              <w:right w:w="120" w:type="dxa"/>
            </w:tcMar>
            <w:vAlign w:val="center"/>
          </w:tcPr>
          <w:p w14:paraId="16283B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Các phép tính bắt buộc của Engine.</w:t>
            </w:r>
          </w:p>
        </w:tc>
      </w:tr>
      <w:tr w:rsidR="007C0034" w:rsidRPr="00C332A4" w14:paraId="5E059A53" w14:textId="77777777">
        <w:trPr>
          <w:cantSplit/>
        </w:trPr>
        <w:tc>
          <w:tcPr>
            <w:tcW w:w="2500" w:type="dxa"/>
            <w:tcMar>
              <w:top w:w="80" w:type="dxa"/>
              <w:left w:w="120" w:type="dxa"/>
              <w:bottom w:w="80" w:type="dxa"/>
              <w:right w:w="120" w:type="dxa"/>
            </w:tcMar>
            <w:vAlign w:val="center"/>
          </w:tcPr>
          <w:p w14:paraId="230322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 Sinh lộ trình</w:t>
            </w:r>
          </w:p>
        </w:tc>
        <w:tc>
          <w:tcPr>
            <w:tcW w:w="1100" w:type="dxa"/>
            <w:tcMar>
              <w:top w:w="80" w:type="dxa"/>
              <w:left w:w="120" w:type="dxa"/>
              <w:bottom w:w="80" w:type="dxa"/>
              <w:right w:w="120" w:type="dxa"/>
            </w:tcMar>
            <w:vAlign w:val="center"/>
          </w:tcPr>
          <w:p w14:paraId="4A411A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3EA5DB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 Chọn gợi ý</w:t>
            </w:r>
          </w:p>
        </w:tc>
        <w:tc>
          <w:tcPr>
            <w:tcW w:w="3260" w:type="dxa"/>
            <w:tcMar>
              <w:top w:w="80" w:type="dxa"/>
              <w:left w:w="120" w:type="dxa"/>
              <w:bottom w:w="80" w:type="dxa"/>
              <w:right w:w="120" w:type="dxa"/>
            </w:tcMar>
            <w:vAlign w:val="center"/>
          </w:tcPr>
          <w:p w14:paraId="7BD2B8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chỉ tiêu thụ gợi ý hợp lệ.</w:t>
            </w:r>
          </w:p>
        </w:tc>
      </w:tr>
      <w:tr w:rsidR="007C0034" w:rsidRPr="00C332A4" w14:paraId="327577D1" w14:textId="77777777">
        <w:trPr>
          <w:cantSplit/>
        </w:trPr>
        <w:tc>
          <w:tcPr>
            <w:tcW w:w="2500" w:type="dxa"/>
            <w:tcMar>
              <w:top w:w="80" w:type="dxa"/>
              <w:left w:w="120" w:type="dxa"/>
              <w:bottom w:w="80" w:type="dxa"/>
              <w:right w:w="120" w:type="dxa"/>
            </w:tcMar>
            <w:vAlign w:val="center"/>
          </w:tcPr>
          <w:p w14:paraId="17FE4B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 Quản lý tài nguyên</w:t>
            </w:r>
          </w:p>
        </w:tc>
        <w:tc>
          <w:tcPr>
            <w:tcW w:w="1100" w:type="dxa"/>
            <w:tcMar>
              <w:top w:w="80" w:type="dxa"/>
              <w:left w:w="120" w:type="dxa"/>
              <w:bottom w:w="80" w:type="dxa"/>
              <w:right w:w="120" w:type="dxa"/>
            </w:tcMar>
            <w:vAlign w:val="center"/>
          </w:tcPr>
          <w:p w14:paraId="11A636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extend</w:t>
            </w:r>
          </w:p>
        </w:tc>
        <w:tc>
          <w:tcPr>
            <w:tcW w:w="2500" w:type="dxa"/>
            <w:tcMar>
              <w:top w:w="80" w:type="dxa"/>
              <w:left w:w="120" w:type="dxa"/>
              <w:bottom w:w="80" w:type="dxa"/>
              <w:right w:w="120" w:type="dxa"/>
            </w:tcMar>
            <w:vAlign w:val="center"/>
          </w:tcPr>
          <w:p w14:paraId="307436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 Nộp minh chứng</w:t>
            </w:r>
          </w:p>
        </w:tc>
        <w:tc>
          <w:tcPr>
            <w:tcW w:w="3260" w:type="dxa"/>
            <w:tcMar>
              <w:top w:w="80" w:type="dxa"/>
              <w:left w:w="120" w:type="dxa"/>
              <w:bottom w:w="80" w:type="dxa"/>
              <w:right w:w="120" w:type="dxa"/>
            </w:tcMar>
            <w:vAlign w:val="center"/>
          </w:tcPr>
          <w:p w14:paraId="755E01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là bước tùy chọn để xác minh.</w:t>
            </w:r>
          </w:p>
        </w:tc>
      </w:tr>
      <w:tr w:rsidR="007C0034" w:rsidRPr="00C332A4" w14:paraId="228169F5" w14:textId="77777777">
        <w:trPr>
          <w:cantSplit/>
        </w:trPr>
        <w:tc>
          <w:tcPr>
            <w:tcW w:w="2500" w:type="dxa"/>
            <w:tcMar>
              <w:top w:w="80" w:type="dxa"/>
              <w:left w:w="120" w:type="dxa"/>
              <w:bottom w:w="80" w:type="dxa"/>
              <w:right w:w="120" w:type="dxa"/>
            </w:tcMar>
            <w:vAlign w:val="center"/>
          </w:tcPr>
          <w:p w14:paraId="5F8263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UC-EVD-02 Xác minh</w:t>
            </w:r>
          </w:p>
        </w:tc>
        <w:tc>
          <w:tcPr>
            <w:tcW w:w="1100" w:type="dxa"/>
            <w:tcMar>
              <w:top w:w="80" w:type="dxa"/>
              <w:left w:w="120" w:type="dxa"/>
              <w:bottom w:w="80" w:type="dxa"/>
              <w:right w:w="120" w:type="dxa"/>
            </w:tcMar>
            <w:vAlign w:val="center"/>
          </w:tcPr>
          <w:p w14:paraId="283A44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5E5165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 Thông báo</w:t>
            </w:r>
          </w:p>
        </w:tc>
        <w:tc>
          <w:tcPr>
            <w:tcW w:w="3260" w:type="dxa"/>
            <w:tcMar>
              <w:top w:w="80" w:type="dxa"/>
              <w:left w:w="120" w:type="dxa"/>
              <w:bottom w:w="80" w:type="dxa"/>
              <w:right w:w="120" w:type="dxa"/>
            </w:tcMar>
            <w:vAlign w:val="center"/>
          </w:tcPr>
          <w:p w14:paraId="73A1D5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nhận kết quả xử lý.</w:t>
            </w:r>
          </w:p>
        </w:tc>
      </w:tr>
      <w:tr w:rsidR="007C0034" w:rsidRPr="00C332A4" w14:paraId="4B83C6BB" w14:textId="77777777">
        <w:trPr>
          <w:cantSplit/>
        </w:trPr>
        <w:tc>
          <w:tcPr>
            <w:tcW w:w="2500" w:type="dxa"/>
            <w:tcMar>
              <w:top w:w="80" w:type="dxa"/>
              <w:left w:w="120" w:type="dxa"/>
              <w:bottom w:w="80" w:type="dxa"/>
              <w:right w:w="120" w:type="dxa"/>
            </w:tcMar>
            <w:vAlign w:val="center"/>
          </w:tcPr>
          <w:p w14:paraId="59CA94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UC-ADV-01 Nhận xét</w:t>
            </w:r>
          </w:p>
        </w:tc>
        <w:tc>
          <w:tcPr>
            <w:tcW w:w="1100" w:type="dxa"/>
            <w:tcMar>
              <w:top w:w="80" w:type="dxa"/>
              <w:left w:w="120" w:type="dxa"/>
              <w:bottom w:w="80" w:type="dxa"/>
              <w:right w:w="120" w:type="dxa"/>
            </w:tcMar>
            <w:vAlign w:val="center"/>
          </w:tcPr>
          <w:p w14:paraId="4BA72B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672C7C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 Thông báo</w:t>
            </w:r>
          </w:p>
        </w:tc>
        <w:tc>
          <w:tcPr>
            <w:tcW w:w="3260" w:type="dxa"/>
            <w:tcMar>
              <w:top w:w="80" w:type="dxa"/>
              <w:left w:w="120" w:type="dxa"/>
              <w:bottom w:w="80" w:type="dxa"/>
              <w:right w:w="120" w:type="dxa"/>
            </w:tcMar>
            <w:vAlign w:val="center"/>
          </w:tcPr>
          <w:p w14:paraId="30AF2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được báo có review mới.</w:t>
            </w:r>
          </w:p>
        </w:tc>
      </w:tr>
      <w:tr w:rsidR="007C0034" w:rsidRPr="00C332A4" w14:paraId="6BB38A3C" w14:textId="77777777">
        <w:trPr>
          <w:cantSplit/>
        </w:trPr>
        <w:tc>
          <w:tcPr>
            <w:tcW w:w="2500" w:type="dxa"/>
            <w:tcMar>
              <w:top w:w="80" w:type="dxa"/>
              <w:left w:w="120" w:type="dxa"/>
              <w:bottom w:w="80" w:type="dxa"/>
              <w:right w:w="120" w:type="dxa"/>
            </w:tcMar>
            <w:vAlign w:val="center"/>
          </w:tcPr>
          <w:p w14:paraId="196BD7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UC-EXP-01/02 Xuất dữ liệu</w:t>
            </w:r>
          </w:p>
        </w:tc>
        <w:tc>
          <w:tcPr>
            <w:tcW w:w="1100" w:type="dxa"/>
            <w:tcMar>
              <w:top w:w="80" w:type="dxa"/>
              <w:left w:w="120" w:type="dxa"/>
              <w:bottom w:w="80" w:type="dxa"/>
              <w:right w:w="120" w:type="dxa"/>
            </w:tcMar>
            <w:vAlign w:val="center"/>
          </w:tcPr>
          <w:p w14:paraId="594605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
        </w:tc>
        <w:tc>
          <w:tcPr>
            <w:tcW w:w="2500" w:type="dxa"/>
            <w:tcMar>
              <w:top w:w="80" w:type="dxa"/>
              <w:left w:w="120" w:type="dxa"/>
              <w:bottom w:w="80" w:type="dxa"/>
              <w:right w:w="120" w:type="dxa"/>
            </w:tcMar>
            <w:vAlign w:val="center"/>
          </w:tcPr>
          <w:p w14:paraId="6E4022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ExportLog</w:t>
            </w:r>
          </w:p>
        </w:tc>
        <w:tc>
          <w:tcPr>
            <w:tcW w:w="3260" w:type="dxa"/>
            <w:tcMar>
              <w:top w:w="80" w:type="dxa"/>
              <w:left w:w="120" w:type="dxa"/>
              <w:bottom w:w="80" w:type="dxa"/>
              <w:right w:w="120" w:type="dxa"/>
            </w:tcMar>
            <w:vAlign w:val="center"/>
          </w:tcPr>
          <w:p w14:paraId="2D7B3B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lần xuất đều truy vết được.</w:t>
            </w:r>
          </w:p>
        </w:tc>
      </w:tr>
    </w:tbl>
    <w:p w14:paraId="61CB058C" w14:textId="77777777" w:rsidR="007C0034" w:rsidRPr="00C332A4" w:rsidRDefault="007C0034">
      <w:pPr>
        <w:spacing w:after="0"/>
        <w:rPr>
          <w:rFonts w:ascii="Times New Roman" w:hAnsi="Times New Roman" w:cs="Times New Roman"/>
          <w:sz w:val="26"/>
          <w:szCs w:val="26"/>
        </w:rPr>
      </w:pPr>
    </w:p>
    <w:p w14:paraId="44A0BF79" w14:textId="77777777" w:rsidR="007C0034" w:rsidRPr="00C332A4" w:rsidRDefault="00C63281">
      <w:pPr>
        <w:pStyle w:val="Heading2"/>
        <w:rPr>
          <w:rFonts w:ascii="Times New Roman" w:hAnsi="Times New Roman" w:cs="Times New Roman"/>
        </w:rPr>
      </w:pPr>
      <w:bookmarkStart w:id="23" w:name="_Toc233928010"/>
      <w:r w:rsidRPr="00C332A4">
        <w:rPr>
          <w:rFonts w:ascii="Times New Roman" w:hAnsi="Times New Roman" w:cs="Times New Roman"/>
        </w:rPr>
        <w:lastRenderedPageBreak/>
        <w:t>5.4. Đặc tả chi tiết use case chính</w:t>
      </w:r>
      <w:bookmarkEnd w:id="23"/>
    </w:p>
    <w:p w14:paraId="65DE6936" w14:textId="77777777" w:rsidR="007C0034" w:rsidRPr="00C332A4" w:rsidRDefault="00C63281">
      <w:pPr>
        <w:pStyle w:val="Heading3"/>
        <w:rPr>
          <w:rFonts w:ascii="Times New Roman" w:hAnsi="Times New Roman" w:cs="Times New Roman"/>
          <w:sz w:val="26"/>
          <w:szCs w:val="26"/>
        </w:rPr>
      </w:pPr>
      <w:bookmarkStart w:id="24" w:name="_Toc233928011"/>
      <w:r w:rsidRPr="00C332A4">
        <w:rPr>
          <w:rFonts w:ascii="Times New Roman" w:hAnsi="Times New Roman" w:cs="Times New Roman"/>
          <w:sz w:val="26"/>
          <w:szCs w:val="26"/>
        </w:rPr>
        <w:t>5.4.1. UC-ACC-01 - Đăng nhập</w:t>
      </w:r>
      <w:bookmarkEnd w:id="24"/>
    </w:p>
    <w:p w14:paraId="207717C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14. Đặc tả UC-ACC-01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3BD8B789" w14:textId="77777777">
        <w:trPr>
          <w:cantSplit/>
          <w:tblHeader/>
        </w:trPr>
        <w:tc>
          <w:tcPr>
            <w:tcW w:w="1900" w:type="dxa"/>
            <w:shd w:val="clear" w:color="auto" w:fill="F2F4F7"/>
            <w:tcMar>
              <w:top w:w="75" w:type="dxa"/>
              <w:left w:w="100" w:type="dxa"/>
              <w:bottom w:w="75" w:type="dxa"/>
              <w:right w:w="100" w:type="dxa"/>
            </w:tcMar>
            <w:vAlign w:val="center"/>
          </w:tcPr>
          <w:p w14:paraId="13D915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0A2801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7F1CC74" w14:textId="77777777">
        <w:trPr>
          <w:cantSplit/>
        </w:trPr>
        <w:tc>
          <w:tcPr>
            <w:tcW w:w="1900" w:type="dxa"/>
            <w:tcMar>
              <w:top w:w="75" w:type="dxa"/>
              <w:left w:w="100" w:type="dxa"/>
              <w:bottom w:w="75" w:type="dxa"/>
              <w:right w:w="100" w:type="dxa"/>
            </w:tcMar>
            <w:vAlign w:val="center"/>
          </w:tcPr>
          <w:p w14:paraId="0405DB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6FD05F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UC-ACC-01</w:t>
            </w:r>
          </w:p>
        </w:tc>
      </w:tr>
      <w:tr w:rsidR="007C0034" w:rsidRPr="00C332A4" w14:paraId="0D1B8E42" w14:textId="77777777">
        <w:trPr>
          <w:cantSplit/>
        </w:trPr>
        <w:tc>
          <w:tcPr>
            <w:tcW w:w="1900" w:type="dxa"/>
            <w:tcMar>
              <w:top w:w="75" w:type="dxa"/>
              <w:left w:w="100" w:type="dxa"/>
              <w:bottom w:w="75" w:type="dxa"/>
              <w:right w:w="100" w:type="dxa"/>
            </w:tcMar>
            <w:vAlign w:val="center"/>
          </w:tcPr>
          <w:p w14:paraId="023D48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041AA4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r>
      <w:tr w:rsidR="007C0034" w:rsidRPr="00C332A4" w14:paraId="03879ABF" w14:textId="77777777">
        <w:trPr>
          <w:cantSplit/>
        </w:trPr>
        <w:tc>
          <w:tcPr>
            <w:tcW w:w="1900" w:type="dxa"/>
            <w:tcMar>
              <w:top w:w="75" w:type="dxa"/>
              <w:left w:w="100" w:type="dxa"/>
              <w:bottom w:w="75" w:type="dxa"/>
              <w:right w:w="100" w:type="dxa"/>
            </w:tcMar>
            <w:vAlign w:val="center"/>
          </w:tcPr>
          <w:p w14:paraId="752D39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62F59C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r>
      <w:tr w:rsidR="007C0034" w:rsidRPr="00C332A4" w14:paraId="276210AB" w14:textId="77777777">
        <w:trPr>
          <w:cantSplit/>
        </w:trPr>
        <w:tc>
          <w:tcPr>
            <w:tcW w:w="1900" w:type="dxa"/>
            <w:tcMar>
              <w:top w:w="75" w:type="dxa"/>
              <w:left w:w="100" w:type="dxa"/>
              <w:bottom w:w="75" w:type="dxa"/>
              <w:right w:w="100" w:type="dxa"/>
            </w:tcMar>
            <w:vAlign w:val="center"/>
          </w:tcPr>
          <w:p w14:paraId="044850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653E70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người dùng thực hiện đăng nhập với kết quả có thể kiểm tra và truy vết.</w:t>
            </w:r>
          </w:p>
        </w:tc>
      </w:tr>
      <w:tr w:rsidR="007C0034" w:rsidRPr="00C332A4" w14:paraId="1729FE4A" w14:textId="77777777">
        <w:trPr>
          <w:cantSplit/>
        </w:trPr>
        <w:tc>
          <w:tcPr>
            <w:tcW w:w="1900" w:type="dxa"/>
            <w:tcMar>
              <w:top w:w="75" w:type="dxa"/>
              <w:left w:w="100" w:type="dxa"/>
              <w:bottom w:w="75" w:type="dxa"/>
              <w:right w:w="100" w:type="dxa"/>
            </w:tcMar>
            <w:vAlign w:val="center"/>
          </w:tcPr>
          <w:p w14:paraId="78262A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6B4A29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tài khoản ACTIVE.</w:t>
            </w:r>
          </w:p>
        </w:tc>
      </w:tr>
      <w:tr w:rsidR="007C0034" w:rsidRPr="00C332A4" w14:paraId="4B394C5F" w14:textId="77777777">
        <w:trPr>
          <w:cantSplit/>
        </w:trPr>
        <w:tc>
          <w:tcPr>
            <w:tcW w:w="1900" w:type="dxa"/>
            <w:tcMar>
              <w:top w:w="75" w:type="dxa"/>
              <w:left w:w="100" w:type="dxa"/>
              <w:bottom w:w="75" w:type="dxa"/>
              <w:right w:w="100" w:type="dxa"/>
            </w:tcMar>
            <w:vAlign w:val="center"/>
          </w:tcPr>
          <w:p w14:paraId="410D29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0FF3F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access token và refresh cookie.</w:t>
            </w:r>
          </w:p>
        </w:tc>
      </w:tr>
      <w:tr w:rsidR="007C0034" w:rsidRPr="00C332A4" w14:paraId="2F377AD1" w14:textId="77777777">
        <w:trPr>
          <w:cantSplit/>
        </w:trPr>
        <w:tc>
          <w:tcPr>
            <w:tcW w:w="1900" w:type="dxa"/>
            <w:tcMar>
              <w:top w:w="75" w:type="dxa"/>
              <w:left w:w="100" w:type="dxa"/>
              <w:bottom w:w="75" w:type="dxa"/>
              <w:right w:w="100" w:type="dxa"/>
            </w:tcMar>
            <w:vAlign w:val="center"/>
          </w:tcPr>
          <w:p w14:paraId="7033B1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0A2E59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Nhập email, mật khẩu; kiểm tra trạng thái; xác thực mật khẩu; phát hành phiên; điều hướng theo vai trò.</w:t>
            </w:r>
          </w:p>
        </w:tc>
      </w:tr>
      <w:tr w:rsidR="007C0034" w:rsidRPr="00C332A4" w14:paraId="2E459AA2" w14:textId="77777777">
        <w:trPr>
          <w:cantSplit/>
        </w:trPr>
        <w:tc>
          <w:tcPr>
            <w:tcW w:w="1900" w:type="dxa"/>
            <w:tcMar>
              <w:top w:w="75" w:type="dxa"/>
              <w:left w:w="100" w:type="dxa"/>
              <w:bottom w:w="75" w:type="dxa"/>
              <w:right w:w="100" w:type="dxa"/>
            </w:tcMar>
            <w:vAlign w:val="center"/>
          </w:tcPr>
          <w:p w14:paraId="7E6F74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4E849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76B70F9B" w14:textId="77777777">
        <w:trPr>
          <w:cantSplit/>
        </w:trPr>
        <w:tc>
          <w:tcPr>
            <w:tcW w:w="1900" w:type="dxa"/>
            <w:tcMar>
              <w:top w:w="75" w:type="dxa"/>
              <w:left w:w="100" w:type="dxa"/>
              <w:bottom w:w="75" w:type="dxa"/>
              <w:right w:w="100" w:type="dxa"/>
            </w:tcMar>
            <w:vAlign w:val="center"/>
          </w:tcPr>
          <w:p w14:paraId="3F4A08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1637D3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Sai thông tin trả 401; tài khoản INACTIVE trả 403; ghi nhận thời điểm đăng nhập.</w:t>
            </w:r>
          </w:p>
        </w:tc>
      </w:tr>
      <w:tr w:rsidR="007C0034" w:rsidRPr="00C332A4" w14:paraId="520CD65E" w14:textId="77777777">
        <w:trPr>
          <w:cantSplit/>
        </w:trPr>
        <w:tc>
          <w:tcPr>
            <w:tcW w:w="1900" w:type="dxa"/>
            <w:tcMar>
              <w:top w:w="75" w:type="dxa"/>
              <w:left w:w="100" w:type="dxa"/>
              <w:bottom w:w="75" w:type="dxa"/>
              <w:right w:w="100" w:type="dxa"/>
            </w:tcMar>
            <w:vAlign w:val="center"/>
          </w:tcPr>
          <w:p w14:paraId="67DE95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612135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User.</w:t>
            </w:r>
          </w:p>
        </w:tc>
      </w:tr>
      <w:tr w:rsidR="007C0034" w:rsidRPr="00C332A4" w14:paraId="57928667" w14:textId="77777777">
        <w:trPr>
          <w:cantSplit/>
        </w:trPr>
        <w:tc>
          <w:tcPr>
            <w:tcW w:w="1900" w:type="dxa"/>
            <w:tcMar>
              <w:top w:w="75" w:type="dxa"/>
              <w:left w:w="100" w:type="dxa"/>
              <w:bottom w:w="75" w:type="dxa"/>
              <w:right w:w="100" w:type="dxa"/>
            </w:tcMar>
            <w:vAlign w:val="center"/>
          </w:tcPr>
          <w:p w14:paraId="5188C09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065074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access token và refresh cookie.</w:t>
            </w:r>
          </w:p>
        </w:tc>
      </w:tr>
      <w:tr w:rsidR="007C0034" w:rsidRPr="00C332A4" w14:paraId="5AB1A506" w14:textId="77777777">
        <w:trPr>
          <w:cantSplit/>
        </w:trPr>
        <w:tc>
          <w:tcPr>
            <w:tcW w:w="1900" w:type="dxa"/>
            <w:tcMar>
              <w:top w:w="75" w:type="dxa"/>
              <w:left w:w="100" w:type="dxa"/>
              <w:bottom w:w="75" w:type="dxa"/>
              <w:right w:w="100" w:type="dxa"/>
            </w:tcMar>
            <w:vAlign w:val="center"/>
          </w:tcPr>
          <w:p w14:paraId="2B3AFB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10DBC8C3" w14:textId="4ED7893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1C14666" w14:textId="77777777">
        <w:trPr>
          <w:cantSplit/>
        </w:trPr>
        <w:tc>
          <w:tcPr>
            <w:tcW w:w="1900" w:type="dxa"/>
            <w:tcMar>
              <w:top w:w="75" w:type="dxa"/>
              <w:left w:w="100" w:type="dxa"/>
              <w:bottom w:w="75" w:type="dxa"/>
              <w:right w:w="100" w:type="dxa"/>
            </w:tcMar>
            <w:vAlign w:val="center"/>
          </w:tcPr>
          <w:p w14:paraId="6C14BC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72870B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/api/auth/login</w:t>
            </w:r>
          </w:p>
        </w:tc>
      </w:tr>
      <w:tr w:rsidR="007C0034" w:rsidRPr="00C332A4" w14:paraId="0F1B207E" w14:textId="77777777">
        <w:trPr>
          <w:cantSplit/>
        </w:trPr>
        <w:tc>
          <w:tcPr>
            <w:tcW w:w="1900" w:type="dxa"/>
            <w:tcMar>
              <w:top w:w="75" w:type="dxa"/>
              <w:left w:w="100" w:type="dxa"/>
              <w:bottom w:w="75" w:type="dxa"/>
              <w:right w:w="100" w:type="dxa"/>
            </w:tcMar>
            <w:vAlign w:val="center"/>
          </w:tcPr>
          <w:p w14:paraId="2EB697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DD2E800" w14:textId="6648480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1EBA491C" w14:textId="77777777" w:rsidR="007C0034" w:rsidRPr="00C332A4" w:rsidRDefault="007C0034">
      <w:pPr>
        <w:spacing w:after="0"/>
        <w:rPr>
          <w:rFonts w:ascii="Times New Roman" w:hAnsi="Times New Roman" w:cs="Times New Roman"/>
          <w:sz w:val="26"/>
          <w:szCs w:val="26"/>
        </w:rPr>
      </w:pPr>
    </w:p>
    <w:p w14:paraId="6B9367A6" w14:textId="77777777" w:rsidR="007C0034" w:rsidRPr="00C332A4" w:rsidRDefault="00C63281">
      <w:pPr>
        <w:pStyle w:val="Heading3"/>
        <w:rPr>
          <w:rFonts w:ascii="Times New Roman" w:hAnsi="Times New Roman" w:cs="Times New Roman"/>
          <w:sz w:val="26"/>
          <w:szCs w:val="26"/>
        </w:rPr>
      </w:pPr>
      <w:bookmarkStart w:id="25" w:name="_Toc233928012"/>
      <w:r w:rsidRPr="00C332A4">
        <w:rPr>
          <w:rFonts w:ascii="Times New Roman" w:hAnsi="Times New Roman" w:cs="Times New Roman"/>
          <w:sz w:val="26"/>
          <w:szCs w:val="26"/>
        </w:rPr>
        <w:t>5.4.2. UC-ACC-02 - Quên và đặt lại mật khẩu</w:t>
      </w:r>
      <w:bookmarkEnd w:id="25"/>
    </w:p>
    <w:p w14:paraId="10FC392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 Đặc tả UC-ACC-02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4EC2573E" w14:textId="77777777">
        <w:trPr>
          <w:cantSplit/>
          <w:tblHeader/>
        </w:trPr>
        <w:tc>
          <w:tcPr>
            <w:tcW w:w="1900" w:type="dxa"/>
            <w:shd w:val="clear" w:color="auto" w:fill="F2F4F7"/>
            <w:tcMar>
              <w:top w:w="75" w:type="dxa"/>
              <w:left w:w="100" w:type="dxa"/>
              <w:bottom w:w="75" w:type="dxa"/>
              <w:right w:w="100" w:type="dxa"/>
            </w:tcMar>
            <w:vAlign w:val="center"/>
          </w:tcPr>
          <w:p w14:paraId="37294B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464B38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A4AA7E9" w14:textId="77777777">
        <w:trPr>
          <w:cantSplit/>
        </w:trPr>
        <w:tc>
          <w:tcPr>
            <w:tcW w:w="1900" w:type="dxa"/>
            <w:tcMar>
              <w:top w:w="75" w:type="dxa"/>
              <w:left w:w="100" w:type="dxa"/>
              <w:bottom w:w="75" w:type="dxa"/>
              <w:right w:w="100" w:type="dxa"/>
            </w:tcMar>
            <w:vAlign w:val="center"/>
          </w:tcPr>
          <w:p w14:paraId="1099C4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620FB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UC-ACC-02</w:t>
            </w:r>
          </w:p>
        </w:tc>
      </w:tr>
      <w:tr w:rsidR="007C0034" w:rsidRPr="00C332A4" w14:paraId="5426520E" w14:textId="77777777">
        <w:trPr>
          <w:cantSplit/>
        </w:trPr>
        <w:tc>
          <w:tcPr>
            <w:tcW w:w="1900" w:type="dxa"/>
            <w:tcMar>
              <w:top w:w="75" w:type="dxa"/>
              <w:left w:w="100" w:type="dxa"/>
              <w:bottom w:w="75" w:type="dxa"/>
              <w:right w:w="100" w:type="dxa"/>
            </w:tcMar>
            <w:vAlign w:val="center"/>
          </w:tcPr>
          <w:p w14:paraId="4D187F5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Tên use case</w:t>
            </w:r>
          </w:p>
        </w:tc>
        <w:tc>
          <w:tcPr>
            <w:tcW w:w="7460" w:type="dxa"/>
            <w:tcMar>
              <w:top w:w="75" w:type="dxa"/>
              <w:left w:w="100" w:type="dxa"/>
              <w:bottom w:w="75" w:type="dxa"/>
              <w:right w:w="100" w:type="dxa"/>
            </w:tcMar>
            <w:vAlign w:val="center"/>
          </w:tcPr>
          <w:p w14:paraId="3FDB1E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và đặt lại mật khẩu</w:t>
            </w:r>
          </w:p>
        </w:tc>
      </w:tr>
      <w:tr w:rsidR="007C0034" w:rsidRPr="00C332A4" w14:paraId="65D1A2F7" w14:textId="77777777">
        <w:trPr>
          <w:cantSplit/>
        </w:trPr>
        <w:tc>
          <w:tcPr>
            <w:tcW w:w="1900" w:type="dxa"/>
            <w:tcMar>
              <w:top w:w="75" w:type="dxa"/>
              <w:left w:w="100" w:type="dxa"/>
              <w:bottom w:w="75" w:type="dxa"/>
              <w:right w:w="100" w:type="dxa"/>
            </w:tcMar>
            <w:vAlign w:val="center"/>
          </w:tcPr>
          <w:p w14:paraId="5D26B4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30D491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r>
      <w:tr w:rsidR="007C0034" w:rsidRPr="00C332A4" w14:paraId="7B83CE8C" w14:textId="77777777">
        <w:trPr>
          <w:cantSplit/>
        </w:trPr>
        <w:tc>
          <w:tcPr>
            <w:tcW w:w="1900" w:type="dxa"/>
            <w:tcMar>
              <w:top w:w="75" w:type="dxa"/>
              <w:left w:w="100" w:type="dxa"/>
              <w:bottom w:w="75" w:type="dxa"/>
              <w:right w:w="100" w:type="dxa"/>
            </w:tcMar>
            <w:vAlign w:val="center"/>
          </w:tcPr>
          <w:p w14:paraId="3665CC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7A53CA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người dùng thực hiện quên và đặt lại mật khẩu với kết quả có thể kiểm tra và truy vết.</w:t>
            </w:r>
          </w:p>
        </w:tc>
      </w:tr>
      <w:tr w:rsidR="007C0034" w:rsidRPr="00C332A4" w14:paraId="2F4F054C" w14:textId="77777777">
        <w:trPr>
          <w:cantSplit/>
        </w:trPr>
        <w:tc>
          <w:tcPr>
            <w:tcW w:w="1900" w:type="dxa"/>
            <w:tcMar>
              <w:top w:w="75" w:type="dxa"/>
              <w:left w:w="100" w:type="dxa"/>
              <w:bottom w:w="75" w:type="dxa"/>
              <w:right w:w="100" w:type="dxa"/>
            </w:tcMar>
            <w:vAlign w:val="center"/>
          </w:tcPr>
          <w:p w14:paraId="0A97B9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79A44D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tồn tại hoặc không; không tiết lộ sự tồn tại tài khoản.</w:t>
            </w:r>
          </w:p>
        </w:tc>
      </w:tr>
      <w:tr w:rsidR="007C0034" w:rsidRPr="00C332A4" w14:paraId="35AA49E8" w14:textId="77777777">
        <w:trPr>
          <w:cantSplit/>
        </w:trPr>
        <w:tc>
          <w:tcPr>
            <w:tcW w:w="1900" w:type="dxa"/>
            <w:tcMar>
              <w:top w:w="75" w:type="dxa"/>
              <w:left w:w="100" w:type="dxa"/>
              <w:bottom w:w="75" w:type="dxa"/>
              <w:right w:w="100" w:type="dxa"/>
            </w:tcMar>
            <w:vAlign w:val="center"/>
          </w:tcPr>
          <w:p w14:paraId="058AFA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FA846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token đặt lại có hạn và vô hiệu sau sử dụng.</w:t>
            </w:r>
          </w:p>
        </w:tc>
      </w:tr>
      <w:tr w:rsidR="007C0034" w:rsidRPr="00C332A4" w14:paraId="3637B2EB" w14:textId="77777777">
        <w:trPr>
          <w:cantSplit/>
        </w:trPr>
        <w:tc>
          <w:tcPr>
            <w:tcW w:w="1900" w:type="dxa"/>
            <w:tcMar>
              <w:top w:w="75" w:type="dxa"/>
              <w:left w:w="100" w:type="dxa"/>
              <w:bottom w:w="75" w:type="dxa"/>
              <w:right w:w="100" w:type="dxa"/>
            </w:tcMar>
            <w:vAlign w:val="center"/>
          </w:tcPr>
          <w:p w14:paraId="60E224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5EA68B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Nhập email; tạo yêu cầu; gửi liên kết; nhập mật khẩu mới; thu hồi phiên cũ.</w:t>
            </w:r>
          </w:p>
        </w:tc>
      </w:tr>
      <w:tr w:rsidR="007C0034" w:rsidRPr="00C332A4" w14:paraId="4EF6B9BD" w14:textId="77777777">
        <w:trPr>
          <w:cantSplit/>
        </w:trPr>
        <w:tc>
          <w:tcPr>
            <w:tcW w:w="1900" w:type="dxa"/>
            <w:tcMar>
              <w:top w:w="75" w:type="dxa"/>
              <w:left w:w="100" w:type="dxa"/>
              <w:bottom w:w="75" w:type="dxa"/>
              <w:right w:w="100" w:type="dxa"/>
            </w:tcMar>
            <w:vAlign w:val="center"/>
          </w:tcPr>
          <w:p w14:paraId="11D7B7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BA61E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204ADCAD" w14:textId="77777777">
        <w:trPr>
          <w:cantSplit/>
        </w:trPr>
        <w:tc>
          <w:tcPr>
            <w:tcW w:w="1900" w:type="dxa"/>
            <w:tcMar>
              <w:top w:w="75" w:type="dxa"/>
              <w:left w:w="100" w:type="dxa"/>
              <w:bottom w:w="75" w:type="dxa"/>
              <w:right w:w="100" w:type="dxa"/>
            </w:tcMar>
            <w:vAlign w:val="center"/>
          </w:tcPr>
          <w:p w14:paraId="6A4069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41CCF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Luôn trả thông điệp trung tính; giới hạn tần suất; token hết hạn trả 400.</w:t>
            </w:r>
          </w:p>
        </w:tc>
      </w:tr>
      <w:tr w:rsidR="007C0034" w:rsidRPr="00C332A4" w14:paraId="0A4E2FA6" w14:textId="77777777">
        <w:trPr>
          <w:cantSplit/>
        </w:trPr>
        <w:tc>
          <w:tcPr>
            <w:tcW w:w="1900" w:type="dxa"/>
            <w:tcMar>
              <w:top w:w="75" w:type="dxa"/>
              <w:left w:w="100" w:type="dxa"/>
              <w:bottom w:w="75" w:type="dxa"/>
              <w:right w:w="100" w:type="dxa"/>
            </w:tcMar>
            <w:vAlign w:val="center"/>
          </w:tcPr>
          <w:p w14:paraId="7300A8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7B586C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User, PasswordResetToken.</w:t>
            </w:r>
          </w:p>
        </w:tc>
      </w:tr>
      <w:tr w:rsidR="007C0034" w:rsidRPr="00C332A4" w14:paraId="1BFF2CBE" w14:textId="77777777">
        <w:trPr>
          <w:cantSplit/>
        </w:trPr>
        <w:tc>
          <w:tcPr>
            <w:tcW w:w="1900" w:type="dxa"/>
            <w:tcMar>
              <w:top w:w="75" w:type="dxa"/>
              <w:left w:w="100" w:type="dxa"/>
              <w:bottom w:w="75" w:type="dxa"/>
              <w:right w:w="100" w:type="dxa"/>
            </w:tcMar>
            <w:vAlign w:val="center"/>
          </w:tcPr>
          <w:p w14:paraId="74869E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6B6BA7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token đặt lại có hạn và vô hiệu sau sử dụng.</w:t>
            </w:r>
          </w:p>
        </w:tc>
      </w:tr>
      <w:tr w:rsidR="007C0034" w:rsidRPr="00C332A4" w14:paraId="6AF7F54F" w14:textId="77777777">
        <w:trPr>
          <w:cantSplit/>
        </w:trPr>
        <w:tc>
          <w:tcPr>
            <w:tcW w:w="1900" w:type="dxa"/>
            <w:tcMar>
              <w:top w:w="75" w:type="dxa"/>
              <w:left w:w="100" w:type="dxa"/>
              <w:bottom w:w="75" w:type="dxa"/>
              <w:right w:w="100" w:type="dxa"/>
            </w:tcMar>
            <w:vAlign w:val="center"/>
          </w:tcPr>
          <w:p w14:paraId="276425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480B0CD4" w14:textId="3CDF10C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B720AE0" w14:textId="77777777">
        <w:trPr>
          <w:cantSplit/>
        </w:trPr>
        <w:tc>
          <w:tcPr>
            <w:tcW w:w="1900" w:type="dxa"/>
            <w:tcMar>
              <w:top w:w="75" w:type="dxa"/>
              <w:left w:w="100" w:type="dxa"/>
              <w:bottom w:w="75" w:type="dxa"/>
              <w:right w:w="100" w:type="dxa"/>
            </w:tcMar>
            <w:vAlign w:val="center"/>
          </w:tcPr>
          <w:p w14:paraId="458ABE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76C695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/api/auth/forgot-password; POST /api/auth/reset-password</w:t>
            </w:r>
          </w:p>
        </w:tc>
      </w:tr>
      <w:tr w:rsidR="007C0034" w:rsidRPr="00C332A4" w14:paraId="3A30BFFC" w14:textId="77777777">
        <w:trPr>
          <w:cantSplit/>
        </w:trPr>
        <w:tc>
          <w:tcPr>
            <w:tcW w:w="1900" w:type="dxa"/>
            <w:tcMar>
              <w:top w:w="75" w:type="dxa"/>
              <w:left w:w="100" w:type="dxa"/>
              <w:bottom w:w="75" w:type="dxa"/>
              <w:right w:w="100" w:type="dxa"/>
            </w:tcMar>
            <w:vAlign w:val="center"/>
          </w:tcPr>
          <w:p w14:paraId="2117F7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F786E6B" w14:textId="4E7A7F4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bl>
    <w:p w14:paraId="7B41FA77" w14:textId="77777777" w:rsidR="007C0034" w:rsidRPr="00C332A4" w:rsidRDefault="007C0034">
      <w:pPr>
        <w:spacing w:after="0"/>
        <w:rPr>
          <w:rFonts w:ascii="Times New Roman" w:hAnsi="Times New Roman" w:cs="Times New Roman"/>
          <w:sz w:val="26"/>
          <w:szCs w:val="26"/>
        </w:rPr>
      </w:pPr>
    </w:p>
    <w:p w14:paraId="2D3291DB" w14:textId="77777777" w:rsidR="007C0034" w:rsidRPr="00C332A4" w:rsidRDefault="00C63281">
      <w:pPr>
        <w:pStyle w:val="Heading3"/>
        <w:rPr>
          <w:rFonts w:ascii="Times New Roman" w:hAnsi="Times New Roman" w:cs="Times New Roman"/>
          <w:sz w:val="26"/>
          <w:szCs w:val="26"/>
        </w:rPr>
      </w:pPr>
      <w:bookmarkStart w:id="26" w:name="_Toc233928013"/>
      <w:r w:rsidRPr="00C332A4">
        <w:rPr>
          <w:rFonts w:ascii="Times New Roman" w:hAnsi="Times New Roman" w:cs="Times New Roman"/>
          <w:sz w:val="26"/>
          <w:szCs w:val="26"/>
        </w:rPr>
        <w:t>5.4.3. UC-ACC-03 - Khóa hoặc mở tài khoản</w:t>
      </w:r>
      <w:bookmarkEnd w:id="26"/>
    </w:p>
    <w:p w14:paraId="0812445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 Đặc tả UC-ACC-03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03C6AF41" w14:textId="77777777">
        <w:trPr>
          <w:cantSplit/>
          <w:tblHeader/>
        </w:trPr>
        <w:tc>
          <w:tcPr>
            <w:tcW w:w="1900" w:type="dxa"/>
            <w:shd w:val="clear" w:color="auto" w:fill="F2F4F7"/>
            <w:tcMar>
              <w:top w:w="75" w:type="dxa"/>
              <w:left w:w="100" w:type="dxa"/>
              <w:bottom w:w="75" w:type="dxa"/>
              <w:right w:w="100" w:type="dxa"/>
            </w:tcMar>
            <w:vAlign w:val="center"/>
          </w:tcPr>
          <w:p w14:paraId="3FD3B5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37E268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8B560F6" w14:textId="77777777">
        <w:trPr>
          <w:cantSplit/>
        </w:trPr>
        <w:tc>
          <w:tcPr>
            <w:tcW w:w="1900" w:type="dxa"/>
            <w:tcMar>
              <w:top w:w="75" w:type="dxa"/>
              <w:left w:w="100" w:type="dxa"/>
              <w:bottom w:w="75" w:type="dxa"/>
              <w:right w:w="100" w:type="dxa"/>
            </w:tcMar>
            <w:vAlign w:val="center"/>
          </w:tcPr>
          <w:p w14:paraId="783E0D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F88A8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UC-ACC-03</w:t>
            </w:r>
          </w:p>
        </w:tc>
      </w:tr>
      <w:tr w:rsidR="007C0034" w:rsidRPr="00C332A4" w14:paraId="3D37095E" w14:textId="77777777">
        <w:trPr>
          <w:cantSplit/>
        </w:trPr>
        <w:tc>
          <w:tcPr>
            <w:tcW w:w="1900" w:type="dxa"/>
            <w:tcMar>
              <w:top w:w="75" w:type="dxa"/>
              <w:left w:w="100" w:type="dxa"/>
              <w:bottom w:w="75" w:type="dxa"/>
              <w:right w:w="100" w:type="dxa"/>
            </w:tcMar>
            <w:vAlign w:val="center"/>
          </w:tcPr>
          <w:p w14:paraId="2155A0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6CEF8E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hoặc mở tài khoản</w:t>
            </w:r>
          </w:p>
        </w:tc>
      </w:tr>
      <w:tr w:rsidR="007C0034" w:rsidRPr="00C332A4" w14:paraId="2DDFA3BC" w14:textId="77777777">
        <w:trPr>
          <w:cantSplit/>
        </w:trPr>
        <w:tc>
          <w:tcPr>
            <w:tcW w:w="1900" w:type="dxa"/>
            <w:tcMar>
              <w:top w:w="75" w:type="dxa"/>
              <w:left w:w="100" w:type="dxa"/>
              <w:bottom w:w="75" w:type="dxa"/>
              <w:right w:w="100" w:type="dxa"/>
            </w:tcMar>
            <w:vAlign w:val="center"/>
          </w:tcPr>
          <w:p w14:paraId="036F30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5B92E8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4CD28F7A" w14:textId="77777777">
        <w:trPr>
          <w:cantSplit/>
        </w:trPr>
        <w:tc>
          <w:tcPr>
            <w:tcW w:w="1900" w:type="dxa"/>
            <w:tcMar>
              <w:top w:w="75" w:type="dxa"/>
              <w:left w:w="100" w:type="dxa"/>
              <w:bottom w:w="75" w:type="dxa"/>
              <w:right w:w="100" w:type="dxa"/>
            </w:tcMar>
            <w:vAlign w:val="center"/>
          </w:tcPr>
          <w:p w14:paraId="77993F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D18D5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khóa hoặc mở tài khoản với kết quả có thể kiểm tra và truy vết.</w:t>
            </w:r>
          </w:p>
        </w:tc>
      </w:tr>
      <w:tr w:rsidR="007C0034" w:rsidRPr="00C332A4" w14:paraId="35FEA116" w14:textId="77777777">
        <w:trPr>
          <w:cantSplit/>
        </w:trPr>
        <w:tc>
          <w:tcPr>
            <w:tcW w:w="1900" w:type="dxa"/>
            <w:tcMar>
              <w:top w:w="75" w:type="dxa"/>
              <w:left w:w="100" w:type="dxa"/>
              <w:bottom w:w="75" w:type="dxa"/>
              <w:right w:w="100" w:type="dxa"/>
            </w:tcMar>
            <w:vAlign w:val="center"/>
          </w:tcPr>
          <w:p w14:paraId="44D71A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Tiền điều kiện</w:t>
            </w:r>
          </w:p>
        </w:tc>
        <w:tc>
          <w:tcPr>
            <w:tcW w:w="7460" w:type="dxa"/>
            <w:tcMar>
              <w:top w:w="75" w:type="dxa"/>
              <w:left w:w="100" w:type="dxa"/>
              <w:bottom w:w="75" w:type="dxa"/>
              <w:right w:w="100" w:type="dxa"/>
            </w:tcMar>
            <w:vAlign w:val="center"/>
          </w:tcPr>
          <w:p w14:paraId="0B256E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đăng nhập với quyền ADMIN.</w:t>
            </w:r>
          </w:p>
        </w:tc>
      </w:tr>
      <w:tr w:rsidR="007C0034" w:rsidRPr="00C332A4" w14:paraId="7C0BBC21" w14:textId="77777777">
        <w:trPr>
          <w:cantSplit/>
        </w:trPr>
        <w:tc>
          <w:tcPr>
            <w:tcW w:w="1900" w:type="dxa"/>
            <w:tcMar>
              <w:top w:w="75" w:type="dxa"/>
              <w:left w:w="100" w:type="dxa"/>
              <w:bottom w:w="75" w:type="dxa"/>
              <w:right w:w="100" w:type="dxa"/>
            </w:tcMar>
            <w:vAlign w:val="center"/>
          </w:tcPr>
          <w:p w14:paraId="04768C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52ED7E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chuyển ACTIVE/INACTIVE; phiên bị thu hồi khi khóa.</w:t>
            </w:r>
          </w:p>
        </w:tc>
      </w:tr>
      <w:tr w:rsidR="007C0034" w:rsidRPr="00C332A4" w14:paraId="77EDF230" w14:textId="77777777">
        <w:trPr>
          <w:cantSplit/>
        </w:trPr>
        <w:tc>
          <w:tcPr>
            <w:tcW w:w="1900" w:type="dxa"/>
            <w:tcMar>
              <w:top w:w="75" w:type="dxa"/>
              <w:left w:w="100" w:type="dxa"/>
              <w:bottom w:w="75" w:type="dxa"/>
              <w:right w:w="100" w:type="dxa"/>
            </w:tcMar>
            <w:vAlign w:val="center"/>
          </w:tcPr>
          <w:p w14:paraId="693D34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6C14E0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Tìm user; xem chi tiết; khóa hoặc mở; nhập lý do; ghi activity log.</w:t>
            </w:r>
          </w:p>
        </w:tc>
      </w:tr>
      <w:tr w:rsidR="007C0034" w:rsidRPr="00C332A4" w14:paraId="69522FE6" w14:textId="77777777">
        <w:trPr>
          <w:cantSplit/>
        </w:trPr>
        <w:tc>
          <w:tcPr>
            <w:tcW w:w="1900" w:type="dxa"/>
            <w:tcMar>
              <w:top w:w="75" w:type="dxa"/>
              <w:left w:w="100" w:type="dxa"/>
              <w:bottom w:w="75" w:type="dxa"/>
              <w:right w:w="100" w:type="dxa"/>
            </w:tcMar>
            <w:vAlign w:val="center"/>
          </w:tcPr>
          <w:p w14:paraId="7E7124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58BA5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421A748D" w14:textId="77777777">
        <w:trPr>
          <w:cantSplit/>
        </w:trPr>
        <w:tc>
          <w:tcPr>
            <w:tcW w:w="1900" w:type="dxa"/>
            <w:tcMar>
              <w:top w:w="75" w:type="dxa"/>
              <w:left w:w="100" w:type="dxa"/>
              <w:bottom w:w="75" w:type="dxa"/>
              <w:right w:w="100" w:type="dxa"/>
            </w:tcMar>
            <w:vAlign w:val="center"/>
          </w:tcPr>
          <w:p w14:paraId="110487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75BF2C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tự khóa tài khoản cuối cùng có quyền quản trị; thao tác lặp phải idempotent.</w:t>
            </w:r>
          </w:p>
        </w:tc>
      </w:tr>
      <w:tr w:rsidR="007C0034" w:rsidRPr="00C332A4" w14:paraId="2AC01431" w14:textId="77777777">
        <w:trPr>
          <w:cantSplit/>
        </w:trPr>
        <w:tc>
          <w:tcPr>
            <w:tcW w:w="1900" w:type="dxa"/>
            <w:tcMar>
              <w:top w:w="75" w:type="dxa"/>
              <w:left w:w="100" w:type="dxa"/>
              <w:bottom w:w="75" w:type="dxa"/>
              <w:right w:w="100" w:type="dxa"/>
            </w:tcMar>
            <w:vAlign w:val="center"/>
          </w:tcPr>
          <w:p w14:paraId="0BF627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7D546B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User, ActivityLog.</w:t>
            </w:r>
          </w:p>
        </w:tc>
      </w:tr>
      <w:tr w:rsidR="007C0034" w:rsidRPr="00C332A4" w14:paraId="76EA263A" w14:textId="77777777">
        <w:trPr>
          <w:cantSplit/>
        </w:trPr>
        <w:tc>
          <w:tcPr>
            <w:tcW w:w="1900" w:type="dxa"/>
            <w:tcMar>
              <w:top w:w="75" w:type="dxa"/>
              <w:left w:w="100" w:type="dxa"/>
              <w:bottom w:w="75" w:type="dxa"/>
              <w:right w:w="100" w:type="dxa"/>
            </w:tcMar>
            <w:vAlign w:val="center"/>
          </w:tcPr>
          <w:p w14:paraId="25D36D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B2433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chuyển ACTIVE/INACTIVE; phiên bị thu hồi khi khóa.</w:t>
            </w:r>
          </w:p>
        </w:tc>
      </w:tr>
      <w:tr w:rsidR="007C0034" w:rsidRPr="00C332A4" w14:paraId="4BAA597E" w14:textId="77777777">
        <w:trPr>
          <w:cantSplit/>
        </w:trPr>
        <w:tc>
          <w:tcPr>
            <w:tcW w:w="1900" w:type="dxa"/>
            <w:tcMar>
              <w:top w:w="75" w:type="dxa"/>
              <w:left w:w="100" w:type="dxa"/>
              <w:bottom w:w="75" w:type="dxa"/>
              <w:right w:w="100" w:type="dxa"/>
            </w:tcMar>
            <w:vAlign w:val="center"/>
          </w:tcPr>
          <w:p w14:paraId="0FC972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3E3328A0" w14:textId="32D4FB2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5C18A8BB" w14:textId="77777777">
        <w:trPr>
          <w:cantSplit/>
        </w:trPr>
        <w:tc>
          <w:tcPr>
            <w:tcW w:w="1900" w:type="dxa"/>
            <w:tcMar>
              <w:top w:w="75" w:type="dxa"/>
              <w:left w:w="100" w:type="dxa"/>
              <w:bottom w:w="75" w:type="dxa"/>
              <w:right w:w="100" w:type="dxa"/>
            </w:tcMar>
            <w:vAlign w:val="center"/>
          </w:tcPr>
          <w:p w14:paraId="613808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DB176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/api/users/:id/deactivate|reactivate</w:t>
            </w:r>
          </w:p>
        </w:tc>
      </w:tr>
      <w:tr w:rsidR="007C0034" w:rsidRPr="00C332A4" w14:paraId="37D4EE45" w14:textId="77777777">
        <w:trPr>
          <w:cantSplit/>
        </w:trPr>
        <w:tc>
          <w:tcPr>
            <w:tcW w:w="1900" w:type="dxa"/>
            <w:tcMar>
              <w:top w:w="75" w:type="dxa"/>
              <w:left w:w="100" w:type="dxa"/>
              <w:bottom w:w="75" w:type="dxa"/>
              <w:right w:w="100" w:type="dxa"/>
            </w:tcMar>
            <w:vAlign w:val="center"/>
          </w:tcPr>
          <w:p w14:paraId="390E01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694FDCC2" w14:textId="145581F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TC-USR-01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7EC5A734" w14:textId="77777777" w:rsidR="007C0034" w:rsidRPr="00C332A4" w:rsidRDefault="007C0034">
      <w:pPr>
        <w:spacing w:after="0"/>
        <w:rPr>
          <w:rFonts w:ascii="Times New Roman" w:hAnsi="Times New Roman" w:cs="Times New Roman"/>
          <w:sz w:val="26"/>
          <w:szCs w:val="26"/>
        </w:rPr>
      </w:pPr>
    </w:p>
    <w:p w14:paraId="7FAC636F" w14:textId="77777777" w:rsidR="007C0034" w:rsidRPr="00C332A4" w:rsidRDefault="00C63281">
      <w:pPr>
        <w:pStyle w:val="Heading3"/>
        <w:rPr>
          <w:rFonts w:ascii="Times New Roman" w:hAnsi="Times New Roman" w:cs="Times New Roman"/>
          <w:sz w:val="26"/>
          <w:szCs w:val="26"/>
        </w:rPr>
      </w:pPr>
      <w:bookmarkStart w:id="27" w:name="_Toc233928014"/>
      <w:r w:rsidRPr="00C332A4">
        <w:rPr>
          <w:rFonts w:ascii="Times New Roman" w:hAnsi="Times New Roman" w:cs="Times New Roman"/>
          <w:sz w:val="26"/>
          <w:szCs w:val="26"/>
        </w:rPr>
        <w:t>5.4.4. UC-ACC-04 - Quản lý phân công cố vấn</w:t>
      </w:r>
      <w:bookmarkEnd w:id="27"/>
    </w:p>
    <w:p w14:paraId="136F88B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 Đặc tả UC-ACC-04</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5111EFB5" w14:textId="77777777">
        <w:trPr>
          <w:cantSplit/>
          <w:tblHeader/>
        </w:trPr>
        <w:tc>
          <w:tcPr>
            <w:tcW w:w="1900" w:type="dxa"/>
            <w:shd w:val="clear" w:color="auto" w:fill="F2F4F7"/>
            <w:tcMar>
              <w:top w:w="75" w:type="dxa"/>
              <w:left w:w="100" w:type="dxa"/>
              <w:bottom w:w="75" w:type="dxa"/>
              <w:right w:w="100" w:type="dxa"/>
            </w:tcMar>
            <w:vAlign w:val="center"/>
          </w:tcPr>
          <w:p w14:paraId="38DDBE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2DEBFB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BD7D6BD" w14:textId="77777777">
        <w:trPr>
          <w:cantSplit/>
        </w:trPr>
        <w:tc>
          <w:tcPr>
            <w:tcW w:w="1900" w:type="dxa"/>
            <w:tcMar>
              <w:top w:w="75" w:type="dxa"/>
              <w:left w:w="100" w:type="dxa"/>
              <w:bottom w:w="75" w:type="dxa"/>
              <w:right w:w="100" w:type="dxa"/>
            </w:tcMar>
            <w:vAlign w:val="center"/>
          </w:tcPr>
          <w:p w14:paraId="3825D4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1E5487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UC-ACC-04</w:t>
            </w:r>
          </w:p>
        </w:tc>
      </w:tr>
      <w:tr w:rsidR="007C0034" w:rsidRPr="00C332A4" w14:paraId="73DB6EE6" w14:textId="77777777">
        <w:trPr>
          <w:cantSplit/>
        </w:trPr>
        <w:tc>
          <w:tcPr>
            <w:tcW w:w="1900" w:type="dxa"/>
            <w:tcMar>
              <w:top w:w="75" w:type="dxa"/>
              <w:left w:w="100" w:type="dxa"/>
              <w:bottom w:w="75" w:type="dxa"/>
              <w:right w:w="100" w:type="dxa"/>
            </w:tcMar>
            <w:vAlign w:val="center"/>
          </w:tcPr>
          <w:p w14:paraId="1255DF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0379D4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phân công cố vấn</w:t>
            </w:r>
          </w:p>
        </w:tc>
      </w:tr>
      <w:tr w:rsidR="007C0034" w:rsidRPr="00C332A4" w14:paraId="2968B088" w14:textId="77777777">
        <w:trPr>
          <w:cantSplit/>
        </w:trPr>
        <w:tc>
          <w:tcPr>
            <w:tcW w:w="1900" w:type="dxa"/>
            <w:tcMar>
              <w:top w:w="75" w:type="dxa"/>
              <w:left w:w="100" w:type="dxa"/>
              <w:bottom w:w="75" w:type="dxa"/>
              <w:right w:w="100" w:type="dxa"/>
            </w:tcMar>
            <w:vAlign w:val="center"/>
          </w:tcPr>
          <w:p w14:paraId="443A53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0C9ACA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04297660" w14:textId="77777777">
        <w:trPr>
          <w:cantSplit/>
        </w:trPr>
        <w:tc>
          <w:tcPr>
            <w:tcW w:w="1900" w:type="dxa"/>
            <w:tcMar>
              <w:top w:w="75" w:type="dxa"/>
              <w:left w:w="100" w:type="dxa"/>
              <w:bottom w:w="75" w:type="dxa"/>
              <w:right w:w="100" w:type="dxa"/>
            </w:tcMar>
            <w:vAlign w:val="center"/>
          </w:tcPr>
          <w:p w14:paraId="30492C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02409F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quản lý phân công cố vấn với kết quả có thể kiểm tra và truy vết.</w:t>
            </w:r>
          </w:p>
        </w:tc>
      </w:tr>
      <w:tr w:rsidR="007C0034" w:rsidRPr="00C332A4" w14:paraId="4B5012EE" w14:textId="77777777">
        <w:trPr>
          <w:cantSplit/>
        </w:trPr>
        <w:tc>
          <w:tcPr>
            <w:tcW w:w="1900" w:type="dxa"/>
            <w:tcMar>
              <w:top w:w="75" w:type="dxa"/>
              <w:left w:w="100" w:type="dxa"/>
              <w:bottom w:w="75" w:type="dxa"/>
              <w:right w:w="100" w:type="dxa"/>
            </w:tcMar>
            <w:vAlign w:val="center"/>
          </w:tcPr>
          <w:p w14:paraId="45AEEF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632631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và Lecturer hợp lệ.</w:t>
            </w:r>
          </w:p>
        </w:tc>
      </w:tr>
      <w:tr w:rsidR="007C0034" w:rsidRPr="00C332A4" w14:paraId="09CCD4B2" w14:textId="77777777">
        <w:trPr>
          <w:cantSplit/>
        </w:trPr>
        <w:tc>
          <w:tcPr>
            <w:tcW w:w="1900" w:type="dxa"/>
            <w:tcMar>
              <w:top w:w="75" w:type="dxa"/>
              <w:left w:w="100" w:type="dxa"/>
              <w:bottom w:w="75" w:type="dxa"/>
              <w:right w:w="100" w:type="dxa"/>
            </w:tcMar>
            <w:vAlign w:val="center"/>
          </w:tcPr>
          <w:p w14:paraId="59F30F6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5CA38F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duy nhất được tạo/cập nhật.</w:t>
            </w:r>
          </w:p>
        </w:tc>
      </w:tr>
      <w:tr w:rsidR="007C0034" w:rsidRPr="00C332A4" w14:paraId="2534A9E3" w14:textId="77777777">
        <w:trPr>
          <w:cantSplit/>
        </w:trPr>
        <w:tc>
          <w:tcPr>
            <w:tcW w:w="1900" w:type="dxa"/>
            <w:tcMar>
              <w:top w:w="75" w:type="dxa"/>
              <w:left w:w="100" w:type="dxa"/>
              <w:bottom w:w="75" w:type="dxa"/>
              <w:right w:w="100" w:type="dxa"/>
            </w:tcMar>
            <w:vAlign w:val="center"/>
          </w:tcPr>
          <w:p w14:paraId="12085E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66109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cố vấn; chọn sinh viên; đặt trạng thái; kiểm tra trùng; lưu; thông báo các bên.</w:t>
            </w:r>
          </w:p>
        </w:tc>
      </w:tr>
      <w:tr w:rsidR="007C0034" w:rsidRPr="00C332A4" w14:paraId="4D2E31E4" w14:textId="77777777">
        <w:trPr>
          <w:cantSplit/>
        </w:trPr>
        <w:tc>
          <w:tcPr>
            <w:tcW w:w="1900" w:type="dxa"/>
            <w:tcMar>
              <w:top w:w="75" w:type="dxa"/>
              <w:left w:w="100" w:type="dxa"/>
              <w:bottom w:w="75" w:type="dxa"/>
              <w:right w:w="100" w:type="dxa"/>
            </w:tcMar>
            <w:vAlign w:val="center"/>
          </w:tcPr>
          <w:p w14:paraId="706640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thay thế</w:t>
            </w:r>
          </w:p>
        </w:tc>
        <w:tc>
          <w:tcPr>
            <w:tcW w:w="7460" w:type="dxa"/>
            <w:tcMar>
              <w:top w:w="75" w:type="dxa"/>
              <w:left w:w="100" w:type="dxa"/>
              <w:bottom w:w="75" w:type="dxa"/>
              <w:right w:w="100" w:type="dxa"/>
            </w:tcMar>
            <w:vAlign w:val="center"/>
          </w:tcPr>
          <w:p w14:paraId="1DB53E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6C989F71" w14:textId="77777777">
        <w:trPr>
          <w:cantSplit/>
        </w:trPr>
        <w:tc>
          <w:tcPr>
            <w:tcW w:w="1900" w:type="dxa"/>
            <w:tcMar>
              <w:top w:w="75" w:type="dxa"/>
              <w:left w:w="100" w:type="dxa"/>
              <w:bottom w:w="75" w:type="dxa"/>
              <w:right w:w="100" w:type="dxa"/>
            </w:tcMar>
            <w:vAlign w:val="center"/>
          </w:tcPr>
          <w:p w14:paraId="003CE3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3AE7E0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Cặp trùng trả 409; đối tượng inactive trả 400.</w:t>
            </w:r>
          </w:p>
        </w:tc>
      </w:tr>
      <w:tr w:rsidR="007C0034" w:rsidRPr="00C332A4" w14:paraId="578F5A34" w14:textId="77777777">
        <w:trPr>
          <w:cantSplit/>
        </w:trPr>
        <w:tc>
          <w:tcPr>
            <w:tcW w:w="1900" w:type="dxa"/>
            <w:tcMar>
              <w:top w:w="75" w:type="dxa"/>
              <w:left w:w="100" w:type="dxa"/>
              <w:bottom w:w="75" w:type="dxa"/>
              <w:right w:w="100" w:type="dxa"/>
            </w:tcMar>
            <w:vAlign w:val="center"/>
          </w:tcPr>
          <w:p w14:paraId="362999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7504E3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AdvisorAssignment, Student, Lecturer.</w:t>
            </w:r>
          </w:p>
        </w:tc>
      </w:tr>
      <w:tr w:rsidR="007C0034" w:rsidRPr="00C332A4" w14:paraId="0BCCB4A6" w14:textId="77777777">
        <w:trPr>
          <w:cantSplit/>
        </w:trPr>
        <w:tc>
          <w:tcPr>
            <w:tcW w:w="1900" w:type="dxa"/>
            <w:tcMar>
              <w:top w:w="75" w:type="dxa"/>
              <w:left w:w="100" w:type="dxa"/>
              <w:bottom w:w="75" w:type="dxa"/>
              <w:right w:w="100" w:type="dxa"/>
            </w:tcMar>
            <w:vAlign w:val="center"/>
          </w:tcPr>
          <w:p w14:paraId="318467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F7879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công duy nhất được tạo/cập nhật.</w:t>
            </w:r>
          </w:p>
        </w:tc>
      </w:tr>
      <w:tr w:rsidR="007C0034" w:rsidRPr="00C332A4" w14:paraId="0A8D138C" w14:textId="77777777">
        <w:trPr>
          <w:cantSplit/>
        </w:trPr>
        <w:tc>
          <w:tcPr>
            <w:tcW w:w="1900" w:type="dxa"/>
            <w:tcMar>
              <w:top w:w="75" w:type="dxa"/>
              <w:left w:w="100" w:type="dxa"/>
              <w:bottom w:w="75" w:type="dxa"/>
              <w:right w:w="100" w:type="dxa"/>
            </w:tcMar>
            <w:vAlign w:val="center"/>
          </w:tcPr>
          <w:p w14:paraId="473AF1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3B5D6F8C" w14:textId="412CAB7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74B938D" w14:textId="77777777">
        <w:trPr>
          <w:cantSplit/>
        </w:trPr>
        <w:tc>
          <w:tcPr>
            <w:tcW w:w="1900" w:type="dxa"/>
            <w:tcMar>
              <w:top w:w="75" w:type="dxa"/>
              <w:left w:w="100" w:type="dxa"/>
              <w:bottom w:w="75" w:type="dxa"/>
              <w:right w:w="100" w:type="dxa"/>
            </w:tcMar>
            <w:vAlign w:val="center"/>
          </w:tcPr>
          <w:p w14:paraId="613392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12879A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/api/advisor-assignments</w:t>
            </w:r>
          </w:p>
        </w:tc>
      </w:tr>
      <w:tr w:rsidR="007C0034" w:rsidRPr="00C332A4" w14:paraId="53142EEB" w14:textId="77777777">
        <w:trPr>
          <w:cantSplit/>
        </w:trPr>
        <w:tc>
          <w:tcPr>
            <w:tcW w:w="1900" w:type="dxa"/>
            <w:tcMar>
              <w:top w:w="75" w:type="dxa"/>
              <w:left w:w="100" w:type="dxa"/>
              <w:bottom w:w="75" w:type="dxa"/>
              <w:right w:w="100" w:type="dxa"/>
            </w:tcMar>
            <w:vAlign w:val="center"/>
          </w:tcPr>
          <w:p w14:paraId="29686E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666DC0A" w14:textId="4EFC1C5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4858CB8E" w14:textId="77777777" w:rsidR="007C0034" w:rsidRPr="00C332A4" w:rsidRDefault="007C0034">
      <w:pPr>
        <w:spacing w:after="0"/>
        <w:rPr>
          <w:rFonts w:ascii="Times New Roman" w:hAnsi="Times New Roman" w:cs="Times New Roman"/>
          <w:sz w:val="26"/>
          <w:szCs w:val="26"/>
        </w:rPr>
      </w:pPr>
    </w:p>
    <w:p w14:paraId="1185ECCB" w14:textId="77777777" w:rsidR="007C0034" w:rsidRPr="00C332A4" w:rsidRDefault="00C63281">
      <w:pPr>
        <w:pStyle w:val="Heading3"/>
        <w:rPr>
          <w:rFonts w:ascii="Times New Roman" w:hAnsi="Times New Roman" w:cs="Times New Roman"/>
          <w:sz w:val="26"/>
          <w:szCs w:val="26"/>
        </w:rPr>
      </w:pPr>
      <w:bookmarkStart w:id="28" w:name="_Toc233928015"/>
      <w:r w:rsidRPr="00C332A4">
        <w:rPr>
          <w:rFonts w:ascii="Times New Roman" w:hAnsi="Times New Roman" w:cs="Times New Roman"/>
          <w:sz w:val="26"/>
          <w:szCs w:val="26"/>
        </w:rPr>
        <w:t>5.4.5. UC-CAT-01 - Quản lý nhóm và kỹ năng</w:t>
      </w:r>
      <w:bookmarkEnd w:id="28"/>
    </w:p>
    <w:p w14:paraId="59D9D1E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 Đặc tả UC-CAT-01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0DB73293" w14:textId="77777777">
        <w:trPr>
          <w:cantSplit/>
          <w:tblHeader/>
        </w:trPr>
        <w:tc>
          <w:tcPr>
            <w:tcW w:w="1900" w:type="dxa"/>
            <w:shd w:val="clear" w:color="auto" w:fill="F2F4F7"/>
            <w:tcMar>
              <w:top w:w="75" w:type="dxa"/>
              <w:left w:w="100" w:type="dxa"/>
              <w:bottom w:w="75" w:type="dxa"/>
              <w:right w:w="100" w:type="dxa"/>
            </w:tcMar>
            <w:vAlign w:val="center"/>
          </w:tcPr>
          <w:p w14:paraId="14577B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7B2677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6C7ADA9" w14:textId="77777777">
        <w:trPr>
          <w:cantSplit/>
        </w:trPr>
        <w:tc>
          <w:tcPr>
            <w:tcW w:w="1900" w:type="dxa"/>
            <w:tcMar>
              <w:top w:w="75" w:type="dxa"/>
              <w:left w:w="100" w:type="dxa"/>
              <w:bottom w:w="75" w:type="dxa"/>
              <w:right w:w="100" w:type="dxa"/>
            </w:tcMar>
            <w:vAlign w:val="center"/>
          </w:tcPr>
          <w:p w14:paraId="481BE5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13F5C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UC-CAT-01</w:t>
            </w:r>
          </w:p>
        </w:tc>
      </w:tr>
      <w:tr w:rsidR="007C0034" w:rsidRPr="00C332A4" w14:paraId="7EAA9672" w14:textId="77777777">
        <w:trPr>
          <w:cantSplit/>
        </w:trPr>
        <w:tc>
          <w:tcPr>
            <w:tcW w:w="1900" w:type="dxa"/>
            <w:tcMar>
              <w:top w:w="75" w:type="dxa"/>
              <w:left w:w="100" w:type="dxa"/>
              <w:bottom w:w="75" w:type="dxa"/>
              <w:right w:w="100" w:type="dxa"/>
            </w:tcMar>
            <w:vAlign w:val="center"/>
          </w:tcPr>
          <w:p w14:paraId="555DFD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11DA4C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nhóm và kỹ năng</w:t>
            </w:r>
          </w:p>
        </w:tc>
      </w:tr>
      <w:tr w:rsidR="007C0034" w:rsidRPr="00C332A4" w14:paraId="2D3FBF09" w14:textId="77777777">
        <w:trPr>
          <w:cantSplit/>
        </w:trPr>
        <w:tc>
          <w:tcPr>
            <w:tcW w:w="1900" w:type="dxa"/>
            <w:tcMar>
              <w:top w:w="75" w:type="dxa"/>
              <w:left w:w="100" w:type="dxa"/>
              <w:bottom w:w="75" w:type="dxa"/>
              <w:right w:w="100" w:type="dxa"/>
            </w:tcMar>
            <w:vAlign w:val="center"/>
          </w:tcPr>
          <w:p w14:paraId="715A83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3879A1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197AFA27" w14:textId="77777777">
        <w:trPr>
          <w:cantSplit/>
        </w:trPr>
        <w:tc>
          <w:tcPr>
            <w:tcW w:w="1900" w:type="dxa"/>
            <w:tcMar>
              <w:top w:w="75" w:type="dxa"/>
              <w:left w:w="100" w:type="dxa"/>
              <w:bottom w:w="75" w:type="dxa"/>
              <w:right w:w="100" w:type="dxa"/>
            </w:tcMar>
            <w:vAlign w:val="center"/>
          </w:tcPr>
          <w:p w14:paraId="019086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20773D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quản lý nhóm và kỹ năng với kết quả có thể kiểm tra và truy vết.</w:t>
            </w:r>
          </w:p>
        </w:tc>
      </w:tr>
      <w:tr w:rsidR="007C0034" w:rsidRPr="00C332A4" w14:paraId="039E5013" w14:textId="77777777">
        <w:trPr>
          <w:cantSplit/>
        </w:trPr>
        <w:tc>
          <w:tcPr>
            <w:tcW w:w="1900" w:type="dxa"/>
            <w:tcMar>
              <w:top w:w="75" w:type="dxa"/>
              <w:left w:w="100" w:type="dxa"/>
              <w:bottom w:w="75" w:type="dxa"/>
              <w:right w:w="100" w:type="dxa"/>
            </w:tcMar>
            <w:vAlign w:val="center"/>
          </w:tcPr>
          <w:p w14:paraId="1DDB5A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032A2A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quyền quản trị catalog.</w:t>
            </w:r>
          </w:p>
        </w:tc>
      </w:tr>
      <w:tr w:rsidR="007C0034" w:rsidRPr="00C332A4" w14:paraId="23D4D38F" w14:textId="77777777">
        <w:trPr>
          <w:cantSplit/>
        </w:trPr>
        <w:tc>
          <w:tcPr>
            <w:tcW w:w="1900" w:type="dxa"/>
            <w:tcMar>
              <w:top w:w="75" w:type="dxa"/>
              <w:left w:w="100" w:type="dxa"/>
              <w:bottom w:w="75" w:type="dxa"/>
              <w:right w:w="100" w:type="dxa"/>
            </w:tcMar>
            <w:vAlign w:val="center"/>
          </w:tcPr>
          <w:p w14:paraId="6B72A7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8857B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hợp lệ; dữ liệu dẫn xuất được đánh dấu cũ khi cần.</w:t>
            </w:r>
          </w:p>
        </w:tc>
      </w:tr>
      <w:tr w:rsidR="007C0034" w:rsidRPr="00C332A4" w14:paraId="2C6C702C" w14:textId="77777777">
        <w:trPr>
          <w:cantSplit/>
        </w:trPr>
        <w:tc>
          <w:tcPr>
            <w:tcW w:w="1900" w:type="dxa"/>
            <w:tcMar>
              <w:top w:w="75" w:type="dxa"/>
              <w:left w:w="100" w:type="dxa"/>
              <w:bottom w:w="75" w:type="dxa"/>
              <w:right w:w="100" w:type="dxa"/>
            </w:tcMar>
            <w:vAlign w:val="center"/>
          </w:tcPr>
          <w:p w14:paraId="36C4E1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3A1E03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Tạo/sửa nhóm hoặc kỹ năng; kiểm tra trùng; lưu; chạy invalidation theo phạm vi.</w:t>
            </w:r>
          </w:p>
        </w:tc>
      </w:tr>
      <w:tr w:rsidR="007C0034" w:rsidRPr="00C332A4" w14:paraId="6C06AD02" w14:textId="77777777">
        <w:trPr>
          <w:cantSplit/>
        </w:trPr>
        <w:tc>
          <w:tcPr>
            <w:tcW w:w="1900" w:type="dxa"/>
            <w:tcMar>
              <w:top w:w="75" w:type="dxa"/>
              <w:left w:w="100" w:type="dxa"/>
              <w:bottom w:w="75" w:type="dxa"/>
              <w:right w:w="100" w:type="dxa"/>
            </w:tcMar>
            <w:vAlign w:val="center"/>
          </w:tcPr>
          <w:p w14:paraId="571822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3FEAB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3D91A1C7" w14:textId="77777777">
        <w:trPr>
          <w:cantSplit/>
        </w:trPr>
        <w:tc>
          <w:tcPr>
            <w:tcW w:w="1900" w:type="dxa"/>
            <w:tcMar>
              <w:top w:w="75" w:type="dxa"/>
              <w:left w:w="100" w:type="dxa"/>
              <w:bottom w:w="75" w:type="dxa"/>
              <w:right w:w="100" w:type="dxa"/>
            </w:tcMar>
            <w:vAlign w:val="center"/>
          </w:tcPr>
          <w:p w14:paraId="57281F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394F98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xóa cứng bản ghi đang được dùng; chuyển INACTIVE và ghi log.</w:t>
            </w:r>
          </w:p>
        </w:tc>
      </w:tr>
      <w:tr w:rsidR="007C0034" w:rsidRPr="00C332A4" w14:paraId="42735208" w14:textId="77777777">
        <w:trPr>
          <w:cantSplit/>
        </w:trPr>
        <w:tc>
          <w:tcPr>
            <w:tcW w:w="1900" w:type="dxa"/>
            <w:tcMar>
              <w:top w:w="75" w:type="dxa"/>
              <w:left w:w="100" w:type="dxa"/>
              <w:bottom w:w="75" w:type="dxa"/>
              <w:right w:w="100" w:type="dxa"/>
            </w:tcMar>
            <w:vAlign w:val="center"/>
          </w:tcPr>
          <w:p w14:paraId="16F81B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Dữ liệu vào</w:t>
            </w:r>
          </w:p>
        </w:tc>
        <w:tc>
          <w:tcPr>
            <w:tcW w:w="7460" w:type="dxa"/>
            <w:tcMar>
              <w:top w:w="75" w:type="dxa"/>
              <w:left w:w="100" w:type="dxa"/>
              <w:bottom w:w="75" w:type="dxa"/>
              <w:right w:w="100" w:type="dxa"/>
            </w:tcMar>
            <w:vAlign w:val="center"/>
          </w:tcPr>
          <w:p w14:paraId="474F26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SkillCategory, Skill.</w:t>
            </w:r>
          </w:p>
        </w:tc>
      </w:tr>
      <w:tr w:rsidR="007C0034" w:rsidRPr="00C332A4" w14:paraId="1F507C23" w14:textId="77777777">
        <w:trPr>
          <w:cantSplit/>
        </w:trPr>
        <w:tc>
          <w:tcPr>
            <w:tcW w:w="1900" w:type="dxa"/>
            <w:tcMar>
              <w:top w:w="75" w:type="dxa"/>
              <w:left w:w="100" w:type="dxa"/>
              <w:bottom w:w="75" w:type="dxa"/>
              <w:right w:w="100" w:type="dxa"/>
            </w:tcMar>
            <w:vAlign w:val="center"/>
          </w:tcPr>
          <w:p w14:paraId="5D1ED5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02E4D1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hợp lệ; dữ liệu dẫn xuất được đánh dấu cũ khi cần.</w:t>
            </w:r>
          </w:p>
        </w:tc>
      </w:tr>
      <w:tr w:rsidR="007C0034" w:rsidRPr="00C332A4" w14:paraId="407E032A" w14:textId="77777777">
        <w:trPr>
          <w:cantSplit/>
        </w:trPr>
        <w:tc>
          <w:tcPr>
            <w:tcW w:w="1900" w:type="dxa"/>
            <w:tcMar>
              <w:top w:w="75" w:type="dxa"/>
              <w:left w:w="100" w:type="dxa"/>
              <w:bottom w:w="75" w:type="dxa"/>
              <w:right w:w="100" w:type="dxa"/>
            </w:tcMar>
            <w:vAlign w:val="center"/>
          </w:tcPr>
          <w:p w14:paraId="6DB711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316E5E3" w14:textId="72433B9C"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397B747" w14:textId="77777777">
        <w:trPr>
          <w:cantSplit/>
        </w:trPr>
        <w:tc>
          <w:tcPr>
            <w:tcW w:w="1900" w:type="dxa"/>
            <w:tcMar>
              <w:top w:w="75" w:type="dxa"/>
              <w:left w:w="100" w:type="dxa"/>
              <w:bottom w:w="75" w:type="dxa"/>
              <w:right w:w="100" w:type="dxa"/>
            </w:tcMar>
            <w:vAlign w:val="center"/>
          </w:tcPr>
          <w:p w14:paraId="3D4C49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2BE24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/api/skill-categories; /api/skills</w:t>
            </w:r>
          </w:p>
        </w:tc>
      </w:tr>
      <w:tr w:rsidR="007C0034" w:rsidRPr="00C332A4" w14:paraId="1CF64DD8" w14:textId="77777777">
        <w:trPr>
          <w:cantSplit/>
        </w:trPr>
        <w:tc>
          <w:tcPr>
            <w:tcW w:w="1900" w:type="dxa"/>
            <w:tcMar>
              <w:top w:w="75" w:type="dxa"/>
              <w:left w:w="100" w:type="dxa"/>
              <w:bottom w:w="75" w:type="dxa"/>
              <w:right w:w="100" w:type="dxa"/>
            </w:tcMar>
            <w:vAlign w:val="center"/>
          </w:tcPr>
          <w:p w14:paraId="2E5EE5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099B1160" w14:textId="3B459E6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bl>
    <w:p w14:paraId="30151343" w14:textId="77777777" w:rsidR="007C0034" w:rsidRPr="00C332A4" w:rsidRDefault="007C0034">
      <w:pPr>
        <w:spacing w:after="0"/>
        <w:rPr>
          <w:rFonts w:ascii="Times New Roman" w:hAnsi="Times New Roman" w:cs="Times New Roman"/>
          <w:sz w:val="26"/>
          <w:szCs w:val="26"/>
        </w:rPr>
      </w:pPr>
    </w:p>
    <w:p w14:paraId="3390C93B" w14:textId="77777777" w:rsidR="007C0034" w:rsidRPr="00C332A4" w:rsidRDefault="00C63281">
      <w:pPr>
        <w:pStyle w:val="Heading3"/>
        <w:rPr>
          <w:rFonts w:ascii="Times New Roman" w:hAnsi="Times New Roman" w:cs="Times New Roman"/>
          <w:sz w:val="26"/>
          <w:szCs w:val="26"/>
        </w:rPr>
      </w:pPr>
      <w:bookmarkStart w:id="29" w:name="_Toc233928016"/>
      <w:r w:rsidRPr="00C332A4">
        <w:rPr>
          <w:rFonts w:ascii="Times New Roman" w:hAnsi="Times New Roman" w:cs="Times New Roman"/>
          <w:sz w:val="26"/>
          <w:szCs w:val="26"/>
        </w:rPr>
        <w:t>5.4.6. UC-CAT-02 - Quản lý mục tiêu, chuyên sâu và kỹ năng yêu cầu</w:t>
      </w:r>
      <w:bookmarkEnd w:id="29"/>
    </w:p>
    <w:p w14:paraId="5484B8B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 Đặc tả UC-CAT-02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BB3D1AA" w14:textId="77777777">
        <w:trPr>
          <w:cantSplit/>
          <w:tblHeader/>
        </w:trPr>
        <w:tc>
          <w:tcPr>
            <w:tcW w:w="1900" w:type="dxa"/>
            <w:shd w:val="clear" w:color="auto" w:fill="F2F4F7"/>
            <w:tcMar>
              <w:top w:w="75" w:type="dxa"/>
              <w:left w:w="100" w:type="dxa"/>
              <w:bottom w:w="75" w:type="dxa"/>
              <w:right w:w="100" w:type="dxa"/>
            </w:tcMar>
            <w:vAlign w:val="center"/>
          </w:tcPr>
          <w:p w14:paraId="02B048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3FE6FE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75D769C" w14:textId="77777777">
        <w:trPr>
          <w:cantSplit/>
        </w:trPr>
        <w:tc>
          <w:tcPr>
            <w:tcW w:w="1900" w:type="dxa"/>
            <w:tcMar>
              <w:top w:w="75" w:type="dxa"/>
              <w:left w:w="100" w:type="dxa"/>
              <w:bottom w:w="75" w:type="dxa"/>
              <w:right w:w="100" w:type="dxa"/>
            </w:tcMar>
            <w:vAlign w:val="center"/>
          </w:tcPr>
          <w:p w14:paraId="5C7F22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14493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r>
      <w:tr w:rsidR="007C0034" w:rsidRPr="00C332A4" w14:paraId="509E7CD2" w14:textId="77777777">
        <w:trPr>
          <w:cantSplit/>
        </w:trPr>
        <w:tc>
          <w:tcPr>
            <w:tcW w:w="1900" w:type="dxa"/>
            <w:tcMar>
              <w:top w:w="75" w:type="dxa"/>
              <w:left w:w="100" w:type="dxa"/>
              <w:bottom w:w="75" w:type="dxa"/>
              <w:right w:w="100" w:type="dxa"/>
            </w:tcMar>
            <w:vAlign w:val="center"/>
          </w:tcPr>
          <w:p w14:paraId="379C33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E7E5C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mục tiêu, chuyên sâu và kỹ năng yêu cầu</w:t>
            </w:r>
          </w:p>
        </w:tc>
      </w:tr>
      <w:tr w:rsidR="007C0034" w:rsidRPr="00C332A4" w14:paraId="7D431310" w14:textId="77777777">
        <w:trPr>
          <w:cantSplit/>
        </w:trPr>
        <w:tc>
          <w:tcPr>
            <w:tcW w:w="1900" w:type="dxa"/>
            <w:tcMar>
              <w:top w:w="75" w:type="dxa"/>
              <w:left w:w="100" w:type="dxa"/>
              <w:bottom w:w="75" w:type="dxa"/>
              <w:right w:w="100" w:type="dxa"/>
            </w:tcMar>
            <w:vAlign w:val="center"/>
          </w:tcPr>
          <w:p w14:paraId="6B2768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61D9D8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524E40FA" w14:textId="77777777">
        <w:trPr>
          <w:cantSplit/>
        </w:trPr>
        <w:tc>
          <w:tcPr>
            <w:tcW w:w="1900" w:type="dxa"/>
            <w:tcMar>
              <w:top w:w="75" w:type="dxa"/>
              <w:left w:w="100" w:type="dxa"/>
              <w:bottom w:w="75" w:type="dxa"/>
              <w:right w:w="100" w:type="dxa"/>
            </w:tcMar>
            <w:vAlign w:val="center"/>
          </w:tcPr>
          <w:p w14:paraId="113F35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0F6AC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quản lý mục tiêu, chuyên sâu và kỹ năng yêu cầu với kết quả có thể kiểm tra và truy vết.</w:t>
            </w:r>
          </w:p>
        </w:tc>
      </w:tr>
      <w:tr w:rsidR="007C0034" w:rsidRPr="00C332A4" w14:paraId="367712BB" w14:textId="77777777">
        <w:trPr>
          <w:cantSplit/>
        </w:trPr>
        <w:tc>
          <w:tcPr>
            <w:tcW w:w="1900" w:type="dxa"/>
            <w:tcMar>
              <w:top w:w="75" w:type="dxa"/>
              <w:left w:w="100" w:type="dxa"/>
              <w:bottom w:w="75" w:type="dxa"/>
              <w:right w:w="100" w:type="dxa"/>
            </w:tcMar>
            <w:vAlign w:val="center"/>
          </w:tcPr>
          <w:p w14:paraId="1F1FA0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B7018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active đã tồn tại.</w:t>
            </w:r>
          </w:p>
        </w:tc>
      </w:tr>
      <w:tr w:rsidR="007C0034" w:rsidRPr="00C332A4" w14:paraId="3EC3F711" w14:textId="77777777">
        <w:trPr>
          <w:cantSplit/>
        </w:trPr>
        <w:tc>
          <w:tcPr>
            <w:tcW w:w="1900" w:type="dxa"/>
            <w:tcMar>
              <w:top w:w="75" w:type="dxa"/>
              <w:left w:w="100" w:type="dxa"/>
              <w:bottom w:w="75" w:type="dxa"/>
              <w:right w:w="100" w:type="dxa"/>
            </w:tcMar>
            <w:vAlign w:val="center"/>
          </w:tcPr>
          <w:p w14:paraId="111663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2E4CE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Goal/spec/required skill nhất quán.</w:t>
            </w:r>
          </w:p>
        </w:tc>
      </w:tr>
      <w:tr w:rsidR="007C0034" w:rsidRPr="00C332A4" w14:paraId="23D006CA" w14:textId="77777777">
        <w:trPr>
          <w:cantSplit/>
        </w:trPr>
        <w:tc>
          <w:tcPr>
            <w:tcW w:w="1900" w:type="dxa"/>
            <w:tcMar>
              <w:top w:w="75" w:type="dxa"/>
              <w:left w:w="100" w:type="dxa"/>
              <w:bottom w:w="75" w:type="dxa"/>
              <w:right w:w="100" w:type="dxa"/>
            </w:tcMar>
            <w:vAlign w:val="center"/>
          </w:tcPr>
          <w:p w14:paraId="7EEA1A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60473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goal; tạo specialization; cấu hình level, weight, learningOrder, phase; mô phỏng ảnh hưởng; kích hoạt.</w:t>
            </w:r>
          </w:p>
        </w:tc>
      </w:tr>
      <w:tr w:rsidR="007C0034" w:rsidRPr="00C332A4" w14:paraId="52CB8063" w14:textId="77777777">
        <w:trPr>
          <w:cantSplit/>
        </w:trPr>
        <w:tc>
          <w:tcPr>
            <w:tcW w:w="1900" w:type="dxa"/>
            <w:tcMar>
              <w:top w:w="75" w:type="dxa"/>
              <w:left w:w="100" w:type="dxa"/>
              <w:bottom w:w="75" w:type="dxa"/>
              <w:right w:w="100" w:type="dxa"/>
            </w:tcMar>
            <w:vAlign w:val="center"/>
          </w:tcPr>
          <w:p w14:paraId="7EA12E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08878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26C24D5B" w14:textId="77777777">
        <w:trPr>
          <w:cantSplit/>
        </w:trPr>
        <w:tc>
          <w:tcPr>
            <w:tcW w:w="1900" w:type="dxa"/>
            <w:tcMar>
              <w:top w:w="75" w:type="dxa"/>
              <w:left w:w="100" w:type="dxa"/>
              <w:bottom w:w="75" w:type="dxa"/>
              <w:right w:w="100" w:type="dxa"/>
            </w:tcMar>
            <w:vAlign w:val="center"/>
          </w:tcPr>
          <w:p w14:paraId="640932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FEBDE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Specialization phải thuộc goal; skill không trùng trong cùng scope; tổng trọng số &gt; 0.</w:t>
            </w:r>
          </w:p>
        </w:tc>
      </w:tr>
      <w:tr w:rsidR="007C0034" w:rsidRPr="00C332A4" w14:paraId="0C90B012" w14:textId="77777777">
        <w:trPr>
          <w:cantSplit/>
        </w:trPr>
        <w:tc>
          <w:tcPr>
            <w:tcW w:w="1900" w:type="dxa"/>
            <w:tcMar>
              <w:top w:w="75" w:type="dxa"/>
              <w:left w:w="100" w:type="dxa"/>
              <w:bottom w:w="75" w:type="dxa"/>
              <w:right w:w="100" w:type="dxa"/>
            </w:tcMar>
            <w:vAlign w:val="center"/>
          </w:tcPr>
          <w:p w14:paraId="071E52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315107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CareerGoal, Specialization, CareerRequiredSkill.</w:t>
            </w:r>
          </w:p>
        </w:tc>
      </w:tr>
      <w:tr w:rsidR="007C0034" w:rsidRPr="00C332A4" w14:paraId="5EECA718" w14:textId="77777777">
        <w:trPr>
          <w:cantSplit/>
        </w:trPr>
        <w:tc>
          <w:tcPr>
            <w:tcW w:w="1900" w:type="dxa"/>
            <w:tcMar>
              <w:top w:w="75" w:type="dxa"/>
              <w:left w:w="100" w:type="dxa"/>
              <w:bottom w:w="75" w:type="dxa"/>
              <w:right w:w="100" w:type="dxa"/>
            </w:tcMar>
            <w:vAlign w:val="center"/>
          </w:tcPr>
          <w:p w14:paraId="25BF59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8D503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Goal/spec/required skill nhất quán.</w:t>
            </w:r>
          </w:p>
        </w:tc>
      </w:tr>
      <w:tr w:rsidR="007C0034" w:rsidRPr="00C332A4" w14:paraId="075B4980" w14:textId="77777777">
        <w:trPr>
          <w:cantSplit/>
        </w:trPr>
        <w:tc>
          <w:tcPr>
            <w:tcW w:w="1900" w:type="dxa"/>
            <w:tcMar>
              <w:top w:w="75" w:type="dxa"/>
              <w:left w:w="100" w:type="dxa"/>
              <w:bottom w:w="75" w:type="dxa"/>
              <w:right w:w="100" w:type="dxa"/>
            </w:tcMar>
            <w:vAlign w:val="center"/>
          </w:tcPr>
          <w:p w14:paraId="37D322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39EAFF92" w14:textId="7304A7E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7ABA1D8" w14:textId="77777777">
        <w:trPr>
          <w:cantSplit/>
        </w:trPr>
        <w:tc>
          <w:tcPr>
            <w:tcW w:w="1900" w:type="dxa"/>
            <w:tcMar>
              <w:top w:w="75" w:type="dxa"/>
              <w:left w:w="100" w:type="dxa"/>
              <w:bottom w:w="75" w:type="dxa"/>
              <w:right w:w="100" w:type="dxa"/>
            </w:tcMar>
            <w:vAlign w:val="center"/>
          </w:tcPr>
          <w:p w14:paraId="541F75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API liên quan</w:t>
            </w:r>
          </w:p>
        </w:tc>
        <w:tc>
          <w:tcPr>
            <w:tcW w:w="7460" w:type="dxa"/>
            <w:tcMar>
              <w:top w:w="75" w:type="dxa"/>
              <w:left w:w="100" w:type="dxa"/>
              <w:bottom w:w="75" w:type="dxa"/>
              <w:right w:w="100" w:type="dxa"/>
            </w:tcMar>
            <w:vAlign w:val="center"/>
          </w:tcPr>
          <w:p w14:paraId="55EEDD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/api/career-goals; /api/admin/specializations</w:t>
            </w:r>
          </w:p>
        </w:tc>
      </w:tr>
      <w:tr w:rsidR="007C0034" w:rsidRPr="00C332A4" w14:paraId="6BDED934" w14:textId="77777777">
        <w:trPr>
          <w:cantSplit/>
        </w:trPr>
        <w:tc>
          <w:tcPr>
            <w:tcW w:w="1900" w:type="dxa"/>
            <w:tcMar>
              <w:top w:w="75" w:type="dxa"/>
              <w:left w:w="100" w:type="dxa"/>
              <w:bottom w:w="75" w:type="dxa"/>
              <w:right w:w="100" w:type="dxa"/>
            </w:tcMar>
            <w:vAlign w:val="center"/>
          </w:tcPr>
          <w:p w14:paraId="1E6CA6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92A03C1" w14:textId="4A01E4A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TC-CAR-01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bl>
    <w:p w14:paraId="5F3F94C7" w14:textId="77777777" w:rsidR="007C0034" w:rsidRPr="00C332A4" w:rsidRDefault="007C0034">
      <w:pPr>
        <w:spacing w:after="0"/>
        <w:rPr>
          <w:rFonts w:ascii="Times New Roman" w:hAnsi="Times New Roman" w:cs="Times New Roman"/>
          <w:sz w:val="26"/>
          <w:szCs w:val="26"/>
        </w:rPr>
      </w:pPr>
    </w:p>
    <w:p w14:paraId="253B7DEC" w14:textId="77777777" w:rsidR="007C0034" w:rsidRPr="00C332A4" w:rsidRDefault="00C63281">
      <w:pPr>
        <w:pStyle w:val="Heading3"/>
        <w:rPr>
          <w:rFonts w:ascii="Times New Roman" w:hAnsi="Times New Roman" w:cs="Times New Roman"/>
          <w:sz w:val="26"/>
          <w:szCs w:val="26"/>
        </w:rPr>
      </w:pPr>
      <w:bookmarkStart w:id="30" w:name="_Toc233928017"/>
      <w:r w:rsidRPr="00C332A4">
        <w:rPr>
          <w:rFonts w:ascii="Times New Roman" w:hAnsi="Times New Roman" w:cs="Times New Roman"/>
          <w:sz w:val="26"/>
          <w:szCs w:val="26"/>
        </w:rPr>
        <w:t>5.4.7. UC-PRO-01 - Cập nhật hồ sơ chính</w:t>
      </w:r>
      <w:bookmarkEnd w:id="30"/>
    </w:p>
    <w:p w14:paraId="765A823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20. Đặc tả UC-PRO-01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78D63438" w14:textId="77777777">
        <w:trPr>
          <w:cantSplit/>
          <w:tblHeader/>
        </w:trPr>
        <w:tc>
          <w:tcPr>
            <w:tcW w:w="1900" w:type="dxa"/>
            <w:shd w:val="clear" w:color="auto" w:fill="F2F4F7"/>
            <w:tcMar>
              <w:top w:w="75" w:type="dxa"/>
              <w:left w:w="100" w:type="dxa"/>
              <w:bottom w:w="75" w:type="dxa"/>
              <w:right w:w="100" w:type="dxa"/>
            </w:tcMar>
            <w:vAlign w:val="center"/>
          </w:tcPr>
          <w:p w14:paraId="0942CD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62D0A1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C52DF49" w14:textId="77777777">
        <w:trPr>
          <w:cantSplit/>
        </w:trPr>
        <w:tc>
          <w:tcPr>
            <w:tcW w:w="1900" w:type="dxa"/>
            <w:tcMar>
              <w:top w:w="75" w:type="dxa"/>
              <w:left w:w="100" w:type="dxa"/>
              <w:bottom w:w="75" w:type="dxa"/>
              <w:right w:w="100" w:type="dxa"/>
            </w:tcMar>
            <w:vAlign w:val="center"/>
          </w:tcPr>
          <w:p w14:paraId="4C9E3D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6D9D08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UC-PRO-01</w:t>
            </w:r>
          </w:p>
        </w:tc>
      </w:tr>
      <w:tr w:rsidR="007C0034" w:rsidRPr="00C332A4" w14:paraId="4AC9DFFC" w14:textId="77777777">
        <w:trPr>
          <w:cantSplit/>
        </w:trPr>
        <w:tc>
          <w:tcPr>
            <w:tcW w:w="1900" w:type="dxa"/>
            <w:tcMar>
              <w:top w:w="75" w:type="dxa"/>
              <w:left w:w="100" w:type="dxa"/>
              <w:bottom w:w="75" w:type="dxa"/>
              <w:right w:w="100" w:type="dxa"/>
            </w:tcMar>
            <w:vAlign w:val="center"/>
          </w:tcPr>
          <w:p w14:paraId="524CD1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68100C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hồ sơ chính</w:t>
            </w:r>
          </w:p>
        </w:tc>
      </w:tr>
      <w:tr w:rsidR="007C0034" w:rsidRPr="00C332A4" w14:paraId="3C2C45F0" w14:textId="77777777">
        <w:trPr>
          <w:cantSplit/>
        </w:trPr>
        <w:tc>
          <w:tcPr>
            <w:tcW w:w="1900" w:type="dxa"/>
            <w:tcMar>
              <w:top w:w="75" w:type="dxa"/>
              <w:left w:w="100" w:type="dxa"/>
              <w:bottom w:w="75" w:type="dxa"/>
              <w:right w:w="100" w:type="dxa"/>
            </w:tcMar>
            <w:vAlign w:val="center"/>
          </w:tcPr>
          <w:p w14:paraId="3DA2A9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45717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5AEBCFF6" w14:textId="77777777">
        <w:trPr>
          <w:cantSplit/>
        </w:trPr>
        <w:tc>
          <w:tcPr>
            <w:tcW w:w="1900" w:type="dxa"/>
            <w:tcMar>
              <w:top w:w="75" w:type="dxa"/>
              <w:left w:w="100" w:type="dxa"/>
              <w:bottom w:w="75" w:type="dxa"/>
              <w:right w:w="100" w:type="dxa"/>
            </w:tcMar>
            <w:vAlign w:val="center"/>
          </w:tcPr>
          <w:p w14:paraId="0983DE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230A3D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cập nhật hồ sơ chính với kết quả có thể kiểm tra và truy vết.</w:t>
            </w:r>
          </w:p>
        </w:tc>
      </w:tr>
      <w:tr w:rsidR="007C0034" w:rsidRPr="00C332A4" w14:paraId="0D6C5F6B" w14:textId="77777777">
        <w:trPr>
          <w:cantSplit/>
        </w:trPr>
        <w:tc>
          <w:tcPr>
            <w:tcW w:w="1900" w:type="dxa"/>
            <w:tcMar>
              <w:top w:w="75" w:type="dxa"/>
              <w:left w:w="100" w:type="dxa"/>
              <w:bottom w:w="75" w:type="dxa"/>
              <w:right w:w="100" w:type="dxa"/>
            </w:tcMar>
            <w:vAlign w:val="center"/>
          </w:tcPr>
          <w:p w14:paraId="2395F5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4AED51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user và student profile.</w:t>
            </w:r>
          </w:p>
        </w:tc>
      </w:tr>
      <w:tr w:rsidR="007C0034" w:rsidRPr="00C332A4" w14:paraId="1EE31F52" w14:textId="77777777">
        <w:trPr>
          <w:cantSplit/>
        </w:trPr>
        <w:tc>
          <w:tcPr>
            <w:tcW w:w="1900" w:type="dxa"/>
            <w:tcMar>
              <w:top w:w="75" w:type="dxa"/>
              <w:left w:w="100" w:type="dxa"/>
              <w:bottom w:w="75" w:type="dxa"/>
              <w:right w:w="100" w:type="dxa"/>
            </w:tcMar>
            <w:vAlign w:val="center"/>
          </w:tcPr>
          <w:p w14:paraId="1195447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66F82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hồ sơ và context nghề nghiệp được cập nhật.</w:t>
            </w:r>
          </w:p>
        </w:tc>
      </w:tr>
      <w:tr w:rsidR="007C0034" w:rsidRPr="00C332A4" w14:paraId="21B4BC0A" w14:textId="77777777">
        <w:trPr>
          <w:cantSplit/>
        </w:trPr>
        <w:tc>
          <w:tcPr>
            <w:tcW w:w="1900" w:type="dxa"/>
            <w:tcMar>
              <w:top w:w="75" w:type="dxa"/>
              <w:left w:w="100" w:type="dxa"/>
              <w:bottom w:w="75" w:type="dxa"/>
              <w:right w:w="100" w:type="dxa"/>
            </w:tcMar>
            <w:vAlign w:val="center"/>
          </w:tcPr>
          <w:p w14:paraId="0A354E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3A030A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hồ sơ; sửa trường; chọn goal/spec; validate URL; lưu; đánh dấu analysis cũ nếu context đổi.</w:t>
            </w:r>
          </w:p>
        </w:tc>
      </w:tr>
      <w:tr w:rsidR="007C0034" w:rsidRPr="00C332A4" w14:paraId="2FF8BDA7" w14:textId="77777777">
        <w:trPr>
          <w:cantSplit/>
        </w:trPr>
        <w:tc>
          <w:tcPr>
            <w:tcW w:w="1900" w:type="dxa"/>
            <w:tcMar>
              <w:top w:w="75" w:type="dxa"/>
              <w:left w:w="100" w:type="dxa"/>
              <w:bottom w:w="75" w:type="dxa"/>
              <w:right w:w="100" w:type="dxa"/>
            </w:tcMar>
            <w:vAlign w:val="center"/>
          </w:tcPr>
          <w:p w14:paraId="2D9E92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3764C5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76879FDC" w14:textId="77777777">
        <w:trPr>
          <w:cantSplit/>
        </w:trPr>
        <w:tc>
          <w:tcPr>
            <w:tcW w:w="1900" w:type="dxa"/>
            <w:tcMar>
              <w:top w:w="75" w:type="dxa"/>
              <w:left w:w="100" w:type="dxa"/>
              <w:bottom w:w="75" w:type="dxa"/>
              <w:right w:w="100" w:type="dxa"/>
            </w:tcMar>
            <w:vAlign w:val="center"/>
          </w:tcPr>
          <w:p w14:paraId="74906B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637765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nhận studentId từ body; specialization phải thuộc goal.</w:t>
            </w:r>
          </w:p>
        </w:tc>
      </w:tr>
      <w:tr w:rsidR="007C0034" w:rsidRPr="00C332A4" w14:paraId="7FA03D13" w14:textId="77777777">
        <w:trPr>
          <w:cantSplit/>
        </w:trPr>
        <w:tc>
          <w:tcPr>
            <w:tcW w:w="1900" w:type="dxa"/>
            <w:tcMar>
              <w:top w:w="75" w:type="dxa"/>
              <w:left w:w="100" w:type="dxa"/>
              <w:bottom w:w="75" w:type="dxa"/>
              <w:right w:w="100" w:type="dxa"/>
            </w:tcMar>
            <w:vAlign w:val="center"/>
          </w:tcPr>
          <w:p w14:paraId="4C0CB9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1F3CEE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StudentProfile.</w:t>
            </w:r>
          </w:p>
        </w:tc>
      </w:tr>
      <w:tr w:rsidR="007C0034" w:rsidRPr="00C332A4" w14:paraId="0EBC9A48" w14:textId="77777777">
        <w:trPr>
          <w:cantSplit/>
        </w:trPr>
        <w:tc>
          <w:tcPr>
            <w:tcW w:w="1900" w:type="dxa"/>
            <w:tcMar>
              <w:top w:w="75" w:type="dxa"/>
              <w:left w:w="100" w:type="dxa"/>
              <w:bottom w:w="75" w:type="dxa"/>
              <w:right w:w="100" w:type="dxa"/>
            </w:tcMar>
            <w:vAlign w:val="center"/>
          </w:tcPr>
          <w:p w14:paraId="4153EF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4C12F7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hồ sơ và context nghề nghiệp được cập nhật.</w:t>
            </w:r>
          </w:p>
        </w:tc>
      </w:tr>
      <w:tr w:rsidR="007C0034" w:rsidRPr="00C332A4" w14:paraId="25CB3CE9" w14:textId="77777777">
        <w:trPr>
          <w:cantSplit/>
        </w:trPr>
        <w:tc>
          <w:tcPr>
            <w:tcW w:w="1900" w:type="dxa"/>
            <w:tcMar>
              <w:top w:w="75" w:type="dxa"/>
              <w:left w:w="100" w:type="dxa"/>
              <w:bottom w:w="75" w:type="dxa"/>
              <w:right w:w="100" w:type="dxa"/>
            </w:tcMar>
            <w:vAlign w:val="center"/>
          </w:tcPr>
          <w:p w14:paraId="747775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5DCE1B2" w14:textId="5F9D99F3"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6CF9C346" w14:textId="77777777">
        <w:trPr>
          <w:cantSplit/>
        </w:trPr>
        <w:tc>
          <w:tcPr>
            <w:tcW w:w="1900" w:type="dxa"/>
            <w:tcMar>
              <w:top w:w="75" w:type="dxa"/>
              <w:left w:w="100" w:type="dxa"/>
              <w:bottom w:w="75" w:type="dxa"/>
              <w:right w:w="100" w:type="dxa"/>
            </w:tcMar>
            <w:vAlign w:val="center"/>
          </w:tcPr>
          <w:p w14:paraId="00EC88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0D4D63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/api/profiles/me</w:t>
            </w:r>
          </w:p>
        </w:tc>
      </w:tr>
      <w:tr w:rsidR="007C0034" w:rsidRPr="00C332A4" w14:paraId="31A53046" w14:textId="77777777">
        <w:trPr>
          <w:cantSplit/>
        </w:trPr>
        <w:tc>
          <w:tcPr>
            <w:tcW w:w="1900" w:type="dxa"/>
            <w:tcMar>
              <w:top w:w="75" w:type="dxa"/>
              <w:left w:w="100" w:type="dxa"/>
              <w:bottom w:w="75" w:type="dxa"/>
              <w:right w:w="100" w:type="dxa"/>
            </w:tcMar>
            <w:vAlign w:val="center"/>
          </w:tcPr>
          <w:p w14:paraId="44C55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615C6BEC" w14:textId="610BB6B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2939CAB8" w14:textId="77777777" w:rsidR="007C0034" w:rsidRPr="00C332A4" w:rsidRDefault="007C0034">
      <w:pPr>
        <w:spacing w:after="0"/>
        <w:rPr>
          <w:rFonts w:ascii="Times New Roman" w:hAnsi="Times New Roman" w:cs="Times New Roman"/>
          <w:sz w:val="26"/>
          <w:szCs w:val="26"/>
        </w:rPr>
      </w:pPr>
    </w:p>
    <w:p w14:paraId="2922ADCA" w14:textId="77777777" w:rsidR="007C0034" w:rsidRPr="00C332A4" w:rsidRDefault="00C63281">
      <w:pPr>
        <w:pStyle w:val="Heading3"/>
        <w:rPr>
          <w:rFonts w:ascii="Times New Roman" w:hAnsi="Times New Roman" w:cs="Times New Roman"/>
          <w:sz w:val="26"/>
          <w:szCs w:val="26"/>
        </w:rPr>
      </w:pPr>
      <w:bookmarkStart w:id="31" w:name="_Toc233928018"/>
      <w:r w:rsidRPr="00C332A4">
        <w:rPr>
          <w:rFonts w:ascii="Times New Roman" w:hAnsi="Times New Roman" w:cs="Times New Roman"/>
          <w:sz w:val="26"/>
          <w:szCs w:val="26"/>
        </w:rPr>
        <w:lastRenderedPageBreak/>
        <w:t>5.4.8. UC-PRO-02 - Quản lý kỹ năng, dự án, chứng chỉ, hoạt động, kinh nghiệm</w:t>
      </w:r>
      <w:bookmarkEnd w:id="31"/>
    </w:p>
    <w:p w14:paraId="3271FA0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21. Đặc tả UC-PRO-02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E762194" w14:textId="77777777">
        <w:trPr>
          <w:cantSplit/>
          <w:tblHeader/>
        </w:trPr>
        <w:tc>
          <w:tcPr>
            <w:tcW w:w="1900" w:type="dxa"/>
            <w:shd w:val="clear" w:color="auto" w:fill="F2F4F7"/>
            <w:tcMar>
              <w:top w:w="75" w:type="dxa"/>
              <w:left w:w="100" w:type="dxa"/>
              <w:bottom w:w="75" w:type="dxa"/>
              <w:right w:w="100" w:type="dxa"/>
            </w:tcMar>
            <w:vAlign w:val="center"/>
          </w:tcPr>
          <w:p w14:paraId="599171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3BB374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E347964" w14:textId="77777777">
        <w:trPr>
          <w:cantSplit/>
        </w:trPr>
        <w:tc>
          <w:tcPr>
            <w:tcW w:w="1900" w:type="dxa"/>
            <w:tcMar>
              <w:top w:w="75" w:type="dxa"/>
              <w:left w:w="100" w:type="dxa"/>
              <w:bottom w:w="75" w:type="dxa"/>
              <w:right w:w="100" w:type="dxa"/>
            </w:tcMar>
            <w:vAlign w:val="center"/>
          </w:tcPr>
          <w:p w14:paraId="44F315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3C7CE3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w:t>
            </w:r>
          </w:p>
        </w:tc>
      </w:tr>
      <w:tr w:rsidR="007C0034" w:rsidRPr="00C332A4" w14:paraId="64956349" w14:textId="77777777">
        <w:trPr>
          <w:cantSplit/>
        </w:trPr>
        <w:tc>
          <w:tcPr>
            <w:tcW w:w="1900" w:type="dxa"/>
            <w:tcMar>
              <w:top w:w="75" w:type="dxa"/>
              <w:left w:w="100" w:type="dxa"/>
              <w:bottom w:w="75" w:type="dxa"/>
              <w:right w:w="100" w:type="dxa"/>
            </w:tcMar>
            <w:vAlign w:val="center"/>
          </w:tcPr>
          <w:p w14:paraId="5E21C1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4FFAD3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kỹ năng, dự án, chứng chỉ, hoạt động, kinh nghiệm</w:t>
            </w:r>
          </w:p>
        </w:tc>
      </w:tr>
      <w:tr w:rsidR="007C0034" w:rsidRPr="00C332A4" w14:paraId="708B9A59" w14:textId="77777777">
        <w:trPr>
          <w:cantSplit/>
        </w:trPr>
        <w:tc>
          <w:tcPr>
            <w:tcW w:w="1900" w:type="dxa"/>
            <w:tcMar>
              <w:top w:w="75" w:type="dxa"/>
              <w:left w:w="100" w:type="dxa"/>
              <w:bottom w:w="75" w:type="dxa"/>
              <w:right w:w="100" w:type="dxa"/>
            </w:tcMar>
            <w:vAlign w:val="center"/>
          </w:tcPr>
          <w:p w14:paraId="520ED04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1D58BE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3B0D696E" w14:textId="77777777">
        <w:trPr>
          <w:cantSplit/>
        </w:trPr>
        <w:tc>
          <w:tcPr>
            <w:tcW w:w="1900" w:type="dxa"/>
            <w:tcMar>
              <w:top w:w="75" w:type="dxa"/>
              <w:left w:w="100" w:type="dxa"/>
              <w:bottom w:w="75" w:type="dxa"/>
              <w:right w:w="100" w:type="dxa"/>
            </w:tcMar>
            <w:vAlign w:val="center"/>
          </w:tcPr>
          <w:p w14:paraId="36AD3A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2EB399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quản lý kỹ năng, dự án, chứng chỉ, hoạt động, kinh nghiệm với kết quả có thể kiểm tra và truy vết.</w:t>
            </w:r>
          </w:p>
        </w:tc>
      </w:tr>
      <w:tr w:rsidR="007C0034" w:rsidRPr="00C332A4" w14:paraId="504B786B" w14:textId="77777777">
        <w:trPr>
          <w:cantSplit/>
        </w:trPr>
        <w:tc>
          <w:tcPr>
            <w:tcW w:w="1900" w:type="dxa"/>
            <w:tcMar>
              <w:top w:w="75" w:type="dxa"/>
              <w:left w:w="100" w:type="dxa"/>
              <w:bottom w:w="75" w:type="dxa"/>
              <w:right w:w="100" w:type="dxa"/>
            </w:tcMar>
            <w:vAlign w:val="center"/>
          </w:tcPr>
          <w:p w14:paraId="0C9272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694D29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đăng nhập.</w:t>
            </w:r>
          </w:p>
        </w:tc>
      </w:tr>
      <w:tr w:rsidR="007C0034" w:rsidRPr="00C332A4" w14:paraId="1D247CC9" w14:textId="77777777">
        <w:trPr>
          <w:cantSplit/>
        </w:trPr>
        <w:tc>
          <w:tcPr>
            <w:tcW w:w="1900" w:type="dxa"/>
            <w:tcMar>
              <w:top w:w="75" w:type="dxa"/>
              <w:left w:w="100" w:type="dxa"/>
              <w:bottom w:w="75" w:type="dxa"/>
              <w:right w:w="100" w:type="dxa"/>
            </w:tcMar>
            <w:vAlign w:val="center"/>
          </w:tcPr>
          <w:p w14:paraId="7A5794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0CD9DD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hồ sơ được CRUD theo chủ sở hữu.</w:t>
            </w:r>
          </w:p>
        </w:tc>
      </w:tr>
      <w:tr w:rsidR="007C0034" w:rsidRPr="00C332A4" w14:paraId="5EE120FB" w14:textId="77777777">
        <w:trPr>
          <w:cantSplit/>
        </w:trPr>
        <w:tc>
          <w:tcPr>
            <w:tcW w:w="1900" w:type="dxa"/>
            <w:tcMar>
              <w:top w:w="75" w:type="dxa"/>
              <w:left w:w="100" w:type="dxa"/>
              <w:bottom w:w="75" w:type="dxa"/>
              <w:right w:w="100" w:type="dxa"/>
            </w:tcMar>
            <w:vAlign w:val="center"/>
          </w:tcPr>
          <w:p w14:paraId="1BD3E5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2B2253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loại tài nguyên; nhập dữ liệu; validate; tạo/sửa/xóa; cập nhật completion.</w:t>
            </w:r>
          </w:p>
        </w:tc>
      </w:tr>
      <w:tr w:rsidR="007C0034" w:rsidRPr="00C332A4" w14:paraId="1FF78E82" w14:textId="77777777">
        <w:trPr>
          <w:cantSplit/>
        </w:trPr>
        <w:tc>
          <w:tcPr>
            <w:tcW w:w="1900" w:type="dxa"/>
            <w:tcMar>
              <w:top w:w="75" w:type="dxa"/>
              <w:left w:w="100" w:type="dxa"/>
              <w:bottom w:w="75" w:type="dxa"/>
              <w:right w:w="100" w:type="dxa"/>
            </w:tcMar>
            <w:vAlign w:val="center"/>
          </w:tcPr>
          <w:p w14:paraId="7DBB2F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123A8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285EECC3" w14:textId="77777777">
        <w:trPr>
          <w:cantSplit/>
        </w:trPr>
        <w:tc>
          <w:tcPr>
            <w:tcW w:w="1900" w:type="dxa"/>
            <w:tcMar>
              <w:top w:w="75" w:type="dxa"/>
              <w:left w:w="100" w:type="dxa"/>
              <w:bottom w:w="75" w:type="dxa"/>
              <w:right w:w="100" w:type="dxa"/>
            </w:tcMar>
            <w:vAlign w:val="center"/>
          </w:tcPr>
          <w:p w14:paraId="7722C1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B6B24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sửa dữ liệu người khác; không xóa cứng nếu cần giữ lịch sử.</w:t>
            </w:r>
          </w:p>
        </w:tc>
      </w:tr>
      <w:tr w:rsidR="007C0034" w:rsidRPr="00C332A4" w14:paraId="0243D8B0" w14:textId="77777777">
        <w:trPr>
          <w:cantSplit/>
        </w:trPr>
        <w:tc>
          <w:tcPr>
            <w:tcW w:w="1900" w:type="dxa"/>
            <w:tcMar>
              <w:top w:w="75" w:type="dxa"/>
              <w:left w:w="100" w:type="dxa"/>
              <w:bottom w:w="75" w:type="dxa"/>
              <w:right w:w="100" w:type="dxa"/>
            </w:tcMar>
            <w:vAlign w:val="center"/>
          </w:tcPr>
          <w:p w14:paraId="5CADBA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FDF3D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StudentSkill/Project/Certificate/Activity/Experience.</w:t>
            </w:r>
          </w:p>
        </w:tc>
      </w:tr>
      <w:tr w:rsidR="007C0034" w:rsidRPr="00C332A4" w14:paraId="73A86325" w14:textId="77777777">
        <w:trPr>
          <w:cantSplit/>
        </w:trPr>
        <w:tc>
          <w:tcPr>
            <w:tcW w:w="1900" w:type="dxa"/>
            <w:tcMar>
              <w:top w:w="75" w:type="dxa"/>
              <w:left w:w="100" w:type="dxa"/>
              <w:bottom w:w="75" w:type="dxa"/>
              <w:right w:w="100" w:type="dxa"/>
            </w:tcMar>
            <w:vAlign w:val="center"/>
          </w:tcPr>
          <w:p w14:paraId="7FDC8ED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4B616D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hồ sơ được CRUD theo chủ sở hữu.</w:t>
            </w:r>
          </w:p>
        </w:tc>
      </w:tr>
      <w:tr w:rsidR="007C0034" w:rsidRPr="00C332A4" w14:paraId="592D2207" w14:textId="77777777">
        <w:trPr>
          <w:cantSplit/>
        </w:trPr>
        <w:tc>
          <w:tcPr>
            <w:tcW w:w="1900" w:type="dxa"/>
            <w:tcMar>
              <w:top w:w="75" w:type="dxa"/>
              <w:left w:w="100" w:type="dxa"/>
              <w:bottom w:w="75" w:type="dxa"/>
              <w:right w:w="100" w:type="dxa"/>
            </w:tcMar>
            <w:vAlign w:val="center"/>
          </w:tcPr>
          <w:p w14:paraId="1DF086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F57DFB0" w14:textId="7B95F08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3E240B1A" w14:textId="77777777">
        <w:trPr>
          <w:cantSplit/>
        </w:trPr>
        <w:tc>
          <w:tcPr>
            <w:tcW w:w="1900" w:type="dxa"/>
            <w:tcMar>
              <w:top w:w="75" w:type="dxa"/>
              <w:left w:w="100" w:type="dxa"/>
              <w:bottom w:w="75" w:type="dxa"/>
              <w:right w:w="100" w:type="dxa"/>
            </w:tcMar>
            <w:vAlign w:val="center"/>
          </w:tcPr>
          <w:p w14:paraId="337F3E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37F85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/api/profiles/me/*</w:t>
            </w:r>
          </w:p>
        </w:tc>
      </w:tr>
      <w:tr w:rsidR="007C0034" w:rsidRPr="00C332A4" w14:paraId="2612B08A" w14:textId="77777777">
        <w:trPr>
          <w:cantSplit/>
        </w:trPr>
        <w:tc>
          <w:tcPr>
            <w:tcW w:w="1900" w:type="dxa"/>
            <w:tcMar>
              <w:top w:w="75" w:type="dxa"/>
              <w:left w:w="100" w:type="dxa"/>
              <w:bottom w:w="75" w:type="dxa"/>
              <w:right w:w="100" w:type="dxa"/>
            </w:tcMar>
            <w:vAlign w:val="center"/>
          </w:tcPr>
          <w:p w14:paraId="07CAA7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04860FA4" w14:textId="08060C2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TC-PRO-06</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14</w:t>
            </w:r>
          </w:p>
        </w:tc>
      </w:tr>
    </w:tbl>
    <w:p w14:paraId="360B6D2F" w14:textId="77777777" w:rsidR="007C0034" w:rsidRPr="00C332A4" w:rsidRDefault="007C0034">
      <w:pPr>
        <w:spacing w:after="0"/>
        <w:rPr>
          <w:rFonts w:ascii="Times New Roman" w:hAnsi="Times New Roman" w:cs="Times New Roman"/>
          <w:sz w:val="26"/>
          <w:szCs w:val="26"/>
        </w:rPr>
      </w:pPr>
    </w:p>
    <w:p w14:paraId="6F686FC0" w14:textId="77777777" w:rsidR="007C0034" w:rsidRPr="00C332A4" w:rsidRDefault="00C63281">
      <w:pPr>
        <w:pStyle w:val="Heading3"/>
        <w:rPr>
          <w:rFonts w:ascii="Times New Roman" w:hAnsi="Times New Roman" w:cs="Times New Roman"/>
          <w:sz w:val="26"/>
          <w:szCs w:val="26"/>
        </w:rPr>
      </w:pPr>
      <w:bookmarkStart w:id="32" w:name="_Toc233928019"/>
      <w:r w:rsidRPr="00C332A4">
        <w:rPr>
          <w:rFonts w:ascii="Times New Roman" w:hAnsi="Times New Roman" w:cs="Times New Roman"/>
          <w:sz w:val="26"/>
          <w:szCs w:val="26"/>
        </w:rPr>
        <w:t>5.4.9. UC-EVD-01 - Nộp hoặc nộp lại minh chứng</w:t>
      </w:r>
      <w:bookmarkEnd w:id="32"/>
    </w:p>
    <w:p w14:paraId="1494042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22. Đặc tả UC-EVD-01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4B13A9E3" w14:textId="77777777">
        <w:trPr>
          <w:cantSplit/>
          <w:tblHeader/>
        </w:trPr>
        <w:tc>
          <w:tcPr>
            <w:tcW w:w="1900" w:type="dxa"/>
            <w:shd w:val="clear" w:color="auto" w:fill="F2F4F7"/>
            <w:tcMar>
              <w:top w:w="75" w:type="dxa"/>
              <w:left w:w="100" w:type="dxa"/>
              <w:bottom w:w="75" w:type="dxa"/>
              <w:right w:w="100" w:type="dxa"/>
            </w:tcMar>
            <w:vAlign w:val="center"/>
          </w:tcPr>
          <w:p w14:paraId="0D6EFE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76202A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777B9EE" w14:textId="77777777">
        <w:trPr>
          <w:cantSplit/>
        </w:trPr>
        <w:tc>
          <w:tcPr>
            <w:tcW w:w="1900" w:type="dxa"/>
            <w:tcMar>
              <w:top w:w="75" w:type="dxa"/>
              <w:left w:w="100" w:type="dxa"/>
              <w:bottom w:w="75" w:type="dxa"/>
              <w:right w:w="100" w:type="dxa"/>
            </w:tcMar>
            <w:vAlign w:val="center"/>
          </w:tcPr>
          <w:p w14:paraId="4C6949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E394E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p>
        </w:tc>
      </w:tr>
      <w:tr w:rsidR="007C0034" w:rsidRPr="00C332A4" w14:paraId="2517CA1F" w14:textId="77777777">
        <w:trPr>
          <w:cantSplit/>
        </w:trPr>
        <w:tc>
          <w:tcPr>
            <w:tcW w:w="1900" w:type="dxa"/>
            <w:tcMar>
              <w:top w:w="75" w:type="dxa"/>
              <w:left w:w="100" w:type="dxa"/>
              <w:bottom w:w="75" w:type="dxa"/>
              <w:right w:w="100" w:type="dxa"/>
            </w:tcMar>
            <w:vAlign w:val="center"/>
          </w:tcPr>
          <w:p w14:paraId="4724CD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69E22E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hoặc nộp lại minh chứng</w:t>
            </w:r>
          </w:p>
        </w:tc>
      </w:tr>
      <w:tr w:rsidR="007C0034" w:rsidRPr="00C332A4" w14:paraId="72A869C5" w14:textId="77777777">
        <w:trPr>
          <w:cantSplit/>
        </w:trPr>
        <w:tc>
          <w:tcPr>
            <w:tcW w:w="1900" w:type="dxa"/>
            <w:tcMar>
              <w:top w:w="75" w:type="dxa"/>
              <w:left w:w="100" w:type="dxa"/>
              <w:bottom w:w="75" w:type="dxa"/>
              <w:right w:w="100" w:type="dxa"/>
            </w:tcMar>
            <w:vAlign w:val="center"/>
          </w:tcPr>
          <w:p w14:paraId="1CB1C1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Actor</w:t>
            </w:r>
          </w:p>
        </w:tc>
        <w:tc>
          <w:tcPr>
            <w:tcW w:w="7460" w:type="dxa"/>
            <w:tcMar>
              <w:top w:w="75" w:type="dxa"/>
              <w:left w:w="100" w:type="dxa"/>
              <w:bottom w:w="75" w:type="dxa"/>
              <w:right w:w="100" w:type="dxa"/>
            </w:tcMar>
            <w:vAlign w:val="center"/>
          </w:tcPr>
          <w:p w14:paraId="6A69A9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02D7B900" w14:textId="77777777">
        <w:trPr>
          <w:cantSplit/>
        </w:trPr>
        <w:tc>
          <w:tcPr>
            <w:tcW w:w="1900" w:type="dxa"/>
            <w:tcMar>
              <w:top w:w="75" w:type="dxa"/>
              <w:left w:w="100" w:type="dxa"/>
              <w:bottom w:w="75" w:type="dxa"/>
              <w:right w:w="100" w:type="dxa"/>
            </w:tcMar>
            <w:vAlign w:val="center"/>
          </w:tcPr>
          <w:p w14:paraId="41EE9C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7A0091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nộp hoặc nộp lại minh chứng với kết quả có thể kiểm tra và truy vết.</w:t>
            </w:r>
          </w:p>
        </w:tc>
      </w:tr>
      <w:tr w:rsidR="007C0034" w:rsidRPr="00C332A4" w14:paraId="3D78C4AA" w14:textId="77777777">
        <w:trPr>
          <w:cantSplit/>
        </w:trPr>
        <w:tc>
          <w:tcPr>
            <w:tcW w:w="1900" w:type="dxa"/>
            <w:tcMar>
              <w:top w:w="75" w:type="dxa"/>
              <w:left w:w="100" w:type="dxa"/>
              <w:bottom w:w="75" w:type="dxa"/>
              <w:right w:w="100" w:type="dxa"/>
            </w:tcMar>
            <w:vAlign w:val="center"/>
          </w:tcPr>
          <w:p w14:paraId="28E0E3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568B6A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liên quan thuộc chính sinh viên.</w:t>
            </w:r>
          </w:p>
        </w:tc>
      </w:tr>
      <w:tr w:rsidR="007C0034" w:rsidRPr="00C332A4" w14:paraId="382C3A30" w14:textId="77777777">
        <w:trPr>
          <w:cantSplit/>
        </w:trPr>
        <w:tc>
          <w:tcPr>
            <w:tcW w:w="1900" w:type="dxa"/>
            <w:tcMar>
              <w:top w:w="75" w:type="dxa"/>
              <w:left w:w="100" w:type="dxa"/>
              <w:bottom w:w="75" w:type="dxa"/>
              <w:right w:w="100" w:type="dxa"/>
            </w:tcMar>
            <w:vAlign w:val="center"/>
          </w:tcPr>
          <w:p w14:paraId="5D1D81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4FF655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PENDING được tạo; nguồn chuyển PENDING.</w:t>
            </w:r>
          </w:p>
        </w:tc>
      </w:tr>
      <w:tr w:rsidR="007C0034" w:rsidRPr="00C332A4" w14:paraId="02B6E583" w14:textId="77777777">
        <w:trPr>
          <w:cantSplit/>
        </w:trPr>
        <w:tc>
          <w:tcPr>
            <w:tcW w:w="1900" w:type="dxa"/>
            <w:tcMar>
              <w:top w:w="75" w:type="dxa"/>
              <w:left w:w="100" w:type="dxa"/>
              <w:bottom w:w="75" w:type="dxa"/>
              <w:right w:w="100" w:type="dxa"/>
            </w:tcMar>
            <w:vAlign w:val="center"/>
          </w:tcPr>
          <w:p w14:paraId="13C118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1D7E6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nguồn; tải file hoặc URL; nhập ghi chú; quét loại/kích thước; lưu; gửi xác minh.</w:t>
            </w:r>
          </w:p>
        </w:tc>
      </w:tr>
      <w:tr w:rsidR="007C0034" w:rsidRPr="00C332A4" w14:paraId="7148A769" w14:textId="77777777">
        <w:trPr>
          <w:cantSplit/>
        </w:trPr>
        <w:tc>
          <w:tcPr>
            <w:tcW w:w="1900" w:type="dxa"/>
            <w:tcMar>
              <w:top w:w="75" w:type="dxa"/>
              <w:left w:w="100" w:type="dxa"/>
              <w:bottom w:w="75" w:type="dxa"/>
              <w:right w:w="100" w:type="dxa"/>
            </w:tcMar>
            <w:vAlign w:val="center"/>
          </w:tcPr>
          <w:p w14:paraId="3D8F89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469586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18581CC0" w14:textId="77777777">
        <w:trPr>
          <w:cantSplit/>
        </w:trPr>
        <w:tc>
          <w:tcPr>
            <w:tcW w:w="1900" w:type="dxa"/>
            <w:tcMar>
              <w:top w:w="75" w:type="dxa"/>
              <w:left w:w="100" w:type="dxa"/>
              <w:bottom w:w="75" w:type="dxa"/>
              <w:right w:w="100" w:type="dxa"/>
            </w:tcMar>
            <w:vAlign w:val="center"/>
          </w:tcPr>
          <w:p w14:paraId="0B4B63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66279A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file lẫn URL trả 400; URL/file nguy hiểm bị từ chối; bản REJECTED có thể nộp lại bằng phiên bản mới.</w:t>
            </w:r>
          </w:p>
        </w:tc>
      </w:tr>
      <w:tr w:rsidR="007C0034" w:rsidRPr="00C332A4" w14:paraId="39D03302" w14:textId="77777777">
        <w:trPr>
          <w:cantSplit/>
        </w:trPr>
        <w:tc>
          <w:tcPr>
            <w:tcW w:w="1900" w:type="dxa"/>
            <w:tcMar>
              <w:top w:w="75" w:type="dxa"/>
              <w:left w:w="100" w:type="dxa"/>
              <w:bottom w:w="75" w:type="dxa"/>
              <w:right w:w="100" w:type="dxa"/>
            </w:tcMar>
            <w:vAlign w:val="center"/>
          </w:tcPr>
          <w:p w14:paraId="0753A6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2F35B0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Evidence và tài nguyên liên quan.</w:t>
            </w:r>
          </w:p>
        </w:tc>
      </w:tr>
      <w:tr w:rsidR="007C0034" w:rsidRPr="00C332A4" w14:paraId="535843A5" w14:textId="77777777">
        <w:trPr>
          <w:cantSplit/>
        </w:trPr>
        <w:tc>
          <w:tcPr>
            <w:tcW w:w="1900" w:type="dxa"/>
            <w:tcMar>
              <w:top w:w="75" w:type="dxa"/>
              <w:left w:w="100" w:type="dxa"/>
              <w:bottom w:w="75" w:type="dxa"/>
              <w:right w:w="100" w:type="dxa"/>
            </w:tcMar>
            <w:vAlign w:val="center"/>
          </w:tcPr>
          <w:p w14:paraId="0341AA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092B0B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PENDING được tạo; nguồn chuyển PENDING.</w:t>
            </w:r>
          </w:p>
        </w:tc>
      </w:tr>
      <w:tr w:rsidR="007C0034" w:rsidRPr="00C332A4" w14:paraId="5CDB78C6" w14:textId="77777777">
        <w:trPr>
          <w:cantSplit/>
        </w:trPr>
        <w:tc>
          <w:tcPr>
            <w:tcW w:w="1900" w:type="dxa"/>
            <w:tcMar>
              <w:top w:w="75" w:type="dxa"/>
              <w:left w:w="100" w:type="dxa"/>
              <w:bottom w:w="75" w:type="dxa"/>
              <w:right w:w="100" w:type="dxa"/>
            </w:tcMar>
            <w:vAlign w:val="center"/>
          </w:tcPr>
          <w:p w14:paraId="7C27E5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19499C2" w14:textId="06CCC0C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D455312" w14:textId="77777777">
        <w:trPr>
          <w:cantSplit/>
        </w:trPr>
        <w:tc>
          <w:tcPr>
            <w:tcW w:w="1900" w:type="dxa"/>
            <w:tcMar>
              <w:top w:w="75" w:type="dxa"/>
              <w:left w:w="100" w:type="dxa"/>
              <w:bottom w:w="75" w:type="dxa"/>
              <w:right w:w="100" w:type="dxa"/>
            </w:tcMar>
            <w:vAlign w:val="center"/>
          </w:tcPr>
          <w:p w14:paraId="6AB520D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41B9BA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xml:space="preserve"> hoặc nested profile endpoint</w:t>
            </w:r>
          </w:p>
        </w:tc>
      </w:tr>
      <w:tr w:rsidR="007C0034" w:rsidRPr="00C332A4" w14:paraId="022BE78D" w14:textId="77777777">
        <w:trPr>
          <w:cantSplit/>
        </w:trPr>
        <w:tc>
          <w:tcPr>
            <w:tcW w:w="1900" w:type="dxa"/>
            <w:tcMar>
              <w:top w:w="75" w:type="dxa"/>
              <w:left w:w="100" w:type="dxa"/>
              <w:bottom w:w="75" w:type="dxa"/>
              <w:right w:w="100" w:type="dxa"/>
            </w:tcMar>
            <w:vAlign w:val="center"/>
          </w:tcPr>
          <w:p w14:paraId="379090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00E5DA9" w14:textId="3848919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bl>
    <w:p w14:paraId="695EC6D0" w14:textId="77777777" w:rsidR="007C0034" w:rsidRPr="00C332A4" w:rsidRDefault="007C0034">
      <w:pPr>
        <w:spacing w:after="0"/>
        <w:rPr>
          <w:rFonts w:ascii="Times New Roman" w:hAnsi="Times New Roman" w:cs="Times New Roman"/>
          <w:sz w:val="26"/>
          <w:szCs w:val="26"/>
        </w:rPr>
      </w:pPr>
    </w:p>
    <w:p w14:paraId="73FE1B6A" w14:textId="77777777" w:rsidR="007C0034" w:rsidRPr="00C332A4" w:rsidRDefault="00C63281">
      <w:pPr>
        <w:pStyle w:val="Heading3"/>
        <w:rPr>
          <w:rFonts w:ascii="Times New Roman" w:hAnsi="Times New Roman" w:cs="Times New Roman"/>
          <w:sz w:val="26"/>
          <w:szCs w:val="26"/>
        </w:rPr>
      </w:pPr>
      <w:bookmarkStart w:id="33" w:name="_Toc233928020"/>
      <w:r w:rsidRPr="00C332A4">
        <w:rPr>
          <w:rFonts w:ascii="Times New Roman" w:hAnsi="Times New Roman" w:cs="Times New Roman"/>
          <w:sz w:val="26"/>
          <w:szCs w:val="26"/>
        </w:rPr>
        <w:t>5.4.10. UC-EVD-02 - Xác minh hoặc từ chối minh chứng</w:t>
      </w:r>
      <w:bookmarkEnd w:id="33"/>
    </w:p>
    <w:p w14:paraId="766E9A0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23. Đặc tả UC-EVD-02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7E452DD7" w14:textId="77777777">
        <w:trPr>
          <w:cantSplit/>
          <w:tblHeader/>
        </w:trPr>
        <w:tc>
          <w:tcPr>
            <w:tcW w:w="1900" w:type="dxa"/>
            <w:shd w:val="clear" w:color="auto" w:fill="F2F4F7"/>
            <w:tcMar>
              <w:top w:w="75" w:type="dxa"/>
              <w:left w:w="100" w:type="dxa"/>
              <w:bottom w:w="75" w:type="dxa"/>
              <w:right w:w="100" w:type="dxa"/>
            </w:tcMar>
            <w:vAlign w:val="center"/>
          </w:tcPr>
          <w:p w14:paraId="0C180D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11D39D4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A010C5B" w14:textId="77777777">
        <w:trPr>
          <w:cantSplit/>
        </w:trPr>
        <w:tc>
          <w:tcPr>
            <w:tcW w:w="1900" w:type="dxa"/>
            <w:tcMar>
              <w:top w:w="75" w:type="dxa"/>
              <w:left w:w="100" w:type="dxa"/>
              <w:bottom w:w="75" w:type="dxa"/>
              <w:right w:w="100" w:type="dxa"/>
            </w:tcMar>
            <w:vAlign w:val="center"/>
          </w:tcPr>
          <w:p w14:paraId="3EFC7F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77BEB3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UC-EVD-02</w:t>
            </w:r>
          </w:p>
        </w:tc>
      </w:tr>
      <w:tr w:rsidR="007C0034" w:rsidRPr="00C332A4" w14:paraId="53BE2E67" w14:textId="77777777">
        <w:trPr>
          <w:cantSplit/>
        </w:trPr>
        <w:tc>
          <w:tcPr>
            <w:tcW w:w="1900" w:type="dxa"/>
            <w:tcMar>
              <w:top w:w="75" w:type="dxa"/>
              <w:left w:w="100" w:type="dxa"/>
              <w:bottom w:w="75" w:type="dxa"/>
              <w:right w:w="100" w:type="dxa"/>
            </w:tcMar>
            <w:vAlign w:val="center"/>
          </w:tcPr>
          <w:p w14:paraId="4543E4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58A52D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hoặc từ chối minh chứng</w:t>
            </w:r>
          </w:p>
        </w:tc>
      </w:tr>
      <w:tr w:rsidR="007C0034" w:rsidRPr="00C332A4" w14:paraId="41196F57" w14:textId="77777777">
        <w:trPr>
          <w:cantSplit/>
        </w:trPr>
        <w:tc>
          <w:tcPr>
            <w:tcW w:w="1900" w:type="dxa"/>
            <w:tcMar>
              <w:top w:w="75" w:type="dxa"/>
              <w:left w:w="100" w:type="dxa"/>
              <w:bottom w:w="75" w:type="dxa"/>
              <w:right w:w="100" w:type="dxa"/>
            </w:tcMar>
            <w:vAlign w:val="center"/>
          </w:tcPr>
          <w:p w14:paraId="420707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2C02A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vấn/Quản trị viên</w:t>
            </w:r>
          </w:p>
        </w:tc>
      </w:tr>
      <w:tr w:rsidR="007C0034" w:rsidRPr="00C332A4" w14:paraId="574A4588" w14:textId="77777777">
        <w:trPr>
          <w:cantSplit/>
        </w:trPr>
        <w:tc>
          <w:tcPr>
            <w:tcW w:w="1900" w:type="dxa"/>
            <w:tcMar>
              <w:top w:w="75" w:type="dxa"/>
              <w:left w:w="100" w:type="dxa"/>
              <w:bottom w:w="75" w:type="dxa"/>
              <w:right w:w="100" w:type="dxa"/>
            </w:tcMar>
            <w:vAlign w:val="center"/>
          </w:tcPr>
          <w:p w14:paraId="07D12E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7EFD52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cố vấn/quản trị viên thực hiện xác minh hoặc từ chối minh chứng với kết quả có thể kiểm tra và truy vết.</w:t>
            </w:r>
          </w:p>
        </w:tc>
      </w:tr>
      <w:tr w:rsidR="007C0034" w:rsidRPr="00C332A4" w14:paraId="470AD5FA" w14:textId="77777777">
        <w:trPr>
          <w:cantSplit/>
        </w:trPr>
        <w:tc>
          <w:tcPr>
            <w:tcW w:w="1900" w:type="dxa"/>
            <w:tcMar>
              <w:top w:w="75" w:type="dxa"/>
              <w:left w:w="100" w:type="dxa"/>
              <w:bottom w:w="75" w:type="dxa"/>
              <w:right w:w="100" w:type="dxa"/>
            </w:tcMar>
            <w:vAlign w:val="center"/>
          </w:tcPr>
          <w:p w14:paraId="575A67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4236B0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PENDING; cố vấn có assignment ACTIVE.</w:t>
            </w:r>
          </w:p>
        </w:tc>
      </w:tr>
      <w:tr w:rsidR="007C0034" w:rsidRPr="00C332A4" w14:paraId="2D92E5A6" w14:textId="77777777">
        <w:trPr>
          <w:cantSplit/>
        </w:trPr>
        <w:tc>
          <w:tcPr>
            <w:tcW w:w="1900" w:type="dxa"/>
            <w:tcMar>
              <w:top w:w="75" w:type="dxa"/>
              <w:left w:w="100" w:type="dxa"/>
              <w:bottom w:w="75" w:type="dxa"/>
              <w:right w:w="100" w:type="dxa"/>
            </w:tcMar>
            <w:vAlign w:val="center"/>
          </w:tcPr>
          <w:p w14:paraId="05BFB9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Hậu điều kiện</w:t>
            </w:r>
          </w:p>
        </w:tc>
        <w:tc>
          <w:tcPr>
            <w:tcW w:w="7460" w:type="dxa"/>
            <w:tcMar>
              <w:top w:w="75" w:type="dxa"/>
              <w:left w:w="100" w:type="dxa"/>
              <w:bottom w:w="75" w:type="dxa"/>
              <w:right w:w="100" w:type="dxa"/>
            </w:tcMar>
            <w:vAlign w:val="center"/>
          </w:tcPr>
          <w:p w14:paraId="2748C3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VERIFIED hoặc REJECTED; nguồn được tính lại.</w:t>
            </w:r>
          </w:p>
        </w:tc>
      </w:tr>
      <w:tr w:rsidR="007C0034" w:rsidRPr="00C332A4" w14:paraId="73B40743" w14:textId="77777777">
        <w:trPr>
          <w:cantSplit/>
        </w:trPr>
        <w:tc>
          <w:tcPr>
            <w:tcW w:w="1900" w:type="dxa"/>
            <w:tcMar>
              <w:top w:w="75" w:type="dxa"/>
              <w:left w:w="100" w:type="dxa"/>
              <w:bottom w:w="75" w:type="dxa"/>
              <w:right w:w="100" w:type="dxa"/>
            </w:tcMar>
            <w:vAlign w:val="center"/>
          </w:tcPr>
          <w:p w14:paraId="7780E2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266B0B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Mở hàng đợi; xem file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 xác minh hoặc từ chối; nhập nhận xét; cập nhật mức nếu là skill; thông báo sinh viên.</w:t>
            </w:r>
          </w:p>
        </w:tc>
      </w:tr>
      <w:tr w:rsidR="007C0034" w:rsidRPr="00C332A4" w14:paraId="63D4AF6A" w14:textId="77777777">
        <w:trPr>
          <w:cantSplit/>
        </w:trPr>
        <w:tc>
          <w:tcPr>
            <w:tcW w:w="1900" w:type="dxa"/>
            <w:tcMar>
              <w:top w:w="75" w:type="dxa"/>
              <w:left w:w="100" w:type="dxa"/>
              <w:bottom w:w="75" w:type="dxa"/>
              <w:right w:w="100" w:type="dxa"/>
            </w:tcMar>
            <w:vAlign w:val="center"/>
          </w:tcPr>
          <w:p w14:paraId="5C8782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5A988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085F0A1A" w14:textId="77777777">
        <w:trPr>
          <w:cantSplit/>
        </w:trPr>
        <w:tc>
          <w:tcPr>
            <w:tcW w:w="1900" w:type="dxa"/>
            <w:tcMar>
              <w:top w:w="75" w:type="dxa"/>
              <w:left w:w="100" w:type="dxa"/>
              <w:bottom w:w="75" w:type="dxa"/>
              <w:right w:w="100" w:type="dxa"/>
            </w:tcMar>
            <w:vAlign w:val="center"/>
          </w:tcPr>
          <w:p w14:paraId="715A4F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30B41A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tự xác minh dữ liệu ngoài phạm vi; thao tác sau trạng thái cuối trả 409.</w:t>
            </w:r>
          </w:p>
        </w:tc>
      </w:tr>
      <w:tr w:rsidR="007C0034" w:rsidRPr="00C332A4" w14:paraId="5A2057D6" w14:textId="77777777">
        <w:trPr>
          <w:cantSplit/>
        </w:trPr>
        <w:tc>
          <w:tcPr>
            <w:tcW w:w="1900" w:type="dxa"/>
            <w:tcMar>
              <w:top w:w="75" w:type="dxa"/>
              <w:left w:w="100" w:type="dxa"/>
              <w:bottom w:w="75" w:type="dxa"/>
              <w:right w:w="100" w:type="dxa"/>
            </w:tcMar>
            <w:vAlign w:val="center"/>
          </w:tcPr>
          <w:p w14:paraId="411331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1860F1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Evidence, StudentSkill, Notification, ActivityLog.</w:t>
            </w:r>
          </w:p>
        </w:tc>
      </w:tr>
      <w:tr w:rsidR="007C0034" w:rsidRPr="00C332A4" w14:paraId="59E8262F" w14:textId="77777777">
        <w:trPr>
          <w:cantSplit/>
        </w:trPr>
        <w:tc>
          <w:tcPr>
            <w:tcW w:w="1900" w:type="dxa"/>
            <w:tcMar>
              <w:top w:w="75" w:type="dxa"/>
              <w:left w:w="100" w:type="dxa"/>
              <w:bottom w:w="75" w:type="dxa"/>
              <w:right w:w="100" w:type="dxa"/>
            </w:tcMar>
            <w:vAlign w:val="center"/>
          </w:tcPr>
          <w:p w14:paraId="25D698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4B334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VERIFIED hoặc REJECTED; nguồn được tính lại.</w:t>
            </w:r>
          </w:p>
        </w:tc>
      </w:tr>
      <w:tr w:rsidR="007C0034" w:rsidRPr="00C332A4" w14:paraId="3F89BE1E" w14:textId="77777777">
        <w:trPr>
          <w:cantSplit/>
        </w:trPr>
        <w:tc>
          <w:tcPr>
            <w:tcW w:w="1900" w:type="dxa"/>
            <w:tcMar>
              <w:top w:w="75" w:type="dxa"/>
              <w:left w:w="100" w:type="dxa"/>
              <w:bottom w:w="75" w:type="dxa"/>
              <w:right w:w="100" w:type="dxa"/>
            </w:tcMar>
            <w:vAlign w:val="center"/>
          </w:tcPr>
          <w:p w14:paraId="3A0DB5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3B0B6761" w14:textId="44A2A6A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48DB26CD" w14:textId="77777777">
        <w:trPr>
          <w:cantSplit/>
        </w:trPr>
        <w:tc>
          <w:tcPr>
            <w:tcW w:w="1900" w:type="dxa"/>
            <w:tcMar>
              <w:top w:w="75" w:type="dxa"/>
              <w:left w:w="100" w:type="dxa"/>
              <w:bottom w:w="75" w:type="dxa"/>
              <w:right w:w="100" w:type="dxa"/>
            </w:tcMar>
            <w:vAlign w:val="center"/>
          </w:tcPr>
          <w:p w14:paraId="224F62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A8203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/:id/verify|reject</w:t>
            </w:r>
          </w:p>
        </w:tc>
      </w:tr>
      <w:tr w:rsidR="007C0034" w:rsidRPr="00C332A4" w14:paraId="6FD8874C" w14:textId="77777777">
        <w:trPr>
          <w:cantSplit/>
        </w:trPr>
        <w:tc>
          <w:tcPr>
            <w:tcW w:w="1900" w:type="dxa"/>
            <w:tcMar>
              <w:top w:w="75" w:type="dxa"/>
              <w:left w:w="100" w:type="dxa"/>
              <w:bottom w:w="75" w:type="dxa"/>
              <w:right w:w="100" w:type="dxa"/>
            </w:tcMar>
            <w:vAlign w:val="center"/>
          </w:tcPr>
          <w:p w14:paraId="1A6C67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BC8C273" w14:textId="1837A79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TC-EVD-07</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60CB606C" w14:textId="77777777" w:rsidR="007C0034" w:rsidRPr="00C332A4" w:rsidRDefault="007C0034">
      <w:pPr>
        <w:spacing w:after="0"/>
        <w:rPr>
          <w:rFonts w:ascii="Times New Roman" w:hAnsi="Times New Roman" w:cs="Times New Roman"/>
          <w:sz w:val="26"/>
          <w:szCs w:val="26"/>
        </w:rPr>
      </w:pPr>
    </w:p>
    <w:p w14:paraId="753F0C23" w14:textId="77777777" w:rsidR="007C0034" w:rsidRPr="00C332A4" w:rsidRDefault="00C63281">
      <w:pPr>
        <w:pStyle w:val="Heading3"/>
        <w:rPr>
          <w:rFonts w:ascii="Times New Roman" w:hAnsi="Times New Roman" w:cs="Times New Roman"/>
          <w:sz w:val="26"/>
          <w:szCs w:val="26"/>
        </w:rPr>
      </w:pPr>
      <w:bookmarkStart w:id="34" w:name="_Toc233928021"/>
      <w:r w:rsidRPr="00C332A4">
        <w:rPr>
          <w:rFonts w:ascii="Times New Roman" w:hAnsi="Times New Roman" w:cs="Times New Roman"/>
          <w:sz w:val="26"/>
          <w:szCs w:val="26"/>
        </w:rPr>
        <w:t>5.4.11. UC-ASM-01 - Quản lý ngân hàng câu hỏi</w:t>
      </w:r>
      <w:bookmarkEnd w:id="34"/>
    </w:p>
    <w:p w14:paraId="0EC1930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24. Đặc tả UC-ASM-01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6EDC8AF" w14:textId="77777777">
        <w:trPr>
          <w:cantSplit/>
          <w:tblHeader/>
        </w:trPr>
        <w:tc>
          <w:tcPr>
            <w:tcW w:w="1900" w:type="dxa"/>
            <w:shd w:val="clear" w:color="auto" w:fill="F2F4F7"/>
            <w:tcMar>
              <w:top w:w="75" w:type="dxa"/>
              <w:left w:w="100" w:type="dxa"/>
              <w:bottom w:w="75" w:type="dxa"/>
              <w:right w:w="100" w:type="dxa"/>
            </w:tcMar>
            <w:vAlign w:val="center"/>
          </w:tcPr>
          <w:p w14:paraId="333328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4CAFFF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FFACECA" w14:textId="77777777">
        <w:trPr>
          <w:cantSplit/>
        </w:trPr>
        <w:tc>
          <w:tcPr>
            <w:tcW w:w="1900" w:type="dxa"/>
            <w:tcMar>
              <w:top w:w="75" w:type="dxa"/>
              <w:left w:w="100" w:type="dxa"/>
              <w:bottom w:w="75" w:type="dxa"/>
              <w:right w:w="100" w:type="dxa"/>
            </w:tcMar>
            <w:vAlign w:val="center"/>
          </w:tcPr>
          <w:p w14:paraId="3B38A0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66732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w:t>
            </w:r>
          </w:p>
        </w:tc>
      </w:tr>
      <w:tr w:rsidR="007C0034" w:rsidRPr="00C332A4" w14:paraId="7D8E6F19" w14:textId="77777777">
        <w:trPr>
          <w:cantSplit/>
        </w:trPr>
        <w:tc>
          <w:tcPr>
            <w:tcW w:w="1900" w:type="dxa"/>
            <w:tcMar>
              <w:top w:w="75" w:type="dxa"/>
              <w:left w:w="100" w:type="dxa"/>
              <w:bottom w:w="75" w:type="dxa"/>
              <w:right w:w="100" w:type="dxa"/>
            </w:tcMar>
            <w:vAlign w:val="center"/>
          </w:tcPr>
          <w:p w14:paraId="13DBFB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93B93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ngân hàng câu hỏi</w:t>
            </w:r>
          </w:p>
        </w:tc>
      </w:tr>
      <w:tr w:rsidR="007C0034" w:rsidRPr="00C332A4" w14:paraId="6B43833C" w14:textId="77777777">
        <w:trPr>
          <w:cantSplit/>
        </w:trPr>
        <w:tc>
          <w:tcPr>
            <w:tcW w:w="1900" w:type="dxa"/>
            <w:tcMar>
              <w:top w:w="75" w:type="dxa"/>
              <w:left w:w="100" w:type="dxa"/>
              <w:bottom w:w="75" w:type="dxa"/>
              <w:right w:w="100" w:type="dxa"/>
            </w:tcMar>
            <w:vAlign w:val="center"/>
          </w:tcPr>
          <w:p w14:paraId="5C48FD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7735EF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41FDE76E" w14:textId="77777777">
        <w:trPr>
          <w:cantSplit/>
        </w:trPr>
        <w:tc>
          <w:tcPr>
            <w:tcW w:w="1900" w:type="dxa"/>
            <w:tcMar>
              <w:top w:w="75" w:type="dxa"/>
              <w:left w:w="100" w:type="dxa"/>
              <w:bottom w:w="75" w:type="dxa"/>
              <w:right w:w="100" w:type="dxa"/>
            </w:tcMar>
            <w:vAlign w:val="center"/>
          </w:tcPr>
          <w:p w14:paraId="180E91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01E179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quản lý ngân hàng câu hỏi với kết quả có thể kiểm tra và truy vết.</w:t>
            </w:r>
          </w:p>
        </w:tc>
      </w:tr>
      <w:tr w:rsidR="007C0034" w:rsidRPr="00C332A4" w14:paraId="73959E88" w14:textId="77777777">
        <w:trPr>
          <w:cantSplit/>
        </w:trPr>
        <w:tc>
          <w:tcPr>
            <w:tcW w:w="1900" w:type="dxa"/>
            <w:tcMar>
              <w:top w:w="75" w:type="dxa"/>
              <w:left w:w="100" w:type="dxa"/>
              <w:bottom w:w="75" w:type="dxa"/>
              <w:right w:w="100" w:type="dxa"/>
            </w:tcMar>
            <w:vAlign w:val="center"/>
          </w:tcPr>
          <w:p w14:paraId="44A443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6CCF9B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active tồn tại.</w:t>
            </w:r>
          </w:p>
        </w:tc>
      </w:tr>
      <w:tr w:rsidR="007C0034" w:rsidRPr="00C332A4" w14:paraId="519172CB" w14:textId="77777777">
        <w:trPr>
          <w:cantSplit/>
        </w:trPr>
        <w:tc>
          <w:tcPr>
            <w:tcW w:w="1900" w:type="dxa"/>
            <w:tcMar>
              <w:top w:w="75" w:type="dxa"/>
              <w:left w:w="100" w:type="dxa"/>
              <w:bottom w:w="75" w:type="dxa"/>
              <w:right w:w="100" w:type="dxa"/>
            </w:tcMar>
            <w:vAlign w:val="center"/>
          </w:tcPr>
          <w:p w14:paraId="4DEFCC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038CF4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hợp lệ và có trạng thái rõ ràng.</w:t>
            </w:r>
          </w:p>
        </w:tc>
      </w:tr>
      <w:tr w:rsidR="007C0034" w:rsidRPr="00C332A4" w14:paraId="24C0ED6F" w14:textId="77777777">
        <w:trPr>
          <w:cantSplit/>
        </w:trPr>
        <w:tc>
          <w:tcPr>
            <w:tcW w:w="1900" w:type="dxa"/>
            <w:tcMar>
              <w:top w:w="75" w:type="dxa"/>
              <w:left w:w="100" w:type="dxa"/>
              <w:bottom w:w="75" w:type="dxa"/>
              <w:right w:w="100" w:type="dxa"/>
            </w:tcMar>
            <w:vAlign w:val="center"/>
          </w:tcPr>
          <w:p w14:paraId="53EDB9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61EB8E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Nhập nội dung, type, level, options, giải thích; kiểm tra đúng một đáp án; lưu; theo dõi coverage.</w:t>
            </w:r>
          </w:p>
        </w:tc>
      </w:tr>
      <w:tr w:rsidR="007C0034" w:rsidRPr="00C332A4" w14:paraId="4F3BA4B5" w14:textId="77777777">
        <w:trPr>
          <w:cantSplit/>
        </w:trPr>
        <w:tc>
          <w:tcPr>
            <w:tcW w:w="1900" w:type="dxa"/>
            <w:tcMar>
              <w:top w:w="75" w:type="dxa"/>
              <w:left w:w="100" w:type="dxa"/>
              <w:bottom w:w="75" w:type="dxa"/>
              <w:right w:w="100" w:type="dxa"/>
            </w:tcMar>
            <w:vAlign w:val="center"/>
          </w:tcPr>
          <w:p w14:paraId="186193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thay thế</w:t>
            </w:r>
          </w:p>
        </w:tc>
        <w:tc>
          <w:tcPr>
            <w:tcW w:w="7460" w:type="dxa"/>
            <w:tcMar>
              <w:top w:w="75" w:type="dxa"/>
              <w:left w:w="100" w:type="dxa"/>
              <w:bottom w:w="75" w:type="dxa"/>
              <w:right w:w="100" w:type="dxa"/>
            </w:tcMar>
            <w:vAlign w:val="center"/>
          </w:tcPr>
          <w:p w14:paraId="727360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6FF737A" w14:textId="77777777">
        <w:trPr>
          <w:cantSplit/>
        </w:trPr>
        <w:tc>
          <w:tcPr>
            <w:tcW w:w="1900" w:type="dxa"/>
            <w:tcMar>
              <w:top w:w="75" w:type="dxa"/>
              <w:left w:w="100" w:type="dxa"/>
              <w:bottom w:w="75" w:type="dxa"/>
              <w:right w:w="100" w:type="dxa"/>
            </w:tcMar>
            <w:vAlign w:val="center"/>
          </w:tcPr>
          <w:p w14:paraId="3E2AA1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494AE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TRUE_FALSE đúng hai lựa chọn; SINGLE_CHOICE ít nhất hai; deactivate làm hủy bài đang dùng.</w:t>
            </w:r>
          </w:p>
        </w:tc>
      </w:tr>
      <w:tr w:rsidR="007C0034" w:rsidRPr="00C332A4" w14:paraId="6CB3C146" w14:textId="77777777">
        <w:trPr>
          <w:cantSplit/>
        </w:trPr>
        <w:tc>
          <w:tcPr>
            <w:tcW w:w="1900" w:type="dxa"/>
            <w:tcMar>
              <w:top w:w="75" w:type="dxa"/>
              <w:left w:w="100" w:type="dxa"/>
              <w:bottom w:w="75" w:type="dxa"/>
              <w:right w:w="100" w:type="dxa"/>
            </w:tcMar>
            <w:vAlign w:val="center"/>
          </w:tcPr>
          <w:p w14:paraId="20FDF6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49EEE4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AssessmentQuestion, AssessmentOption.</w:t>
            </w:r>
          </w:p>
        </w:tc>
      </w:tr>
      <w:tr w:rsidR="007C0034" w:rsidRPr="00C332A4" w14:paraId="72D519E5" w14:textId="77777777">
        <w:trPr>
          <w:cantSplit/>
        </w:trPr>
        <w:tc>
          <w:tcPr>
            <w:tcW w:w="1900" w:type="dxa"/>
            <w:tcMar>
              <w:top w:w="75" w:type="dxa"/>
              <w:left w:w="100" w:type="dxa"/>
              <w:bottom w:w="75" w:type="dxa"/>
              <w:right w:w="100" w:type="dxa"/>
            </w:tcMar>
            <w:vAlign w:val="center"/>
          </w:tcPr>
          <w:p w14:paraId="470A86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79C76E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hợp lệ và có trạng thái rõ ràng.</w:t>
            </w:r>
          </w:p>
        </w:tc>
      </w:tr>
      <w:tr w:rsidR="007C0034" w:rsidRPr="00C332A4" w14:paraId="31082FEF" w14:textId="77777777">
        <w:trPr>
          <w:cantSplit/>
        </w:trPr>
        <w:tc>
          <w:tcPr>
            <w:tcW w:w="1900" w:type="dxa"/>
            <w:tcMar>
              <w:top w:w="75" w:type="dxa"/>
              <w:left w:w="100" w:type="dxa"/>
              <w:bottom w:w="75" w:type="dxa"/>
              <w:right w:w="100" w:type="dxa"/>
            </w:tcMar>
            <w:vAlign w:val="center"/>
          </w:tcPr>
          <w:p w14:paraId="744F63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4998821" w14:textId="0B1C21AE"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300F9433" w14:textId="77777777">
        <w:trPr>
          <w:cantSplit/>
        </w:trPr>
        <w:tc>
          <w:tcPr>
            <w:tcW w:w="1900" w:type="dxa"/>
            <w:tcMar>
              <w:top w:w="75" w:type="dxa"/>
              <w:left w:w="100" w:type="dxa"/>
              <w:bottom w:w="75" w:type="dxa"/>
              <w:right w:w="100" w:type="dxa"/>
            </w:tcMar>
            <w:vAlign w:val="center"/>
          </w:tcPr>
          <w:p w14:paraId="2223A4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4C6740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/api/assessment-questions</w:t>
            </w:r>
          </w:p>
        </w:tc>
      </w:tr>
      <w:tr w:rsidR="007C0034" w:rsidRPr="00C332A4" w14:paraId="7CA94FEA" w14:textId="77777777">
        <w:trPr>
          <w:cantSplit/>
        </w:trPr>
        <w:tc>
          <w:tcPr>
            <w:tcW w:w="1900" w:type="dxa"/>
            <w:tcMar>
              <w:top w:w="75" w:type="dxa"/>
              <w:left w:w="100" w:type="dxa"/>
              <w:bottom w:w="75" w:type="dxa"/>
              <w:right w:w="100" w:type="dxa"/>
            </w:tcMar>
            <w:vAlign w:val="center"/>
          </w:tcPr>
          <w:p w14:paraId="60B52B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1560923" w14:textId="5528533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bl>
    <w:p w14:paraId="066BB9CD" w14:textId="77777777" w:rsidR="007C0034" w:rsidRPr="00C332A4" w:rsidRDefault="007C0034">
      <w:pPr>
        <w:spacing w:after="0"/>
        <w:rPr>
          <w:rFonts w:ascii="Times New Roman" w:hAnsi="Times New Roman" w:cs="Times New Roman"/>
          <w:sz w:val="26"/>
          <w:szCs w:val="26"/>
        </w:rPr>
      </w:pPr>
    </w:p>
    <w:p w14:paraId="6DC38F43" w14:textId="77777777" w:rsidR="007C0034" w:rsidRPr="00C332A4" w:rsidRDefault="00C63281">
      <w:pPr>
        <w:pStyle w:val="Heading3"/>
        <w:rPr>
          <w:rFonts w:ascii="Times New Roman" w:hAnsi="Times New Roman" w:cs="Times New Roman"/>
          <w:sz w:val="26"/>
          <w:szCs w:val="26"/>
        </w:rPr>
      </w:pPr>
      <w:bookmarkStart w:id="35" w:name="_Toc233928022"/>
      <w:r w:rsidRPr="00C332A4">
        <w:rPr>
          <w:rFonts w:ascii="Times New Roman" w:hAnsi="Times New Roman" w:cs="Times New Roman"/>
          <w:sz w:val="26"/>
          <w:szCs w:val="26"/>
        </w:rPr>
        <w:t>5.4.12. UC-ASM-02 - Bắt đầu bài đánh giá</w:t>
      </w:r>
      <w:bookmarkEnd w:id="35"/>
    </w:p>
    <w:p w14:paraId="025BFA7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25. Đặc tả UC-ASM-02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2F2D9CA" w14:textId="77777777">
        <w:trPr>
          <w:cantSplit/>
          <w:tblHeader/>
        </w:trPr>
        <w:tc>
          <w:tcPr>
            <w:tcW w:w="1900" w:type="dxa"/>
            <w:shd w:val="clear" w:color="auto" w:fill="F2F4F7"/>
            <w:tcMar>
              <w:top w:w="75" w:type="dxa"/>
              <w:left w:w="100" w:type="dxa"/>
              <w:bottom w:w="75" w:type="dxa"/>
              <w:right w:w="100" w:type="dxa"/>
            </w:tcMar>
            <w:vAlign w:val="center"/>
          </w:tcPr>
          <w:p w14:paraId="1DA4B4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52B208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104A88C" w14:textId="77777777">
        <w:trPr>
          <w:cantSplit/>
        </w:trPr>
        <w:tc>
          <w:tcPr>
            <w:tcW w:w="1900" w:type="dxa"/>
            <w:tcMar>
              <w:top w:w="75" w:type="dxa"/>
              <w:left w:w="100" w:type="dxa"/>
              <w:bottom w:w="75" w:type="dxa"/>
              <w:right w:w="100" w:type="dxa"/>
            </w:tcMar>
            <w:vAlign w:val="center"/>
          </w:tcPr>
          <w:p w14:paraId="0999D4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6D83B6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w:t>
            </w:r>
          </w:p>
        </w:tc>
      </w:tr>
      <w:tr w:rsidR="007C0034" w:rsidRPr="00C332A4" w14:paraId="6E7E6ED4" w14:textId="77777777">
        <w:trPr>
          <w:cantSplit/>
        </w:trPr>
        <w:tc>
          <w:tcPr>
            <w:tcW w:w="1900" w:type="dxa"/>
            <w:tcMar>
              <w:top w:w="75" w:type="dxa"/>
              <w:left w:w="100" w:type="dxa"/>
              <w:bottom w:w="75" w:type="dxa"/>
              <w:right w:w="100" w:type="dxa"/>
            </w:tcMar>
            <w:vAlign w:val="center"/>
          </w:tcPr>
          <w:p w14:paraId="5AC2F3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040929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bài đánh giá</w:t>
            </w:r>
          </w:p>
        </w:tc>
      </w:tr>
      <w:tr w:rsidR="007C0034" w:rsidRPr="00C332A4" w14:paraId="035F6B56" w14:textId="77777777">
        <w:trPr>
          <w:cantSplit/>
        </w:trPr>
        <w:tc>
          <w:tcPr>
            <w:tcW w:w="1900" w:type="dxa"/>
            <w:tcMar>
              <w:top w:w="75" w:type="dxa"/>
              <w:left w:w="100" w:type="dxa"/>
              <w:bottom w:w="75" w:type="dxa"/>
              <w:right w:w="100" w:type="dxa"/>
            </w:tcMar>
            <w:vAlign w:val="center"/>
          </w:tcPr>
          <w:p w14:paraId="036EAB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47A441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44C4CB6D" w14:textId="77777777">
        <w:trPr>
          <w:cantSplit/>
        </w:trPr>
        <w:tc>
          <w:tcPr>
            <w:tcW w:w="1900" w:type="dxa"/>
            <w:tcMar>
              <w:top w:w="75" w:type="dxa"/>
              <w:left w:w="100" w:type="dxa"/>
              <w:bottom w:w="75" w:type="dxa"/>
              <w:right w:w="100" w:type="dxa"/>
            </w:tcMar>
            <w:vAlign w:val="center"/>
          </w:tcPr>
          <w:p w14:paraId="7EA561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29A547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bắt đầu bài đánh giá với kết quả có thể kiểm tra và truy vết.</w:t>
            </w:r>
          </w:p>
        </w:tc>
      </w:tr>
      <w:tr w:rsidR="007C0034" w:rsidRPr="00C332A4" w14:paraId="1FCB8B3D" w14:textId="77777777">
        <w:trPr>
          <w:cantSplit/>
        </w:trPr>
        <w:tc>
          <w:tcPr>
            <w:tcW w:w="1900" w:type="dxa"/>
            <w:tcMar>
              <w:top w:w="75" w:type="dxa"/>
              <w:left w:w="100" w:type="dxa"/>
              <w:bottom w:w="75" w:type="dxa"/>
              <w:right w:w="100" w:type="dxa"/>
            </w:tcMar>
            <w:vAlign w:val="center"/>
          </w:tcPr>
          <w:p w14:paraId="4CBCF2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07A6A9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 có goal; đủ coverage; không vi phạm attempt/cooldown.</w:t>
            </w:r>
          </w:p>
        </w:tc>
      </w:tr>
      <w:tr w:rsidR="007C0034" w:rsidRPr="00C332A4" w14:paraId="13DE46EC" w14:textId="77777777">
        <w:trPr>
          <w:cantSplit/>
        </w:trPr>
        <w:tc>
          <w:tcPr>
            <w:tcW w:w="1900" w:type="dxa"/>
            <w:tcMar>
              <w:top w:w="75" w:type="dxa"/>
              <w:left w:w="100" w:type="dxa"/>
              <w:bottom w:w="75" w:type="dxa"/>
              <w:right w:w="100" w:type="dxa"/>
            </w:tcMar>
            <w:vAlign w:val="center"/>
          </w:tcPr>
          <w:p w14:paraId="5EA95E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28CEF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IN_PROGRESS với snapshot câu hỏi.</w:t>
            </w:r>
          </w:p>
        </w:tc>
      </w:tr>
      <w:tr w:rsidR="007C0034" w:rsidRPr="00C332A4" w14:paraId="697D008D" w14:textId="77777777">
        <w:trPr>
          <w:cantSplit/>
        </w:trPr>
        <w:tc>
          <w:tcPr>
            <w:tcW w:w="1900" w:type="dxa"/>
            <w:tcMar>
              <w:top w:w="75" w:type="dxa"/>
              <w:left w:w="100" w:type="dxa"/>
              <w:bottom w:w="75" w:type="dxa"/>
              <w:right w:w="100" w:type="dxa"/>
            </w:tcMar>
            <w:vAlign w:val="center"/>
          </w:tcPr>
          <w:p w14:paraId="515399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0F23BF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Đọc context từ profile; hợp nhất required skill; kiểm tra coverage; chọn ngẫu nhiên; tạo item; trả expiresAt.</w:t>
            </w:r>
          </w:p>
        </w:tc>
      </w:tr>
      <w:tr w:rsidR="007C0034" w:rsidRPr="00C332A4" w14:paraId="37988CB8" w14:textId="77777777">
        <w:trPr>
          <w:cantSplit/>
        </w:trPr>
        <w:tc>
          <w:tcPr>
            <w:tcW w:w="1900" w:type="dxa"/>
            <w:tcMar>
              <w:top w:w="75" w:type="dxa"/>
              <w:left w:w="100" w:type="dxa"/>
              <w:bottom w:w="75" w:type="dxa"/>
              <w:right w:w="100" w:type="dxa"/>
            </w:tcMar>
            <w:vAlign w:val="center"/>
          </w:tcPr>
          <w:p w14:paraId="7B8AFD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E3022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1FDB05B7" w14:textId="77777777">
        <w:trPr>
          <w:cantSplit/>
        </w:trPr>
        <w:tc>
          <w:tcPr>
            <w:tcW w:w="1900" w:type="dxa"/>
            <w:tcMar>
              <w:top w:w="75" w:type="dxa"/>
              <w:left w:w="100" w:type="dxa"/>
              <w:bottom w:w="75" w:type="dxa"/>
              <w:right w:w="100" w:type="dxa"/>
            </w:tcMar>
            <w:vAlign w:val="center"/>
          </w:tcPr>
          <w:p w14:paraId="725B49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332B51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đa 3 lần; cooldown 30 phút; 60 phút; thiếu level bất kỳ thì chặn.</w:t>
            </w:r>
          </w:p>
        </w:tc>
      </w:tr>
      <w:tr w:rsidR="007C0034" w:rsidRPr="00C332A4" w14:paraId="5C7AFED0" w14:textId="77777777">
        <w:trPr>
          <w:cantSplit/>
        </w:trPr>
        <w:tc>
          <w:tcPr>
            <w:tcW w:w="1900" w:type="dxa"/>
            <w:tcMar>
              <w:top w:w="75" w:type="dxa"/>
              <w:left w:w="100" w:type="dxa"/>
              <w:bottom w:w="75" w:type="dxa"/>
              <w:right w:w="100" w:type="dxa"/>
            </w:tcMar>
            <w:vAlign w:val="center"/>
          </w:tcPr>
          <w:p w14:paraId="3076F1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Dữ liệu vào</w:t>
            </w:r>
          </w:p>
        </w:tc>
        <w:tc>
          <w:tcPr>
            <w:tcW w:w="7460" w:type="dxa"/>
            <w:tcMar>
              <w:top w:w="75" w:type="dxa"/>
              <w:left w:w="100" w:type="dxa"/>
              <w:bottom w:w="75" w:type="dxa"/>
              <w:right w:w="100" w:type="dxa"/>
            </w:tcMar>
            <w:vAlign w:val="center"/>
          </w:tcPr>
          <w:p w14:paraId="5E2C16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Assessment, AssessmentQuestionItem.</w:t>
            </w:r>
          </w:p>
        </w:tc>
      </w:tr>
      <w:tr w:rsidR="007C0034" w:rsidRPr="00C332A4" w14:paraId="3D24599B" w14:textId="77777777">
        <w:trPr>
          <w:cantSplit/>
        </w:trPr>
        <w:tc>
          <w:tcPr>
            <w:tcW w:w="1900" w:type="dxa"/>
            <w:tcMar>
              <w:top w:w="75" w:type="dxa"/>
              <w:left w:w="100" w:type="dxa"/>
              <w:bottom w:w="75" w:type="dxa"/>
              <w:right w:w="100" w:type="dxa"/>
            </w:tcMar>
            <w:vAlign w:val="center"/>
          </w:tcPr>
          <w:p w14:paraId="758E6B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73AC89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IN_PROGRESS với snapshot câu hỏi.</w:t>
            </w:r>
          </w:p>
        </w:tc>
      </w:tr>
      <w:tr w:rsidR="007C0034" w:rsidRPr="00C332A4" w14:paraId="5F521BC4" w14:textId="77777777">
        <w:trPr>
          <w:cantSplit/>
        </w:trPr>
        <w:tc>
          <w:tcPr>
            <w:tcW w:w="1900" w:type="dxa"/>
            <w:tcMar>
              <w:top w:w="75" w:type="dxa"/>
              <w:left w:w="100" w:type="dxa"/>
              <w:bottom w:w="75" w:type="dxa"/>
              <w:right w:w="100" w:type="dxa"/>
            </w:tcMar>
            <w:vAlign w:val="center"/>
          </w:tcPr>
          <w:p w14:paraId="368E62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0F5C3461" w14:textId="2104DD6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0D7F29DF" w14:textId="77777777">
        <w:trPr>
          <w:cantSplit/>
        </w:trPr>
        <w:tc>
          <w:tcPr>
            <w:tcW w:w="1900" w:type="dxa"/>
            <w:tcMar>
              <w:top w:w="75" w:type="dxa"/>
              <w:left w:w="100" w:type="dxa"/>
              <w:bottom w:w="75" w:type="dxa"/>
              <w:right w:w="100" w:type="dxa"/>
            </w:tcMar>
            <w:vAlign w:val="center"/>
          </w:tcPr>
          <w:p w14:paraId="6C0026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CD90A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/api/assessments/start</w:t>
            </w:r>
          </w:p>
        </w:tc>
      </w:tr>
      <w:tr w:rsidR="007C0034" w:rsidRPr="00C332A4" w14:paraId="5072B020" w14:textId="77777777">
        <w:trPr>
          <w:cantSplit/>
        </w:trPr>
        <w:tc>
          <w:tcPr>
            <w:tcW w:w="1900" w:type="dxa"/>
            <w:tcMar>
              <w:top w:w="75" w:type="dxa"/>
              <w:left w:w="100" w:type="dxa"/>
              <w:bottom w:w="75" w:type="dxa"/>
              <w:right w:w="100" w:type="dxa"/>
            </w:tcMar>
            <w:vAlign w:val="center"/>
          </w:tcPr>
          <w:p w14:paraId="6275FE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63B5CC7C" w14:textId="1A98F09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bl>
    <w:p w14:paraId="5ADB97DC" w14:textId="77777777" w:rsidR="007C0034" w:rsidRPr="00C332A4" w:rsidRDefault="007C0034">
      <w:pPr>
        <w:spacing w:after="0"/>
        <w:rPr>
          <w:rFonts w:ascii="Times New Roman" w:hAnsi="Times New Roman" w:cs="Times New Roman"/>
          <w:sz w:val="26"/>
          <w:szCs w:val="26"/>
        </w:rPr>
      </w:pPr>
    </w:p>
    <w:p w14:paraId="355DC3C4" w14:textId="77777777" w:rsidR="007C0034" w:rsidRPr="00C332A4" w:rsidRDefault="00C63281">
      <w:pPr>
        <w:pStyle w:val="Heading3"/>
        <w:rPr>
          <w:rFonts w:ascii="Times New Roman" w:hAnsi="Times New Roman" w:cs="Times New Roman"/>
          <w:sz w:val="26"/>
          <w:szCs w:val="26"/>
        </w:rPr>
      </w:pPr>
      <w:bookmarkStart w:id="36" w:name="_Toc233928023"/>
      <w:r w:rsidRPr="00C332A4">
        <w:rPr>
          <w:rFonts w:ascii="Times New Roman" w:hAnsi="Times New Roman" w:cs="Times New Roman"/>
          <w:sz w:val="26"/>
          <w:szCs w:val="26"/>
        </w:rPr>
        <w:t>5.4.13. UC-ASM-03 - Nộp và chấm bài</w:t>
      </w:r>
      <w:bookmarkEnd w:id="36"/>
    </w:p>
    <w:p w14:paraId="692BFEC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26. Đặc tả UC-ASM-03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713152E" w14:textId="77777777">
        <w:trPr>
          <w:cantSplit/>
          <w:tblHeader/>
        </w:trPr>
        <w:tc>
          <w:tcPr>
            <w:tcW w:w="1900" w:type="dxa"/>
            <w:shd w:val="clear" w:color="auto" w:fill="F2F4F7"/>
            <w:tcMar>
              <w:top w:w="75" w:type="dxa"/>
              <w:left w:w="100" w:type="dxa"/>
              <w:bottom w:w="75" w:type="dxa"/>
              <w:right w:w="100" w:type="dxa"/>
            </w:tcMar>
            <w:vAlign w:val="center"/>
          </w:tcPr>
          <w:p w14:paraId="57DB25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0D3721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433BE5CB" w14:textId="77777777">
        <w:trPr>
          <w:cantSplit/>
        </w:trPr>
        <w:tc>
          <w:tcPr>
            <w:tcW w:w="1900" w:type="dxa"/>
            <w:tcMar>
              <w:top w:w="75" w:type="dxa"/>
              <w:left w:w="100" w:type="dxa"/>
              <w:bottom w:w="75" w:type="dxa"/>
              <w:right w:w="100" w:type="dxa"/>
            </w:tcMar>
            <w:vAlign w:val="center"/>
          </w:tcPr>
          <w:p w14:paraId="522055C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3D88C6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w:t>
            </w:r>
          </w:p>
        </w:tc>
      </w:tr>
      <w:tr w:rsidR="007C0034" w:rsidRPr="00C332A4" w14:paraId="2667FCC8" w14:textId="77777777">
        <w:trPr>
          <w:cantSplit/>
        </w:trPr>
        <w:tc>
          <w:tcPr>
            <w:tcW w:w="1900" w:type="dxa"/>
            <w:tcMar>
              <w:top w:w="75" w:type="dxa"/>
              <w:left w:w="100" w:type="dxa"/>
              <w:bottom w:w="75" w:type="dxa"/>
              <w:right w:w="100" w:type="dxa"/>
            </w:tcMar>
            <w:vAlign w:val="center"/>
          </w:tcPr>
          <w:p w14:paraId="6BEB86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45A6AD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chấm bài</w:t>
            </w:r>
          </w:p>
        </w:tc>
      </w:tr>
      <w:tr w:rsidR="007C0034" w:rsidRPr="00C332A4" w14:paraId="542A72A9" w14:textId="77777777">
        <w:trPr>
          <w:cantSplit/>
        </w:trPr>
        <w:tc>
          <w:tcPr>
            <w:tcW w:w="1900" w:type="dxa"/>
            <w:tcMar>
              <w:top w:w="75" w:type="dxa"/>
              <w:left w:w="100" w:type="dxa"/>
              <w:bottom w:w="75" w:type="dxa"/>
              <w:right w:w="100" w:type="dxa"/>
            </w:tcMar>
            <w:vAlign w:val="center"/>
          </w:tcPr>
          <w:p w14:paraId="7E5938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3FE520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r>
      <w:tr w:rsidR="007C0034" w:rsidRPr="00C332A4" w14:paraId="332E8EEB" w14:textId="77777777">
        <w:trPr>
          <w:cantSplit/>
        </w:trPr>
        <w:tc>
          <w:tcPr>
            <w:tcW w:w="1900" w:type="dxa"/>
            <w:tcMar>
              <w:top w:w="75" w:type="dxa"/>
              <w:left w:w="100" w:type="dxa"/>
              <w:bottom w:w="75" w:type="dxa"/>
              <w:right w:w="100" w:type="dxa"/>
            </w:tcMar>
            <w:vAlign w:val="center"/>
          </w:tcPr>
          <w:p w14:paraId="7B7D95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1BEECC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viên/hệ thống thực hiện nộp và chấm bài với kết quả có thể kiểm tra và truy vết.</w:t>
            </w:r>
          </w:p>
        </w:tc>
      </w:tr>
      <w:tr w:rsidR="007C0034" w:rsidRPr="00C332A4" w14:paraId="26FAE659" w14:textId="77777777">
        <w:trPr>
          <w:cantSplit/>
        </w:trPr>
        <w:tc>
          <w:tcPr>
            <w:tcW w:w="1900" w:type="dxa"/>
            <w:tcMar>
              <w:top w:w="75" w:type="dxa"/>
              <w:left w:w="100" w:type="dxa"/>
              <w:bottom w:w="75" w:type="dxa"/>
              <w:right w:w="100" w:type="dxa"/>
            </w:tcMar>
            <w:vAlign w:val="center"/>
          </w:tcPr>
          <w:p w14:paraId="1C2D9C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CCE07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còn hạn và thuộc sinh viên.</w:t>
            </w:r>
          </w:p>
        </w:tc>
      </w:tr>
      <w:tr w:rsidR="007C0034" w:rsidRPr="00C332A4" w14:paraId="4466FEC1" w14:textId="77777777">
        <w:trPr>
          <w:cantSplit/>
        </w:trPr>
        <w:tc>
          <w:tcPr>
            <w:tcW w:w="1900" w:type="dxa"/>
            <w:tcMar>
              <w:top w:w="75" w:type="dxa"/>
              <w:left w:w="100" w:type="dxa"/>
              <w:bottom w:w="75" w:type="dxa"/>
              <w:right w:w="100" w:type="dxa"/>
            </w:tcMar>
            <w:vAlign w:val="center"/>
          </w:tcPr>
          <w:p w14:paraId="0263A1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4344E0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GRADED, answer và skill result được lưu nguyên tử.</w:t>
            </w:r>
          </w:p>
        </w:tc>
      </w:tr>
      <w:tr w:rsidR="007C0034" w:rsidRPr="00C332A4" w14:paraId="18B5858A" w14:textId="77777777">
        <w:trPr>
          <w:cantSplit/>
        </w:trPr>
        <w:tc>
          <w:tcPr>
            <w:tcW w:w="1900" w:type="dxa"/>
            <w:tcMar>
              <w:top w:w="75" w:type="dxa"/>
              <w:left w:w="100" w:type="dxa"/>
              <w:bottom w:w="75" w:type="dxa"/>
              <w:right w:w="100" w:type="dxa"/>
            </w:tcMar>
            <w:vAlign w:val="center"/>
          </w:tcPr>
          <w:p w14:paraId="3E47FC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6ABABB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đủ câu; chấm đáp án; tổng hợp theo level; áp dụng ngưỡng liên tiếp 60%; cập nhật StudentSkill nếu cao hơn.</w:t>
            </w:r>
          </w:p>
        </w:tc>
      </w:tr>
      <w:tr w:rsidR="007C0034" w:rsidRPr="00C332A4" w14:paraId="61FD6ACB" w14:textId="77777777">
        <w:trPr>
          <w:cantSplit/>
        </w:trPr>
        <w:tc>
          <w:tcPr>
            <w:tcW w:w="1900" w:type="dxa"/>
            <w:tcMar>
              <w:top w:w="75" w:type="dxa"/>
              <w:left w:w="100" w:type="dxa"/>
              <w:bottom w:w="75" w:type="dxa"/>
              <w:right w:w="100" w:type="dxa"/>
            </w:tcMar>
            <w:vAlign w:val="center"/>
          </w:tcPr>
          <w:p w14:paraId="06D0CE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38B4C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DF6D5B7" w14:textId="77777777">
        <w:trPr>
          <w:cantSplit/>
        </w:trPr>
        <w:tc>
          <w:tcPr>
            <w:tcW w:w="1900" w:type="dxa"/>
            <w:tcMar>
              <w:top w:w="75" w:type="dxa"/>
              <w:left w:w="100" w:type="dxa"/>
              <w:bottom w:w="75" w:type="dxa"/>
              <w:right w:w="100" w:type="dxa"/>
            </w:tcMar>
            <w:vAlign w:val="center"/>
          </w:tcPr>
          <w:p w14:paraId="51F6D3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52B01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Thiếu/trùng answer, option sai câu, quá hạn hoặc đã nộp đều bị từ chối.</w:t>
            </w:r>
          </w:p>
        </w:tc>
      </w:tr>
      <w:tr w:rsidR="007C0034" w:rsidRPr="00C332A4" w14:paraId="18DBBF88" w14:textId="77777777">
        <w:trPr>
          <w:cantSplit/>
        </w:trPr>
        <w:tc>
          <w:tcPr>
            <w:tcW w:w="1900" w:type="dxa"/>
            <w:tcMar>
              <w:top w:w="75" w:type="dxa"/>
              <w:left w:w="100" w:type="dxa"/>
              <w:bottom w:w="75" w:type="dxa"/>
              <w:right w:w="100" w:type="dxa"/>
            </w:tcMar>
            <w:vAlign w:val="center"/>
          </w:tcPr>
          <w:p w14:paraId="6171B2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61E492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AssessmentAnswer, AssessmentSkillResult, StudentSkill.</w:t>
            </w:r>
          </w:p>
        </w:tc>
      </w:tr>
      <w:tr w:rsidR="007C0034" w:rsidRPr="00C332A4" w14:paraId="5B4E109A" w14:textId="77777777">
        <w:trPr>
          <w:cantSplit/>
        </w:trPr>
        <w:tc>
          <w:tcPr>
            <w:tcW w:w="1900" w:type="dxa"/>
            <w:tcMar>
              <w:top w:w="75" w:type="dxa"/>
              <w:left w:w="100" w:type="dxa"/>
              <w:bottom w:w="75" w:type="dxa"/>
              <w:right w:w="100" w:type="dxa"/>
            </w:tcMar>
            <w:vAlign w:val="center"/>
          </w:tcPr>
          <w:p w14:paraId="414F7F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21D09E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GRADED, answer và skill result được lưu nguyên tử.</w:t>
            </w:r>
          </w:p>
        </w:tc>
      </w:tr>
      <w:tr w:rsidR="007C0034" w:rsidRPr="00C332A4" w14:paraId="44B98610" w14:textId="77777777">
        <w:trPr>
          <w:cantSplit/>
        </w:trPr>
        <w:tc>
          <w:tcPr>
            <w:tcW w:w="1900" w:type="dxa"/>
            <w:tcMar>
              <w:top w:w="75" w:type="dxa"/>
              <w:left w:w="100" w:type="dxa"/>
              <w:bottom w:w="75" w:type="dxa"/>
              <w:right w:w="100" w:type="dxa"/>
            </w:tcMar>
            <w:vAlign w:val="center"/>
          </w:tcPr>
          <w:p w14:paraId="5CDFD6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Business rule liên quan</w:t>
            </w:r>
          </w:p>
        </w:tc>
        <w:tc>
          <w:tcPr>
            <w:tcW w:w="7460" w:type="dxa"/>
            <w:tcMar>
              <w:top w:w="75" w:type="dxa"/>
              <w:left w:w="100" w:type="dxa"/>
              <w:bottom w:w="75" w:type="dxa"/>
              <w:right w:w="100" w:type="dxa"/>
            </w:tcMar>
            <w:vAlign w:val="center"/>
          </w:tcPr>
          <w:p w14:paraId="12438E5F" w14:textId="39F2272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6D4DD1BE" w14:textId="77777777">
        <w:trPr>
          <w:cantSplit/>
        </w:trPr>
        <w:tc>
          <w:tcPr>
            <w:tcW w:w="1900" w:type="dxa"/>
            <w:tcMar>
              <w:top w:w="75" w:type="dxa"/>
              <w:left w:w="100" w:type="dxa"/>
              <w:bottom w:w="75" w:type="dxa"/>
              <w:right w:w="100" w:type="dxa"/>
            </w:tcMar>
            <w:vAlign w:val="center"/>
          </w:tcPr>
          <w:p w14:paraId="1C58EC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1A73F3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/api/assessments/:id/submit</w:t>
            </w:r>
          </w:p>
        </w:tc>
      </w:tr>
      <w:tr w:rsidR="007C0034" w:rsidRPr="00C332A4" w14:paraId="52546E1B" w14:textId="77777777">
        <w:trPr>
          <w:cantSplit/>
        </w:trPr>
        <w:tc>
          <w:tcPr>
            <w:tcW w:w="1900" w:type="dxa"/>
            <w:tcMar>
              <w:top w:w="75" w:type="dxa"/>
              <w:left w:w="100" w:type="dxa"/>
              <w:bottom w:w="75" w:type="dxa"/>
              <w:right w:w="100" w:type="dxa"/>
            </w:tcMar>
            <w:vAlign w:val="center"/>
          </w:tcPr>
          <w:p w14:paraId="5D7454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52DF0F22" w14:textId="1110A26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TC-ASM-17</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28</w:t>
            </w:r>
          </w:p>
        </w:tc>
      </w:tr>
    </w:tbl>
    <w:p w14:paraId="0C10EB16" w14:textId="77777777" w:rsidR="007C0034" w:rsidRPr="00C332A4" w:rsidRDefault="007C0034">
      <w:pPr>
        <w:spacing w:after="0"/>
        <w:rPr>
          <w:rFonts w:ascii="Times New Roman" w:hAnsi="Times New Roman" w:cs="Times New Roman"/>
          <w:sz w:val="26"/>
          <w:szCs w:val="26"/>
        </w:rPr>
      </w:pPr>
    </w:p>
    <w:p w14:paraId="00176657" w14:textId="77777777" w:rsidR="007C0034" w:rsidRPr="00C332A4" w:rsidRDefault="00C63281">
      <w:pPr>
        <w:pStyle w:val="Heading3"/>
        <w:rPr>
          <w:rFonts w:ascii="Times New Roman" w:hAnsi="Times New Roman" w:cs="Times New Roman"/>
          <w:sz w:val="26"/>
          <w:szCs w:val="26"/>
        </w:rPr>
      </w:pPr>
      <w:bookmarkStart w:id="37" w:name="_Toc233928024"/>
      <w:r w:rsidRPr="00C332A4">
        <w:rPr>
          <w:rFonts w:ascii="Times New Roman" w:hAnsi="Times New Roman" w:cs="Times New Roman"/>
          <w:sz w:val="26"/>
          <w:szCs w:val="26"/>
        </w:rPr>
        <w:t>5.4.14. UC-ASM-04 - Xem lịch sử bài đánh giá</w:t>
      </w:r>
      <w:bookmarkEnd w:id="37"/>
    </w:p>
    <w:p w14:paraId="1CBDC5B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27. Đặc tả UC-ASM-04</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F6E34E0" w14:textId="77777777">
        <w:trPr>
          <w:cantSplit/>
          <w:tblHeader/>
        </w:trPr>
        <w:tc>
          <w:tcPr>
            <w:tcW w:w="1900" w:type="dxa"/>
            <w:shd w:val="clear" w:color="auto" w:fill="F2F4F7"/>
            <w:tcMar>
              <w:top w:w="75" w:type="dxa"/>
              <w:left w:w="100" w:type="dxa"/>
              <w:bottom w:w="75" w:type="dxa"/>
              <w:right w:w="100" w:type="dxa"/>
            </w:tcMar>
            <w:vAlign w:val="center"/>
          </w:tcPr>
          <w:p w14:paraId="3755BF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6FA4C6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255D31D" w14:textId="77777777">
        <w:trPr>
          <w:cantSplit/>
        </w:trPr>
        <w:tc>
          <w:tcPr>
            <w:tcW w:w="1900" w:type="dxa"/>
            <w:tcMar>
              <w:top w:w="75" w:type="dxa"/>
              <w:left w:w="100" w:type="dxa"/>
              <w:bottom w:w="75" w:type="dxa"/>
              <w:right w:w="100" w:type="dxa"/>
            </w:tcMar>
            <w:vAlign w:val="center"/>
          </w:tcPr>
          <w:p w14:paraId="61EF43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32FE56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UC-ASM-04</w:t>
            </w:r>
          </w:p>
        </w:tc>
      </w:tr>
      <w:tr w:rsidR="007C0034" w:rsidRPr="00C332A4" w14:paraId="7625E984" w14:textId="77777777">
        <w:trPr>
          <w:cantSplit/>
        </w:trPr>
        <w:tc>
          <w:tcPr>
            <w:tcW w:w="1900" w:type="dxa"/>
            <w:tcMar>
              <w:top w:w="75" w:type="dxa"/>
              <w:left w:w="100" w:type="dxa"/>
              <w:bottom w:w="75" w:type="dxa"/>
              <w:right w:w="100" w:type="dxa"/>
            </w:tcMar>
            <w:vAlign w:val="center"/>
          </w:tcPr>
          <w:p w14:paraId="1190E0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DEFD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 bài đánh giá</w:t>
            </w:r>
          </w:p>
        </w:tc>
      </w:tr>
      <w:tr w:rsidR="007C0034" w:rsidRPr="00C332A4" w14:paraId="2774A935" w14:textId="77777777">
        <w:trPr>
          <w:cantSplit/>
        </w:trPr>
        <w:tc>
          <w:tcPr>
            <w:tcW w:w="1900" w:type="dxa"/>
            <w:tcMar>
              <w:top w:w="75" w:type="dxa"/>
              <w:left w:w="100" w:type="dxa"/>
              <w:bottom w:w="75" w:type="dxa"/>
              <w:right w:w="100" w:type="dxa"/>
            </w:tcMar>
            <w:vAlign w:val="center"/>
          </w:tcPr>
          <w:p w14:paraId="277C5C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68FC05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r>
      <w:tr w:rsidR="007C0034" w:rsidRPr="00C332A4" w14:paraId="73A5BAFC" w14:textId="77777777">
        <w:trPr>
          <w:cantSplit/>
        </w:trPr>
        <w:tc>
          <w:tcPr>
            <w:tcW w:w="1900" w:type="dxa"/>
            <w:tcMar>
              <w:top w:w="75" w:type="dxa"/>
              <w:left w:w="100" w:type="dxa"/>
              <w:bottom w:w="75" w:type="dxa"/>
              <w:right w:w="100" w:type="dxa"/>
            </w:tcMar>
            <w:vAlign w:val="center"/>
          </w:tcPr>
          <w:p w14:paraId="418C1A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36E7BF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viên/cố vấn thực hiện xem lịch sử bài đánh giá với kết quả có thể kiểm tra và truy vết.</w:t>
            </w:r>
          </w:p>
        </w:tc>
      </w:tr>
      <w:tr w:rsidR="007C0034" w:rsidRPr="00C332A4" w14:paraId="658D1BB9" w14:textId="77777777">
        <w:trPr>
          <w:cantSplit/>
        </w:trPr>
        <w:tc>
          <w:tcPr>
            <w:tcW w:w="1900" w:type="dxa"/>
            <w:tcMar>
              <w:top w:w="75" w:type="dxa"/>
              <w:left w:w="100" w:type="dxa"/>
              <w:bottom w:w="75" w:type="dxa"/>
              <w:right w:w="100" w:type="dxa"/>
            </w:tcMar>
            <w:vAlign w:val="center"/>
          </w:tcPr>
          <w:p w14:paraId="380352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72709E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quyền trên sinh viên.</w:t>
            </w:r>
          </w:p>
        </w:tc>
      </w:tr>
      <w:tr w:rsidR="007C0034" w:rsidRPr="00C332A4" w14:paraId="42270C02" w14:textId="77777777">
        <w:trPr>
          <w:cantSplit/>
        </w:trPr>
        <w:tc>
          <w:tcPr>
            <w:tcW w:w="1900" w:type="dxa"/>
            <w:tcMar>
              <w:top w:w="75" w:type="dxa"/>
              <w:left w:w="100" w:type="dxa"/>
              <w:bottom w:w="75" w:type="dxa"/>
              <w:right w:w="100" w:type="dxa"/>
            </w:tcMar>
            <w:vAlign w:val="center"/>
          </w:tcPr>
          <w:p w14:paraId="716D62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0C62B7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Hiển thị lịch sử theo phạm vi và không lộ đáp án đúng khi chưa được phép.</w:t>
            </w:r>
          </w:p>
        </w:tc>
      </w:tr>
      <w:tr w:rsidR="007C0034" w:rsidRPr="00C332A4" w14:paraId="0BFA3639" w14:textId="77777777">
        <w:trPr>
          <w:cantSplit/>
        </w:trPr>
        <w:tc>
          <w:tcPr>
            <w:tcW w:w="1900" w:type="dxa"/>
            <w:tcMar>
              <w:top w:w="75" w:type="dxa"/>
              <w:left w:w="100" w:type="dxa"/>
              <w:bottom w:w="75" w:type="dxa"/>
              <w:right w:w="100" w:type="dxa"/>
            </w:tcMar>
            <w:vAlign w:val="center"/>
          </w:tcPr>
          <w:p w14:paraId="6F0486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1BA45F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theo status, goal, thời gian; mở chi tiết; xem breakdown; so sánh tiến bộ.</w:t>
            </w:r>
          </w:p>
        </w:tc>
      </w:tr>
      <w:tr w:rsidR="007C0034" w:rsidRPr="00C332A4" w14:paraId="73A4F5AC" w14:textId="77777777">
        <w:trPr>
          <w:cantSplit/>
        </w:trPr>
        <w:tc>
          <w:tcPr>
            <w:tcW w:w="1900" w:type="dxa"/>
            <w:tcMar>
              <w:top w:w="75" w:type="dxa"/>
              <w:left w:w="100" w:type="dxa"/>
              <w:bottom w:w="75" w:type="dxa"/>
              <w:right w:w="100" w:type="dxa"/>
            </w:tcMar>
            <w:vAlign w:val="center"/>
          </w:tcPr>
          <w:p w14:paraId="18FEEA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067C8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70DA154" w14:textId="77777777">
        <w:trPr>
          <w:cantSplit/>
        </w:trPr>
        <w:tc>
          <w:tcPr>
            <w:tcW w:w="1900" w:type="dxa"/>
            <w:tcMar>
              <w:top w:w="75" w:type="dxa"/>
              <w:left w:w="100" w:type="dxa"/>
              <w:bottom w:w="75" w:type="dxa"/>
              <w:right w:w="100" w:type="dxa"/>
            </w:tcMar>
            <w:vAlign w:val="center"/>
          </w:tcPr>
          <w:p w14:paraId="1A71B7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179F58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chỉ xem sinh viên được phân công; bài IN_PROGRESS không lộ isCorrect.</w:t>
            </w:r>
          </w:p>
        </w:tc>
      </w:tr>
      <w:tr w:rsidR="007C0034" w:rsidRPr="00C332A4" w14:paraId="521BFC55" w14:textId="77777777">
        <w:trPr>
          <w:cantSplit/>
        </w:trPr>
        <w:tc>
          <w:tcPr>
            <w:tcW w:w="1900" w:type="dxa"/>
            <w:tcMar>
              <w:top w:w="75" w:type="dxa"/>
              <w:left w:w="100" w:type="dxa"/>
              <w:bottom w:w="75" w:type="dxa"/>
              <w:right w:w="100" w:type="dxa"/>
            </w:tcMar>
            <w:vAlign w:val="center"/>
          </w:tcPr>
          <w:p w14:paraId="40F300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45686C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Assessment và các bảng con.</w:t>
            </w:r>
          </w:p>
        </w:tc>
      </w:tr>
      <w:tr w:rsidR="007C0034" w:rsidRPr="00C332A4" w14:paraId="39AD6E4D" w14:textId="77777777">
        <w:trPr>
          <w:cantSplit/>
        </w:trPr>
        <w:tc>
          <w:tcPr>
            <w:tcW w:w="1900" w:type="dxa"/>
            <w:tcMar>
              <w:top w:w="75" w:type="dxa"/>
              <w:left w:w="100" w:type="dxa"/>
              <w:bottom w:w="75" w:type="dxa"/>
              <w:right w:w="100" w:type="dxa"/>
            </w:tcMar>
            <w:vAlign w:val="center"/>
          </w:tcPr>
          <w:p w14:paraId="16AC2A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65DF11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Hiển thị lịch sử theo phạm vi và không lộ đáp án đúng khi chưa được phép.</w:t>
            </w:r>
          </w:p>
        </w:tc>
      </w:tr>
      <w:tr w:rsidR="007C0034" w:rsidRPr="00C332A4" w14:paraId="259F9EE7" w14:textId="77777777">
        <w:trPr>
          <w:cantSplit/>
        </w:trPr>
        <w:tc>
          <w:tcPr>
            <w:tcW w:w="1900" w:type="dxa"/>
            <w:tcMar>
              <w:top w:w="75" w:type="dxa"/>
              <w:left w:w="100" w:type="dxa"/>
              <w:bottom w:w="75" w:type="dxa"/>
              <w:right w:w="100" w:type="dxa"/>
            </w:tcMar>
            <w:vAlign w:val="center"/>
          </w:tcPr>
          <w:p w14:paraId="4D6D4D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7549A72F" w14:textId="04B6402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527CEDC3" w14:textId="77777777">
        <w:trPr>
          <w:cantSplit/>
        </w:trPr>
        <w:tc>
          <w:tcPr>
            <w:tcW w:w="1900" w:type="dxa"/>
            <w:tcMar>
              <w:top w:w="75" w:type="dxa"/>
              <w:left w:w="100" w:type="dxa"/>
              <w:bottom w:w="75" w:type="dxa"/>
              <w:right w:w="100" w:type="dxa"/>
            </w:tcMar>
            <w:vAlign w:val="center"/>
          </w:tcPr>
          <w:p w14:paraId="779FBB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45F7E7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/api/assessments/me</w:t>
            </w:r>
          </w:p>
        </w:tc>
      </w:tr>
      <w:tr w:rsidR="007C0034" w:rsidRPr="00C332A4" w14:paraId="311D384D" w14:textId="77777777">
        <w:trPr>
          <w:cantSplit/>
        </w:trPr>
        <w:tc>
          <w:tcPr>
            <w:tcW w:w="1900" w:type="dxa"/>
            <w:tcMar>
              <w:top w:w="75" w:type="dxa"/>
              <w:left w:w="100" w:type="dxa"/>
              <w:bottom w:w="75" w:type="dxa"/>
              <w:right w:w="100" w:type="dxa"/>
            </w:tcMar>
            <w:vAlign w:val="center"/>
          </w:tcPr>
          <w:p w14:paraId="1DBA44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460" w:type="dxa"/>
            <w:tcMar>
              <w:top w:w="75" w:type="dxa"/>
              <w:left w:w="100" w:type="dxa"/>
              <w:bottom w:w="75" w:type="dxa"/>
              <w:right w:w="100" w:type="dxa"/>
            </w:tcMar>
            <w:vAlign w:val="center"/>
          </w:tcPr>
          <w:p w14:paraId="0DE1F914" w14:textId="5CEEDA8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TC-ASM-29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33</w:t>
            </w:r>
          </w:p>
        </w:tc>
      </w:tr>
    </w:tbl>
    <w:p w14:paraId="4905B91D" w14:textId="77777777" w:rsidR="007C0034" w:rsidRPr="00C332A4" w:rsidRDefault="007C0034">
      <w:pPr>
        <w:spacing w:after="0"/>
        <w:rPr>
          <w:rFonts w:ascii="Times New Roman" w:hAnsi="Times New Roman" w:cs="Times New Roman"/>
          <w:sz w:val="26"/>
          <w:szCs w:val="26"/>
        </w:rPr>
      </w:pPr>
    </w:p>
    <w:p w14:paraId="7B9B70E3" w14:textId="77777777" w:rsidR="007C0034" w:rsidRPr="00C332A4" w:rsidRDefault="00C63281">
      <w:pPr>
        <w:pStyle w:val="Heading3"/>
        <w:rPr>
          <w:rFonts w:ascii="Times New Roman" w:hAnsi="Times New Roman" w:cs="Times New Roman"/>
          <w:sz w:val="26"/>
          <w:szCs w:val="26"/>
        </w:rPr>
      </w:pPr>
      <w:bookmarkStart w:id="38" w:name="_Toc233928025"/>
      <w:r w:rsidRPr="00C332A4">
        <w:rPr>
          <w:rFonts w:ascii="Times New Roman" w:hAnsi="Times New Roman" w:cs="Times New Roman"/>
          <w:sz w:val="26"/>
          <w:szCs w:val="26"/>
        </w:rPr>
        <w:t>5.4.15. UC-ENG-01 - Phân tích năng lực</w:t>
      </w:r>
      <w:bookmarkEnd w:id="38"/>
    </w:p>
    <w:p w14:paraId="1546AF2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28. Đặc tả UC-ENG-01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4DC95D3" w14:textId="77777777">
        <w:trPr>
          <w:cantSplit/>
          <w:tblHeader/>
        </w:trPr>
        <w:tc>
          <w:tcPr>
            <w:tcW w:w="1900" w:type="dxa"/>
            <w:shd w:val="clear" w:color="auto" w:fill="F2F4F7"/>
            <w:tcMar>
              <w:top w:w="75" w:type="dxa"/>
              <w:left w:w="100" w:type="dxa"/>
              <w:bottom w:w="75" w:type="dxa"/>
              <w:right w:w="100" w:type="dxa"/>
            </w:tcMar>
            <w:vAlign w:val="center"/>
          </w:tcPr>
          <w:p w14:paraId="53B91F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7FF7EA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609BE75" w14:textId="77777777">
        <w:trPr>
          <w:cantSplit/>
        </w:trPr>
        <w:tc>
          <w:tcPr>
            <w:tcW w:w="1900" w:type="dxa"/>
            <w:tcMar>
              <w:top w:w="75" w:type="dxa"/>
              <w:left w:w="100" w:type="dxa"/>
              <w:bottom w:w="75" w:type="dxa"/>
              <w:right w:w="100" w:type="dxa"/>
            </w:tcMar>
            <w:vAlign w:val="center"/>
          </w:tcPr>
          <w:p w14:paraId="7D6CAA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4CCD2B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p>
        </w:tc>
      </w:tr>
      <w:tr w:rsidR="007C0034" w:rsidRPr="00C332A4" w14:paraId="6D5B81EA" w14:textId="77777777">
        <w:trPr>
          <w:cantSplit/>
        </w:trPr>
        <w:tc>
          <w:tcPr>
            <w:tcW w:w="1900" w:type="dxa"/>
            <w:tcMar>
              <w:top w:w="75" w:type="dxa"/>
              <w:left w:w="100" w:type="dxa"/>
              <w:bottom w:w="75" w:type="dxa"/>
              <w:right w:w="100" w:type="dxa"/>
            </w:tcMar>
            <w:vAlign w:val="center"/>
          </w:tcPr>
          <w:p w14:paraId="6EDC98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1FC897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r>
      <w:tr w:rsidR="007C0034" w:rsidRPr="00C332A4" w14:paraId="67ADEE5E" w14:textId="77777777">
        <w:trPr>
          <w:cantSplit/>
        </w:trPr>
        <w:tc>
          <w:tcPr>
            <w:tcW w:w="1900" w:type="dxa"/>
            <w:tcMar>
              <w:top w:w="75" w:type="dxa"/>
              <w:left w:w="100" w:type="dxa"/>
              <w:bottom w:w="75" w:type="dxa"/>
              <w:right w:w="100" w:type="dxa"/>
            </w:tcMar>
            <w:vAlign w:val="center"/>
          </w:tcPr>
          <w:p w14:paraId="6A93EA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479985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viên/Hệ thống</w:t>
            </w:r>
          </w:p>
        </w:tc>
      </w:tr>
      <w:tr w:rsidR="007C0034" w:rsidRPr="00C332A4" w14:paraId="7BA20551" w14:textId="77777777">
        <w:trPr>
          <w:cantSplit/>
        </w:trPr>
        <w:tc>
          <w:tcPr>
            <w:tcW w:w="1900" w:type="dxa"/>
            <w:tcMar>
              <w:top w:w="75" w:type="dxa"/>
              <w:left w:w="100" w:type="dxa"/>
              <w:bottom w:w="75" w:type="dxa"/>
              <w:right w:w="100" w:type="dxa"/>
            </w:tcMar>
            <w:vAlign w:val="center"/>
          </w:tcPr>
          <w:p w14:paraId="169E8C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5B80EA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viên/hệ thống thực hiện phân tích năng lực với kết quả có thể kiểm tra và truy vết.</w:t>
            </w:r>
          </w:p>
        </w:tc>
      </w:tr>
      <w:tr w:rsidR="007C0034" w:rsidRPr="00C332A4" w14:paraId="0D3441E2" w14:textId="77777777">
        <w:trPr>
          <w:cantSplit/>
        </w:trPr>
        <w:tc>
          <w:tcPr>
            <w:tcW w:w="1900" w:type="dxa"/>
            <w:tcMar>
              <w:top w:w="75" w:type="dxa"/>
              <w:left w:w="100" w:type="dxa"/>
              <w:bottom w:w="75" w:type="dxa"/>
              <w:right w:w="100" w:type="dxa"/>
            </w:tcMar>
            <w:vAlign w:val="center"/>
          </w:tcPr>
          <w:p w14:paraId="11B2E9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7BEC9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và required skills hợp lệ.</w:t>
            </w:r>
          </w:p>
        </w:tc>
      </w:tr>
      <w:tr w:rsidR="007C0034" w:rsidRPr="00C332A4" w14:paraId="5D72735C" w14:textId="77777777">
        <w:trPr>
          <w:cantSplit/>
        </w:trPr>
        <w:tc>
          <w:tcPr>
            <w:tcW w:w="1900" w:type="dxa"/>
            <w:tcMar>
              <w:top w:w="75" w:type="dxa"/>
              <w:left w:w="100" w:type="dxa"/>
              <w:bottom w:w="75" w:type="dxa"/>
              <w:right w:w="100" w:type="dxa"/>
            </w:tcMar>
            <w:vAlign w:val="center"/>
          </w:tcPr>
          <w:p w14:paraId="28D031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55F971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CURRENT, details và recommendations được lưu.</w:t>
            </w:r>
          </w:p>
        </w:tc>
      </w:tr>
      <w:tr w:rsidR="007C0034" w:rsidRPr="00C332A4" w14:paraId="6278A6D6" w14:textId="77777777">
        <w:trPr>
          <w:cantSplit/>
        </w:trPr>
        <w:tc>
          <w:tcPr>
            <w:tcW w:w="1900" w:type="dxa"/>
            <w:tcMar>
              <w:top w:w="75" w:type="dxa"/>
              <w:left w:w="100" w:type="dxa"/>
              <w:bottom w:w="75" w:type="dxa"/>
              <w:right w:w="100" w:type="dxa"/>
            </w:tcMar>
            <w:vAlign w:val="center"/>
          </w:tcPr>
          <w:p w14:paraId="0AC06B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12E47C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Chuẩn hóa đầu vào; tính gap/match/priority/risk; giải thích; lưu snapshot; đánh dấu kết quả cũ; sinh gợi ý.</w:t>
            </w:r>
          </w:p>
        </w:tc>
      </w:tr>
      <w:tr w:rsidR="007C0034" w:rsidRPr="00C332A4" w14:paraId="1A0F74A2" w14:textId="77777777">
        <w:trPr>
          <w:cantSplit/>
        </w:trPr>
        <w:tc>
          <w:tcPr>
            <w:tcW w:w="1900" w:type="dxa"/>
            <w:tcMar>
              <w:top w:w="75" w:type="dxa"/>
              <w:left w:w="100" w:type="dxa"/>
              <w:bottom w:w="75" w:type="dxa"/>
              <w:right w:w="100" w:type="dxa"/>
            </w:tcMar>
            <w:vAlign w:val="center"/>
          </w:tcPr>
          <w:p w14:paraId="49A559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6778A2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06729788" w14:textId="77777777">
        <w:trPr>
          <w:cantSplit/>
        </w:trPr>
        <w:tc>
          <w:tcPr>
            <w:tcW w:w="1900" w:type="dxa"/>
            <w:tcMar>
              <w:top w:w="75" w:type="dxa"/>
              <w:left w:w="100" w:type="dxa"/>
              <w:bottom w:w="75" w:type="dxa"/>
              <w:right w:w="100" w:type="dxa"/>
            </w:tcMar>
            <w:vAlign w:val="center"/>
          </w:tcPr>
          <w:p w14:paraId="5DFA1B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5EEEB3BF" w14:textId="47ADE7A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đặc tả chi tiết Chương 7; lỗi ENG-001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008.</w:t>
            </w:r>
          </w:p>
        </w:tc>
      </w:tr>
      <w:tr w:rsidR="007C0034" w:rsidRPr="00C332A4" w14:paraId="541A7BCB" w14:textId="77777777">
        <w:trPr>
          <w:cantSplit/>
        </w:trPr>
        <w:tc>
          <w:tcPr>
            <w:tcW w:w="1900" w:type="dxa"/>
            <w:tcMar>
              <w:top w:w="75" w:type="dxa"/>
              <w:left w:w="100" w:type="dxa"/>
              <w:bottom w:w="75" w:type="dxa"/>
              <w:right w:w="100" w:type="dxa"/>
            </w:tcMar>
            <w:vAlign w:val="center"/>
          </w:tcPr>
          <w:p w14:paraId="752BFA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3336B0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CompetencyAnalysisResult/Detail.</w:t>
            </w:r>
          </w:p>
        </w:tc>
      </w:tr>
      <w:tr w:rsidR="007C0034" w:rsidRPr="00C332A4" w14:paraId="31881DF2" w14:textId="77777777">
        <w:trPr>
          <w:cantSplit/>
        </w:trPr>
        <w:tc>
          <w:tcPr>
            <w:tcW w:w="1900" w:type="dxa"/>
            <w:tcMar>
              <w:top w:w="75" w:type="dxa"/>
              <w:left w:w="100" w:type="dxa"/>
              <w:bottom w:w="75" w:type="dxa"/>
              <w:right w:w="100" w:type="dxa"/>
            </w:tcMar>
            <w:vAlign w:val="center"/>
          </w:tcPr>
          <w:p w14:paraId="170BF7C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412E8A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CURRENT, details và recommendations được lưu.</w:t>
            </w:r>
          </w:p>
        </w:tc>
      </w:tr>
      <w:tr w:rsidR="007C0034" w:rsidRPr="00C332A4" w14:paraId="782CC8D8" w14:textId="77777777">
        <w:trPr>
          <w:cantSplit/>
        </w:trPr>
        <w:tc>
          <w:tcPr>
            <w:tcW w:w="1900" w:type="dxa"/>
            <w:tcMar>
              <w:top w:w="75" w:type="dxa"/>
              <w:left w:w="100" w:type="dxa"/>
              <w:bottom w:w="75" w:type="dxa"/>
              <w:right w:w="100" w:type="dxa"/>
            </w:tcMar>
            <w:vAlign w:val="center"/>
          </w:tcPr>
          <w:p w14:paraId="4DF1AB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4B438406" w14:textId="015935D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.2</w:t>
            </w:r>
          </w:p>
        </w:tc>
      </w:tr>
      <w:tr w:rsidR="007C0034" w:rsidRPr="00C332A4" w14:paraId="4CAEC011" w14:textId="77777777">
        <w:trPr>
          <w:cantSplit/>
        </w:trPr>
        <w:tc>
          <w:tcPr>
            <w:tcW w:w="1900" w:type="dxa"/>
            <w:tcMar>
              <w:top w:w="75" w:type="dxa"/>
              <w:left w:w="100" w:type="dxa"/>
              <w:bottom w:w="75" w:type="dxa"/>
              <w:right w:w="100" w:type="dxa"/>
            </w:tcMar>
            <w:vAlign w:val="center"/>
          </w:tcPr>
          <w:p w14:paraId="692211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B0793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/api/competency-analysis/analyze/me</w:t>
            </w:r>
          </w:p>
        </w:tc>
      </w:tr>
      <w:tr w:rsidR="007C0034" w:rsidRPr="00C332A4" w14:paraId="659657AC" w14:textId="77777777">
        <w:trPr>
          <w:cantSplit/>
        </w:trPr>
        <w:tc>
          <w:tcPr>
            <w:tcW w:w="1900" w:type="dxa"/>
            <w:tcMar>
              <w:top w:w="75" w:type="dxa"/>
              <w:left w:w="100" w:type="dxa"/>
              <w:bottom w:w="75" w:type="dxa"/>
              <w:right w:w="100" w:type="dxa"/>
            </w:tcMar>
            <w:vAlign w:val="center"/>
          </w:tcPr>
          <w:p w14:paraId="670B2A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3264F1A0" w14:textId="4694B1B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53AE4570" w14:textId="77777777" w:rsidR="007C0034" w:rsidRPr="00C332A4" w:rsidRDefault="007C0034">
      <w:pPr>
        <w:spacing w:after="0"/>
        <w:rPr>
          <w:rFonts w:ascii="Times New Roman" w:hAnsi="Times New Roman" w:cs="Times New Roman"/>
          <w:sz w:val="26"/>
          <w:szCs w:val="26"/>
        </w:rPr>
      </w:pPr>
    </w:p>
    <w:p w14:paraId="5FAABF5D" w14:textId="77777777" w:rsidR="007C0034" w:rsidRPr="00C332A4" w:rsidRDefault="00C63281">
      <w:pPr>
        <w:pStyle w:val="Heading3"/>
        <w:rPr>
          <w:rFonts w:ascii="Times New Roman" w:hAnsi="Times New Roman" w:cs="Times New Roman"/>
          <w:sz w:val="26"/>
          <w:szCs w:val="26"/>
        </w:rPr>
      </w:pPr>
      <w:bookmarkStart w:id="39" w:name="_Toc233928026"/>
      <w:r w:rsidRPr="00C332A4">
        <w:rPr>
          <w:rFonts w:ascii="Times New Roman" w:hAnsi="Times New Roman" w:cs="Times New Roman"/>
          <w:sz w:val="26"/>
          <w:szCs w:val="26"/>
        </w:rPr>
        <w:lastRenderedPageBreak/>
        <w:t>5.4.16. UC-REC-01 - Xem và cập nhật gợi ý</w:t>
      </w:r>
      <w:bookmarkEnd w:id="39"/>
    </w:p>
    <w:p w14:paraId="347C3F4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29. Đặc tả UC-REC-01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5C911D36" w14:textId="77777777">
        <w:trPr>
          <w:cantSplit/>
          <w:tblHeader/>
        </w:trPr>
        <w:tc>
          <w:tcPr>
            <w:tcW w:w="1900" w:type="dxa"/>
            <w:shd w:val="clear" w:color="auto" w:fill="F2F4F7"/>
            <w:tcMar>
              <w:top w:w="75" w:type="dxa"/>
              <w:left w:w="100" w:type="dxa"/>
              <w:bottom w:w="75" w:type="dxa"/>
              <w:right w:w="100" w:type="dxa"/>
            </w:tcMar>
            <w:vAlign w:val="center"/>
          </w:tcPr>
          <w:p w14:paraId="1D9487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6622B5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6844A55" w14:textId="77777777">
        <w:trPr>
          <w:cantSplit/>
        </w:trPr>
        <w:tc>
          <w:tcPr>
            <w:tcW w:w="1900" w:type="dxa"/>
            <w:tcMar>
              <w:top w:w="75" w:type="dxa"/>
              <w:left w:w="100" w:type="dxa"/>
              <w:bottom w:w="75" w:type="dxa"/>
              <w:right w:w="100" w:type="dxa"/>
            </w:tcMar>
            <w:vAlign w:val="center"/>
          </w:tcPr>
          <w:p w14:paraId="461A98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54DD8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p>
        </w:tc>
      </w:tr>
      <w:tr w:rsidR="007C0034" w:rsidRPr="00C332A4" w14:paraId="6CE9012D" w14:textId="77777777">
        <w:trPr>
          <w:cantSplit/>
        </w:trPr>
        <w:tc>
          <w:tcPr>
            <w:tcW w:w="1900" w:type="dxa"/>
            <w:tcMar>
              <w:top w:w="75" w:type="dxa"/>
              <w:left w:w="100" w:type="dxa"/>
              <w:bottom w:w="75" w:type="dxa"/>
              <w:right w:w="100" w:type="dxa"/>
            </w:tcMar>
            <w:vAlign w:val="center"/>
          </w:tcPr>
          <w:p w14:paraId="6C2468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4BC558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và cập nhật gợi ý</w:t>
            </w:r>
          </w:p>
        </w:tc>
      </w:tr>
      <w:tr w:rsidR="007C0034" w:rsidRPr="00C332A4" w14:paraId="61C79D7C" w14:textId="77777777">
        <w:trPr>
          <w:cantSplit/>
        </w:trPr>
        <w:tc>
          <w:tcPr>
            <w:tcW w:w="1900" w:type="dxa"/>
            <w:tcMar>
              <w:top w:w="75" w:type="dxa"/>
              <w:left w:w="100" w:type="dxa"/>
              <w:bottom w:w="75" w:type="dxa"/>
              <w:right w:w="100" w:type="dxa"/>
            </w:tcMar>
            <w:vAlign w:val="center"/>
          </w:tcPr>
          <w:p w14:paraId="41DF0A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4B57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44F3EEF4" w14:textId="77777777">
        <w:trPr>
          <w:cantSplit/>
        </w:trPr>
        <w:tc>
          <w:tcPr>
            <w:tcW w:w="1900" w:type="dxa"/>
            <w:tcMar>
              <w:top w:w="75" w:type="dxa"/>
              <w:left w:w="100" w:type="dxa"/>
              <w:bottom w:w="75" w:type="dxa"/>
              <w:right w:w="100" w:type="dxa"/>
            </w:tcMar>
            <w:vAlign w:val="center"/>
          </w:tcPr>
          <w:p w14:paraId="41F184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696E3B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xem và cập nhật gợi ý với kết quả có thể kiểm tra và truy vết.</w:t>
            </w:r>
          </w:p>
        </w:tc>
      </w:tr>
      <w:tr w:rsidR="007C0034" w:rsidRPr="00C332A4" w14:paraId="4F8C08A0" w14:textId="77777777">
        <w:trPr>
          <w:cantSplit/>
        </w:trPr>
        <w:tc>
          <w:tcPr>
            <w:tcW w:w="1900" w:type="dxa"/>
            <w:tcMar>
              <w:top w:w="75" w:type="dxa"/>
              <w:left w:w="100" w:type="dxa"/>
              <w:bottom w:w="75" w:type="dxa"/>
              <w:right w:w="100" w:type="dxa"/>
            </w:tcMar>
            <w:vAlign w:val="center"/>
          </w:tcPr>
          <w:p w14:paraId="5D22EC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FDF2B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gợi ý trong context hiện tại.</w:t>
            </w:r>
          </w:p>
        </w:tc>
      </w:tr>
      <w:tr w:rsidR="007C0034" w:rsidRPr="00C332A4" w14:paraId="1B36B4A1" w14:textId="77777777">
        <w:trPr>
          <w:cantSplit/>
        </w:trPr>
        <w:tc>
          <w:tcPr>
            <w:tcW w:w="1900" w:type="dxa"/>
            <w:tcMar>
              <w:top w:w="75" w:type="dxa"/>
              <w:left w:w="100" w:type="dxa"/>
              <w:bottom w:w="75" w:type="dxa"/>
              <w:right w:w="100" w:type="dxa"/>
            </w:tcMar>
            <w:vAlign w:val="center"/>
          </w:tcPr>
          <w:p w14:paraId="4A33C7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F6831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gợi ý chuyển hợp lệ.</w:t>
            </w:r>
          </w:p>
        </w:tc>
      </w:tr>
      <w:tr w:rsidR="007C0034" w:rsidRPr="00C332A4" w14:paraId="614B0AD3" w14:textId="77777777">
        <w:trPr>
          <w:cantSplit/>
        </w:trPr>
        <w:tc>
          <w:tcPr>
            <w:tcW w:w="1900" w:type="dxa"/>
            <w:tcMar>
              <w:top w:w="75" w:type="dxa"/>
              <w:left w:w="100" w:type="dxa"/>
              <w:bottom w:w="75" w:type="dxa"/>
              <w:right w:w="100" w:type="dxa"/>
            </w:tcMar>
            <w:vAlign w:val="center"/>
          </w:tcPr>
          <w:p w14:paraId="1CBC3D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C8DA6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gợi ý; xem lý do và snapshot tài nguyên; lưu/bắt đầu/hoàn thành/bỏ qua; ghi feedback.</w:t>
            </w:r>
          </w:p>
        </w:tc>
      </w:tr>
      <w:tr w:rsidR="007C0034" w:rsidRPr="00C332A4" w14:paraId="734D109F" w14:textId="77777777">
        <w:trPr>
          <w:cantSplit/>
        </w:trPr>
        <w:tc>
          <w:tcPr>
            <w:tcW w:w="1900" w:type="dxa"/>
            <w:tcMar>
              <w:top w:w="75" w:type="dxa"/>
              <w:left w:w="100" w:type="dxa"/>
              <w:bottom w:w="75" w:type="dxa"/>
              <w:right w:w="100" w:type="dxa"/>
            </w:tcMar>
            <w:vAlign w:val="center"/>
          </w:tcPr>
          <w:p w14:paraId="16EB2A6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6C58A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30CB6BE5" w14:textId="77777777">
        <w:trPr>
          <w:cantSplit/>
        </w:trPr>
        <w:tc>
          <w:tcPr>
            <w:tcW w:w="1900" w:type="dxa"/>
            <w:tcMar>
              <w:top w:w="75" w:type="dxa"/>
              <w:left w:w="100" w:type="dxa"/>
              <w:bottom w:w="75" w:type="dxa"/>
              <w:right w:w="100" w:type="dxa"/>
            </w:tcMar>
            <w:vAlign w:val="center"/>
          </w:tcPr>
          <w:p w14:paraId="6E839B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9DFFB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Tuân thủ state machine; gợi ý OBSOLETE chỉ đọc; feedback là dữ liệu riêng.</w:t>
            </w:r>
          </w:p>
        </w:tc>
      </w:tr>
      <w:tr w:rsidR="007C0034" w:rsidRPr="00C332A4" w14:paraId="5E495B02" w14:textId="77777777">
        <w:trPr>
          <w:cantSplit/>
        </w:trPr>
        <w:tc>
          <w:tcPr>
            <w:tcW w:w="1900" w:type="dxa"/>
            <w:tcMar>
              <w:top w:w="75" w:type="dxa"/>
              <w:left w:w="100" w:type="dxa"/>
              <w:bottom w:w="75" w:type="dxa"/>
              <w:right w:w="100" w:type="dxa"/>
            </w:tcMar>
            <w:vAlign w:val="center"/>
          </w:tcPr>
          <w:p w14:paraId="06F6FF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4CA7D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StudentRecommendation, RecommendationFeedback.</w:t>
            </w:r>
          </w:p>
        </w:tc>
      </w:tr>
      <w:tr w:rsidR="007C0034" w:rsidRPr="00C332A4" w14:paraId="12F238FB" w14:textId="77777777">
        <w:trPr>
          <w:cantSplit/>
        </w:trPr>
        <w:tc>
          <w:tcPr>
            <w:tcW w:w="1900" w:type="dxa"/>
            <w:tcMar>
              <w:top w:w="75" w:type="dxa"/>
              <w:left w:w="100" w:type="dxa"/>
              <w:bottom w:w="75" w:type="dxa"/>
              <w:right w:w="100" w:type="dxa"/>
            </w:tcMar>
            <w:vAlign w:val="center"/>
          </w:tcPr>
          <w:p w14:paraId="3F3540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78F2BA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gợi ý chuyển hợp lệ.</w:t>
            </w:r>
          </w:p>
        </w:tc>
      </w:tr>
      <w:tr w:rsidR="007C0034" w:rsidRPr="00C332A4" w14:paraId="564F14A9" w14:textId="77777777">
        <w:trPr>
          <w:cantSplit/>
        </w:trPr>
        <w:tc>
          <w:tcPr>
            <w:tcW w:w="1900" w:type="dxa"/>
            <w:tcMar>
              <w:top w:w="75" w:type="dxa"/>
              <w:left w:w="100" w:type="dxa"/>
              <w:bottom w:w="75" w:type="dxa"/>
              <w:right w:w="100" w:type="dxa"/>
            </w:tcMar>
            <w:vAlign w:val="center"/>
          </w:tcPr>
          <w:p w14:paraId="7180AC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706E6615" w14:textId="294A188A"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D0ABC4D" w14:textId="77777777">
        <w:trPr>
          <w:cantSplit/>
        </w:trPr>
        <w:tc>
          <w:tcPr>
            <w:tcW w:w="1900" w:type="dxa"/>
            <w:tcMar>
              <w:top w:w="75" w:type="dxa"/>
              <w:left w:w="100" w:type="dxa"/>
              <w:bottom w:w="75" w:type="dxa"/>
              <w:right w:w="100" w:type="dxa"/>
            </w:tcMar>
            <w:vAlign w:val="center"/>
          </w:tcPr>
          <w:p w14:paraId="32D879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5CA4D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/api/recommendations/me; PATCH /:id/status</w:t>
            </w:r>
          </w:p>
        </w:tc>
      </w:tr>
      <w:tr w:rsidR="007C0034" w:rsidRPr="00C332A4" w14:paraId="64032AB2" w14:textId="77777777">
        <w:trPr>
          <w:cantSplit/>
        </w:trPr>
        <w:tc>
          <w:tcPr>
            <w:tcW w:w="1900" w:type="dxa"/>
            <w:tcMar>
              <w:top w:w="75" w:type="dxa"/>
              <w:left w:w="100" w:type="dxa"/>
              <w:bottom w:w="75" w:type="dxa"/>
              <w:right w:w="100" w:type="dxa"/>
            </w:tcMar>
            <w:vAlign w:val="center"/>
          </w:tcPr>
          <w:p w14:paraId="0FE6A9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1EF97B7D" w14:textId="71EE231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09</w:t>
            </w:r>
          </w:p>
        </w:tc>
      </w:tr>
    </w:tbl>
    <w:p w14:paraId="6889E905" w14:textId="77777777" w:rsidR="007C0034" w:rsidRPr="00C332A4" w:rsidRDefault="007C0034">
      <w:pPr>
        <w:spacing w:after="0"/>
        <w:rPr>
          <w:rFonts w:ascii="Times New Roman" w:hAnsi="Times New Roman" w:cs="Times New Roman"/>
          <w:sz w:val="26"/>
          <w:szCs w:val="26"/>
        </w:rPr>
      </w:pPr>
    </w:p>
    <w:p w14:paraId="0DBD5669" w14:textId="77777777" w:rsidR="007C0034" w:rsidRPr="00C332A4" w:rsidRDefault="00C63281">
      <w:pPr>
        <w:pStyle w:val="Heading3"/>
        <w:rPr>
          <w:rFonts w:ascii="Times New Roman" w:hAnsi="Times New Roman" w:cs="Times New Roman"/>
          <w:sz w:val="26"/>
          <w:szCs w:val="26"/>
        </w:rPr>
      </w:pPr>
      <w:bookmarkStart w:id="40" w:name="_Toc233928027"/>
      <w:r w:rsidRPr="00C332A4">
        <w:rPr>
          <w:rFonts w:ascii="Times New Roman" w:hAnsi="Times New Roman" w:cs="Times New Roman"/>
          <w:sz w:val="26"/>
          <w:szCs w:val="26"/>
        </w:rPr>
        <w:t>5.4.17. UC-REC-02 - Cập nhật tiến độ tài nguyên</w:t>
      </w:r>
      <w:bookmarkEnd w:id="40"/>
    </w:p>
    <w:p w14:paraId="33A8BBB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30. Đặc tả UC-REC-02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A34BDE7" w14:textId="77777777">
        <w:trPr>
          <w:cantSplit/>
          <w:tblHeader/>
        </w:trPr>
        <w:tc>
          <w:tcPr>
            <w:tcW w:w="1900" w:type="dxa"/>
            <w:shd w:val="clear" w:color="auto" w:fill="F2F4F7"/>
            <w:tcMar>
              <w:top w:w="75" w:type="dxa"/>
              <w:left w:w="100" w:type="dxa"/>
              <w:bottom w:w="75" w:type="dxa"/>
              <w:right w:w="100" w:type="dxa"/>
            </w:tcMar>
            <w:vAlign w:val="center"/>
          </w:tcPr>
          <w:p w14:paraId="6B35E6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0DCA05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2819A17" w14:textId="77777777">
        <w:trPr>
          <w:cantSplit/>
        </w:trPr>
        <w:tc>
          <w:tcPr>
            <w:tcW w:w="1900" w:type="dxa"/>
            <w:tcMar>
              <w:top w:w="75" w:type="dxa"/>
              <w:left w:w="100" w:type="dxa"/>
              <w:bottom w:w="75" w:type="dxa"/>
              <w:right w:w="100" w:type="dxa"/>
            </w:tcMar>
            <w:vAlign w:val="center"/>
          </w:tcPr>
          <w:p w14:paraId="74660F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A7701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r>
      <w:tr w:rsidR="007C0034" w:rsidRPr="00C332A4" w14:paraId="7671BD0B" w14:textId="77777777">
        <w:trPr>
          <w:cantSplit/>
        </w:trPr>
        <w:tc>
          <w:tcPr>
            <w:tcW w:w="1900" w:type="dxa"/>
            <w:tcMar>
              <w:top w:w="75" w:type="dxa"/>
              <w:left w:w="100" w:type="dxa"/>
              <w:bottom w:w="75" w:type="dxa"/>
              <w:right w:w="100" w:type="dxa"/>
            </w:tcMar>
            <w:vAlign w:val="center"/>
          </w:tcPr>
          <w:p w14:paraId="110131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5CA8C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tiến độ tài nguyên</w:t>
            </w:r>
          </w:p>
        </w:tc>
      </w:tr>
      <w:tr w:rsidR="007C0034" w:rsidRPr="00C332A4" w14:paraId="1012EA5A" w14:textId="77777777">
        <w:trPr>
          <w:cantSplit/>
        </w:trPr>
        <w:tc>
          <w:tcPr>
            <w:tcW w:w="1900" w:type="dxa"/>
            <w:tcMar>
              <w:top w:w="75" w:type="dxa"/>
              <w:left w:w="100" w:type="dxa"/>
              <w:bottom w:w="75" w:type="dxa"/>
              <w:right w:w="100" w:type="dxa"/>
            </w:tcMar>
            <w:vAlign w:val="center"/>
          </w:tcPr>
          <w:p w14:paraId="046E4F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Actor</w:t>
            </w:r>
          </w:p>
        </w:tc>
        <w:tc>
          <w:tcPr>
            <w:tcW w:w="7460" w:type="dxa"/>
            <w:tcMar>
              <w:top w:w="75" w:type="dxa"/>
              <w:left w:w="100" w:type="dxa"/>
              <w:bottom w:w="75" w:type="dxa"/>
              <w:right w:w="100" w:type="dxa"/>
            </w:tcMar>
            <w:vAlign w:val="center"/>
          </w:tcPr>
          <w:p w14:paraId="16ECA8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69889E36" w14:textId="77777777">
        <w:trPr>
          <w:cantSplit/>
        </w:trPr>
        <w:tc>
          <w:tcPr>
            <w:tcW w:w="1900" w:type="dxa"/>
            <w:tcMar>
              <w:top w:w="75" w:type="dxa"/>
              <w:left w:w="100" w:type="dxa"/>
              <w:bottom w:w="75" w:type="dxa"/>
              <w:right w:w="100" w:type="dxa"/>
            </w:tcMar>
            <w:vAlign w:val="center"/>
          </w:tcPr>
          <w:p w14:paraId="40B54A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05F02A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cập nhật tiến độ tài nguyên với kết quả có thể kiểm tra và truy vết.</w:t>
            </w:r>
          </w:p>
        </w:tc>
      </w:tr>
      <w:tr w:rsidR="007C0034" w:rsidRPr="00C332A4" w14:paraId="2C7BDF9D" w14:textId="77777777">
        <w:trPr>
          <w:cantSplit/>
        </w:trPr>
        <w:tc>
          <w:tcPr>
            <w:tcW w:w="1900" w:type="dxa"/>
            <w:tcMar>
              <w:top w:w="75" w:type="dxa"/>
              <w:left w:w="100" w:type="dxa"/>
              <w:bottom w:w="75" w:type="dxa"/>
              <w:right w:w="100" w:type="dxa"/>
            </w:tcMar>
            <w:vAlign w:val="center"/>
          </w:tcPr>
          <w:p w14:paraId="392A77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2D40DD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 active hoặc đã nằm trong snapshot.</w:t>
            </w:r>
          </w:p>
        </w:tc>
      </w:tr>
      <w:tr w:rsidR="007C0034" w:rsidRPr="00C332A4" w14:paraId="6C797CFF" w14:textId="77777777">
        <w:trPr>
          <w:cantSplit/>
        </w:trPr>
        <w:tc>
          <w:tcPr>
            <w:tcW w:w="1900" w:type="dxa"/>
            <w:tcMar>
              <w:top w:w="75" w:type="dxa"/>
              <w:left w:w="100" w:type="dxa"/>
              <w:bottom w:w="75" w:type="dxa"/>
              <w:right w:w="100" w:type="dxa"/>
            </w:tcMar>
            <w:vAlign w:val="center"/>
          </w:tcPr>
          <w:p w14:paraId="273E60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1F0060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Progress cập nhật và đồng bộ gợi ý/lộ trình.</w:t>
            </w:r>
          </w:p>
        </w:tc>
      </w:tr>
      <w:tr w:rsidR="007C0034" w:rsidRPr="00C332A4" w14:paraId="328A5FDF" w14:textId="77777777">
        <w:trPr>
          <w:cantSplit/>
        </w:trPr>
        <w:tc>
          <w:tcPr>
            <w:tcW w:w="1900" w:type="dxa"/>
            <w:tcMar>
              <w:top w:w="75" w:type="dxa"/>
              <w:left w:w="100" w:type="dxa"/>
              <w:bottom w:w="75" w:type="dxa"/>
              <w:right w:w="100" w:type="dxa"/>
            </w:tcMar>
            <w:vAlign w:val="center"/>
          </w:tcPr>
          <w:p w14:paraId="0BBD25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24A96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ghi lần truy cập; hoàn thành hoặc bỏ qua; nếu mọi resource hoàn thành thì đóng gợi ý và item tương ứng.</w:t>
            </w:r>
          </w:p>
        </w:tc>
      </w:tr>
      <w:tr w:rsidR="007C0034" w:rsidRPr="00C332A4" w14:paraId="648E51C9" w14:textId="77777777">
        <w:trPr>
          <w:cantSplit/>
        </w:trPr>
        <w:tc>
          <w:tcPr>
            <w:tcW w:w="1900" w:type="dxa"/>
            <w:tcMar>
              <w:top w:w="75" w:type="dxa"/>
              <w:left w:w="100" w:type="dxa"/>
              <w:bottom w:w="75" w:type="dxa"/>
              <w:right w:w="100" w:type="dxa"/>
            </w:tcMar>
            <w:vAlign w:val="center"/>
          </w:tcPr>
          <w:p w14:paraId="018CC1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0FF5D2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EE33797" w14:textId="77777777">
        <w:trPr>
          <w:cantSplit/>
        </w:trPr>
        <w:tc>
          <w:tcPr>
            <w:tcW w:w="1900" w:type="dxa"/>
            <w:tcMar>
              <w:top w:w="75" w:type="dxa"/>
              <w:left w:w="100" w:type="dxa"/>
              <w:bottom w:w="75" w:type="dxa"/>
              <w:right w:w="100" w:type="dxa"/>
            </w:tcMar>
            <w:vAlign w:val="center"/>
          </w:tcPr>
          <w:p w14:paraId="42E46E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50621C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COMPLETED là trạng thái cuối; SKIPPED có thể quay lại IN_PROGRESS.</w:t>
            </w:r>
          </w:p>
        </w:tc>
      </w:tr>
      <w:tr w:rsidR="007C0034" w:rsidRPr="00C332A4" w14:paraId="59F74727" w14:textId="77777777">
        <w:trPr>
          <w:cantSplit/>
        </w:trPr>
        <w:tc>
          <w:tcPr>
            <w:tcW w:w="1900" w:type="dxa"/>
            <w:tcMar>
              <w:top w:w="75" w:type="dxa"/>
              <w:left w:w="100" w:type="dxa"/>
              <w:bottom w:w="75" w:type="dxa"/>
              <w:right w:w="100" w:type="dxa"/>
            </w:tcMar>
            <w:vAlign w:val="center"/>
          </w:tcPr>
          <w:p w14:paraId="4DD882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60DC9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StudentResourceProgress.</w:t>
            </w:r>
          </w:p>
        </w:tc>
      </w:tr>
      <w:tr w:rsidR="007C0034" w:rsidRPr="00C332A4" w14:paraId="61ADCDFB" w14:textId="77777777">
        <w:trPr>
          <w:cantSplit/>
        </w:trPr>
        <w:tc>
          <w:tcPr>
            <w:tcW w:w="1900" w:type="dxa"/>
            <w:tcMar>
              <w:top w:w="75" w:type="dxa"/>
              <w:left w:w="100" w:type="dxa"/>
              <w:bottom w:w="75" w:type="dxa"/>
              <w:right w:w="100" w:type="dxa"/>
            </w:tcMar>
            <w:vAlign w:val="center"/>
          </w:tcPr>
          <w:p w14:paraId="7E718A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64D530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Progress cập nhật và đồng bộ gợi ý/lộ trình.</w:t>
            </w:r>
          </w:p>
        </w:tc>
      </w:tr>
      <w:tr w:rsidR="007C0034" w:rsidRPr="00C332A4" w14:paraId="14B0AD35" w14:textId="77777777">
        <w:trPr>
          <w:cantSplit/>
        </w:trPr>
        <w:tc>
          <w:tcPr>
            <w:tcW w:w="1900" w:type="dxa"/>
            <w:tcMar>
              <w:top w:w="75" w:type="dxa"/>
              <w:left w:w="100" w:type="dxa"/>
              <w:bottom w:w="75" w:type="dxa"/>
              <w:right w:w="100" w:type="dxa"/>
            </w:tcMar>
            <w:vAlign w:val="center"/>
          </w:tcPr>
          <w:p w14:paraId="63C400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715CEB02" w14:textId="27A5F27D"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92DDAB2" w14:textId="77777777">
        <w:trPr>
          <w:cantSplit/>
        </w:trPr>
        <w:tc>
          <w:tcPr>
            <w:tcW w:w="1900" w:type="dxa"/>
            <w:tcMar>
              <w:top w:w="75" w:type="dxa"/>
              <w:left w:w="100" w:type="dxa"/>
              <w:bottom w:w="75" w:type="dxa"/>
              <w:right w:w="100" w:type="dxa"/>
            </w:tcMar>
            <w:vAlign w:val="center"/>
          </w:tcPr>
          <w:p w14:paraId="58F178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42B948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/api/learning-resources/:id/progress</w:t>
            </w:r>
          </w:p>
        </w:tc>
      </w:tr>
      <w:tr w:rsidR="007C0034" w:rsidRPr="00C332A4" w14:paraId="63CBF51D" w14:textId="77777777">
        <w:trPr>
          <w:cantSplit/>
        </w:trPr>
        <w:tc>
          <w:tcPr>
            <w:tcW w:w="1900" w:type="dxa"/>
            <w:tcMar>
              <w:top w:w="75" w:type="dxa"/>
              <w:left w:w="100" w:type="dxa"/>
              <w:bottom w:w="75" w:type="dxa"/>
              <w:right w:w="100" w:type="dxa"/>
            </w:tcMar>
            <w:vAlign w:val="center"/>
          </w:tcPr>
          <w:p w14:paraId="4F2BBB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5BBC59C0" w14:textId="5871AE1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TC-REC-10</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bl>
    <w:p w14:paraId="228735A0" w14:textId="77777777" w:rsidR="007C0034" w:rsidRPr="00C332A4" w:rsidRDefault="007C0034">
      <w:pPr>
        <w:spacing w:after="0"/>
        <w:rPr>
          <w:rFonts w:ascii="Times New Roman" w:hAnsi="Times New Roman" w:cs="Times New Roman"/>
          <w:sz w:val="26"/>
          <w:szCs w:val="26"/>
        </w:rPr>
      </w:pPr>
    </w:p>
    <w:p w14:paraId="3820F7AB" w14:textId="77777777" w:rsidR="007C0034" w:rsidRPr="00C332A4" w:rsidRDefault="00C63281">
      <w:pPr>
        <w:pStyle w:val="Heading3"/>
        <w:rPr>
          <w:rFonts w:ascii="Times New Roman" w:hAnsi="Times New Roman" w:cs="Times New Roman"/>
          <w:sz w:val="26"/>
          <w:szCs w:val="26"/>
        </w:rPr>
      </w:pPr>
      <w:bookmarkStart w:id="41" w:name="_Toc233928028"/>
      <w:r w:rsidRPr="00C332A4">
        <w:rPr>
          <w:rFonts w:ascii="Times New Roman" w:hAnsi="Times New Roman" w:cs="Times New Roman"/>
          <w:sz w:val="26"/>
          <w:szCs w:val="26"/>
        </w:rPr>
        <w:t>5.4.18. UC-ROA-01 - Sinh lộ trình</w:t>
      </w:r>
      <w:bookmarkEnd w:id="41"/>
    </w:p>
    <w:p w14:paraId="63CA2BF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31. Đặc tả UC-ROA-01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57CDC12" w14:textId="77777777">
        <w:trPr>
          <w:cantSplit/>
          <w:tblHeader/>
        </w:trPr>
        <w:tc>
          <w:tcPr>
            <w:tcW w:w="1900" w:type="dxa"/>
            <w:shd w:val="clear" w:color="auto" w:fill="F2F4F7"/>
            <w:tcMar>
              <w:top w:w="75" w:type="dxa"/>
              <w:left w:w="100" w:type="dxa"/>
              <w:bottom w:w="75" w:type="dxa"/>
              <w:right w:w="100" w:type="dxa"/>
            </w:tcMar>
            <w:vAlign w:val="center"/>
          </w:tcPr>
          <w:p w14:paraId="5E05A2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193A1D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FAE01BD" w14:textId="77777777">
        <w:trPr>
          <w:cantSplit/>
        </w:trPr>
        <w:tc>
          <w:tcPr>
            <w:tcW w:w="1900" w:type="dxa"/>
            <w:tcMar>
              <w:top w:w="75" w:type="dxa"/>
              <w:left w:w="100" w:type="dxa"/>
              <w:bottom w:w="75" w:type="dxa"/>
              <w:right w:w="100" w:type="dxa"/>
            </w:tcMar>
            <w:vAlign w:val="center"/>
          </w:tcPr>
          <w:p w14:paraId="021391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43B847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p>
        </w:tc>
      </w:tr>
      <w:tr w:rsidR="007C0034" w:rsidRPr="00C332A4" w14:paraId="2BC7642E" w14:textId="77777777">
        <w:trPr>
          <w:cantSplit/>
        </w:trPr>
        <w:tc>
          <w:tcPr>
            <w:tcW w:w="1900" w:type="dxa"/>
            <w:tcMar>
              <w:top w:w="75" w:type="dxa"/>
              <w:left w:w="100" w:type="dxa"/>
              <w:bottom w:w="75" w:type="dxa"/>
              <w:right w:w="100" w:type="dxa"/>
            </w:tcMar>
            <w:vAlign w:val="center"/>
          </w:tcPr>
          <w:p w14:paraId="218577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185263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w:t>
            </w:r>
          </w:p>
        </w:tc>
      </w:tr>
      <w:tr w:rsidR="007C0034" w:rsidRPr="00C332A4" w14:paraId="2DB09296" w14:textId="77777777">
        <w:trPr>
          <w:cantSplit/>
        </w:trPr>
        <w:tc>
          <w:tcPr>
            <w:tcW w:w="1900" w:type="dxa"/>
            <w:tcMar>
              <w:top w:w="75" w:type="dxa"/>
              <w:left w:w="100" w:type="dxa"/>
              <w:bottom w:w="75" w:type="dxa"/>
              <w:right w:w="100" w:type="dxa"/>
            </w:tcMar>
            <w:vAlign w:val="center"/>
          </w:tcPr>
          <w:p w14:paraId="1B5AFB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0C6585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viên/Quản trị viên</w:t>
            </w:r>
          </w:p>
        </w:tc>
      </w:tr>
      <w:tr w:rsidR="007C0034" w:rsidRPr="00C332A4" w14:paraId="06E665A4" w14:textId="77777777">
        <w:trPr>
          <w:cantSplit/>
        </w:trPr>
        <w:tc>
          <w:tcPr>
            <w:tcW w:w="1900" w:type="dxa"/>
            <w:tcMar>
              <w:top w:w="75" w:type="dxa"/>
              <w:left w:w="100" w:type="dxa"/>
              <w:bottom w:w="75" w:type="dxa"/>
              <w:right w:w="100" w:type="dxa"/>
            </w:tcMar>
            <w:vAlign w:val="center"/>
          </w:tcPr>
          <w:p w14:paraId="69F451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5CDF8B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viên/quản trị viên thực hiện sinh lộ trình với kết quả có thể kiểm tra và truy vết.</w:t>
            </w:r>
          </w:p>
        </w:tc>
      </w:tr>
      <w:tr w:rsidR="007C0034" w:rsidRPr="00C332A4" w14:paraId="67223BF9" w14:textId="77777777">
        <w:trPr>
          <w:cantSplit/>
        </w:trPr>
        <w:tc>
          <w:tcPr>
            <w:tcW w:w="1900" w:type="dxa"/>
            <w:tcMar>
              <w:top w:w="75" w:type="dxa"/>
              <w:left w:w="100" w:type="dxa"/>
              <w:bottom w:w="75" w:type="dxa"/>
              <w:right w:w="100" w:type="dxa"/>
            </w:tcMar>
            <w:vAlign w:val="center"/>
          </w:tcPr>
          <w:p w14:paraId="4FD5F7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5E9722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analysis CURRENT và gợi ý actionable.</w:t>
            </w:r>
          </w:p>
        </w:tc>
      </w:tr>
      <w:tr w:rsidR="007C0034" w:rsidRPr="00C332A4" w14:paraId="47BA9F0F" w14:textId="77777777">
        <w:trPr>
          <w:cantSplit/>
        </w:trPr>
        <w:tc>
          <w:tcPr>
            <w:tcW w:w="1900" w:type="dxa"/>
            <w:tcMar>
              <w:top w:w="75" w:type="dxa"/>
              <w:left w:w="100" w:type="dxa"/>
              <w:bottom w:w="75" w:type="dxa"/>
              <w:right w:w="100" w:type="dxa"/>
            </w:tcMar>
            <w:vAlign w:val="center"/>
          </w:tcPr>
          <w:p w14:paraId="2763B3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6F09C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 ACTIVE mới có version; bản cũ archive.</w:t>
            </w:r>
          </w:p>
        </w:tc>
      </w:tr>
      <w:tr w:rsidR="007C0034" w:rsidRPr="00C332A4" w14:paraId="0368AF6F" w14:textId="77777777">
        <w:trPr>
          <w:cantSplit/>
        </w:trPr>
        <w:tc>
          <w:tcPr>
            <w:tcW w:w="1900" w:type="dxa"/>
            <w:tcMar>
              <w:top w:w="75" w:type="dxa"/>
              <w:left w:w="100" w:type="dxa"/>
              <w:bottom w:w="75" w:type="dxa"/>
              <w:right w:w="100" w:type="dxa"/>
            </w:tcMar>
            <w:vAlign w:val="center"/>
          </w:tcPr>
          <w:p w14:paraId="5D74E1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chính</w:t>
            </w:r>
          </w:p>
        </w:tc>
        <w:tc>
          <w:tcPr>
            <w:tcW w:w="7460" w:type="dxa"/>
            <w:tcMar>
              <w:top w:w="75" w:type="dxa"/>
              <w:left w:w="100" w:type="dxa"/>
              <w:bottom w:w="75" w:type="dxa"/>
              <w:right w:w="100" w:type="dxa"/>
            </w:tcMar>
            <w:vAlign w:val="center"/>
          </w:tcPr>
          <w:p w14:paraId="67FA2B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best recommendation; xếp phase/order/priority; áp dụng dependency; tạo snapshot; tính tổng weight.</w:t>
            </w:r>
          </w:p>
        </w:tc>
      </w:tr>
      <w:tr w:rsidR="007C0034" w:rsidRPr="00C332A4" w14:paraId="3C2E460F" w14:textId="77777777">
        <w:trPr>
          <w:cantSplit/>
        </w:trPr>
        <w:tc>
          <w:tcPr>
            <w:tcW w:w="1900" w:type="dxa"/>
            <w:tcMar>
              <w:top w:w="75" w:type="dxa"/>
              <w:left w:w="100" w:type="dxa"/>
              <w:bottom w:w="75" w:type="dxa"/>
              <w:right w:w="100" w:type="dxa"/>
            </w:tcMar>
            <w:vAlign w:val="center"/>
          </w:tcPr>
          <w:p w14:paraId="621EF7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8F7F9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6B2BAF03" w14:textId="77777777">
        <w:trPr>
          <w:cantSplit/>
        </w:trPr>
        <w:tc>
          <w:tcPr>
            <w:tcW w:w="1900" w:type="dxa"/>
            <w:tcMar>
              <w:top w:w="75" w:type="dxa"/>
              <w:left w:w="100" w:type="dxa"/>
              <w:bottom w:w="75" w:type="dxa"/>
              <w:right w:w="100" w:type="dxa"/>
            </w:tcMar>
            <w:vAlign w:val="center"/>
          </w:tcPr>
          <w:p w14:paraId="564276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EBAB1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analysis hoặc gap trả 400; không archive khi đã có active trả 409.</w:t>
            </w:r>
          </w:p>
        </w:tc>
      </w:tr>
      <w:tr w:rsidR="007C0034" w:rsidRPr="00C332A4" w14:paraId="0F2292D0" w14:textId="77777777">
        <w:trPr>
          <w:cantSplit/>
        </w:trPr>
        <w:tc>
          <w:tcPr>
            <w:tcW w:w="1900" w:type="dxa"/>
            <w:tcMar>
              <w:top w:w="75" w:type="dxa"/>
              <w:left w:w="100" w:type="dxa"/>
              <w:bottom w:w="75" w:type="dxa"/>
              <w:right w:w="100" w:type="dxa"/>
            </w:tcMar>
            <w:vAlign w:val="center"/>
          </w:tcPr>
          <w:p w14:paraId="05E5F1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6172E0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DevelopmentRoadmap, RoadmapItem.</w:t>
            </w:r>
          </w:p>
        </w:tc>
      </w:tr>
      <w:tr w:rsidR="007C0034" w:rsidRPr="00C332A4" w14:paraId="0A4991A2" w14:textId="77777777">
        <w:trPr>
          <w:cantSplit/>
        </w:trPr>
        <w:tc>
          <w:tcPr>
            <w:tcW w:w="1900" w:type="dxa"/>
            <w:tcMar>
              <w:top w:w="75" w:type="dxa"/>
              <w:left w:w="100" w:type="dxa"/>
              <w:bottom w:w="75" w:type="dxa"/>
              <w:right w:w="100" w:type="dxa"/>
            </w:tcMar>
            <w:vAlign w:val="center"/>
          </w:tcPr>
          <w:p w14:paraId="3C66E4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526BBD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 ACTIVE mới có version; bản cũ archive.</w:t>
            </w:r>
          </w:p>
        </w:tc>
      </w:tr>
      <w:tr w:rsidR="007C0034" w:rsidRPr="00C332A4" w14:paraId="04FEEE52" w14:textId="77777777">
        <w:trPr>
          <w:cantSplit/>
        </w:trPr>
        <w:tc>
          <w:tcPr>
            <w:tcW w:w="1900" w:type="dxa"/>
            <w:tcMar>
              <w:top w:w="75" w:type="dxa"/>
              <w:left w:w="100" w:type="dxa"/>
              <w:bottom w:w="75" w:type="dxa"/>
              <w:right w:w="100" w:type="dxa"/>
            </w:tcMar>
            <w:vAlign w:val="center"/>
          </w:tcPr>
          <w:p w14:paraId="4364AD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086E27F1" w14:textId="38EC6467"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6454AA1" w14:textId="77777777">
        <w:trPr>
          <w:cantSplit/>
        </w:trPr>
        <w:tc>
          <w:tcPr>
            <w:tcW w:w="1900" w:type="dxa"/>
            <w:tcMar>
              <w:top w:w="75" w:type="dxa"/>
              <w:left w:w="100" w:type="dxa"/>
              <w:bottom w:w="75" w:type="dxa"/>
              <w:right w:w="100" w:type="dxa"/>
            </w:tcMar>
            <w:vAlign w:val="center"/>
          </w:tcPr>
          <w:p w14:paraId="430961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9FCE7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/api/roadmaps/generate/me</w:t>
            </w:r>
          </w:p>
        </w:tc>
      </w:tr>
      <w:tr w:rsidR="007C0034" w:rsidRPr="00C332A4" w14:paraId="5D4CF8A9" w14:textId="77777777">
        <w:trPr>
          <w:cantSplit/>
        </w:trPr>
        <w:tc>
          <w:tcPr>
            <w:tcW w:w="1900" w:type="dxa"/>
            <w:tcMar>
              <w:top w:w="75" w:type="dxa"/>
              <w:left w:w="100" w:type="dxa"/>
              <w:bottom w:w="75" w:type="dxa"/>
              <w:right w:w="100" w:type="dxa"/>
            </w:tcMar>
            <w:vAlign w:val="center"/>
          </w:tcPr>
          <w:p w14:paraId="3B4CEC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1128979C" w14:textId="7BBE51D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09</w:t>
            </w:r>
          </w:p>
        </w:tc>
      </w:tr>
    </w:tbl>
    <w:p w14:paraId="6CEC660D" w14:textId="77777777" w:rsidR="007C0034" w:rsidRPr="00C332A4" w:rsidRDefault="007C0034">
      <w:pPr>
        <w:spacing w:after="0"/>
        <w:rPr>
          <w:rFonts w:ascii="Times New Roman" w:hAnsi="Times New Roman" w:cs="Times New Roman"/>
          <w:sz w:val="26"/>
          <w:szCs w:val="26"/>
        </w:rPr>
      </w:pPr>
    </w:p>
    <w:p w14:paraId="4413E7D3" w14:textId="77777777" w:rsidR="007C0034" w:rsidRPr="00C332A4" w:rsidRDefault="00C63281">
      <w:pPr>
        <w:pStyle w:val="Heading3"/>
        <w:rPr>
          <w:rFonts w:ascii="Times New Roman" w:hAnsi="Times New Roman" w:cs="Times New Roman"/>
          <w:sz w:val="26"/>
          <w:szCs w:val="26"/>
        </w:rPr>
      </w:pPr>
      <w:bookmarkStart w:id="42" w:name="_Toc233928029"/>
      <w:r w:rsidRPr="00C332A4">
        <w:rPr>
          <w:rFonts w:ascii="Times New Roman" w:hAnsi="Times New Roman" w:cs="Times New Roman"/>
          <w:sz w:val="26"/>
          <w:szCs w:val="26"/>
        </w:rPr>
        <w:t>5.4.19. UC-ROA-02 - Cập nhật trạng thái mục lộ trình</w:t>
      </w:r>
      <w:bookmarkEnd w:id="42"/>
    </w:p>
    <w:p w14:paraId="4AB1611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32. Đặc tả UC-ROA-02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0AE9692" w14:textId="77777777">
        <w:trPr>
          <w:cantSplit/>
          <w:tblHeader/>
        </w:trPr>
        <w:tc>
          <w:tcPr>
            <w:tcW w:w="1900" w:type="dxa"/>
            <w:shd w:val="clear" w:color="auto" w:fill="F2F4F7"/>
            <w:tcMar>
              <w:top w:w="75" w:type="dxa"/>
              <w:left w:w="100" w:type="dxa"/>
              <w:bottom w:w="75" w:type="dxa"/>
              <w:right w:w="100" w:type="dxa"/>
            </w:tcMar>
            <w:vAlign w:val="center"/>
          </w:tcPr>
          <w:p w14:paraId="11E6AE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59C474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4DDA1A9B" w14:textId="77777777">
        <w:trPr>
          <w:cantSplit/>
        </w:trPr>
        <w:tc>
          <w:tcPr>
            <w:tcW w:w="1900" w:type="dxa"/>
            <w:tcMar>
              <w:top w:w="75" w:type="dxa"/>
              <w:left w:w="100" w:type="dxa"/>
              <w:bottom w:w="75" w:type="dxa"/>
              <w:right w:w="100" w:type="dxa"/>
            </w:tcMar>
            <w:vAlign w:val="center"/>
          </w:tcPr>
          <w:p w14:paraId="24D34E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59813B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r>
      <w:tr w:rsidR="007C0034" w:rsidRPr="00C332A4" w14:paraId="713F29FC" w14:textId="77777777">
        <w:trPr>
          <w:cantSplit/>
        </w:trPr>
        <w:tc>
          <w:tcPr>
            <w:tcW w:w="1900" w:type="dxa"/>
            <w:tcMar>
              <w:top w:w="75" w:type="dxa"/>
              <w:left w:w="100" w:type="dxa"/>
              <w:bottom w:w="75" w:type="dxa"/>
              <w:right w:w="100" w:type="dxa"/>
            </w:tcMar>
            <w:vAlign w:val="center"/>
          </w:tcPr>
          <w:p w14:paraId="433B9B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60BDED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trạng thái mục lộ trình</w:t>
            </w:r>
          </w:p>
        </w:tc>
      </w:tr>
      <w:tr w:rsidR="007C0034" w:rsidRPr="00C332A4" w14:paraId="1E115EC4" w14:textId="77777777">
        <w:trPr>
          <w:cantSplit/>
        </w:trPr>
        <w:tc>
          <w:tcPr>
            <w:tcW w:w="1900" w:type="dxa"/>
            <w:tcMar>
              <w:top w:w="75" w:type="dxa"/>
              <w:left w:w="100" w:type="dxa"/>
              <w:bottom w:w="75" w:type="dxa"/>
              <w:right w:w="100" w:type="dxa"/>
            </w:tcMar>
            <w:vAlign w:val="center"/>
          </w:tcPr>
          <w:p w14:paraId="1F3A93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53284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717946E1" w14:textId="77777777">
        <w:trPr>
          <w:cantSplit/>
        </w:trPr>
        <w:tc>
          <w:tcPr>
            <w:tcW w:w="1900" w:type="dxa"/>
            <w:tcMar>
              <w:top w:w="75" w:type="dxa"/>
              <w:left w:w="100" w:type="dxa"/>
              <w:bottom w:w="75" w:type="dxa"/>
              <w:right w:w="100" w:type="dxa"/>
            </w:tcMar>
            <w:vAlign w:val="center"/>
          </w:tcPr>
          <w:p w14:paraId="1B6D57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CB908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cập nhật trạng thái mục lộ trình với kết quả có thể kiểm tra và truy vết.</w:t>
            </w:r>
          </w:p>
        </w:tc>
      </w:tr>
      <w:tr w:rsidR="007C0034" w:rsidRPr="00C332A4" w14:paraId="0E57D7EC" w14:textId="77777777">
        <w:trPr>
          <w:cantSplit/>
        </w:trPr>
        <w:tc>
          <w:tcPr>
            <w:tcW w:w="1900" w:type="dxa"/>
            <w:tcMar>
              <w:top w:w="75" w:type="dxa"/>
              <w:left w:w="100" w:type="dxa"/>
              <w:bottom w:w="75" w:type="dxa"/>
              <w:right w:w="100" w:type="dxa"/>
            </w:tcMar>
            <w:vAlign w:val="center"/>
          </w:tcPr>
          <w:p w14:paraId="54A119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4364D5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Item thuộc roadmap của mình.</w:t>
            </w:r>
          </w:p>
        </w:tc>
      </w:tr>
      <w:tr w:rsidR="007C0034" w:rsidRPr="00C332A4" w14:paraId="701A775E" w14:textId="77777777">
        <w:trPr>
          <w:cantSplit/>
        </w:trPr>
        <w:tc>
          <w:tcPr>
            <w:tcW w:w="1900" w:type="dxa"/>
            <w:tcMar>
              <w:top w:w="75" w:type="dxa"/>
              <w:left w:w="100" w:type="dxa"/>
              <w:bottom w:w="75" w:type="dxa"/>
              <w:right w:w="100" w:type="dxa"/>
            </w:tcMar>
            <w:vAlign w:val="center"/>
          </w:tcPr>
          <w:p w14:paraId="5B0330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245F1E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Status/progress và history đồng bộ.</w:t>
            </w:r>
          </w:p>
        </w:tc>
      </w:tr>
      <w:tr w:rsidR="007C0034" w:rsidRPr="00C332A4" w14:paraId="7C0F67AF" w14:textId="77777777">
        <w:trPr>
          <w:cantSplit/>
        </w:trPr>
        <w:tc>
          <w:tcPr>
            <w:tcW w:w="1900" w:type="dxa"/>
            <w:tcMar>
              <w:top w:w="75" w:type="dxa"/>
              <w:left w:w="100" w:type="dxa"/>
              <w:bottom w:w="75" w:type="dxa"/>
              <w:right w:w="100" w:type="dxa"/>
            </w:tcMar>
            <w:vAlign w:val="center"/>
          </w:tcPr>
          <w:p w14:paraId="426233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4C628E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TODO→IN_PROGRESS→DONE; ghi note; tính lại progress; đồng bộ recommendation/resource.</w:t>
            </w:r>
          </w:p>
        </w:tc>
      </w:tr>
      <w:tr w:rsidR="007C0034" w:rsidRPr="00C332A4" w14:paraId="71FA2A26" w14:textId="77777777">
        <w:trPr>
          <w:cantSplit/>
        </w:trPr>
        <w:tc>
          <w:tcPr>
            <w:tcW w:w="1900" w:type="dxa"/>
            <w:tcMar>
              <w:top w:w="75" w:type="dxa"/>
              <w:left w:w="100" w:type="dxa"/>
              <w:bottom w:w="75" w:type="dxa"/>
              <w:right w:w="100" w:type="dxa"/>
            </w:tcMar>
            <w:vAlign w:val="center"/>
          </w:tcPr>
          <w:p w14:paraId="760995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68BE92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28CA01B5" w14:textId="77777777">
        <w:trPr>
          <w:cantSplit/>
        </w:trPr>
        <w:tc>
          <w:tcPr>
            <w:tcW w:w="1900" w:type="dxa"/>
            <w:tcMar>
              <w:top w:w="75" w:type="dxa"/>
              <w:left w:w="100" w:type="dxa"/>
              <w:bottom w:w="75" w:type="dxa"/>
              <w:right w:w="100" w:type="dxa"/>
            </w:tcMar>
            <w:vAlign w:val="center"/>
          </w:tcPr>
          <w:p w14:paraId="252FEC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ngoại lệ</w:t>
            </w:r>
          </w:p>
        </w:tc>
        <w:tc>
          <w:tcPr>
            <w:tcW w:w="7460" w:type="dxa"/>
            <w:tcMar>
              <w:top w:w="75" w:type="dxa"/>
              <w:left w:w="100" w:type="dxa"/>
              <w:bottom w:w="75" w:type="dxa"/>
              <w:right w:w="100" w:type="dxa"/>
            </w:tcMar>
            <w:vAlign w:val="center"/>
          </w:tcPr>
          <w:p w14:paraId="3A88AF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bắt buộc note; CANCELLED là cuối; dependency chưa đạt thì chặn bắt đầu.</w:t>
            </w:r>
          </w:p>
        </w:tc>
      </w:tr>
      <w:tr w:rsidR="007C0034" w:rsidRPr="00C332A4" w14:paraId="3C29677E" w14:textId="77777777">
        <w:trPr>
          <w:cantSplit/>
        </w:trPr>
        <w:tc>
          <w:tcPr>
            <w:tcW w:w="1900" w:type="dxa"/>
            <w:tcMar>
              <w:top w:w="75" w:type="dxa"/>
              <w:left w:w="100" w:type="dxa"/>
              <w:bottom w:w="75" w:type="dxa"/>
              <w:right w:w="100" w:type="dxa"/>
            </w:tcMar>
            <w:vAlign w:val="center"/>
          </w:tcPr>
          <w:p w14:paraId="68B04A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4E30AB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RoadmapItem, StudentRoadmapProgress.</w:t>
            </w:r>
          </w:p>
        </w:tc>
      </w:tr>
      <w:tr w:rsidR="007C0034" w:rsidRPr="00C332A4" w14:paraId="0C667482" w14:textId="77777777">
        <w:trPr>
          <w:cantSplit/>
        </w:trPr>
        <w:tc>
          <w:tcPr>
            <w:tcW w:w="1900" w:type="dxa"/>
            <w:tcMar>
              <w:top w:w="75" w:type="dxa"/>
              <w:left w:w="100" w:type="dxa"/>
              <w:bottom w:w="75" w:type="dxa"/>
              <w:right w:w="100" w:type="dxa"/>
            </w:tcMar>
            <w:vAlign w:val="center"/>
          </w:tcPr>
          <w:p w14:paraId="1B742C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52DD3C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Status/progress và history đồng bộ.</w:t>
            </w:r>
          </w:p>
        </w:tc>
      </w:tr>
      <w:tr w:rsidR="007C0034" w:rsidRPr="00C332A4" w14:paraId="0783A5F7" w14:textId="77777777">
        <w:trPr>
          <w:cantSplit/>
        </w:trPr>
        <w:tc>
          <w:tcPr>
            <w:tcW w:w="1900" w:type="dxa"/>
            <w:tcMar>
              <w:top w:w="75" w:type="dxa"/>
              <w:left w:w="100" w:type="dxa"/>
              <w:bottom w:w="75" w:type="dxa"/>
              <w:right w:w="100" w:type="dxa"/>
            </w:tcMar>
            <w:vAlign w:val="center"/>
          </w:tcPr>
          <w:p w14:paraId="519064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B737607" w14:textId="4C18E1F6"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26EB6F31" w14:textId="77777777">
        <w:trPr>
          <w:cantSplit/>
        </w:trPr>
        <w:tc>
          <w:tcPr>
            <w:tcW w:w="1900" w:type="dxa"/>
            <w:tcMar>
              <w:top w:w="75" w:type="dxa"/>
              <w:left w:w="100" w:type="dxa"/>
              <w:bottom w:w="75" w:type="dxa"/>
              <w:right w:w="100" w:type="dxa"/>
            </w:tcMar>
            <w:vAlign w:val="center"/>
          </w:tcPr>
          <w:p w14:paraId="6082A9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0FB828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/api/roadmap-items/:id/status</w:t>
            </w:r>
          </w:p>
        </w:tc>
      </w:tr>
      <w:tr w:rsidR="007C0034" w:rsidRPr="00C332A4" w14:paraId="6342171B" w14:textId="77777777">
        <w:trPr>
          <w:cantSplit/>
        </w:trPr>
        <w:tc>
          <w:tcPr>
            <w:tcW w:w="1900" w:type="dxa"/>
            <w:tcMar>
              <w:top w:w="75" w:type="dxa"/>
              <w:left w:w="100" w:type="dxa"/>
              <w:bottom w:w="75" w:type="dxa"/>
              <w:right w:w="100" w:type="dxa"/>
            </w:tcMar>
            <w:vAlign w:val="center"/>
          </w:tcPr>
          <w:p w14:paraId="311580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0FE9FB8" w14:textId="5D15E2D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TC-ROA-10</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18</w:t>
            </w:r>
          </w:p>
        </w:tc>
      </w:tr>
    </w:tbl>
    <w:p w14:paraId="797D48A9" w14:textId="77777777" w:rsidR="007C0034" w:rsidRPr="00C332A4" w:rsidRDefault="007C0034">
      <w:pPr>
        <w:spacing w:after="0"/>
        <w:rPr>
          <w:rFonts w:ascii="Times New Roman" w:hAnsi="Times New Roman" w:cs="Times New Roman"/>
          <w:sz w:val="26"/>
          <w:szCs w:val="26"/>
        </w:rPr>
      </w:pPr>
    </w:p>
    <w:p w14:paraId="56598423" w14:textId="77777777" w:rsidR="007C0034" w:rsidRPr="00C332A4" w:rsidRDefault="00C63281">
      <w:pPr>
        <w:pStyle w:val="Heading3"/>
        <w:rPr>
          <w:rFonts w:ascii="Times New Roman" w:hAnsi="Times New Roman" w:cs="Times New Roman"/>
          <w:sz w:val="26"/>
          <w:szCs w:val="26"/>
        </w:rPr>
      </w:pPr>
      <w:bookmarkStart w:id="43" w:name="_Toc233928030"/>
      <w:r w:rsidRPr="00C332A4">
        <w:rPr>
          <w:rFonts w:ascii="Times New Roman" w:hAnsi="Times New Roman" w:cs="Times New Roman"/>
          <w:sz w:val="26"/>
          <w:szCs w:val="26"/>
        </w:rPr>
        <w:t>5.4.20. UC-ADV-01 - Xem sinh viên được phân công và ghi nhận xét</w:t>
      </w:r>
      <w:bookmarkEnd w:id="43"/>
    </w:p>
    <w:p w14:paraId="432F1F9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33. Đặc tả UC-ADV-01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2EA8FDE1" w14:textId="77777777">
        <w:trPr>
          <w:cantSplit/>
          <w:tblHeader/>
        </w:trPr>
        <w:tc>
          <w:tcPr>
            <w:tcW w:w="1900" w:type="dxa"/>
            <w:shd w:val="clear" w:color="auto" w:fill="F2F4F7"/>
            <w:tcMar>
              <w:top w:w="75" w:type="dxa"/>
              <w:left w:w="100" w:type="dxa"/>
              <w:bottom w:w="75" w:type="dxa"/>
              <w:right w:w="100" w:type="dxa"/>
            </w:tcMar>
            <w:vAlign w:val="center"/>
          </w:tcPr>
          <w:p w14:paraId="01DB94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5FD94E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06C45C8" w14:textId="77777777">
        <w:trPr>
          <w:cantSplit/>
        </w:trPr>
        <w:tc>
          <w:tcPr>
            <w:tcW w:w="1900" w:type="dxa"/>
            <w:tcMar>
              <w:top w:w="75" w:type="dxa"/>
              <w:left w:w="100" w:type="dxa"/>
              <w:bottom w:w="75" w:type="dxa"/>
              <w:right w:w="100" w:type="dxa"/>
            </w:tcMar>
            <w:vAlign w:val="center"/>
          </w:tcPr>
          <w:p w14:paraId="242077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C8FB7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UC-ADV-01</w:t>
            </w:r>
          </w:p>
        </w:tc>
      </w:tr>
      <w:tr w:rsidR="007C0034" w:rsidRPr="00C332A4" w14:paraId="64DCEE81" w14:textId="77777777">
        <w:trPr>
          <w:cantSplit/>
        </w:trPr>
        <w:tc>
          <w:tcPr>
            <w:tcW w:w="1900" w:type="dxa"/>
            <w:tcMar>
              <w:top w:w="75" w:type="dxa"/>
              <w:left w:w="100" w:type="dxa"/>
              <w:bottom w:w="75" w:type="dxa"/>
              <w:right w:w="100" w:type="dxa"/>
            </w:tcMar>
            <w:vAlign w:val="center"/>
          </w:tcPr>
          <w:p w14:paraId="54BDC7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0FA5C0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sinh viên được phân công và ghi nhận xét</w:t>
            </w:r>
          </w:p>
        </w:tc>
      </w:tr>
      <w:tr w:rsidR="007C0034" w:rsidRPr="00C332A4" w14:paraId="785A1137" w14:textId="77777777">
        <w:trPr>
          <w:cantSplit/>
        </w:trPr>
        <w:tc>
          <w:tcPr>
            <w:tcW w:w="1900" w:type="dxa"/>
            <w:tcMar>
              <w:top w:w="75" w:type="dxa"/>
              <w:left w:w="100" w:type="dxa"/>
              <w:bottom w:w="75" w:type="dxa"/>
              <w:right w:w="100" w:type="dxa"/>
            </w:tcMar>
            <w:vAlign w:val="center"/>
          </w:tcPr>
          <w:p w14:paraId="0AB6C6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0E125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r>
      <w:tr w:rsidR="007C0034" w:rsidRPr="00C332A4" w14:paraId="42B3B5BB" w14:textId="77777777">
        <w:trPr>
          <w:cantSplit/>
        </w:trPr>
        <w:tc>
          <w:tcPr>
            <w:tcW w:w="1900" w:type="dxa"/>
            <w:tcMar>
              <w:top w:w="75" w:type="dxa"/>
              <w:left w:w="100" w:type="dxa"/>
              <w:bottom w:w="75" w:type="dxa"/>
              <w:right w:w="100" w:type="dxa"/>
            </w:tcMar>
            <w:vAlign w:val="center"/>
          </w:tcPr>
          <w:p w14:paraId="32536D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5AE16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cố vấn thực hiện xem sinh viên được phân công và ghi nhận xét với kết quả có thể kiểm tra và truy vết.</w:t>
            </w:r>
          </w:p>
        </w:tc>
      </w:tr>
      <w:tr w:rsidR="007C0034" w:rsidRPr="00C332A4" w14:paraId="77065F0E" w14:textId="77777777">
        <w:trPr>
          <w:cantSplit/>
        </w:trPr>
        <w:tc>
          <w:tcPr>
            <w:tcW w:w="1900" w:type="dxa"/>
            <w:tcMar>
              <w:top w:w="75" w:type="dxa"/>
              <w:left w:w="100" w:type="dxa"/>
              <w:bottom w:w="75" w:type="dxa"/>
              <w:right w:w="100" w:type="dxa"/>
            </w:tcMar>
            <w:vAlign w:val="center"/>
          </w:tcPr>
          <w:p w14:paraId="034FA3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212DD9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 ACTIVE.</w:t>
            </w:r>
          </w:p>
        </w:tc>
      </w:tr>
      <w:tr w:rsidR="007C0034" w:rsidRPr="00C332A4" w14:paraId="2F28E7CF" w14:textId="77777777">
        <w:trPr>
          <w:cantSplit/>
        </w:trPr>
        <w:tc>
          <w:tcPr>
            <w:tcW w:w="1900" w:type="dxa"/>
            <w:tcMar>
              <w:top w:w="75" w:type="dxa"/>
              <w:left w:w="100" w:type="dxa"/>
              <w:bottom w:w="75" w:type="dxa"/>
              <w:right w:w="100" w:type="dxa"/>
            </w:tcMar>
            <w:vAlign w:val="center"/>
          </w:tcPr>
          <w:p w14:paraId="4A798C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3411E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được lưu và sinh thông báo.</w:t>
            </w:r>
          </w:p>
        </w:tc>
      </w:tr>
      <w:tr w:rsidR="007C0034" w:rsidRPr="00C332A4" w14:paraId="45C1F287" w14:textId="77777777">
        <w:trPr>
          <w:cantSplit/>
        </w:trPr>
        <w:tc>
          <w:tcPr>
            <w:tcW w:w="1900" w:type="dxa"/>
            <w:tcMar>
              <w:top w:w="75" w:type="dxa"/>
              <w:left w:w="100" w:type="dxa"/>
              <w:bottom w:w="75" w:type="dxa"/>
              <w:right w:w="100" w:type="dxa"/>
            </w:tcMar>
            <w:vAlign w:val="center"/>
          </w:tcPr>
          <w:p w14:paraId="4F51B8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0D1A51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danh sách; chọn sinh viên; xem hồ sơ/analysis/roadmap; nhập review/rating; gửi.</w:t>
            </w:r>
          </w:p>
        </w:tc>
      </w:tr>
      <w:tr w:rsidR="007C0034" w:rsidRPr="00C332A4" w14:paraId="7AF9AA57" w14:textId="77777777">
        <w:trPr>
          <w:cantSplit/>
        </w:trPr>
        <w:tc>
          <w:tcPr>
            <w:tcW w:w="1900" w:type="dxa"/>
            <w:tcMar>
              <w:top w:w="75" w:type="dxa"/>
              <w:left w:w="100" w:type="dxa"/>
              <w:bottom w:w="75" w:type="dxa"/>
              <w:right w:w="100" w:type="dxa"/>
            </w:tcMar>
            <w:vAlign w:val="center"/>
          </w:tcPr>
          <w:p w14:paraId="3C820D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645DBB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0CC4C4C" w14:textId="77777777">
        <w:trPr>
          <w:cantSplit/>
        </w:trPr>
        <w:tc>
          <w:tcPr>
            <w:tcW w:w="1900" w:type="dxa"/>
            <w:tcMar>
              <w:top w:w="75" w:type="dxa"/>
              <w:left w:w="100" w:type="dxa"/>
              <w:bottom w:w="75" w:type="dxa"/>
              <w:right w:w="100" w:type="dxa"/>
            </w:tcMar>
            <w:vAlign w:val="center"/>
          </w:tcPr>
          <w:p w14:paraId="5708BE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58B6C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xem ngoài assignment; rating 1-5; nội dung bắt buộc.</w:t>
            </w:r>
          </w:p>
        </w:tc>
      </w:tr>
      <w:tr w:rsidR="007C0034" w:rsidRPr="00C332A4" w14:paraId="4CFE054A" w14:textId="77777777">
        <w:trPr>
          <w:cantSplit/>
        </w:trPr>
        <w:tc>
          <w:tcPr>
            <w:tcW w:w="1900" w:type="dxa"/>
            <w:tcMar>
              <w:top w:w="75" w:type="dxa"/>
              <w:left w:w="100" w:type="dxa"/>
              <w:bottom w:w="75" w:type="dxa"/>
              <w:right w:w="100" w:type="dxa"/>
            </w:tcMar>
            <w:vAlign w:val="center"/>
          </w:tcPr>
          <w:p w14:paraId="4897D5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3DCE9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AdvisorReview, Notification.</w:t>
            </w:r>
          </w:p>
        </w:tc>
      </w:tr>
      <w:tr w:rsidR="007C0034" w:rsidRPr="00C332A4" w14:paraId="3E6C15B6" w14:textId="77777777">
        <w:trPr>
          <w:cantSplit/>
        </w:trPr>
        <w:tc>
          <w:tcPr>
            <w:tcW w:w="1900" w:type="dxa"/>
            <w:tcMar>
              <w:top w:w="75" w:type="dxa"/>
              <w:left w:w="100" w:type="dxa"/>
              <w:bottom w:w="75" w:type="dxa"/>
              <w:right w:w="100" w:type="dxa"/>
            </w:tcMar>
            <w:vAlign w:val="center"/>
          </w:tcPr>
          <w:p w14:paraId="481DC7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97AFD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được lưu và sinh thông báo.</w:t>
            </w:r>
          </w:p>
        </w:tc>
      </w:tr>
      <w:tr w:rsidR="007C0034" w:rsidRPr="00C332A4" w14:paraId="66AC4911" w14:textId="77777777">
        <w:trPr>
          <w:cantSplit/>
        </w:trPr>
        <w:tc>
          <w:tcPr>
            <w:tcW w:w="1900" w:type="dxa"/>
            <w:tcMar>
              <w:top w:w="75" w:type="dxa"/>
              <w:left w:w="100" w:type="dxa"/>
              <w:bottom w:w="75" w:type="dxa"/>
              <w:right w:w="100" w:type="dxa"/>
            </w:tcMar>
            <w:vAlign w:val="center"/>
          </w:tcPr>
          <w:p w14:paraId="5389ABD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Business rule liên quan</w:t>
            </w:r>
          </w:p>
        </w:tc>
        <w:tc>
          <w:tcPr>
            <w:tcW w:w="7460" w:type="dxa"/>
            <w:tcMar>
              <w:top w:w="75" w:type="dxa"/>
              <w:left w:w="100" w:type="dxa"/>
              <w:bottom w:w="75" w:type="dxa"/>
              <w:right w:w="100" w:type="dxa"/>
            </w:tcMar>
            <w:vAlign w:val="center"/>
          </w:tcPr>
          <w:p w14:paraId="6391AD25" w14:textId="0CFB3115"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7877D047" w14:textId="77777777">
        <w:trPr>
          <w:cantSplit/>
        </w:trPr>
        <w:tc>
          <w:tcPr>
            <w:tcW w:w="1900" w:type="dxa"/>
            <w:tcMar>
              <w:top w:w="75" w:type="dxa"/>
              <w:left w:w="100" w:type="dxa"/>
              <w:bottom w:w="75" w:type="dxa"/>
              <w:right w:w="100" w:type="dxa"/>
            </w:tcMar>
            <w:vAlign w:val="center"/>
          </w:tcPr>
          <w:p w14:paraId="7A7C0F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04602B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/api/advisor-reviews</w:t>
            </w:r>
          </w:p>
        </w:tc>
      </w:tr>
      <w:tr w:rsidR="007C0034" w:rsidRPr="00C332A4" w14:paraId="1FA003B9" w14:textId="77777777">
        <w:trPr>
          <w:cantSplit/>
        </w:trPr>
        <w:tc>
          <w:tcPr>
            <w:tcW w:w="1900" w:type="dxa"/>
            <w:tcMar>
              <w:top w:w="75" w:type="dxa"/>
              <w:left w:w="100" w:type="dxa"/>
              <w:bottom w:w="75" w:type="dxa"/>
              <w:right w:w="100" w:type="dxa"/>
            </w:tcMar>
            <w:vAlign w:val="center"/>
          </w:tcPr>
          <w:p w14:paraId="277E24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2D4A8A15" w14:textId="7CF0B12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TC-ADV-05</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bl>
    <w:p w14:paraId="58BB9D9B" w14:textId="77777777" w:rsidR="007C0034" w:rsidRPr="00C332A4" w:rsidRDefault="007C0034">
      <w:pPr>
        <w:spacing w:after="0"/>
        <w:rPr>
          <w:rFonts w:ascii="Times New Roman" w:hAnsi="Times New Roman" w:cs="Times New Roman"/>
          <w:sz w:val="26"/>
          <w:szCs w:val="26"/>
        </w:rPr>
      </w:pPr>
    </w:p>
    <w:p w14:paraId="309A3580" w14:textId="77777777" w:rsidR="007C0034" w:rsidRPr="00C332A4" w:rsidRDefault="00C63281">
      <w:pPr>
        <w:pStyle w:val="Heading3"/>
        <w:rPr>
          <w:rFonts w:ascii="Times New Roman" w:hAnsi="Times New Roman" w:cs="Times New Roman"/>
          <w:sz w:val="26"/>
          <w:szCs w:val="26"/>
        </w:rPr>
      </w:pPr>
      <w:bookmarkStart w:id="44" w:name="_Toc233928031"/>
      <w:r w:rsidRPr="00C332A4">
        <w:rPr>
          <w:rFonts w:ascii="Times New Roman" w:hAnsi="Times New Roman" w:cs="Times New Roman"/>
          <w:sz w:val="26"/>
          <w:szCs w:val="26"/>
        </w:rPr>
        <w:t>5.4.21. UC-DSH-01 - Xem dashboard theo vai trò</w:t>
      </w:r>
      <w:bookmarkEnd w:id="44"/>
    </w:p>
    <w:p w14:paraId="2703427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34. Đặc tả UC-DSH-01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01D1CFA6" w14:textId="77777777">
        <w:trPr>
          <w:cantSplit/>
          <w:tblHeader/>
        </w:trPr>
        <w:tc>
          <w:tcPr>
            <w:tcW w:w="1900" w:type="dxa"/>
            <w:shd w:val="clear" w:color="auto" w:fill="F2F4F7"/>
            <w:tcMar>
              <w:top w:w="75" w:type="dxa"/>
              <w:left w:w="100" w:type="dxa"/>
              <w:bottom w:w="75" w:type="dxa"/>
              <w:right w:w="100" w:type="dxa"/>
            </w:tcMar>
            <w:vAlign w:val="center"/>
          </w:tcPr>
          <w:p w14:paraId="4318EC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2E294F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979EA89" w14:textId="77777777">
        <w:trPr>
          <w:cantSplit/>
        </w:trPr>
        <w:tc>
          <w:tcPr>
            <w:tcW w:w="1900" w:type="dxa"/>
            <w:tcMar>
              <w:top w:w="75" w:type="dxa"/>
              <w:left w:w="100" w:type="dxa"/>
              <w:bottom w:w="75" w:type="dxa"/>
              <w:right w:w="100" w:type="dxa"/>
            </w:tcMar>
            <w:vAlign w:val="center"/>
          </w:tcPr>
          <w:p w14:paraId="6917C9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50A4B3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UC-DSH-01</w:t>
            </w:r>
          </w:p>
        </w:tc>
      </w:tr>
      <w:tr w:rsidR="007C0034" w:rsidRPr="00C332A4" w14:paraId="46C87EAB" w14:textId="77777777">
        <w:trPr>
          <w:cantSplit/>
        </w:trPr>
        <w:tc>
          <w:tcPr>
            <w:tcW w:w="1900" w:type="dxa"/>
            <w:tcMar>
              <w:top w:w="75" w:type="dxa"/>
              <w:left w:w="100" w:type="dxa"/>
              <w:bottom w:w="75" w:type="dxa"/>
              <w:right w:w="100" w:type="dxa"/>
            </w:tcMar>
            <w:vAlign w:val="center"/>
          </w:tcPr>
          <w:p w14:paraId="35275D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424AB3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dashboard theo vai trò</w:t>
            </w:r>
          </w:p>
        </w:tc>
      </w:tr>
      <w:tr w:rsidR="007C0034" w:rsidRPr="00C332A4" w14:paraId="51A5DF89" w14:textId="77777777">
        <w:trPr>
          <w:cantSplit/>
        </w:trPr>
        <w:tc>
          <w:tcPr>
            <w:tcW w:w="1900" w:type="dxa"/>
            <w:tcMar>
              <w:top w:w="75" w:type="dxa"/>
              <w:left w:w="100" w:type="dxa"/>
              <w:bottom w:w="75" w:type="dxa"/>
              <w:right w:w="100" w:type="dxa"/>
            </w:tcMar>
            <w:vAlign w:val="center"/>
          </w:tcPr>
          <w:p w14:paraId="14B03E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485075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vai trò</w:t>
            </w:r>
          </w:p>
        </w:tc>
      </w:tr>
      <w:tr w:rsidR="007C0034" w:rsidRPr="00C332A4" w14:paraId="6183D0E6" w14:textId="77777777">
        <w:trPr>
          <w:cantSplit/>
        </w:trPr>
        <w:tc>
          <w:tcPr>
            <w:tcW w:w="1900" w:type="dxa"/>
            <w:tcMar>
              <w:top w:w="75" w:type="dxa"/>
              <w:left w:w="100" w:type="dxa"/>
              <w:bottom w:w="75" w:type="dxa"/>
              <w:right w:w="100" w:type="dxa"/>
            </w:tcMar>
            <w:vAlign w:val="center"/>
          </w:tcPr>
          <w:p w14:paraId="637D76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5F4127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mọi vai trò thực hiện xem dashboard theo vai trò với kết quả có thể kiểm tra và truy vết.</w:t>
            </w:r>
          </w:p>
        </w:tc>
      </w:tr>
      <w:tr w:rsidR="007C0034" w:rsidRPr="00C332A4" w14:paraId="7D07E8C8" w14:textId="77777777">
        <w:trPr>
          <w:cantSplit/>
        </w:trPr>
        <w:tc>
          <w:tcPr>
            <w:tcW w:w="1900" w:type="dxa"/>
            <w:tcMar>
              <w:top w:w="75" w:type="dxa"/>
              <w:left w:w="100" w:type="dxa"/>
              <w:bottom w:w="75" w:type="dxa"/>
              <w:right w:w="100" w:type="dxa"/>
            </w:tcMar>
            <w:vAlign w:val="center"/>
          </w:tcPr>
          <w:p w14:paraId="18F1E3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2B9CD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 hợp lệ.</w:t>
            </w:r>
          </w:p>
        </w:tc>
      </w:tr>
      <w:tr w:rsidR="007C0034" w:rsidRPr="00C332A4" w14:paraId="32DAC57B" w14:textId="77777777">
        <w:trPr>
          <w:cantSplit/>
        </w:trPr>
        <w:tc>
          <w:tcPr>
            <w:tcW w:w="1900" w:type="dxa"/>
            <w:tcMar>
              <w:top w:w="75" w:type="dxa"/>
              <w:left w:w="100" w:type="dxa"/>
              <w:bottom w:w="75" w:type="dxa"/>
              <w:right w:w="100" w:type="dxa"/>
            </w:tcMar>
            <w:vAlign w:val="center"/>
          </w:tcPr>
          <w:p w14:paraId="337A40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741709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Trả đúng tập chỉ số theo vai trò và context hiện tại.</w:t>
            </w:r>
          </w:p>
        </w:tc>
      </w:tr>
      <w:tr w:rsidR="007C0034" w:rsidRPr="00C332A4" w14:paraId="21E13BD4" w14:textId="77777777">
        <w:trPr>
          <w:cantSplit/>
        </w:trPr>
        <w:tc>
          <w:tcPr>
            <w:tcW w:w="1900" w:type="dxa"/>
            <w:tcMar>
              <w:top w:w="75" w:type="dxa"/>
              <w:left w:w="100" w:type="dxa"/>
              <w:bottom w:w="75" w:type="dxa"/>
              <w:right w:w="100" w:type="dxa"/>
            </w:tcMar>
            <w:vAlign w:val="center"/>
          </w:tcPr>
          <w:p w14:paraId="0DD6C9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040DD6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định vai trò; tổng hợp chỉ số; lọc CURRENT; trả cards, lists và links hành động.</w:t>
            </w:r>
          </w:p>
        </w:tc>
      </w:tr>
      <w:tr w:rsidR="007C0034" w:rsidRPr="00C332A4" w14:paraId="00FF6186" w14:textId="77777777">
        <w:trPr>
          <w:cantSplit/>
        </w:trPr>
        <w:tc>
          <w:tcPr>
            <w:tcW w:w="1900" w:type="dxa"/>
            <w:tcMar>
              <w:top w:w="75" w:type="dxa"/>
              <w:left w:w="100" w:type="dxa"/>
              <w:bottom w:w="75" w:type="dxa"/>
              <w:right w:w="100" w:type="dxa"/>
            </w:tcMar>
            <w:vAlign w:val="center"/>
          </w:tcPr>
          <w:p w14:paraId="58C101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7F51D2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45ACAFE" w14:textId="77777777">
        <w:trPr>
          <w:cantSplit/>
        </w:trPr>
        <w:tc>
          <w:tcPr>
            <w:tcW w:w="1900" w:type="dxa"/>
            <w:tcMar>
              <w:top w:w="75" w:type="dxa"/>
              <w:left w:w="100" w:type="dxa"/>
              <w:bottom w:w="75" w:type="dxa"/>
              <w:right w:w="100" w:type="dxa"/>
            </w:tcMar>
            <w:vAlign w:val="center"/>
          </w:tcPr>
          <w:p w14:paraId="604D06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5F99F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trộn goal/spec cũ; dashboard cố vấn áp dụng assignment; cache ngắn có scope.</w:t>
            </w:r>
          </w:p>
        </w:tc>
      </w:tr>
      <w:tr w:rsidR="007C0034" w:rsidRPr="00C332A4" w14:paraId="3CA33890" w14:textId="77777777">
        <w:trPr>
          <w:cantSplit/>
        </w:trPr>
        <w:tc>
          <w:tcPr>
            <w:tcW w:w="1900" w:type="dxa"/>
            <w:tcMar>
              <w:top w:w="75" w:type="dxa"/>
              <w:left w:w="100" w:type="dxa"/>
              <w:bottom w:w="75" w:type="dxa"/>
              <w:right w:w="100" w:type="dxa"/>
            </w:tcMar>
            <w:vAlign w:val="center"/>
          </w:tcPr>
          <w:p w14:paraId="3A2A64D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76B5B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Projection từ nhiều bảng.</w:t>
            </w:r>
          </w:p>
        </w:tc>
      </w:tr>
      <w:tr w:rsidR="007C0034" w:rsidRPr="00C332A4" w14:paraId="32F1F6FB" w14:textId="77777777">
        <w:trPr>
          <w:cantSplit/>
        </w:trPr>
        <w:tc>
          <w:tcPr>
            <w:tcW w:w="1900" w:type="dxa"/>
            <w:tcMar>
              <w:top w:w="75" w:type="dxa"/>
              <w:left w:w="100" w:type="dxa"/>
              <w:bottom w:w="75" w:type="dxa"/>
              <w:right w:w="100" w:type="dxa"/>
            </w:tcMar>
            <w:vAlign w:val="center"/>
          </w:tcPr>
          <w:p w14:paraId="5CBDC3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76F1BD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Trả đúng tập chỉ số theo vai trò và context hiện tại.</w:t>
            </w:r>
          </w:p>
        </w:tc>
      </w:tr>
      <w:tr w:rsidR="007C0034" w:rsidRPr="00C332A4" w14:paraId="13B253F3" w14:textId="77777777">
        <w:trPr>
          <w:cantSplit/>
        </w:trPr>
        <w:tc>
          <w:tcPr>
            <w:tcW w:w="1900" w:type="dxa"/>
            <w:tcMar>
              <w:top w:w="75" w:type="dxa"/>
              <w:left w:w="100" w:type="dxa"/>
              <w:bottom w:w="75" w:type="dxa"/>
              <w:right w:w="100" w:type="dxa"/>
            </w:tcMar>
            <w:vAlign w:val="center"/>
          </w:tcPr>
          <w:p w14:paraId="079CBA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229A4769" w14:textId="2D06C948"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6437D3E" w14:textId="77777777">
        <w:trPr>
          <w:cantSplit/>
        </w:trPr>
        <w:tc>
          <w:tcPr>
            <w:tcW w:w="1900" w:type="dxa"/>
            <w:tcMar>
              <w:top w:w="75" w:type="dxa"/>
              <w:left w:w="100" w:type="dxa"/>
              <w:bottom w:w="75" w:type="dxa"/>
              <w:right w:w="100" w:type="dxa"/>
            </w:tcMar>
            <w:vAlign w:val="center"/>
          </w:tcPr>
          <w:p w14:paraId="3B4B4B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2A4C5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/api/dashboard/{student|lecturer|admin}</w:t>
            </w:r>
          </w:p>
        </w:tc>
      </w:tr>
      <w:tr w:rsidR="007C0034" w:rsidRPr="00C332A4" w14:paraId="11DCA5FC" w14:textId="77777777">
        <w:trPr>
          <w:cantSplit/>
        </w:trPr>
        <w:tc>
          <w:tcPr>
            <w:tcW w:w="1900" w:type="dxa"/>
            <w:tcMar>
              <w:top w:w="75" w:type="dxa"/>
              <w:left w:w="100" w:type="dxa"/>
              <w:bottom w:w="75" w:type="dxa"/>
              <w:right w:w="100" w:type="dxa"/>
            </w:tcMar>
            <w:vAlign w:val="center"/>
          </w:tcPr>
          <w:p w14:paraId="36287E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A7F5495" w14:textId="47DC7A0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09</w:t>
            </w:r>
          </w:p>
        </w:tc>
      </w:tr>
    </w:tbl>
    <w:p w14:paraId="58D85D75" w14:textId="77777777" w:rsidR="007C0034" w:rsidRPr="00C332A4" w:rsidRDefault="007C0034">
      <w:pPr>
        <w:spacing w:after="0"/>
        <w:rPr>
          <w:rFonts w:ascii="Times New Roman" w:hAnsi="Times New Roman" w:cs="Times New Roman"/>
          <w:sz w:val="26"/>
          <w:szCs w:val="26"/>
        </w:rPr>
      </w:pPr>
    </w:p>
    <w:p w14:paraId="7F863215" w14:textId="77777777" w:rsidR="007C0034" w:rsidRPr="00C332A4" w:rsidRDefault="00C63281">
      <w:pPr>
        <w:pStyle w:val="Heading3"/>
        <w:rPr>
          <w:rFonts w:ascii="Times New Roman" w:hAnsi="Times New Roman" w:cs="Times New Roman"/>
          <w:sz w:val="26"/>
          <w:szCs w:val="26"/>
        </w:rPr>
      </w:pPr>
      <w:bookmarkStart w:id="45" w:name="_Toc233928032"/>
      <w:r w:rsidRPr="00C332A4">
        <w:rPr>
          <w:rFonts w:ascii="Times New Roman" w:hAnsi="Times New Roman" w:cs="Times New Roman"/>
          <w:sz w:val="26"/>
          <w:szCs w:val="26"/>
        </w:rPr>
        <w:t>5.4.22. UC-NOT-01 - Xem và đánh dấu thông báo</w:t>
      </w:r>
      <w:bookmarkEnd w:id="45"/>
    </w:p>
    <w:p w14:paraId="5A3C550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35. Đặc tả UC-NOT-01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63D9D0C0" w14:textId="77777777">
        <w:trPr>
          <w:cantSplit/>
          <w:tblHeader/>
        </w:trPr>
        <w:tc>
          <w:tcPr>
            <w:tcW w:w="1900" w:type="dxa"/>
            <w:shd w:val="clear" w:color="auto" w:fill="F2F4F7"/>
            <w:tcMar>
              <w:top w:w="75" w:type="dxa"/>
              <w:left w:w="100" w:type="dxa"/>
              <w:bottom w:w="75" w:type="dxa"/>
              <w:right w:w="100" w:type="dxa"/>
            </w:tcMar>
            <w:vAlign w:val="center"/>
          </w:tcPr>
          <w:p w14:paraId="5795C7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2805069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ED4AEB4" w14:textId="77777777">
        <w:trPr>
          <w:cantSplit/>
        </w:trPr>
        <w:tc>
          <w:tcPr>
            <w:tcW w:w="1900" w:type="dxa"/>
            <w:tcMar>
              <w:top w:w="75" w:type="dxa"/>
              <w:left w:w="100" w:type="dxa"/>
              <w:bottom w:w="75" w:type="dxa"/>
              <w:right w:w="100" w:type="dxa"/>
            </w:tcMar>
            <w:vAlign w:val="center"/>
          </w:tcPr>
          <w:p w14:paraId="362A3B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D2851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w:t>
            </w:r>
          </w:p>
        </w:tc>
      </w:tr>
      <w:tr w:rsidR="007C0034" w:rsidRPr="00C332A4" w14:paraId="721CE47B" w14:textId="77777777">
        <w:trPr>
          <w:cantSplit/>
        </w:trPr>
        <w:tc>
          <w:tcPr>
            <w:tcW w:w="1900" w:type="dxa"/>
            <w:tcMar>
              <w:top w:w="75" w:type="dxa"/>
              <w:left w:w="100" w:type="dxa"/>
              <w:bottom w:w="75" w:type="dxa"/>
              <w:right w:w="100" w:type="dxa"/>
            </w:tcMar>
            <w:vAlign w:val="center"/>
          </w:tcPr>
          <w:p w14:paraId="203F10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2E6BA1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và đánh dấu thông báo</w:t>
            </w:r>
          </w:p>
        </w:tc>
      </w:tr>
      <w:tr w:rsidR="007C0034" w:rsidRPr="00C332A4" w14:paraId="7AC43132" w14:textId="77777777">
        <w:trPr>
          <w:cantSplit/>
        </w:trPr>
        <w:tc>
          <w:tcPr>
            <w:tcW w:w="1900" w:type="dxa"/>
            <w:tcMar>
              <w:top w:w="75" w:type="dxa"/>
              <w:left w:w="100" w:type="dxa"/>
              <w:bottom w:w="75" w:type="dxa"/>
              <w:right w:w="100" w:type="dxa"/>
            </w:tcMar>
            <w:vAlign w:val="center"/>
          </w:tcPr>
          <w:p w14:paraId="597635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26F407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w:t>
            </w:r>
          </w:p>
        </w:tc>
      </w:tr>
      <w:tr w:rsidR="007C0034" w:rsidRPr="00C332A4" w14:paraId="20D0E154" w14:textId="77777777">
        <w:trPr>
          <w:cantSplit/>
        </w:trPr>
        <w:tc>
          <w:tcPr>
            <w:tcW w:w="1900" w:type="dxa"/>
            <w:tcMar>
              <w:top w:w="75" w:type="dxa"/>
              <w:left w:w="100" w:type="dxa"/>
              <w:bottom w:w="75" w:type="dxa"/>
              <w:right w:w="100" w:type="dxa"/>
            </w:tcMar>
            <w:vAlign w:val="center"/>
          </w:tcPr>
          <w:p w14:paraId="53A041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60DF7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người dùng thực hiện xem và đánh dấu thông báo với kết quả có thể kiểm tra và truy vết.</w:t>
            </w:r>
          </w:p>
        </w:tc>
      </w:tr>
      <w:tr w:rsidR="007C0034" w:rsidRPr="00C332A4" w14:paraId="7C4AAC2F" w14:textId="77777777">
        <w:trPr>
          <w:cantSplit/>
        </w:trPr>
        <w:tc>
          <w:tcPr>
            <w:tcW w:w="1900" w:type="dxa"/>
            <w:tcMar>
              <w:top w:w="75" w:type="dxa"/>
              <w:left w:w="100" w:type="dxa"/>
              <w:bottom w:w="75" w:type="dxa"/>
              <w:right w:w="100" w:type="dxa"/>
            </w:tcMar>
            <w:vAlign w:val="center"/>
          </w:tcPr>
          <w:p w14:paraId="086114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0F66F8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 hợp lệ.</w:t>
            </w:r>
          </w:p>
        </w:tc>
      </w:tr>
      <w:tr w:rsidR="007C0034" w:rsidRPr="00C332A4" w14:paraId="28760CF1" w14:textId="77777777">
        <w:trPr>
          <w:cantSplit/>
        </w:trPr>
        <w:tc>
          <w:tcPr>
            <w:tcW w:w="1900" w:type="dxa"/>
            <w:tcMar>
              <w:top w:w="75" w:type="dxa"/>
              <w:left w:w="100" w:type="dxa"/>
              <w:bottom w:w="75" w:type="dxa"/>
              <w:right w:w="100" w:type="dxa"/>
            </w:tcMar>
            <w:vAlign w:val="center"/>
          </w:tcPr>
          <w:p w14:paraId="57BC73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73B601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của chính user được đọc/cập nhật.</w:t>
            </w:r>
          </w:p>
        </w:tc>
      </w:tr>
      <w:tr w:rsidR="007C0034" w:rsidRPr="00C332A4" w14:paraId="209678C0" w14:textId="77777777">
        <w:trPr>
          <w:cantSplit/>
        </w:trPr>
        <w:tc>
          <w:tcPr>
            <w:tcW w:w="1900" w:type="dxa"/>
            <w:tcMar>
              <w:top w:w="75" w:type="dxa"/>
              <w:left w:w="100" w:type="dxa"/>
              <w:bottom w:w="75" w:type="dxa"/>
              <w:right w:w="100" w:type="dxa"/>
            </w:tcMar>
            <w:vAlign w:val="center"/>
          </w:tcPr>
          <w:p w14:paraId="53DB33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1B582B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xem unread; mở chi tiết; mark one/all; điều hướng tới entity liên quan.</w:t>
            </w:r>
          </w:p>
        </w:tc>
      </w:tr>
      <w:tr w:rsidR="007C0034" w:rsidRPr="00C332A4" w14:paraId="393EC841" w14:textId="77777777">
        <w:trPr>
          <w:cantSplit/>
        </w:trPr>
        <w:tc>
          <w:tcPr>
            <w:tcW w:w="1900" w:type="dxa"/>
            <w:tcMar>
              <w:top w:w="75" w:type="dxa"/>
              <w:left w:w="100" w:type="dxa"/>
              <w:bottom w:w="75" w:type="dxa"/>
              <w:right w:w="100" w:type="dxa"/>
            </w:tcMar>
            <w:vAlign w:val="center"/>
          </w:tcPr>
          <w:p w14:paraId="47A326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590BEA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793DFC08" w14:textId="77777777">
        <w:trPr>
          <w:cantSplit/>
        </w:trPr>
        <w:tc>
          <w:tcPr>
            <w:tcW w:w="1900" w:type="dxa"/>
            <w:tcMar>
              <w:top w:w="75" w:type="dxa"/>
              <w:left w:w="100" w:type="dxa"/>
              <w:bottom w:w="75" w:type="dxa"/>
              <w:right w:w="100" w:type="dxa"/>
            </w:tcMar>
            <w:vAlign w:val="center"/>
          </w:tcPr>
          <w:p w14:paraId="38952B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4DB379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sửa thông báo người khác; createOnce chống trùng theo cửa sổ thời gian.</w:t>
            </w:r>
          </w:p>
        </w:tc>
      </w:tr>
      <w:tr w:rsidR="007C0034" w:rsidRPr="00C332A4" w14:paraId="34BD1E06" w14:textId="77777777">
        <w:trPr>
          <w:cantSplit/>
        </w:trPr>
        <w:tc>
          <w:tcPr>
            <w:tcW w:w="1900" w:type="dxa"/>
            <w:tcMar>
              <w:top w:w="75" w:type="dxa"/>
              <w:left w:w="100" w:type="dxa"/>
              <w:bottom w:w="75" w:type="dxa"/>
              <w:right w:w="100" w:type="dxa"/>
            </w:tcMar>
            <w:vAlign w:val="center"/>
          </w:tcPr>
          <w:p w14:paraId="59FAC2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041500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Notification, NotificationLog.</w:t>
            </w:r>
          </w:p>
        </w:tc>
      </w:tr>
      <w:tr w:rsidR="007C0034" w:rsidRPr="00C332A4" w14:paraId="498074E5" w14:textId="77777777">
        <w:trPr>
          <w:cantSplit/>
        </w:trPr>
        <w:tc>
          <w:tcPr>
            <w:tcW w:w="1900" w:type="dxa"/>
            <w:tcMar>
              <w:top w:w="75" w:type="dxa"/>
              <w:left w:w="100" w:type="dxa"/>
              <w:bottom w:w="75" w:type="dxa"/>
              <w:right w:w="100" w:type="dxa"/>
            </w:tcMar>
            <w:vAlign w:val="center"/>
          </w:tcPr>
          <w:p w14:paraId="5635A54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631220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của chính user được đọc/cập nhật.</w:t>
            </w:r>
          </w:p>
        </w:tc>
      </w:tr>
      <w:tr w:rsidR="007C0034" w:rsidRPr="00C332A4" w14:paraId="5B59B691" w14:textId="77777777">
        <w:trPr>
          <w:cantSplit/>
        </w:trPr>
        <w:tc>
          <w:tcPr>
            <w:tcW w:w="1900" w:type="dxa"/>
            <w:tcMar>
              <w:top w:w="75" w:type="dxa"/>
              <w:left w:w="100" w:type="dxa"/>
              <w:bottom w:w="75" w:type="dxa"/>
              <w:right w:w="100" w:type="dxa"/>
            </w:tcMar>
            <w:vAlign w:val="center"/>
          </w:tcPr>
          <w:p w14:paraId="60113F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10C47218" w14:textId="1B00213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48F86B97" w14:textId="77777777">
        <w:trPr>
          <w:cantSplit/>
        </w:trPr>
        <w:tc>
          <w:tcPr>
            <w:tcW w:w="1900" w:type="dxa"/>
            <w:tcMar>
              <w:top w:w="75" w:type="dxa"/>
              <w:left w:w="100" w:type="dxa"/>
              <w:bottom w:w="75" w:type="dxa"/>
              <w:right w:w="100" w:type="dxa"/>
            </w:tcMar>
            <w:vAlign w:val="center"/>
          </w:tcPr>
          <w:p w14:paraId="1BBDCD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5B7595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/api/notifications/me</w:t>
            </w:r>
          </w:p>
        </w:tc>
      </w:tr>
      <w:tr w:rsidR="007C0034" w:rsidRPr="00C332A4" w14:paraId="630033F9" w14:textId="77777777">
        <w:trPr>
          <w:cantSplit/>
        </w:trPr>
        <w:tc>
          <w:tcPr>
            <w:tcW w:w="1900" w:type="dxa"/>
            <w:tcMar>
              <w:top w:w="75" w:type="dxa"/>
              <w:left w:w="100" w:type="dxa"/>
              <w:bottom w:w="75" w:type="dxa"/>
              <w:right w:w="100" w:type="dxa"/>
            </w:tcMar>
            <w:vAlign w:val="center"/>
          </w:tcPr>
          <w:p w14:paraId="7D4460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331A7D3" w14:textId="2856230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07</w:t>
            </w:r>
          </w:p>
        </w:tc>
      </w:tr>
    </w:tbl>
    <w:p w14:paraId="19D6CDFF" w14:textId="77777777" w:rsidR="007C0034" w:rsidRPr="00C332A4" w:rsidRDefault="007C0034">
      <w:pPr>
        <w:spacing w:after="0"/>
        <w:rPr>
          <w:rFonts w:ascii="Times New Roman" w:hAnsi="Times New Roman" w:cs="Times New Roman"/>
          <w:sz w:val="26"/>
          <w:szCs w:val="26"/>
        </w:rPr>
      </w:pPr>
    </w:p>
    <w:p w14:paraId="60A970BF" w14:textId="77777777" w:rsidR="007C0034" w:rsidRPr="00C332A4" w:rsidRDefault="00C63281">
      <w:pPr>
        <w:pStyle w:val="Heading3"/>
        <w:rPr>
          <w:rFonts w:ascii="Times New Roman" w:hAnsi="Times New Roman" w:cs="Times New Roman"/>
          <w:sz w:val="26"/>
          <w:szCs w:val="26"/>
        </w:rPr>
      </w:pPr>
      <w:bookmarkStart w:id="46" w:name="_Toc233928033"/>
      <w:r w:rsidRPr="00C332A4">
        <w:rPr>
          <w:rFonts w:ascii="Times New Roman" w:hAnsi="Times New Roman" w:cs="Times New Roman"/>
          <w:sz w:val="26"/>
          <w:szCs w:val="26"/>
        </w:rPr>
        <w:t>5.4.23. UC-EXP-01 - Xuất portfolio PDF</w:t>
      </w:r>
      <w:bookmarkEnd w:id="46"/>
    </w:p>
    <w:p w14:paraId="5F5749A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36. Đặc tả UC-EXP-01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11F80189" w14:textId="77777777">
        <w:trPr>
          <w:cantSplit/>
          <w:tblHeader/>
        </w:trPr>
        <w:tc>
          <w:tcPr>
            <w:tcW w:w="1900" w:type="dxa"/>
            <w:shd w:val="clear" w:color="auto" w:fill="F2F4F7"/>
            <w:tcMar>
              <w:top w:w="75" w:type="dxa"/>
              <w:left w:w="100" w:type="dxa"/>
              <w:bottom w:w="75" w:type="dxa"/>
              <w:right w:w="100" w:type="dxa"/>
            </w:tcMar>
            <w:vAlign w:val="center"/>
          </w:tcPr>
          <w:p w14:paraId="32B20F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7412D8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C569BAF" w14:textId="77777777">
        <w:trPr>
          <w:cantSplit/>
        </w:trPr>
        <w:tc>
          <w:tcPr>
            <w:tcW w:w="1900" w:type="dxa"/>
            <w:tcMar>
              <w:top w:w="75" w:type="dxa"/>
              <w:left w:w="100" w:type="dxa"/>
              <w:bottom w:w="75" w:type="dxa"/>
              <w:right w:w="100" w:type="dxa"/>
            </w:tcMar>
            <w:vAlign w:val="center"/>
          </w:tcPr>
          <w:p w14:paraId="725F93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57B9C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p>
        </w:tc>
      </w:tr>
      <w:tr w:rsidR="007C0034" w:rsidRPr="00C332A4" w14:paraId="065102D6" w14:textId="77777777">
        <w:trPr>
          <w:cantSplit/>
        </w:trPr>
        <w:tc>
          <w:tcPr>
            <w:tcW w:w="1900" w:type="dxa"/>
            <w:tcMar>
              <w:top w:w="75" w:type="dxa"/>
              <w:left w:w="100" w:type="dxa"/>
              <w:bottom w:w="75" w:type="dxa"/>
              <w:right w:w="100" w:type="dxa"/>
            </w:tcMar>
            <w:vAlign w:val="center"/>
          </w:tcPr>
          <w:p w14:paraId="719F41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Tên use case</w:t>
            </w:r>
          </w:p>
        </w:tc>
        <w:tc>
          <w:tcPr>
            <w:tcW w:w="7460" w:type="dxa"/>
            <w:tcMar>
              <w:top w:w="75" w:type="dxa"/>
              <w:left w:w="100" w:type="dxa"/>
              <w:bottom w:w="75" w:type="dxa"/>
              <w:right w:w="100" w:type="dxa"/>
            </w:tcMar>
            <w:vAlign w:val="center"/>
          </w:tcPr>
          <w:p w14:paraId="059027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portfolio PDF</w:t>
            </w:r>
          </w:p>
        </w:tc>
      </w:tr>
      <w:tr w:rsidR="007C0034" w:rsidRPr="00C332A4" w14:paraId="11C5EC0D" w14:textId="77777777">
        <w:trPr>
          <w:cantSplit/>
        </w:trPr>
        <w:tc>
          <w:tcPr>
            <w:tcW w:w="1900" w:type="dxa"/>
            <w:tcMar>
              <w:top w:w="75" w:type="dxa"/>
              <w:left w:w="100" w:type="dxa"/>
              <w:bottom w:w="75" w:type="dxa"/>
              <w:right w:w="100" w:type="dxa"/>
            </w:tcMar>
            <w:vAlign w:val="center"/>
          </w:tcPr>
          <w:p w14:paraId="6CE66D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5EFC57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r>
      <w:tr w:rsidR="007C0034" w:rsidRPr="00C332A4" w14:paraId="1010B57D" w14:textId="77777777">
        <w:trPr>
          <w:cantSplit/>
        </w:trPr>
        <w:tc>
          <w:tcPr>
            <w:tcW w:w="1900" w:type="dxa"/>
            <w:tcMar>
              <w:top w:w="75" w:type="dxa"/>
              <w:left w:w="100" w:type="dxa"/>
              <w:bottom w:w="75" w:type="dxa"/>
              <w:right w:w="100" w:type="dxa"/>
            </w:tcMar>
            <w:vAlign w:val="center"/>
          </w:tcPr>
          <w:p w14:paraId="70FD77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46CF0C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sinh viên thực hiện xuất portfolio pdf với kết quả có thể kiểm tra và truy vết.</w:t>
            </w:r>
          </w:p>
        </w:tc>
      </w:tr>
      <w:tr w:rsidR="007C0034" w:rsidRPr="00C332A4" w14:paraId="28768D65" w14:textId="77777777">
        <w:trPr>
          <w:cantSplit/>
        </w:trPr>
        <w:tc>
          <w:tcPr>
            <w:tcW w:w="1900" w:type="dxa"/>
            <w:tcMar>
              <w:top w:w="75" w:type="dxa"/>
              <w:left w:w="100" w:type="dxa"/>
              <w:bottom w:w="75" w:type="dxa"/>
              <w:right w:w="100" w:type="dxa"/>
            </w:tcMar>
            <w:vAlign w:val="center"/>
          </w:tcPr>
          <w:p w14:paraId="6C0F47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212521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profile; quyền xuất chính mình.</w:t>
            </w:r>
          </w:p>
        </w:tc>
      </w:tr>
      <w:tr w:rsidR="007C0034" w:rsidRPr="00C332A4" w14:paraId="249B1074" w14:textId="77777777">
        <w:trPr>
          <w:cantSplit/>
        </w:trPr>
        <w:tc>
          <w:tcPr>
            <w:tcW w:w="1900" w:type="dxa"/>
            <w:tcMar>
              <w:top w:w="75" w:type="dxa"/>
              <w:left w:w="100" w:type="dxa"/>
              <w:bottom w:w="75" w:type="dxa"/>
              <w:right w:w="100" w:type="dxa"/>
            </w:tcMar>
            <w:vAlign w:val="center"/>
          </w:tcPr>
          <w:p w14:paraId="671B31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19491A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hoàn thành và file có thời hạn.</w:t>
            </w:r>
          </w:p>
        </w:tc>
      </w:tr>
      <w:tr w:rsidR="007C0034" w:rsidRPr="00C332A4" w14:paraId="3A208A05" w14:textId="77777777">
        <w:trPr>
          <w:cantSplit/>
        </w:trPr>
        <w:tc>
          <w:tcPr>
            <w:tcW w:w="1900" w:type="dxa"/>
            <w:tcMar>
              <w:top w:w="75" w:type="dxa"/>
              <w:left w:w="100" w:type="dxa"/>
              <w:bottom w:w="75" w:type="dxa"/>
              <w:right w:w="100" w:type="dxa"/>
            </w:tcMar>
            <w:vAlign w:val="center"/>
          </w:tcPr>
          <w:p w14:paraId="6BD2EC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15C824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nội dung; tạo job; snapshot dữ liệu; sinh PDF; lưu checksum và URL; thông báo hoàn tất.</w:t>
            </w:r>
          </w:p>
        </w:tc>
      </w:tr>
      <w:tr w:rsidR="007C0034" w:rsidRPr="00C332A4" w14:paraId="4AF73C13" w14:textId="77777777">
        <w:trPr>
          <w:cantSplit/>
        </w:trPr>
        <w:tc>
          <w:tcPr>
            <w:tcW w:w="1900" w:type="dxa"/>
            <w:tcMar>
              <w:top w:w="75" w:type="dxa"/>
              <w:left w:w="100" w:type="dxa"/>
              <w:bottom w:w="75" w:type="dxa"/>
              <w:right w:w="100" w:type="dxa"/>
            </w:tcMar>
            <w:vAlign w:val="center"/>
          </w:tcPr>
          <w:p w14:paraId="0D5BBA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12FE90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5CE49280" w14:textId="77777777">
        <w:trPr>
          <w:cantSplit/>
        </w:trPr>
        <w:tc>
          <w:tcPr>
            <w:tcW w:w="1900" w:type="dxa"/>
            <w:tcMar>
              <w:top w:w="75" w:type="dxa"/>
              <w:left w:w="100" w:type="dxa"/>
              <w:bottom w:w="75" w:type="dxa"/>
              <w:right w:w="100" w:type="dxa"/>
            </w:tcMar>
            <w:vAlign w:val="center"/>
          </w:tcPr>
          <w:p w14:paraId="09C891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6E8770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Ẩn dữ liệu nhạy cảm; giới hạn tần suất; file hết hạn; ghi ExportLog.</w:t>
            </w:r>
          </w:p>
        </w:tc>
      </w:tr>
      <w:tr w:rsidR="007C0034" w:rsidRPr="00C332A4" w14:paraId="3F211938" w14:textId="77777777">
        <w:trPr>
          <w:cantSplit/>
        </w:trPr>
        <w:tc>
          <w:tcPr>
            <w:tcW w:w="1900" w:type="dxa"/>
            <w:tcMar>
              <w:top w:w="75" w:type="dxa"/>
              <w:left w:w="100" w:type="dxa"/>
              <w:bottom w:w="75" w:type="dxa"/>
              <w:right w:w="100" w:type="dxa"/>
            </w:tcMar>
            <w:vAlign w:val="center"/>
          </w:tcPr>
          <w:p w14:paraId="47D518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55191A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ExportJob, ExportLog.</w:t>
            </w:r>
          </w:p>
        </w:tc>
      </w:tr>
      <w:tr w:rsidR="007C0034" w:rsidRPr="00C332A4" w14:paraId="15F941F4" w14:textId="77777777">
        <w:trPr>
          <w:cantSplit/>
        </w:trPr>
        <w:tc>
          <w:tcPr>
            <w:tcW w:w="1900" w:type="dxa"/>
            <w:tcMar>
              <w:top w:w="75" w:type="dxa"/>
              <w:left w:w="100" w:type="dxa"/>
              <w:bottom w:w="75" w:type="dxa"/>
              <w:right w:w="100" w:type="dxa"/>
            </w:tcMar>
            <w:vAlign w:val="center"/>
          </w:tcPr>
          <w:p w14:paraId="73D13F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D8E44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 hoàn thành và file có thời hạn.</w:t>
            </w:r>
          </w:p>
        </w:tc>
      </w:tr>
      <w:tr w:rsidR="007C0034" w:rsidRPr="00C332A4" w14:paraId="1CD1A0C4" w14:textId="77777777">
        <w:trPr>
          <w:cantSplit/>
        </w:trPr>
        <w:tc>
          <w:tcPr>
            <w:tcW w:w="1900" w:type="dxa"/>
            <w:tcMar>
              <w:top w:w="75" w:type="dxa"/>
              <w:left w:w="100" w:type="dxa"/>
              <w:bottom w:w="75" w:type="dxa"/>
              <w:right w:w="100" w:type="dxa"/>
            </w:tcMar>
            <w:vAlign w:val="center"/>
          </w:tcPr>
          <w:p w14:paraId="1663EF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12DF5521" w14:textId="7245B524"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508CB19" w14:textId="77777777">
        <w:trPr>
          <w:cantSplit/>
        </w:trPr>
        <w:tc>
          <w:tcPr>
            <w:tcW w:w="1900" w:type="dxa"/>
            <w:tcMar>
              <w:top w:w="75" w:type="dxa"/>
              <w:left w:w="100" w:type="dxa"/>
              <w:bottom w:w="75" w:type="dxa"/>
              <w:right w:w="100" w:type="dxa"/>
            </w:tcMar>
            <w:vAlign w:val="center"/>
          </w:tcPr>
          <w:p w14:paraId="311147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7EF12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/api/exports/portfolio</w:t>
            </w:r>
          </w:p>
        </w:tc>
      </w:tr>
      <w:tr w:rsidR="007C0034" w:rsidRPr="00C332A4" w14:paraId="1916B9F9" w14:textId="77777777">
        <w:trPr>
          <w:cantSplit/>
        </w:trPr>
        <w:tc>
          <w:tcPr>
            <w:tcW w:w="1900" w:type="dxa"/>
            <w:tcMar>
              <w:top w:w="75" w:type="dxa"/>
              <w:left w:w="100" w:type="dxa"/>
              <w:bottom w:w="75" w:type="dxa"/>
              <w:right w:w="100" w:type="dxa"/>
            </w:tcMar>
            <w:vAlign w:val="center"/>
          </w:tcPr>
          <w:p w14:paraId="3D6441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A2F7134" w14:textId="65E12CB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bl>
    <w:p w14:paraId="17E95662" w14:textId="77777777" w:rsidR="007C0034" w:rsidRPr="00C332A4" w:rsidRDefault="007C0034">
      <w:pPr>
        <w:spacing w:after="0"/>
        <w:rPr>
          <w:rFonts w:ascii="Times New Roman" w:hAnsi="Times New Roman" w:cs="Times New Roman"/>
          <w:sz w:val="26"/>
          <w:szCs w:val="26"/>
        </w:rPr>
      </w:pPr>
    </w:p>
    <w:p w14:paraId="6DA3A7AB" w14:textId="77777777" w:rsidR="007C0034" w:rsidRPr="00C332A4" w:rsidRDefault="00C63281">
      <w:pPr>
        <w:pStyle w:val="Heading3"/>
        <w:rPr>
          <w:rFonts w:ascii="Times New Roman" w:hAnsi="Times New Roman" w:cs="Times New Roman"/>
          <w:sz w:val="26"/>
          <w:szCs w:val="26"/>
        </w:rPr>
      </w:pPr>
      <w:bookmarkStart w:id="47" w:name="_Toc233928034"/>
      <w:r w:rsidRPr="00C332A4">
        <w:rPr>
          <w:rFonts w:ascii="Times New Roman" w:hAnsi="Times New Roman" w:cs="Times New Roman"/>
          <w:sz w:val="26"/>
          <w:szCs w:val="26"/>
        </w:rPr>
        <w:t>5.4.24. UC-EXP-02 - Xuất báo cáo Excel</w:t>
      </w:r>
      <w:bookmarkEnd w:id="47"/>
    </w:p>
    <w:p w14:paraId="3A64428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37. Đặc tả UC-EXP-02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2910B848" w14:textId="77777777">
        <w:trPr>
          <w:cantSplit/>
          <w:tblHeader/>
        </w:trPr>
        <w:tc>
          <w:tcPr>
            <w:tcW w:w="1900" w:type="dxa"/>
            <w:shd w:val="clear" w:color="auto" w:fill="F2F4F7"/>
            <w:tcMar>
              <w:top w:w="75" w:type="dxa"/>
              <w:left w:w="100" w:type="dxa"/>
              <w:bottom w:w="75" w:type="dxa"/>
              <w:right w:w="100" w:type="dxa"/>
            </w:tcMar>
            <w:vAlign w:val="center"/>
          </w:tcPr>
          <w:p w14:paraId="335A30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25F452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3418717" w14:textId="77777777">
        <w:trPr>
          <w:cantSplit/>
        </w:trPr>
        <w:tc>
          <w:tcPr>
            <w:tcW w:w="1900" w:type="dxa"/>
            <w:tcMar>
              <w:top w:w="75" w:type="dxa"/>
              <w:left w:w="100" w:type="dxa"/>
              <w:bottom w:w="75" w:type="dxa"/>
              <w:right w:w="100" w:type="dxa"/>
            </w:tcMar>
            <w:vAlign w:val="center"/>
          </w:tcPr>
          <w:p w14:paraId="017A64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4F75BF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UC-EXP-02</w:t>
            </w:r>
          </w:p>
        </w:tc>
      </w:tr>
      <w:tr w:rsidR="007C0034" w:rsidRPr="00C332A4" w14:paraId="2901C531" w14:textId="77777777">
        <w:trPr>
          <w:cantSplit/>
        </w:trPr>
        <w:tc>
          <w:tcPr>
            <w:tcW w:w="1900" w:type="dxa"/>
            <w:tcMar>
              <w:top w:w="75" w:type="dxa"/>
              <w:left w:w="100" w:type="dxa"/>
              <w:bottom w:w="75" w:type="dxa"/>
              <w:right w:w="100" w:type="dxa"/>
            </w:tcMar>
            <w:vAlign w:val="center"/>
          </w:tcPr>
          <w:p w14:paraId="33E87B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8E94B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báo cáo Excel</w:t>
            </w:r>
          </w:p>
        </w:tc>
      </w:tr>
      <w:tr w:rsidR="007C0034" w:rsidRPr="00C332A4" w14:paraId="476A3BE0" w14:textId="77777777">
        <w:trPr>
          <w:cantSplit/>
        </w:trPr>
        <w:tc>
          <w:tcPr>
            <w:tcW w:w="1900" w:type="dxa"/>
            <w:tcMar>
              <w:top w:w="75" w:type="dxa"/>
              <w:left w:w="100" w:type="dxa"/>
              <w:bottom w:w="75" w:type="dxa"/>
              <w:right w:w="100" w:type="dxa"/>
            </w:tcMar>
            <w:vAlign w:val="center"/>
          </w:tcPr>
          <w:p w14:paraId="43F6A7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68740E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vấn/Quản trị viên</w:t>
            </w:r>
          </w:p>
        </w:tc>
      </w:tr>
      <w:tr w:rsidR="007C0034" w:rsidRPr="00C332A4" w14:paraId="5C366943" w14:textId="77777777">
        <w:trPr>
          <w:cantSplit/>
        </w:trPr>
        <w:tc>
          <w:tcPr>
            <w:tcW w:w="1900" w:type="dxa"/>
            <w:tcMar>
              <w:top w:w="75" w:type="dxa"/>
              <w:left w:w="100" w:type="dxa"/>
              <w:bottom w:w="75" w:type="dxa"/>
              <w:right w:w="100" w:type="dxa"/>
            </w:tcMar>
            <w:vAlign w:val="center"/>
          </w:tcPr>
          <w:p w14:paraId="5187DE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64639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cố vấn/quản trị viên thực hiện xuất báo cáo excel với kết quả có thể kiểm tra và truy vết.</w:t>
            </w:r>
          </w:p>
        </w:tc>
      </w:tr>
      <w:tr w:rsidR="007C0034" w:rsidRPr="00C332A4" w14:paraId="61EF37F6" w14:textId="77777777">
        <w:trPr>
          <w:cantSplit/>
        </w:trPr>
        <w:tc>
          <w:tcPr>
            <w:tcW w:w="1900" w:type="dxa"/>
            <w:tcMar>
              <w:top w:w="75" w:type="dxa"/>
              <w:left w:w="100" w:type="dxa"/>
              <w:bottom w:w="75" w:type="dxa"/>
              <w:right w:w="100" w:type="dxa"/>
            </w:tcMar>
            <w:vAlign w:val="center"/>
          </w:tcPr>
          <w:p w14:paraId="2E71116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42B62D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quyền và bộ lọc hợp lệ.</w:t>
            </w:r>
          </w:p>
        </w:tc>
      </w:tr>
      <w:tr w:rsidR="007C0034" w:rsidRPr="00C332A4" w14:paraId="65F3FC4C" w14:textId="77777777">
        <w:trPr>
          <w:cantSplit/>
        </w:trPr>
        <w:tc>
          <w:tcPr>
            <w:tcW w:w="1900" w:type="dxa"/>
            <w:tcMar>
              <w:top w:w="75" w:type="dxa"/>
              <w:left w:w="100" w:type="dxa"/>
              <w:bottom w:w="75" w:type="dxa"/>
              <w:right w:w="100" w:type="dxa"/>
            </w:tcMar>
            <w:vAlign w:val="center"/>
          </w:tcPr>
          <w:p w14:paraId="3142CF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Hậu điều kiện</w:t>
            </w:r>
          </w:p>
        </w:tc>
        <w:tc>
          <w:tcPr>
            <w:tcW w:w="7460" w:type="dxa"/>
            <w:tcMar>
              <w:top w:w="75" w:type="dxa"/>
              <w:left w:w="100" w:type="dxa"/>
              <w:bottom w:w="75" w:type="dxa"/>
              <w:right w:w="100" w:type="dxa"/>
            </w:tcMar>
            <w:vAlign w:val="center"/>
          </w:tcPr>
          <w:p w14:paraId="6B2AD9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Excel đúng scope, cột và định dạng.</w:t>
            </w:r>
          </w:p>
        </w:tc>
      </w:tr>
      <w:tr w:rsidR="007C0034" w:rsidRPr="00C332A4" w14:paraId="3DC9181E" w14:textId="77777777">
        <w:trPr>
          <w:cantSplit/>
        </w:trPr>
        <w:tc>
          <w:tcPr>
            <w:tcW w:w="1900" w:type="dxa"/>
            <w:tcMar>
              <w:top w:w="75" w:type="dxa"/>
              <w:left w:w="100" w:type="dxa"/>
              <w:bottom w:w="75" w:type="dxa"/>
              <w:right w:w="100" w:type="dxa"/>
            </w:tcMar>
            <w:vAlign w:val="center"/>
          </w:tcPr>
          <w:p w14:paraId="5C22DE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40C76D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báo cáo, filter, cột; tạo job nền; kiểm tra scope; sinh file; ghi log.</w:t>
            </w:r>
          </w:p>
        </w:tc>
      </w:tr>
      <w:tr w:rsidR="007C0034" w:rsidRPr="00C332A4" w14:paraId="261D21E7" w14:textId="77777777">
        <w:trPr>
          <w:cantSplit/>
        </w:trPr>
        <w:tc>
          <w:tcPr>
            <w:tcW w:w="1900" w:type="dxa"/>
            <w:tcMar>
              <w:top w:w="75" w:type="dxa"/>
              <w:left w:w="100" w:type="dxa"/>
              <w:bottom w:w="75" w:type="dxa"/>
              <w:right w:w="100" w:type="dxa"/>
            </w:tcMar>
            <w:vAlign w:val="center"/>
          </w:tcPr>
          <w:p w14:paraId="66AEFC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75" w:type="dxa"/>
              <w:left w:w="100" w:type="dxa"/>
              <w:bottom w:w="75" w:type="dxa"/>
              <w:right w:w="100" w:type="dxa"/>
            </w:tcMar>
            <w:vAlign w:val="center"/>
          </w:tcPr>
          <w:p w14:paraId="6216F7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36EE6C55" w14:textId="77777777">
        <w:trPr>
          <w:cantSplit/>
        </w:trPr>
        <w:tc>
          <w:tcPr>
            <w:tcW w:w="1900" w:type="dxa"/>
            <w:tcMar>
              <w:top w:w="75" w:type="dxa"/>
              <w:left w:w="100" w:type="dxa"/>
              <w:bottom w:w="75" w:type="dxa"/>
              <w:right w:w="100" w:type="dxa"/>
            </w:tcMar>
            <w:vAlign w:val="center"/>
          </w:tcPr>
          <w:p w14:paraId="46AA50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0ED907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chỉ xuất assigned students; giới hạn số dòng; mã hóa file nếu chứa PII.</w:t>
            </w:r>
          </w:p>
        </w:tc>
      </w:tr>
      <w:tr w:rsidR="007C0034" w:rsidRPr="00C332A4" w14:paraId="22A18027" w14:textId="77777777">
        <w:trPr>
          <w:cantSplit/>
        </w:trPr>
        <w:tc>
          <w:tcPr>
            <w:tcW w:w="1900" w:type="dxa"/>
            <w:tcMar>
              <w:top w:w="75" w:type="dxa"/>
              <w:left w:w="100" w:type="dxa"/>
              <w:bottom w:w="75" w:type="dxa"/>
              <w:right w:w="100" w:type="dxa"/>
            </w:tcMar>
            <w:vAlign w:val="center"/>
          </w:tcPr>
          <w:p w14:paraId="73BED0D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7A5ED1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ExportJob, ExportLog.</w:t>
            </w:r>
          </w:p>
        </w:tc>
      </w:tr>
      <w:tr w:rsidR="007C0034" w:rsidRPr="00C332A4" w14:paraId="786A5AC7" w14:textId="77777777">
        <w:trPr>
          <w:cantSplit/>
        </w:trPr>
        <w:tc>
          <w:tcPr>
            <w:tcW w:w="1900" w:type="dxa"/>
            <w:tcMar>
              <w:top w:w="75" w:type="dxa"/>
              <w:left w:w="100" w:type="dxa"/>
              <w:bottom w:w="75" w:type="dxa"/>
              <w:right w:w="100" w:type="dxa"/>
            </w:tcMar>
            <w:vAlign w:val="center"/>
          </w:tcPr>
          <w:p w14:paraId="28BE24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217AA0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Excel đúng scope, cột và định dạng.</w:t>
            </w:r>
          </w:p>
        </w:tc>
      </w:tr>
      <w:tr w:rsidR="007C0034" w:rsidRPr="00C332A4" w14:paraId="273EDC00" w14:textId="77777777">
        <w:trPr>
          <w:cantSplit/>
        </w:trPr>
        <w:tc>
          <w:tcPr>
            <w:tcW w:w="1900" w:type="dxa"/>
            <w:tcMar>
              <w:top w:w="75" w:type="dxa"/>
              <w:left w:w="100" w:type="dxa"/>
              <w:bottom w:w="75" w:type="dxa"/>
              <w:right w:w="100" w:type="dxa"/>
            </w:tcMar>
            <w:vAlign w:val="center"/>
          </w:tcPr>
          <w:p w14:paraId="23297F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0A1D75DA" w14:textId="3377A04F"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r w:rsidR="007C0034" w:rsidRPr="00C332A4" w14:paraId="024EA007" w14:textId="77777777">
        <w:trPr>
          <w:cantSplit/>
        </w:trPr>
        <w:tc>
          <w:tcPr>
            <w:tcW w:w="1900" w:type="dxa"/>
            <w:tcMar>
              <w:top w:w="75" w:type="dxa"/>
              <w:left w:w="100" w:type="dxa"/>
              <w:bottom w:w="75" w:type="dxa"/>
              <w:right w:w="100" w:type="dxa"/>
            </w:tcMar>
            <w:vAlign w:val="center"/>
          </w:tcPr>
          <w:p w14:paraId="318AC1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332DE2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/api/exports/report</w:t>
            </w:r>
          </w:p>
        </w:tc>
      </w:tr>
      <w:tr w:rsidR="007C0034" w:rsidRPr="00C332A4" w14:paraId="4C15EF7A" w14:textId="77777777">
        <w:trPr>
          <w:cantSplit/>
        </w:trPr>
        <w:tc>
          <w:tcPr>
            <w:tcW w:w="1900" w:type="dxa"/>
            <w:tcMar>
              <w:top w:w="75" w:type="dxa"/>
              <w:left w:w="100" w:type="dxa"/>
              <w:bottom w:w="75" w:type="dxa"/>
              <w:right w:w="100" w:type="dxa"/>
            </w:tcMar>
            <w:vAlign w:val="center"/>
          </w:tcPr>
          <w:p w14:paraId="1D5DE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362888D4" w14:textId="34B6AD4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TC-EXP-07</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0090F996" w14:textId="77777777" w:rsidR="007C0034" w:rsidRPr="00C332A4" w:rsidRDefault="007C0034">
      <w:pPr>
        <w:spacing w:after="0"/>
        <w:rPr>
          <w:rFonts w:ascii="Times New Roman" w:hAnsi="Times New Roman" w:cs="Times New Roman"/>
          <w:sz w:val="26"/>
          <w:szCs w:val="26"/>
        </w:rPr>
      </w:pPr>
    </w:p>
    <w:p w14:paraId="54C38FEF" w14:textId="77777777" w:rsidR="007C0034" w:rsidRPr="00C332A4" w:rsidRDefault="00C63281">
      <w:pPr>
        <w:pStyle w:val="Heading3"/>
        <w:rPr>
          <w:rFonts w:ascii="Times New Roman" w:hAnsi="Times New Roman" w:cs="Times New Roman"/>
          <w:sz w:val="26"/>
          <w:szCs w:val="26"/>
        </w:rPr>
      </w:pPr>
      <w:bookmarkStart w:id="48" w:name="_Toc233928035"/>
      <w:r w:rsidRPr="00C332A4">
        <w:rPr>
          <w:rFonts w:ascii="Times New Roman" w:hAnsi="Times New Roman" w:cs="Times New Roman"/>
          <w:sz w:val="26"/>
          <w:szCs w:val="26"/>
        </w:rPr>
        <w:t>5.4.25. UC-AUD-01 - Tra cứu nhật ký hoạt động</w:t>
      </w:r>
      <w:bookmarkEnd w:id="48"/>
    </w:p>
    <w:p w14:paraId="6D75B69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38. Đặc tả UC-AUD-01</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7A1DBCB6" w14:textId="77777777">
        <w:trPr>
          <w:cantSplit/>
          <w:tblHeader/>
        </w:trPr>
        <w:tc>
          <w:tcPr>
            <w:tcW w:w="1900" w:type="dxa"/>
            <w:shd w:val="clear" w:color="auto" w:fill="F2F4F7"/>
            <w:tcMar>
              <w:top w:w="75" w:type="dxa"/>
              <w:left w:w="100" w:type="dxa"/>
              <w:bottom w:w="75" w:type="dxa"/>
              <w:right w:w="100" w:type="dxa"/>
            </w:tcMar>
            <w:vAlign w:val="center"/>
          </w:tcPr>
          <w:p w14:paraId="57EB94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w:t>
            </w:r>
          </w:p>
        </w:tc>
        <w:tc>
          <w:tcPr>
            <w:tcW w:w="7460" w:type="dxa"/>
            <w:shd w:val="clear" w:color="auto" w:fill="F2F4F7"/>
            <w:tcMar>
              <w:top w:w="75" w:type="dxa"/>
              <w:left w:w="100" w:type="dxa"/>
              <w:bottom w:w="75" w:type="dxa"/>
              <w:right w:w="100" w:type="dxa"/>
            </w:tcMar>
            <w:vAlign w:val="center"/>
          </w:tcPr>
          <w:p w14:paraId="03B963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CDA5DD7" w14:textId="77777777">
        <w:trPr>
          <w:cantSplit/>
        </w:trPr>
        <w:tc>
          <w:tcPr>
            <w:tcW w:w="1900" w:type="dxa"/>
            <w:tcMar>
              <w:top w:w="75" w:type="dxa"/>
              <w:left w:w="100" w:type="dxa"/>
              <w:bottom w:w="75" w:type="dxa"/>
              <w:right w:w="100" w:type="dxa"/>
            </w:tcMar>
            <w:vAlign w:val="center"/>
          </w:tcPr>
          <w:p w14:paraId="61DD81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75" w:type="dxa"/>
              <w:left w:w="100" w:type="dxa"/>
              <w:bottom w:w="75" w:type="dxa"/>
              <w:right w:w="100" w:type="dxa"/>
            </w:tcMar>
            <w:vAlign w:val="center"/>
          </w:tcPr>
          <w:p w14:paraId="09B982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UC-AUD-01</w:t>
            </w:r>
          </w:p>
        </w:tc>
      </w:tr>
      <w:tr w:rsidR="007C0034" w:rsidRPr="00C332A4" w14:paraId="1106696F" w14:textId="77777777">
        <w:trPr>
          <w:cantSplit/>
        </w:trPr>
        <w:tc>
          <w:tcPr>
            <w:tcW w:w="1900" w:type="dxa"/>
            <w:tcMar>
              <w:top w:w="75" w:type="dxa"/>
              <w:left w:w="100" w:type="dxa"/>
              <w:bottom w:w="75" w:type="dxa"/>
              <w:right w:w="100" w:type="dxa"/>
            </w:tcMar>
            <w:vAlign w:val="center"/>
          </w:tcPr>
          <w:p w14:paraId="504EC3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75" w:type="dxa"/>
              <w:left w:w="100" w:type="dxa"/>
              <w:bottom w:w="75" w:type="dxa"/>
              <w:right w:w="100" w:type="dxa"/>
            </w:tcMar>
            <w:vAlign w:val="center"/>
          </w:tcPr>
          <w:p w14:paraId="78A5F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 cứu nhật ký hoạt động</w:t>
            </w:r>
          </w:p>
        </w:tc>
      </w:tr>
      <w:tr w:rsidR="007C0034" w:rsidRPr="00C332A4" w14:paraId="71AE327F" w14:textId="77777777">
        <w:trPr>
          <w:cantSplit/>
        </w:trPr>
        <w:tc>
          <w:tcPr>
            <w:tcW w:w="1900" w:type="dxa"/>
            <w:tcMar>
              <w:top w:w="75" w:type="dxa"/>
              <w:left w:w="100" w:type="dxa"/>
              <w:bottom w:w="75" w:type="dxa"/>
              <w:right w:w="100" w:type="dxa"/>
            </w:tcMar>
            <w:vAlign w:val="center"/>
          </w:tcPr>
          <w:p w14:paraId="3E0792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75" w:type="dxa"/>
              <w:left w:w="100" w:type="dxa"/>
              <w:bottom w:w="75" w:type="dxa"/>
              <w:right w:w="100" w:type="dxa"/>
            </w:tcMar>
            <w:vAlign w:val="center"/>
          </w:tcPr>
          <w:p w14:paraId="438573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viên</w:t>
            </w:r>
          </w:p>
        </w:tc>
      </w:tr>
      <w:tr w:rsidR="007C0034" w:rsidRPr="00C332A4" w14:paraId="1A410128" w14:textId="77777777">
        <w:trPr>
          <w:cantSplit/>
        </w:trPr>
        <w:tc>
          <w:tcPr>
            <w:tcW w:w="1900" w:type="dxa"/>
            <w:tcMar>
              <w:top w:w="75" w:type="dxa"/>
              <w:left w:w="100" w:type="dxa"/>
              <w:bottom w:w="75" w:type="dxa"/>
              <w:right w:w="100" w:type="dxa"/>
            </w:tcMar>
            <w:vAlign w:val="center"/>
          </w:tcPr>
          <w:p w14:paraId="42D429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75" w:type="dxa"/>
              <w:left w:w="100" w:type="dxa"/>
              <w:bottom w:w="75" w:type="dxa"/>
              <w:right w:w="100" w:type="dxa"/>
            </w:tcMar>
            <w:vAlign w:val="center"/>
          </w:tcPr>
          <w:p w14:paraId="604035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quản trị viên thực hiện tra cứu nhật ký hoạt động với kết quả có thể kiểm tra và truy vết.</w:t>
            </w:r>
          </w:p>
        </w:tc>
      </w:tr>
      <w:tr w:rsidR="007C0034" w:rsidRPr="00C332A4" w14:paraId="33D4829B" w14:textId="77777777">
        <w:trPr>
          <w:cantSplit/>
        </w:trPr>
        <w:tc>
          <w:tcPr>
            <w:tcW w:w="1900" w:type="dxa"/>
            <w:tcMar>
              <w:top w:w="75" w:type="dxa"/>
              <w:left w:w="100" w:type="dxa"/>
              <w:bottom w:w="75" w:type="dxa"/>
              <w:right w:w="100" w:type="dxa"/>
            </w:tcMar>
            <w:vAlign w:val="center"/>
          </w:tcPr>
          <w:p w14:paraId="4AD61A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75" w:type="dxa"/>
              <w:left w:w="100" w:type="dxa"/>
              <w:bottom w:w="75" w:type="dxa"/>
              <w:right w:w="100" w:type="dxa"/>
            </w:tcMar>
            <w:vAlign w:val="center"/>
          </w:tcPr>
          <w:p w14:paraId="12C53D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quyền AUDIT_READ.</w:t>
            </w:r>
          </w:p>
        </w:tc>
      </w:tr>
      <w:tr w:rsidR="007C0034" w:rsidRPr="00C332A4" w14:paraId="1B6D9187" w14:textId="77777777">
        <w:trPr>
          <w:cantSplit/>
        </w:trPr>
        <w:tc>
          <w:tcPr>
            <w:tcW w:w="1900" w:type="dxa"/>
            <w:tcMar>
              <w:top w:w="75" w:type="dxa"/>
              <w:left w:w="100" w:type="dxa"/>
              <w:bottom w:w="75" w:type="dxa"/>
              <w:right w:w="100" w:type="dxa"/>
            </w:tcMar>
            <w:vAlign w:val="center"/>
          </w:tcPr>
          <w:p w14:paraId="7AA355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75" w:type="dxa"/>
              <w:left w:w="100" w:type="dxa"/>
              <w:bottom w:w="75" w:type="dxa"/>
              <w:right w:w="100" w:type="dxa"/>
            </w:tcMar>
            <w:vAlign w:val="center"/>
          </w:tcPr>
          <w:p w14:paraId="6721EC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chỉ đọc được trả theo filter.</w:t>
            </w:r>
          </w:p>
        </w:tc>
      </w:tr>
      <w:tr w:rsidR="007C0034" w:rsidRPr="00C332A4" w14:paraId="3C3471C0" w14:textId="77777777">
        <w:trPr>
          <w:cantSplit/>
        </w:trPr>
        <w:tc>
          <w:tcPr>
            <w:tcW w:w="1900" w:type="dxa"/>
            <w:tcMar>
              <w:top w:w="75" w:type="dxa"/>
              <w:left w:w="100" w:type="dxa"/>
              <w:bottom w:w="75" w:type="dxa"/>
              <w:right w:w="100" w:type="dxa"/>
            </w:tcMar>
            <w:vAlign w:val="center"/>
          </w:tcPr>
          <w:p w14:paraId="557497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75" w:type="dxa"/>
              <w:left w:w="100" w:type="dxa"/>
              <w:bottom w:w="75" w:type="dxa"/>
              <w:right w:w="100" w:type="dxa"/>
            </w:tcMar>
            <w:vAlign w:val="center"/>
          </w:tcPr>
          <w:p w14:paraId="74D576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actor/action/entity/time; phân trang; mở detail; xuất nếu được phép.</w:t>
            </w:r>
          </w:p>
        </w:tc>
      </w:tr>
      <w:tr w:rsidR="007C0034" w:rsidRPr="00C332A4" w14:paraId="42E7036F" w14:textId="77777777">
        <w:trPr>
          <w:cantSplit/>
        </w:trPr>
        <w:tc>
          <w:tcPr>
            <w:tcW w:w="1900" w:type="dxa"/>
            <w:tcMar>
              <w:top w:w="75" w:type="dxa"/>
              <w:left w:w="100" w:type="dxa"/>
              <w:bottom w:w="75" w:type="dxa"/>
              <w:right w:w="100" w:type="dxa"/>
            </w:tcMar>
            <w:vAlign w:val="center"/>
          </w:tcPr>
          <w:p w14:paraId="42FCB1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Luồng thay thế</w:t>
            </w:r>
          </w:p>
        </w:tc>
        <w:tc>
          <w:tcPr>
            <w:tcW w:w="7460" w:type="dxa"/>
            <w:tcMar>
              <w:top w:w="75" w:type="dxa"/>
              <w:left w:w="100" w:type="dxa"/>
              <w:bottom w:w="75" w:type="dxa"/>
              <w:right w:w="100" w:type="dxa"/>
            </w:tcMar>
            <w:vAlign w:val="center"/>
          </w:tcPr>
          <w:p w14:paraId="732DE6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bản ghi hoặc kết quả hợp lệ đã tồn tại, hệ thống trả dữ liệu hiện hành hoặc yêu cầu actor xác nhận thay thế; actor có thể hủy trước bước xác nhận cuối.</w:t>
            </w:r>
          </w:p>
        </w:tc>
      </w:tr>
      <w:tr w:rsidR="007C0034" w:rsidRPr="00C332A4" w14:paraId="1D7FC4B4" w14:textId="77777777">
        <w:trPr>
          <w:cantSplit/>
        </w:trPr>
        <w:tc>
          <w:tcPr>
            <w:tcW w:w="1900" w:type="dxa"/>
            <w:tcMar>
              <w:top w:w="75" w:type="dxa"/>
              <w:left w:w="100" w:type="dxa"/>
              <w:bottom w:w="75" w:type="dxa"/>
              <w:right w:w="100" w:type="dxa"/>
            </w:tcMar>
            <w:vAlign w:val="center"/>
          </w:tcPr>
          <w:p w14:paraId="337B9F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75" w:type="dxa"/>
              <w:left w:w="100" w:type="dxa"/>
              <w:bottom w:w="75" w:type="dxa"/>
              <w:right w:w="100" w:type="dxa"/>
            </w:tcMar>
            <w:vAlign w:val="center"/>
          </w:tcPr>
          <w:p w14:paraId="28A6AE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ActivityLog bất biến; ẩn secret/token; truy cập cũng phải ghi audit.</w:t>
            </w:r>
          </w:p>
        </w:tc>
      </w:tr>
      <w:tr w:rsidR="007C0034" w:rsidRPr="00C332A4" w14:paraId="69B16D5B" w14:textId="77777777">
        <w:trPr>
          <w:cantSplit/>
        </w:trPr>
        <w:tc>
          <w:tcPr>
            <w:tcW w:w="1900" w:type="dxa"/>
            <w:tcMar>
              <w:top w:w="75" w:type="dxa"/>
              <w:left w:w="100" w:type="dxa"/>
              <w:bottom w:w="75" w:type="dxa"/>
              <w:right w:w="100" w:type="dxa"/>
            </w:tcMar>
            <w:vAlign w:val="center"/>
          </w:tcPr>
          <w:p w14:paraId="49A9ED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75" w:type="dxa"/>
              <w:left w:w="100" w:type="dxa"/>
              <w:bottom w:w="75" w:type="dxa"/>
              <w:right w:w="100" w:type="dxa"/>
            </w:tcMar>
            <w:vAlign w:val="center"/>
          </w:tcPr>
          <w:p w14:paraId="16F901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Payload/query và định danh liên quan đến ActivityLog.</w:t>
            </w:r>
          </w:p>
        </w:tc>
      </w:tr>
      <w:tr w:rsidR="007C0034" w:rsidRPr="00C332A4" w14:paraId="1EC4C448" w14:textId="77777777">
        <w:trPr>
          <w:cantSplit/>
        </w:trPr>
        <w:tc>
          <w:tcPr>
            <w:tcW w:w="1900" w:type="dxa"/>
            <w:tcMar>
              <w:top w:w="75" w:type="dxa"/>
              <w:left w:w="100" w:type="dxa"/>
              <w:bottom w:w="75" w:type="dxa"/>
              <w:right w:w="100" w:type="dxa"/>
            </w:tcMar>
            <w:vAlign w:val="center"/>
          </w:tcPr>
          <w:p w14:paraId="56BD20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75" w:type="dxa"/>
              <w:left w:w="100" w:type="dxa"/>
              <w:bottom w:w="75" w:type="dxa"/>
              <w:right w:w="100" w:type="dxa"/>
            </w:tcMar>
            <w:vAlign w:val="center"/>
          </w:tcPr>
          <w:p w14:paraId="30A757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chỉ đọc được trả theo filter.</w:t>
            </w:r>
          </w:p>
        </w:tc>
      </w:tr>
      <w:tr w:rsidR="007C0034" w:rsidRPr="00C332A4" w14:paraId="29F0D12A" w14:textId="77777777">
        <w:trPr>
          <w:cantSplit/>
        </w:trPr>
        <w:tc>
          <w:tcPr>
            <w:tcW w:w="1900" w:type="dxa"/>
            <w:tcMar>
              <w:top w:w="75" w:type="dxa"/>
              <w:left w:w="100" w:type="dxa"/>
              <w:bottom w:w="75" w:type="dxa"/>
              <w:right w:w="100" w:type="dxa"/>
            </w:tcMar>
            <w:vAlign w:val="center"/>
          </w:tcPr>
          <w:p w14:paraId="7DAAB7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75" w:type="dxa"/>
              <w:left w:w="100" w:type="dxa"/>
              <w:bottom w:w="75" w:type="dxa"/>
              <w:right w:w="100" w:type="dxa"/>
            </w:tcMar>
            <w:vAlign w:val="center"/>
          </w:tcPr>
          <w:p w14:paraId="193F3C16" w14:textId="5764B010"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1566C45B" w14:textId="77777777">
        <w:trPr>
          <w:cantSplit/>
        </w:trPr>
        <w:tc>
          <w:tcPr>
            <w:tcW w:w="1900" w:type="dxa"/>
            <w:tcMar>
              <w:top w:w="75" w:type="dxa"/>
              <w:left w:w="100" w:type="dxa"/>
              <w:bottom w:w="75" w:type="dxa"/>
              <w:right w:w="100" w:type="dxa"/>
            </w:tcMar>
            <w:vAlign w:val="center"/>
          </w:tcPr>
          <w:p w14:paraId="169502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75" w:type="dxa"/>
              <w:left w:w="100" w:type="dxa"/>
              <w:bottom w:w="75" w:type="dxa"/>
              <w:right w:w="100" w:type="dxa"/>
            </w:tcMar>
            <w:vAlign w:val="center"/>
          </w:tcPr>
          <w:p w14:paraId="6D8B5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/api/activity-logs</w:t>
            </w:r>
          </w:p>
        </w:tc>
      </w:tr>
      <w:tr w:rsidR="007C0034" w:rsidRPr="00C332A4" w14:paraId="492972B4" w14:textId="77777777">
        <w:trPr>
          <w:cantSplit/>
        </w:trPr>
        <w:tc>
          <w:tcPr>
            <w:tcW w:w="1900" w:type="dxa"/>
            <w:tcMar>
              <w:top w:w="75" w:type="dxa"/>
              <w:left w:w="100" w:type="dxa"/>
              <w:bottom w:w="75" w:type="dxa"/>
              <w:right w:w="100" w:type="dxa"/>
            </w:tcMar>
            <w:vAlign w:val="center"/>
          </w:tcPr>
          <w:p w14:paraId="2287A3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75" w:type="dxa"/>
              <w:left w:w="100" w:type="dxa"/>
              <w:bottom w:w="75" w:type="dxa"/>
              <w:right w:w="100" w:type="dxa"/>
            </w:tcMar>
            <w:vAlign w:val="center"/>
          </w:tcPr>
          <w:p w14:paraId="48A04FFD" w14:textId="7A43C61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56223C68" w14:textId="77777777" w:rsidR="007C0034" w:rsidRPr="00C332A4" w:rsidRDefault="007C0034">
      <w:pPr>
        <w:spacing w:after="0"/>
        <w:rPr>
          <w:rFonts w:ascii="Times New Roman" w:hAnsi="Times New Roman" w:cs="Times New Roman"/>
          <w:sz w:val="26"/>
          <w:szCs w:val="26"/>
        </w:rPr>
      </w:pPr>
    </w:p>
    <w:p w14:paraId="7A743386" w14:textId="77777777" w:rsidR="007C0034" w:rsidRPr="00C332A4" w:rsidRDefault="007C0034">
      <w:pPr>
        <w:rPr>
          <w:rFonts w:ascii="Times New Roman" w:hAnsi="Times New Roman" w:cs="Times New Roman"/>
          <w:sz w:val="26"/>
          <w:szCs w:val="26"/>
        </w:rPr>
      </w:pPr>
    </w:p>
    <w:p w14:paraId="56E9A266" w14:textId="77777777" w:rsidR="007C0034" w:rsidRPr="00C332A4" w:rsidRDefault="00C63281">
      <w:pPr>
        <w:pStyle w:val="Heading2"/>
        <w:rPr>
          <w:rFonts w:ascii="Times New Roman" w:hAnsi="Times New Roman" w:cs="Times New Roman"/>
        </w:rPr>
      </w:pPr>
      <w:bookmarkStart w:id="49" w:name="_Toc233928036"/>
      <w:r w:rsidRPr="00C332A4">
        <w:rPr>
          <w:rFonts w:ascii="Times New Roman" w:hAnsi="Times New Roman" w:cs="Times New Roman"/>
        </w:rPr>
        <w:t>5.5. Use case bổ sung cho luồng phân tích và thông báo</w:t>
      </w:r>
      <w:bookmarkEnd w:id="49"/>
    </w:p>
    <w:p w14:paraId="5C0813AC" w14:textId="77777777" w:rsidR="007C0034" w:rsidRPr="00C332A4" w:rsidRDefault="00C63281">
      <w:pPr>
        <w:pStyle w:val="Heading3"/>
        <w:rPr>
          <w:rFonts w:ascii="Times New Roman" w:hAnsi="Times New Roman" w:cs="Times New Roman"/>
          <w:sz w:val="26"/>
          <w:szCs w:val="26"/>
        </w:rPr>
      </w:pPr>
      <w:bookmarkStart w:id="50" w:name="_Toc233928037"/>
      <w:r w:rsidRPr="00C332A4">
        <w:rPr>
          <w:rFonts w:ascii="Times New Roman" w:hAnsi="Times New Roman" w:cs="Times New Roman"/>
          <w:sz w:val="26"/>
          <w:szCs w:val="26"/>
        </w:rPr>
        <w:t>5.5.1. UC-ENG-02 - Xem kết quả phân tích hiện hành</w:t>
      </w:r>
      <w:bookmarkEnd w:id="50"/>
    </w:p>
    <w:p w14:paraId="3CE7878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39. Đặc tả UC-ENG-02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5FB9A8D4" w14:textId="77777777">
        <w:trPr>
          <w:cantSplit/>
          <w:tblHeader/>
        </w:trPr>
        <w:tc>
          <w:tcPr>
            <w:tcW w:w="1900" w:type="dxa"/>
            <w:shd w:val="clear" w:color="auto" w:fill="F2F4F7"/>
            <w:tcMar>
              <w:top w:w="80" w:type="dxa"/>
              <w:left w:w="120" w:type="dxa"/>
              <w:bottom w:w="80" w:type="dxa"/>
              <w:right w:w="120" w:type="dxa"/>
            </w:tcMar>
            <w:vAlign w:val="center"/>
          </w:tcPr>
          <w:p w14:paraId="1947EC7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460" w:type="dxa"/>
            <w:shd w:val="clear" w:color="auto" w:fill="F2F4F7"/>
            <w:tcMar>
              <w:top w:w="80" w:type="dxa"/>
              <w:left w:w="120" w:type="dxa"/>
              <w:bottom w:w="80" w:type="dxa"/>
              <w:right w:w="120" w:type="dxa"/>
            </w:tcMar>
            <w:vAlign w:val="center"/>
          </w:tcPr>
          <w:p w14:paraId="774651B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0E0659DC" w14:textId="77777777">
        <w:trPr>
          <w:cantSplit/>
        </w:trPr>
        <w:tc>
          <w:tcPr>
            <w:tcW w:w="1900" w:type="dxa"/>
            <w:tcMar>
              <w:top w:w="80" w:type="dxa"/>
              <w:left w:w="120" w:type="dxa"/>
              <w:bottom w:w="80" w:type="dxa"/>
              <w:right w:w="120" w:type="dxa"/>
            </w:tcMar>
            <w:vAlign w:val="center"/>
          </w:tcPr>
          <w:p w14:paraId="708EB4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80" w:type="dxa"/>
              <w:left w:w="120" w:type="dxa"/>
              <w:bottom w:w="80" w:type="dxa"/>
              <w:right w:w="120" w:type="dxa"/>
            </w:tcMar>
            <w:vAlign w:val="center"/>
          </w:tcPr>
          <w:p w14:paraId="2DB4D9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UC-ENG-02</w:t>
            </w:r>
          </w:p>
        </w:tc>
      </w:tr>
      <w:tr w:rsidR="007C0034" w:rsidRPr="00C332A4" w14:paraId="67E7F8F0" w14:textId="77777777">
        <w:trPr>
          <w:cantSplit/>
        </w:trPr>
        <w:tc>
          <w:tcPr>
            <w:tcW w:w="1900" w:type="dxa"/>
            <w:tcMar>
              <w:top w:w="80" w:type="dxa"/>
              <w:left w:w="120" w:type="dxa"/>
              <w:bottom w:w="80" w:type="dxa"/>
              <w:right w:w="120" w:type="dxa"/>
            </w:tcMar>
            <w:vAlign w:val="center"/>
          </w:tcPr>
          <w:p w14:paraId="24B1FA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80" w:type="dxa"/>
              <w:left w:w="120" w:type="dxa"/>
              <w:bottom w:w="80" w:type="dxa"/>
              <w:right w:w="120" w:type="dxa"/>
            </w:tcMar>
            <w:vAlign w:val="center"/>
          </w:tcPr>
          <w:p w14:paraId="5AF444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kết quả phân tích hiện hành</w:t>
            </w:r>
          </w:p>
        </w:tc>
      </w:tr>
      <w:tr w:rsidR="007C0034" w:rsidRPr="00C332A4" w14:paraId="149C2744" w14:textId="77777777">
        <w:trPr>
          <w:cantSplit/>
        </w:trPr>
        <w:tc>
          <w:tcPr>
            <w:tcW w:w="1900" w:type="dxa"/>
            <w:tcMar>
              <w:top w:w="80" w:type="dxa"/>
              <w:left w:w="120" w:type="dxa"/>
              <w:bottom w:w="80" w:type="dxa"/>
              <w:right w:w="120" w:type="dxa"/>
            </w:tcMar>
            <w:vAlign w:val="center"/>
          </w:tcPr>
          <w:p w14:paraId="49460EC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80" w:type="dxa"/>
              <w:left w:w="120" w:type="dxa"/>
              <w:bottom w:w="80" w:type="dxa"/>
              <w:right w:w="120" w:type="dxa"/>
            </w:tcMar>
            <w:vAlign w:val="center"/>
          </w:tcPr>
          <w:p w14:paraId="1FB242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viên/Cố vấn</w:t>
            </w:r>
          </w:p>
        </w:tc>
      </w:tr>
      <w:tr w:rsidR="007C0034" w:rsidRPr="00C332A4" w14:paraId="3D4B8D55" w14:textId="77777777">
        <w:trPr>
          <w:cantSplit/>
        </w:trPr>
        <w:tc>
          <w:tcPr>
            <w:tcW w:w="1900" w:type="dxa"/>
            <w:tcMar>
              <w:top w:w="80" w:type="dxa"/>
              <w:left w:w="120" w:type="dxa"/>
              <w:bottom w:w="80" w:type="dxa"/>
              <w:right w:w="120" w:type="dxa"/>
            </w:tcMar>
            <w:vAlign w:val="center"/>
          </w:tcPr>
          <w:p w14:paraId="459B26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80" w:type="dxa"/>
              <w:left w:w="120" w:type="dxa"/>
              <w:bottom w:w="80" w:type="dxa"/>
              <w:right w:w="120" w:type="dxa"/>
            </w:tcMar>
            <w:vAlign w:val="center"/>
          </w:tcPr>
          <w:p w14:paraId="6C3160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Trình bày match, coverage, risk, gap và giải thích theo đúng context.</w:t>
            </w:r>
          </w:p>
        </w:tc>
      </w:tr>
      <w:tr w:rsidR="007C0034" w:rsidRPr="00C332A4" w14:paraId="2F8077B7" w14:textId="77777777">
        <w:trPr>
          <w:cantSplit/>
        </w:trPr>
        <w:tc>
          <w:tcPr>
            <w:tcW w:w="1900" w:type="dxa"/>
            <w:tcMar>
              <w:top w:w="80" w:type="dxa"/>
              <w:left w:w="120" w:type="dxa"/>
              <w:bottom w:w="80" w:type="dxa"/>
              <w:right w:w="120" w:type="dxa"/>
            </w:tcMar>
            <w:vAlign w:val="center"/>
          </w:tcPr>
          <w:p w14:paraId="1679C7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80" w:type="dxa"/>
              <w:left w:w="120" w:type="dxa"/>
              <w:bottom w:w="80" w:type="dxa"/>
              <w:right w:w="120" w:type="dxa"/>
            </w:tcMar>
            <w:vAlign w:val="center"/>
          </w:tcPr>
          <w:p w14:paraId="58F7A4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AnalysisResult CURRENT; cố vấn có assignment ACTIVE.</w:t>
            </w:r>
          </w:p>
        </w:tc>
      </w:tr>
      <w:tr w:rsidR="007C0034" w:rsidRPr="00C332A4" w14:paraId="1E313428" w14:textId="77777777">
        <w:trPr>
          <w:cantSplit/>
        </w:trPr>
        <w:tc>
          <w:tcPr>
            <w:tcW w:w="1900" w:type="dxa"/>
            <w:tcMar>
              <w:top w:w="80" w:type="dxa"/>
              <w:left w:w="120" w:type="dxa"/>
              <w:bottom w:w="80" w:type="dxa"/>
              <w:right w:w="120" w:type="dxa"/>
            </w:tcMar>
            <w:vAlign w:val="center"/>
          </w:tcPr>
          <w:p w14:paraId="6E7D75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80" w:type="dxa"/>
              <w:left w:w="120" w:type="dxa"/>
              <w:bottom w:w="80" w:type="dxa"/>
              <w:right w:w="120" w:type="dxa"/>
            </w:tcMar>
            <w:vAlign w:val="center"/>
          </w:tcPr>
          <w:p w14:paraId="5E026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snapshot được hiển thị mà không chạy lại Engine.</w:t>
            </w:r>
          </w:p>
        </w:tc>
      </w:tr>
      <w:tr w:rsidR="007C0034" w:rsidRPr="00C332A4" w14:paraId="74709C5E" w14:textId="77777777">
        <w:trPr>
          <w:cantSplit/>
        </w:trPr>
        <w:tc>
          <w:tcPr>
            <w:tcW w:w="1900" w:type="dxa"/>
            <w:tcMar>
              <w:top w:w="80" w:type="dxa"/>
              <w:left w:w="120" w:type="dxa"/>
              <w:bottom w:w="80" w:type="dxa"/>
              <w:right w:w="120" w:type="dxa"/>
            </w:tcMar>
            <w:vAlign w:val="center"/>
          </w:tcPr>
          <w:p w14:paraId="60AAA1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80" w:type="dxa"/>
              <w:left w:w="120" w:type="dxa"/>
              <w:bottom w:w="80" w:type="dxa"/>
              <w:right w:w="120" w:type="dxa"/>
            </w:tcMar>
            <w:vAlign w:val="center"/>
          </w:tcPr>
          <w:p w14:paraId="0CF029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định scope; tải result và details; kiểm tra context; trả biểu đồ, giải thích và liên kết gợi ý.</w:t>
            </w:r>
          </w:p>
        </w:tc>
      </w:tr>
      <w:tr w:rsidR="007C0034" w:rsidRPr="00C332A4" w14:paraId="2B8997FA" w14:textId="77777777">
        <w:trPr>
          <w:cantSplit/>
        </w:trPr>
        <w:tc>
          <w:tcPr>
            <w:tcW w:w="1900" w:type="dxa"/>
            <w:tcMar>
              <w:top w:w="80" w:type="dxa"/>
              <w:left w:w="120" w:type="dxa"/>
              <w:bottom w:w="80" w:type="dxa"/>
              <w:right w:w="120" w:type="dxa"/>
            </w:tcMar>
            <w:vAlign w:val="center"/>
          </w:tcPr>
          <w:p w14:paraId="1F2BC7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80" w:type="dxa"/>
              <w:left w:w="120" w:type="dxa"/>
              <w:bottom w:w="80" w:type="dxa"/>
              <w:right w:w="120" w:type="dxa"/>
            </w:tcMar>
            <w:vAlign w:val="center"/>
          </w:tcPr>
          <w:p w14:paraId="6D8F3F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không có CURRENT, hiển thị hành động hoàn thiện hồ sơ hoặc chạy phân tích.</w:t>
            </w:r>
          </w:p>
        </w:tc>
      </w:tr>
      <w:tr w:rsidR="007C0034" w:rsidRPr="00C332A4" w14:paraId="6D1C6B1C" w14:textId="77777777">
        <w:trPr>
          <w:cantSplit/>
        </w:trPr>
        <w:tc>
          <w:tcPr>
            <w:tcW w:w="1900" w:type="dxa"/>
            <w:tcMar>
              <w:top w:w="80" w:type="dxa"/>
              <w:left w:w="120" w:type="dxa"/>
              <w:bottom w:w="80" w:type="dxa"/>
              <w:right w:w="120" w:type="dxa"/>
            </w:tcMar>
            <w:vAlign w:val="center"/>
          </w:tcPr>
          <w:p w14:paraId="58980F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80" w:type="dxa"/>
              <w:left w:w="120" w:type="dxa"/>
              <w:bottom w:w="80" w:type="dxa"/>
              <w:right w:w="120" w:type="dxa"/>
            </w:tcMar>
            <w:vAlign w:val="center"/>
          </w:tcPr>
          <w:p w14:paraId="5C8B75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Ngoài scope trả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 dữ liệu snapshot thiếu trả ENG-007.</w:t>
            </w:r>
          </w:p>
        </w:tc>
      </w:tr>
      <w:tr w:rsidR="007C0034" w:rsidRPr="00C332A4" w14:paraId="405F2C17" w14:textId="77777777">
        <w:trPr>
          <w:cantSplit/>
        </w:trPr>
        <w:tc>
          <w:tcPr>
            <w:tcW w:w="1900" w:type="dxa"/>
            <w:tcMar>
              <w:top w:w="80" w:type="dxa"/>
              <w:left w:w="120" w:type="dxa"/>
              <w:bottom w:w="80" w:type="dxa"/>
              <w:right w:w="120" w:type="dxa"/>
            </w:tcMar>
            <w:vAlign w:val="center"/>
          </w:tcPr>
          <w:p w14:paraId="764610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80" w:type="dxa"/>
              <w:left w:w="120" w:type="dxa"/>
              <w:bottom w:w="80" w:type="dxa"/>
              <w:right w:w="120" w:type="dxa"/>
            </w:tcMar>
            <w:vAlign w:val="center"/>
          </w:tcPr>
          <w:p w14:paraId="790142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studentId từ phiên hoặc assignment; include options.</w:t>
            </w:r>
          </w:p>
        </w:tc>
      </w:tr>
      <w:tr w:rsidR="007C0034" w:rsidRPr="00C332A4" w14:paraId="770370A0" w14:textId="77777777">
        <w:trPr>
          <w:cantSplit/>
        </w:trPr>
        <w:tc>
          <w:tcPr>
            <w:tcW w:w="1900" w:type="dxa"/>
            <w:tcMar>
              <w:top w:w="80" w:type="dxa"/>
              <w:left w:w="120" w:type="dxa"/>
              <w:bottom w:w="80" w:type="dxa"/>
              <w:right w:w="120" w:type="dxa"/>
            </w:tcMar>
            <w:vAlign w:val="center"/>
          </w:tcPr>
          <w:p w14:paraId="1E2B41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Dữ liệu ra</w:t>
            </w:r>
          </w:p>
        </w:tc>
        <w:tc>
          <w:tcPr>
            <w:tcW w:w="7460" w:type="dxa"/>
            <w:tcMar>
              <w:top w:w="80" w:type="dxa"/>
              <w:left w:w="120" w:type="dxa"/>
              <w:bottom w:w="80" w:type="dxa"/>
              <w:right w:w="120" w:type="dxa"/>
            </w:tcMar>
            <w:vAlign w:val="center"/>
          </w:tcPr>
          <w:p w14:paraId="7C6984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CompetencyAnalysisView.</w:t>
            </w:r>
          </w:p>
        </w:tc>
      </w:tr>
      <w:tr w:rsidR="007C0034" w:rsidRPr="00C332A4" w14:paraId="205EB60A" w14:textId="77777777">
        <w:trPr>
          <w:cantSplit/>
        </w:trPr>
        <w:tc>
          <w:tcPr>
            <w:tcW w:w="1900" w:type="dxa"/>
            <w:tcMar>
              <w:top w:w="80" w:type="dxa"/>
              <w:left w:w="120" w:type="dxa"/>
              <w:bottom w:w="80" w:type="dxa"/>
              <w:right w:w="120" w:type="dxa"/>
            </w:tcMar>
            <w:vAlign w:val="center"/>
          </w:tcPr>
          <w:p w14:paraId="5A04A1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80" w:type="dxa"/>
              <w:left w:w="120" w:type="dxa"/>
              <w:bottom w:w="80" w:type="dxa"/>
              <w:right w:w="120" w:type="dxa"/>
            </w:tcMar>
            <w:vAlign w:val="center"/>
          </w:tcPr>
          <w:p w14:paraId="7EA87A09" w14:textId="23B6DC5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3FC049B4" w14:textId="77777777">
        <w:trPr>
          <w:cantSplit/>
        </w:trPr>
        <w:tc>
          <w:tcPr>
            <w:tcW w:w="1900" w:type="dxa"/>
            <w:tcMar>
              <w:top w:w="80" w:type="dxa"/>
              <w:left w:w="120" w:type="dxa"/>
              <w:bottom w:w="80" w:type="dxa"/>
              <w:right w:w="120" w:type="dxa"/>
            </w:tcMar>
            <w:vAlign w:val="center"/>
          </w:tcPr>
          <w:p w14:paraId="6C7A60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80" w:type="dxa"/>
              <w:left w:w="120" w:type="dxa"/>
              <w:bottom w:w="80" w:type="dxa"/>
              <w:right w:w="120" w:type="dxa"/>
            </w:tcMar>
            <w:vAlign w:val="center"/>
          </w:tcPr>
          <w:p w14:paraId="2DD0D6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/api/competency-analysis/current/me</w:t>
            </w:r>
          </w:p>
        </w:tc>
      </w:tr>
      <w:tr w:rsidR="007C0034" w:rsidRPr="00C332A4" w14:paraId="13478D40" w14:textId="77777777">
        <w:trPr>
          <w:cantSplit/>
        </w:trPr>
        <w:tc>
          <w:tcPr>
            <w:tcW w:w="1900" w:type="dxa"/>
            <w:tcMar>
              <w:top w:w="80" w:type="dxa"/>
              <w:left w:w="120" w:type="dxa"/>
              <w:bottom w:w="80" w:type="dxa"/>
              <w:right w:w="120" w:type="dxa"/>
            </w:tcMar>
            <w:vAlign w:val="center"/>
          </w:tcPr>
          <w:p w14:paraId="4ED85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80" w:type="dxa"/>
              <w:left w:w="120" w:type="dxa"/>
              <w:bottom w:w="80" w:type="dxa"/>
              <w:right w:w="120" w:type="dxa"/>
            </w:tcMar>
            <w:vAlign w:val="center"/>
          </w:tcPr>
          <w:p w14:paraId="5D0B3D9D" w14:textId="70E1658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3B02823A" w14:textId="77777777" w:rsidR="007C0034" w:rsidRPr="00C332A4" w:rsidRDefault="007C0034">
      <w:pPr>
        <w:spacing w:after="0"/>
        <w:rPr>
          <w:rFonts w:ascii="Times New Roman" w:hAnsi="Times New Roman" w:cs="Times New Roman"/>
          <w:sz w:val="26"/>
          <w:szCs w:val="26"/>
        </w:rPr>
      </w:pPr>
    </w:p>
    <w:p w14:paraId="6A4ACAD4" w14:textId="77777777" w:rsidR="007C0034" w:rsidRPr="00C332A4" w:rsidRDefault="00C63281">
      <w:pPr>
        <w:pStyle w:val="Heading3"/>
        <w:rPr>
          <w:rFonts w:ascii="Times New Roman" w:hAnsi="Times New Roman" w:cs="Times New Roman"/>
          <w:sz w:val="26"/>
          <w:szCs w:val="26"/>
        </w:rPr>
      </w:pPr>
      <w:bookmarkStart w:id="51" w:name="_Toc233928038"/>
      <w:r w:rsidRPr="00C332A4">
        <w:rPr>
          <w:rFonts w:ascii="Times New Roman" w:hAnsi="Times New Roman" w:cs="Times New Roman"/>
          <w:sz w:val="26"/>
          <w:szCs w:val="26"/>
        </w:rPr>
        <w:t>5.5.2. UC-REC-03 - Sinh gợi ý phát triển</w:t>
      </w:r>
      <w:bookmarkEnd w:id="51"/>
    </w:p>
    <w:p w14:paraId="5254061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40. Đặc tả UC-REC-03</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71DB4625" w14:textId="77777777">
        <w:trPr>
          <w:cantSplit/>
          <w:tblHeader/>
        </w:trPr>
        <w:tc>
          <w:tcPr>
            <w:tcW w:w="1900" w:type="dxa"/>
            <w:shd w:val="clear" w:color="auto" w:fill="F2F4F7"/>
            <w:tcMar>
              <w:top w:w="80" w:type="dxa"/>
              <w:left w:w="120" w:type="dxa"/>
              <w:bottom w:w="80" w:type="dxa"/>
              <w:right w:w="120" w:type="dxa"/>
            </w:tcMar>
            <w:vAlign w:val="center"/>
          </w:tcPr>
          <w:p w14:paraId="7C7ADA2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460" w:type="dxa"/>
            <w:shd w:val="clear" w:color="auto" w:fill="F2F4F7"/>
            <w:tcMar>
              <w:top w:w="80" w:type="dxa"/>
              <w:left w:w="120" w:type="dxa"/>
              <w:bottom w:w="80" w:type="dxa"/>
              <w:right w:w="120" w:type="dxa"/>
            </w:tcMar>
            <w:vAlign w:val="center"/>
          </w:tcPr>
          <w:p w14:paraId="1010DC2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77EA864" w14:textId="77777777">
        <w:trPr>
          <w:cantSplit/>
        </w:trPr>
        <w:tc>
          <w:tcPr>
            <w:tcW w:w="1900" w:type="dxa"/>
            <w:tcMar>
              <w:top w:w="80" w:type="dxa"/>
              <w:left w:w="120" w:type="dxa"/>
              <w:bottom w:w="80" w:type="dxa"/>
              <w:right w:w="120" w:type="dxa"/>
            </w:tcMar>
            <w:vAlign w:val="center"/>
          </w:tcPr>
          <w:p w14:paraId="041EE2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80" w:type="dxa"/>
              <w:left w:w="120" w:type="dxa"/>
              <w:bottom w:w="80" w:type="dxa"/>
              <w:right w:w="120" w:type="dxa"/>
            </w:tcMar>
            <w:vAlign w:val="center"/>
          </w:tcPr>
          <w:p w14:paraId="2FD84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UC-REC-03</w:t>
            </w:r>
          </w:p>
        </w:tc>
      </w:tr>
      <w:tr w:rsidR="007C0034" w:rsidRPr="00C332A4" w14:paraId="08BE1FC9" w14:textId="77777777">
        <w:trPr>
          <w:cantSplit/>
        </w:trPr>
        <w:tc>
          <w:tcPr>
            <w:tcW w:w="1900" w:type="dxa"/>
            <w:tcMar>
              <w:top w:w="80" w:type="dxa"/>
              <w:left w:w="120" w:type="dxa"/>
              <w:bottom w:w="80" w:type="dxa"/>
              <w:right w:w="120" w:type="dxa"/>
            </w:tcMar>
            <w:vAlign w:val="center"/>
          </w:tcPr>
          <w:p w14:paraId="710EC8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80" w:type="dxa"/>
              <w:left w:w="120" w:type="dxa"/>
              <w:bottom w:w="80" w:type="dxa"/>
              <w:right w:w="120" w:type="dxa"/>
            </w:tcMar>
            <w:vAlign w:val="center"/>
          </w:tcPr>
          <w:p w14:paraId="5F20CF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gợi ý phát triển</w:t>
            </w:r>
          </w:p>
        </w:tc>
      </w:tr>
      <w:tr w:rsidR="007C0034" w:rsidRPr="00C332A4" w14:paraId="3A106052" w14:textId="77777777">
        <w:trPr>
          <w:cantSplit/>
        </w:trPr>
        <w:tc>
          <w:tcPr>
            <w:tcW w:w="1900" w:type="dxa"/>
            <w:tcMar>
              <w:top w:w="80" w:type="dxa"/>
              <w:left w:w="120" w:type="dxa"/>
              <w:bottom w:w="80" w:type="dxa"/>
              <w:right w:w="120" w:type="dxa"/>
            </w:tcMar>
            <w:vAlign w:val="center"/>
          </w:tcPr>
          <w:p w14:paraId="00D60E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80" w:type="dxa"/>
              <w:left w:w="120" w:type="dxa"/>
              <w:bottom w:w="80" w:type="dxa"/>
              <w:right w:w="120" w:type="dxa"/>
            </w:tcMar>
            <w:vAlign w:val="center"/>
          </w:tcPr>
          <w:p w14:paraId="2F03A6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r>
      <w:tr w:rsidR="007C0034" w:rsidRPr="00C332A4" w14:paraId="2A55CB0F" w14:textId="77777777">
        <w:trPr>
          <w:cantSplit/>
        </w:trPr>
        <w:tc>
          <w:tcPr>
            <w:tcW w:w="1900" w:type="dxa"/>
            <w:tcMar>
              <w:top w:w="80" w:type="dxa"/>
              <w:left w:w="120" w:type="dxa"/>
              <w:bottom w:w="80" w:type="dxa"/>
              <w:right w:w="120" w:type="dxa"/>
            </w:tcMar>
            <w:vAlign w:val="center"/>
          </w:tcPr>
          <w:p w14:paraId="214C088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80" w:type="dxa"/>
              <w:left w:w="120" w:type="dxa"/>
              <w:bottom w:w="80" w:type="dxa"/>
              <w:right w:w="120" w:type="dxa"/>
            </w:tcMar>
            <w:vAlign w:val="center"/>
          </w:tcPr>
          <w:p w14:paraId="7CF050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các gap có ưu tiên thành hành động và tài nguyên phù hợp.</w:t>
            </w:r>
          </w:p>
        </w:tc>
      </w:tr>
      <w:tr w:rsidR="007C0034" w:rsidRPr="00C332A4" w14:paraId="53948100" w14:textId="77777777">
        <w:trPr>
          <w:cantSplit/>
        </w:trPr>
        <w:tc>
          <w:tcPr>
            <w:tcW w:w="1900" w:type="dxa"/>
            <w:tcMar>
              <w:top w:w="80" w:type="dxa"/>
              <w:left w:w="120" w:type="dxa"/>
              <w:bottom w:w="80" w:type="dxa"/>
              <w:right w:w="120" w:type="dxa"/>
            </w:tcMar>
            <w:vAlign w:val="center"/>
          </w:tcPr>
          <w:p w14:paraId="385BD0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80" w:type="dxa"/>
              <w:left w:w="120" w:type="dxa"/>
              <w:bottom w:w="80" w:type="dxa"/>
              <w:right w:w="120" w:type="dxa"/>
            </w:tcMar>
            <w:vAlign w:val="center"/>
          </w:tcPr>
          <w:p w14:paraId="35492E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AnalysisResult CURRENT và RecommendationTemplate ACTIVE.</w:t>
            </w:r>
          </w:p>
        </w:tc>
      </w:tr>
      <w:tr w:rsidR="007C0034" w:rsidRPr="00C332A4" w14:paraId="2D94C9CF" w14:textId="77777777">
        <w:trPr>
          <w:cantSplit/>
        </w:trPr>
        <w:tc>
          <w:tcPr>
            <w:tcW w:w="1900" w:type="dxa"/>
            <w:tcMar>
              <w:top w:w="80" w:type="dxa"/>
              <w:left w:w="120" w:type="dxa"/>
              <w:bottom w:w="80" w:type="dxa"/>
              <w:right w:w="120" w:type="dxa"/>
            </w:tcMar>
            <w:vAlign w:val="center"/>
          </w:tcPr>
          <w:p w14:paraId="0325CE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80" w:type="dxa"/>
              <w:left w:w="120" w:type="dxa"/>
              <w:bottom w:w="80" w:type="dxa"/>
              <w:right w:w="120" w:type="dxa"/>
            </w:tcMar>
            <w:vAlign w:val="center"/>
          </w:tcPr>
          <w:p w14:paraId="5C791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StudentRecommendation NEW được tạo theo snapshot.</w:t>
            </w:r>
          </w:p>
        </w:tc>
      </w:tr>
      <w:tr w:rsidR="007C0034" w:rsidRPr="00C332A4" w14:paraId="4C8C79A3" w14:textId="77777777">
        <w:trPr>
          <w:cantSplit/>
        </w:trPr>
        <w:tc>
          <w:tcPr>
            <w:tcW w:w="1900" w:type="dxa"/>
            <w:tcMar>
              <w:top w:w="80" w:type="dxa"/>
              <w:left w:w="120" w:type="dxa"/>
              <w:bottom w:w="80" w:type="dxa"/>
              <w:right w:w="120" w:type="dxa"/>
            </w:tcMar>
            <w:vAlign w:val="center"/>
          </w:tcPr>
          <w:p w14:paraId="400ECD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80" w:type="dxa"/>
              <w:left w:w="120" w:type="dxa"/>
              <w:bottom w:w="80" w:type="dxa"/>
              <w:right w:w="120" w:type="dxa"/>
            </w:tcMar>
            <w:vAlign w:val="center"/>
          </w:tcPr>
          <w:p w14:paraId="12EDEC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detail GAP; xếp priority; match template theo skill/context/level; snapshot resource; lưu kết quả.</w:t>
            </w:r>
          </w:p>
        </w:tc>
      </w:tr>
      <w:tr w:rsidR="007C0034" w:rsidRPr="00C332A4" w14:paraId="032BBF6E" w14:textId="77777777">
        <w:trPr>
          <w:cantSplit/>
        </w:trPr>
        <w:tc>
          <w:tcPr>
            <w:tcW w:w="1900" w:type="dxa"/>
            <w:tcMar>
              <w:top w:w="80" w:type="dxa"/>
              <w:left w:w="120" w:type="dxa"/>
              <w:bottom w:w="80" w:type="dxa"/>
              <w:right w:w="120" w:type="dxa"/>
            </w:tcMar>
            <w:vAlign w:val="center"/>
          </w:tcPr>
          <w:p w14:paraId="442332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80" w:type="dxa"/>
              <w:left w:w="120" w:type="dxa"/>
              <w:bottom w:w="80" w:type="dxa"/>
              <w:right w:w="120" w:type="dxa"/>
            </w:tcMar>
            <w:vAlign w:val="center"/>
          </w:tcPr>
          <w:p w14:paraId="155F46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không có template theo skill, dùng template category rồi template chung.</w:t>
            </w:r>
          </w:p>
        </w:tc>
      </w:tr>
      <w:tr w:rsidR="007C0034" w:rsidRPr="00C332A4" w14:paraId="20108492" w14:textId="77777777">
        <w:trPr>
          <w:cantSplit/>
        </w:trPr>
        <w:tc>
          <w:tcPr>
            <w:tcW w:w="1900" w:type="dxa"/>
            <w:tcMar>
              <w:top w:w="80" w:type="dxa"/>
              <w:left w:w="120" w:type="dxa"/>
              <w:bottom w:w="80" w:type="dxa"/>
              <w:right w:w="120" w:type="dxa"/>
            </w:tcMar>
            <w:vAlign w:val="center"/>
          </w:tcPr>
          <w:p w14:paraId="405B7E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80" w:type="dxa"/>
              <w:left w:w="120" w:type="dxa"/>
              <w:bottom w:w="80" w:type="dxa"/>
              <w:right w:w="120" w:type="dxa"/>
            </w:tcMar>
            <w:vAlign w:val="center"/>
          </w:tcPr>
          <w:p w14:paraId="1119A6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tạo gợi ý trùng fingerprint; không dùng template INACTIVE.</w:t>
            </w:r>
          </w:p>
        </w:tc>
      </w:tr>
      <w:tr w:rsidR="007C0034" w:rsidRPr="00C332A4" w14:paraId="3D42388C" w14:textId="77777777">
        <w:trPr>
          <w:cantSplit/>
        </w:trPr>
        <w:tc>
          <w:tcPr>
            <w:tcW w:w="1900" w:type="dxa"/>
            <w:tcMar>
              <w:top w:w="80" w:type="dxa"/>
              <w:left w:w="120" w:type="dxa"/>
              <w:bottom w:w="80" w:type="dxa"/>
              <w:right w:w="120" w:type="dxa"/>
            </w:tcMar>
            <w:vAlign w:val="center"/>
          </w:tcPr>
          <w:p w14:paraId="34BAAA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80" w:type="dxa"/>
              <w:left w:w="120" w:type="dxa"/>
              <w:bottom w:w="80" w:type="dxa"/>
              <w:right w:w="120" w:type="dxa"/>
            </w:tcMar>
            <w:vAlign w:val="center"/>
          </w:tcPr>
          <w:p w14:paraId="7835A6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AnalysisResult, detail, template, resource.</w:t>
            </w:r>
          </w:p>
        </w:tc>
      </w:tr>
      <w:tr w:rsidR="007C0034" w:rsidRPr="00C332A4" w14:paraId="131F8B3C" w14:textId="77777777">
        <w:trPr>
          <w:cantSplit/>
        </w:trPr>
        <w:tc>
          <w:tcPr>
            <w:tcW w:w="1900" w:type="dxa"/>
            <w:tcMar>
              <w:top w:w="80" w:type="dxa"/>
              <w:left w:w="120" w:type="dxa"/>
              <w:bottom w:w="80" w:type="dxa"/>
              <w:right w:w="120" w:type="dxa"/>
            </w:tcMar>
            <w:vAlign w:val="center"/>
          </w:tcPr>
          <w:p w14:paraId="308032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80" w:type="dxa"/>
              <w:left w:w="120" w:type="dxa"/>
              <w:bottom w:w="80" w:type="dxa"/>
              <w:right w:w="120" w:type="dxa"/>
            </w:tcMar>
            <w:vAlign w:val="center"/>
          </w:tcPr>
          <w:p w14:paraId="413115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StudentRecommendation NEW.</w:t>
            </w:r>
          </w:p>
        </w:tc>
      </w:tr>
      <w:tr w:rsidR="007C0034" w:rsidRPr="00C332A4" w14:paraId="7B10BEDB" w14:textId="77777777">
        <w:trPr>
          <w:cantSplit/>
        </w:trPr>
        <w:tc>
          <w:tcPr>
            <w:tcW w:w="1900" w:type="dxa"/>
            <w:tcMar>
              <w:top w:w="80" w:type="dxa"/>
              <w:left w:w="120" w:type="dxa"/>
              <w:bottom w:w="80" w:type="dxa"/>
              <w:right w:w="120" w:type="dxa"/>
            </w:tcMar>
            <w:vAlign w:val="center"/>
          </w:tcPr>
          <w:p w14:paraId="3C2D44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80" w:type="dxa"/>
              <w:left w:w="120" w:type="dxa"/>
              <w:bottom w:w="80" w:type="dxa"/>
              <w:right w:w="120" w:type="dxa"/>
            </w:tcMar>
            <w:vAlign w:val="center"/>
          </w:tcPr>
          <w:p w14:paraId="2F9B7CD5" w14:textId="6C6B007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r w:rsidR="007C0034" w:rsidRPr="00C332A4" w14:paraId="4A172FE3" w14:textId="77777777">
        <w:trPr>
          <w:cantSplit/>
        </w:trPr>
        <w:tc>
          <w:tcPr>
            <w:tcW w:w="1900" w:type="dxa"/>
            <w:tcMar>
              <w:top w:w="80" w:type="dxa"/>
              <w:left w:w="120" w:type="dxa"/>
              <w:bottom w:w="80" w:type="dxa"/>
              <w:right w:w="120" w:type="dxa"/>
            </w:tcMar>
            <w:vAlign w:val="center"/>
          </w:tcPr>
          <w:p w14:paraId="4C76E2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80" w:type="dxa"/>
              <w:left w:w="120" w:type="dxa"/>
              <w:bottom w:w="80" w:type="dxa"/>
              <w:right w:w="120" w:type="dxa"/>
            </w:tcMar>
            <w:vAlign w:val="center"/>
          </w:tcPr>
          <w:p w14:paraId="07E3D2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Side effect của POST /api/competency-analysis/analyze/me</w:t>
            </w:r>
          </w:p>
        </w:tc>
      </w:tr>
      <w:tr w:rsidR="007C0034" w:rsidRPr="00C332A4" w14:paraId="6851E864" w14:textId="77777777">
        <w:trPr>
          <w:cantSplit/>
        </w:trPr>
        <w:tc>
          <w:tcPr>
            <w:tcW w:w="1900" w:type="dxa"/>
            <w:tcMar>
              <w:top w:w="80" w:type="dxa"/>
              <w:left w:w="120" w:type="dxa"/>
              <w:bottom w:w="80" w:type="dxa"/>
              <w:right w:w="120" w:type="dxa"/>
            </w:tcMar>
            <w:vAlign w:val="center"/>
          </w:tcPr>
          <w:p w14:paraId="7694F1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80" w:type="dxa"/>
              <w:left w:w="120" w:type="dxa"/>
              <w:bottom w:w="80" w:type="dxa"/>
              <w:right w:w="120" w:type="dxa"/>
            </w:tcMar>
            <w:vAlign w:val="center"/>
          </w:tcPr>
          <w:p w14:paraId="4B110D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TC-REC-04</w:t>
            </w:r>
          </w:p>
        </w:tc>
      </w:tr>
    </w:tbl>
    <w:p w14:paraId="294D237D" w14:textId="77777777" w:rsidR="007C0034" w:rsidRPr="00C332A4" w:rsidRDefault="007C0034">
      <w:pPr>
        <w:spacing w:after="0"/>
        <w:rPr>
          <w:rFonts w:ascii="Times New Roman" w:hAnsi="Times New Roman" w:cs="Times New Roman"/>
          <w:sz w:val="26"/>
          <w:szCs w:val="26"/>
        </w:rPr>
      </w:pPr>
    </w:p>
    <w:p w14:paraId="0F57401D" w14:textId="77777777" w:rsidR="007C0034" w:rsidRPr="00C332A4" w:rsidRDefault="00C63281">
      <w:pPr>
        <w:pStyle w:val="Heading3"/>
        <w:rPr>
          <w:rFonts w:ascii="Times New Roman" w:hAnsi="Times New Roman" w:cs="Times New Roman"/>
          <w:sz w:val="26"/>
          <w:szCs w:val="26"/>
        </w:rPr>
      </w:pPr>
      <w:bookmarkStart w:id="52" w:name="_Toc233928039"/>
      <w:r w:rsidRPr="00C332A4">
        <w:rPr>
          <w:rFonts w:ascii="Times New Roman" w:hAnsi="Times New Roman" w:cs="Times New Roman"/>
          <w:sz w:val="26"/>
          <w:szCs w:val="26"/>
        </w:rPr>
        <w:t>5.5.3. UC-NOT-02 - Phát thông báo từ sự kiện miền</w:t>
      </w:r>
      <w:bookmarkEnd w:id="52"/>
    </w:p>
    <w:p w14:paraId="214359E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41. Đặc tả UC-NOT-02</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7460"/>
      </w:tblGrid>
      <w:tr w:rsidR="007C0034" w:rsidRPr="00C332A4" w14:paraId="3C7F052C" w14:textId="77777777">
        <w:trPr>
          <w:cantSplit/>
          <w:tblHeader/>
        </w:trPr>
        <w:tc>
          <w:tcPr>
            <w:tcW w:w="1900" w:type="dxa"/>
            <w:shd w:val="clear" w:color="auto" w:fill="F2F4F7"/>
            <w:tcMar>
              <w:top w:w="80" w:type="dxa"/>
              <w:left w:w="120" w:type="dxa"/>
              <w:bottom w:w="80" w:type="dxa"/>
              <w:right w:w="120" w:type="dxa"/>
            </w:tcMar>
            <w:vAlign w:val="center"/>
          </w:tcPr>
          <w:p w14:paraId="2FDBA8D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460" w:type="dxa"/>
            <w:shd w:val="clear" w:color="auto" w:fill="F2F4F7"/>
            <w:tcMar>
              <w:top w:w="80" w:type="dxa"/>
              <w:left w:w="120" w:type="dxa"/>
              <w:bottom w:w="80" w:type="dxa"/>
              <w:right w:w="120" w:type="dxa"/>
            </w:tcMar>
            <w:vAlign w:val="center"/>
          </w:tcPr>
          <w:p w14:paraId="18E8F80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6CB5C130" w14:textId="77777777">
        <w:trPr>
          <w:cantSplit/>
        </w:trPr>
        <w:tc>
          <w:tcPr>
            <w:tcW w:w="1900" w:type="dxa"/>
            <w:tcMar>
              <w:top w:w="80" w:type="dxa"/>
              <w:left w:w="120" w:type="dxa"/>
              <w:bottom w:w="80" w:type="dxa"/>
              <w:right w:w="120" w:type="dxa"/>
            </w:tcMar>
            <w:vAlign w:val="center"/>
          </w:tcPr>
          <w:p w14:paraId="6FF63569"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Mã use case</w:t>
            </w:r>
          </w:p>
        </w:tc>
        <w:tc>
          <w:tcPr>
            <w:tcW w:w="7460" w:type="dxa"/>
            <w:tcMar>
              <w:top w:w="80" w:type="dxa"/>
              <w:left w:w="120" w:type="dxa"/>
              <w:bottom w:w="80" w:type="dxa"/>
              <w:right w:w="120" w:type="dxa"/>
            </w:tcMar>
            <w:vAlign w:val="center"/>
          </w:tcPr>
          <w:p w14:paraId="536BE1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UC-NOT-02</w:t>
            </w:r>
          </w:p>
        </w:tc>
      </w:tr>
      <w:tr w:rsidR="007C0034" w:rsidRPr="00C332A4" w14:paraId="3FA60E09" w14:textId="77777777">
        <w:trPr>
          <w:cantSplit/>
        </w:trPr>
        <w:tc>
          <w:tcPr>
            <w:tcW w:w="1900" w:type="dxa"/>
            <w:tcMar>
              <w:top w:w="80" w:type="dxa"/>
              <w:left w:w="120" w:type="dxa"/>
              <w:bottom w:w="80" w:type="dxa"/>
              <w:right w:w="120" w:type="dxa"/>
            </w:tcMar>
            <w:vAlign w:val="center"/>
          </w:tcPr>
          <w:p w14:paraId="13C12D4D"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Tên use case</w:t>
            </w:r>
          </w:p>
        </w:tc>
        <w:tc>
          <w:tcPr>
            <w:tcW w:w="7460" w:type="dxa"/>
            <w:tcMar>
              <w:top w:w="80" w:type="dxa"/>
              <w:left w:w="120" w:type="dxa"/>
              <w:bottom w:w="80" w:type="dxa"/>
              <w:right w:w="120" w:type="dxa"/>
            </w:tcMar>
            <w:vAlign w:val="center"/>
          </w:tcPr>
          <w:p w14:paraId="74F394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Phát thông báo từ sự kiện miền</w:t>
            </w:r>
          </w:p>
        </w:tc>
      </w:tr>
      <w:tr w:rsidR="007C0034" w:rsidRPr="00C332A4" w14:paraId="449667FC" w14:textId="77777777">
        <w:trPr>
          <w:cantSplit/>
        </w:trPr>
        <w:tc>
          <w:tcPr>
            <w:tcW w:w="1900" w:type="dxa"/>
            <w:tcMar>
              <w:top w:w="80" w:type="dxa"/>
              <w:left w:w="120" w:type="dxa"/>
              <w:bottom w:w="80" w:type="dxa"/>
              <w:right w:w="120" w:type="dxa"/>
            </w:tcMar>
            <w:vAlign w:val="center"/>
          </w:tcPr>
          <w:p w14:paraId="60754E80"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Actor</w:t>
            </w:r>
          </w:p>
        </w:tc>
        <w:tc>
          <w:tcPr>
            <w:tcW w:w="7460" w:type="dxa"/>
            <w:tcMar>
              <w:top w:w="80" w:type="dxa"/>
              <w:left w:w="120" w:type="dxa"/>
              <w:bottom w:w="80" w:type="dxa"/>
              <w:right w:w="120" w:type="dxa"/>
            </w:tcMar>
            <w:vAlign w:val="center"/>
          </w:tcPr>
          <w:p w14:paraId="0F517F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r>
      <w:tr w:rsidR="007C0034" w:rsidRPr="00C332A4" w14:paraId="756C0530" w14:textId="77777777">
        <w:trPr>
          <w:cantSplit/>
        </w:trPr>
        <w:tc>
          <w:tcPr>
            <w:tcW w:w="1900" w:type="dxa"/>
            <w:tcMar>
              <w:top w:w="80" w:type="dxa"/>
              <w:left w:w="120" w:type="dxa"/>
              <w:bottom w:w="80" w:type="dxa"/>
              <w:right w:w="120" w:type="dxa"/>
            </w:tcMar>
            <w:vAlign w:val="center"/>
          </w:tcPr>
          <w:p w14:paraId="592017BF"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tiêu</w:t>
            </w:r>
          </w:p>
        </w:tc>
        <w:tc>
          <w:tcPr>
            <w:tcW w:w="7460" w:type="dxa"/>
            <w:tcMar>
              <w:top w:w="80" w:type="dxa"/>
              <w:left w:w="120" w:type="dxa"/>
              <w:bottom w:w="80" w:type="dxa"/>
              <w:right w:w="120" w:type="dxa"/>
            </w:tcMar>
            <w:vAlign w:val="center"/>
          </w:tcPr>
          <w:p w14:paraId="3F3BD5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thông báo đúng người nhận, không trùng và có liên kết hành động.</w:t>
            </w:r>
          </w:p>
        </w:tc>
      </w:tr>
      <w:tr w:rsidR="007C0034" w:rsidRPr="00C332A4" w14:paraId="365CE059" w14:textId="77777777">
        <w:trPr>
          <w:cantSplit/>
        </w:trPr>
        <w:tc>
          <w:tcPr>
            <w:tcW w:w="1900" w:type="dxa"/>
            <w:tcMar>
              <w:top w:w="80" w:type="dxa"/>
              <w:left w:w="120" w:type="dxa"/>
              <w:bottom w:w="80" w:type="dxa"/>
              <w:right w:w="120" w:type="dxa"/>
            </w:tcMar>
            <w:vAlign w:val="center"/>
          </w:tcPr>
          <w:p w14:paraId="4C0FF71A"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Tiền điều kiện</w:t>
            </w:r>
          </w:p>
        </w:tc>
        <w:tc>
          <w:tcPr>
            <w:tcW w:w="7460" w:type="dxa"/>
            <w:tcMar>
              <w:top w:w="80" w:type="dxa"/>
              <w:left w:w="120" w:type="dxa"/>
              <w:bottom w:w="80" w:type="dxa"/>
              <w:right w:w="120" w:type="dxa"/>
            </w:tcMar>
            <w:vAlign w:val="center"/>
          </w:tcPr>
          <w:p w14:paraId="1B8773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Sự kiện miền hợp lệ; người nhận tồn tại.</w:t>
            </w:r>
          </w:p>
        </w:tc>
      </w:tr>
      <w:tr w:rsidR="007C0034" w:rsidRPr="00C332A4" w14:paraId="72B36E9B" w14:textId="77777777">
        <w:trPr>
          <w:cantSplit/>
        </w:trPr>
        <w:tc>
          <w:tcPr>
            <w:tcW w:w="1900" w:type="dxa"/>
            <w:tcMar>
              <w:top w:w="80" w:type="dxa"/>
              <w:left w:w="120" w:type="dxa"/>
              <w:bottom w:w="80" w:type="dxa"/>
              <w:right w:w="120" w:type="dxa"/>
            </w:tcMar>
            <w:vAlign w:val="center"/>
          </w:tcPr>
          <w:p w14:paraId="24179378"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Hậu điều kiện</w:t>
            </w:r>
          </w:p>
        </w:tc>
        <w:tc>
          <w:tcPr>
            <w:tcW w:w="7460" w:type="dxa"/>
            <w:tcMar>
              <w:top w:w="80" w:type="dxa"/>
              <w:left w:w="120" w:type="dxa"/>
              <w:bottom w:w="80" w:type="dxa"/>
              <w:right w:w="120" w:type="dxa"/>
            </w:tcMar>
            <w:vAlign w:val="center"/>
          </w:tcPr>
          <w:p w14:paraId="378133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 UNREAD và NotificationLog được ghi.</w:t>
            </w:r>
          </w:p>
        </w:tc>
      </w:tr>
      <w:tr w:rsidR="007C0034" w:rsidRPr="00C332A4" w14:paraId="30883DA0" w14:textId="77777777">
        <w:trPr>
          <w:cantSplit/>
        </w:trPr>
        <w:tc>
          <w:tcPr>
            <w:tcW w:w="1900" w:type="dxa"/>
            <w:tcMar>
              <w:top w:w="80" w:type="dxa"/>
              <w:left w:w="120" w:type="dxa"/>
              <w:bottom w:w="80" w:type="dxa"/>
              <w:right w:w="120" w:type="dxa"/>
            </w:tcMar>
            <w:vAlign w:val="center"/>
          </w:tcPr>
          <w:p w14:paraId="68A73561"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Luồng chính</w:t>
            </w:r>
          </w:p>
        </w:tc>
        <w:tc>
          <w:tcPr>
            <w:tcW w:w="7460" w:type="dxa"/>
            <w:tcMar>
              <w:top w:w="80" w:type="dxa"/>
              <w:left w:w="120" w:type="dxa"/>
              <w:bottom w:w="80" w:type="dxa"/>
              <w:right w:w="120" w:type="dxa"/>
            </w:tcMar>
            <w:vAlign w:val="center"/>
          </w:tcPr>
          <w:p w14:paraId="71B7BA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event; xác định recipient; áp dụng preference/dedup; render nội dung; lưu; gửi theo channel.</w:t>
            </w:r>
          </w:p>
        </w:tc>
      </w:tr>
      <w:tr w:rsidR="007C0034" w:rsidRPr="00C332A4" w14:paraId="0251E323" w14:textId="77777777">
        <w:trPr>
          <w:cantSplit/>
        </w:trPr>
        <w:tc>
          <w:tcPr>
            <w:tcW w:w="1900" w:type="dxa"/>
            <w:tcMar>
              <w:top w:w="80" w:type="dxa"/>
              <w:left w:w="120" w:type="dxa"/>
              <w:bottom w:w="80" w:type="dxa"/>
              <w:right w:w="120" w:type="dxa"/>
            </w:tcMar>
            <w:vAlign w:val="center"/>
          </w:tcPr>
          <w:p w14:paraId="75B0E37C"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Luồng thay thế</w:t>
            </w:r>
          </w:p>
        </w:tc>
        <w:tc>
          <w:tcPr>
            <w:tcW w:w="7460" w:type="dxa"/>
            <w:tcMar>
              <w:top w:w="80" w:type="dxa"/>
              <w:left w:w="120" w:type="dxa"/>
              <w:bottom w:w="80" w:type="dxa"/>
              <w:right w:w="120" w:type="dxa"/>
            </w:tcMar>
            <w:vAlign w:val="center"/>
          </w:tcPr>
          <w:p w14:paraId="1E140D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Nếu channel ngoài ứng dụng thất bại, giữ IN_APP và đưa log vào retry.</w:t>
            </w:r>
          </w:p>
        </w:tc>
      </w:tr>
      <w:tr w:rsidR="007C0034" w:rsidRPr="00C332A4" w14:paraId="51A564E4" w14:textId="77777777">
        <w:trPr>
          <w:cantSplit/>
        </w:trPr>
        <w:tc>
          <w:tcPr>
            <w:tcW w:w="1900" w:type="dxa"/>
            <w:tcMar>
              <w:top w:w="80" w:type="dxa"/>
              <w:left w:w="120" w:type="dxa"/>
              <w:bottom w:w="80" w:type="dxa"/>
              <w:right w:w="120" w:type="dxa"/>
            </w:tcMar>
            <w:vAlign w:val="center"/>
          </w:tcPr>
          <w:p w14:paraId="1A835F3A"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Luồng ngoại lệ</w:t>
            </w:r>
          </w:p>
        </w:tc>
        <w:tc>
          <w:tcPr>
            <w:tcW w:w="7460" w:type="dxa"/>
            <w:tcMar>
              <w:top w:w="80" w:type="dxa"/>
              <w:left w:w="120" w:type="dxa"/>
              <w:bottom w:w="80" w:type="dxa"/>
              <w:right w:w="120" w:type="dxa"/>
            </w:tcMar>
            <w:vAlign w:val="center"/>
          </w:tcPr>
          <w:p w14:paraId="3CE8FF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Event thiếu entity hoặc recipient bị bỏ và ghi lỗi vận hành; không tạo bản sao trong dedup window.</w:t>
            </w:r>
          </w:p>
        </w:tc>
      </w:tr>
      <w:tr w:rsidR="007C0034" w:rsidRPr="00C332A4" w14:paraId="31F5BF10" w14:textId="77777777">
        <w:trPr>
          <w:cantSplit/>
        </w:trPr>
        <w:tc>
          <w:tcPr>
            <w:tcW w:w="1900" w:type="dxa"/>
            <w:tcMar>
              <w:top w:w="80" w:type="dxa"/>
              <w:left w:w="120" w:type="dxa"/>
              <w:bottom w:w="80" w:type="dxa"/>
              <w:right w:w="120" w:type="dxa"/>
            </w:tcMar>
            <w:vAlign w:val="center"/>
          </w:tcPr>
          <w:p w14:paraId="511C5EE3"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vào</w:t>
            </w:r>
          </w:p>
        </w:tc>
        <w:tc>
          <w:tcPr>
            <w:tcW w:w="7460" w:type="dxa"/>
            <w:tcMar>
              <w:top w:w="80" w:type="dxa"/>
              <w:left w:w="120" w:type="dxa"/>
              <w:bottom w:w="80" w:type="dxa"/>
              <w:right w:w="120" w:type="dxa"/>
            </w:tcMar>
            <w:vAlign w:val="center"/>
          </w:tcPr>
          <w:p w14:paraId="4870FF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eventType, recipient, entity, template data.</w:t>
            </w:r>
          </w:p>
        </w:tc>
      </w:tr>
      <w:tr w:rsidR="007C0034" w:rsidRPr="00C332A4" w14:paraId="6E19508C" w14:textId="77777777">
        <w:trPr>
          <w:cantSplit/>
        </w:trPr>
        <w:tc>
          <w:tcPr>
            <w:tcW w:w="1900" w:type="dxa"/>
            <w:tcMar>
              <w:top w:w="80" w:type="dxa"/>
              <w:left w:w="120" w:type="dxa"/>
              <w:bottom w:w="80" w:type="dxa"/>
              <w:right w:w="120" w:type="dxa"/>
            </w:tcMar>
            <w:vAlign w:val="center"/>
          </w:tcPr>
          <w:p w14:paraId="3BAF8FC5"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ra</w:t>
            </w:r>
          </w:p>
        </w:tc>
        <w:tc>
          <w:tcPr>
            <w:tcW w:w="7460" w:type="dxa"/>
            <w:tcMar>
              <w:top w:w="80" w:type="dxa"/>
              <w:left w:w="120" w:type="dxa"/>
              <w:bottom w:w="80" w:type="dxa"/>
              <w:right w:w="120" w:type="dxa"/>
            </w:tcMar>
            <w:vAlign w:val="center"/>
          </w:tcPr>
          <w:p w14:paraId="592B52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 và delivery log.</w:t>
            </w:r>
          </w:p>
        </w:tc>
      </w:tr>
      <w:tr w:rsidR="007C0034" w:rsidRPr="00C332A4" w14:paraId="4A405130" w14:textId="77777777">
        <w:trPr>
          <w:cantSplit/>
        </w:trPr>
        <w:tc>
          <w:tcPr>
            <w:tcW w:w="1900" w:type="dxa"/>
            <w:tcMar>
              <w:top w:w="80" w:type="dxa"/>
              <w:left w:w="120" w:type="dxa"/>
              <w:bottom w:w="80" w:type="dxa"/>
              <w:right w:w="120" w:type="dxa"/>
            </w:tcMar>
            <w:vAlign w:val="center"/>
          </w:tcPr>
          <w:p w14:paraId="5C33EDC3"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Business rule liên quan</w:t>
            </w:r>
          </w:p>
        </w:tc>
        <w:tc>
          <w:tcPr>
            <w:tcW w:w="7460" w:type="dxa"/>
            <w:tcMar>
              <w:top w:w="80" w:type="dxa"/>
              <w:left w:w="120" w:type="dxa"/>
              <w:bottom w:w="80" w:type="dxa"/>
              <w:right w:w="120" w:type="dxa"/>
            </w:tcMar>
            <w:vAlign w:val="center"/>
          </w:tcPr>
          <w:p w14:paraId="4F35490D" w14:textId="350C5E39" w:rsidR="007C0034" w:rsidRPr="00C332A4" w:rsidRDefault="000C011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r>
      <w:tr w:rsidR="007C0034" w:rsidRPr="00C332A4" w14:paraId="7259C265" w14:textId="77777777">
        <w:trPr>
          <w:cantSplit/>
        </w:trPr>
        <w:tc>
          <w:tcPr>
            <w:tcW w:w="1900" w:type="dxa"/>
            <w:tcMar>
              <w:top w:w="80" w:type="dxa"/>
              <w:left w:w="120" w:type="dxa"/>
              <w:bottom w:w="80" w:type="dxa"/>
              <w:right w:w="120" w:type="dxa"/>
            </w:tcMar>
            <w:vAlign w:val="center"/>
          </w:tcPr>
          <w:p w14:paraId="207773A2"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460" w:type="dxa"/>
            <w:tcMar>
              <w:top w:w="80" w:type="dxa"/>
              <w:left w:w="120" w:type="dxa"/>
              <w:bottom w:w="80" w:type="dxa"/>
              <w:right w:w="120" w:type="dxa"/>
            </w:tcMar>
            <w:vAlign w:val="center"/>
          </w:tcPr>
          <w:p w14:paraId="219BD5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Domain event nội bộ; GET/PATCH /api/notifications/* để đọc</w:t>
            </w:r>
          </w:p>
        </w:tc>
      </w:tr>
      <w:tr w:rsidR="007C0034" w:rsidRPr="00C332A4" w14:paraId="66CDFE5A" w14:textId="77777777">
        <w:trPr>
          <w:cantSplit/>
        </w:trPr>
        <w:tc>
          <w:tcPr>
            <w:tcW w:w="1900" w:type="dxa"/>
            <w:tcMar>
              <w:top w:w="80" w:type="dxa"/>
              <w:left w:w="120" w:type="dxa"/>
              <w:bottom w:w="80" w:type="dxa"/>
              <w:right w:w="120" w:type="dxa"/>
            </w:tcMar>
            <w:vAlign w:val="center"/>
          </w:tcPr>
          <w:p w14:paraId="7883A06A" w14:textId="77777777" w:rsidR="007C0034" w:rsidRPr="00C332A4" w:rsidRDefault="00C63281" w:rsidP="00250230">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460" w:type="dxa"/>
            <w:tcMar>
              <w:top w:w="80" w:type="dxa"/>
              <w:left w:w="120" w:type="dxa"/>
              <w:bottom w:w="80" w:type="dxa"/>
              <w:right w:w="120" w:type="dxa"/>
            </w:tcMar>
            <w:vAlign w:val="center"/>
          </w:tcPr>
          <w:p w14:paraId="6CADE8EF" w14:textId="08CC8F2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07A3A155" w14:textId="77777777" w:rsidR="007C0034" w:rsidRPr="00C332A4" w:rsidRDefault="007C0034">
      <w:pPr>
        <w:spacing w:after="0"/>
        <w:rPr>
          <w:rFonts w:ascii="Times New Roman" w:hAnsi="Times New Roman" w:cs="Times New Roman"/>
          <w:sz w:val="26"/>
          <w:szCs w:val="26"/>
        </w:rPr>
      </w:pPr>
    </w:p>
    <w:p w14:paraId="2B70FD2B" w14:textId="77777777" w:rsidR="007C0034" w:rsidRPr="00C332A4" w:rsidRDefault="007C0034">
      <w:pPr>
        <w:rPr>
          <w:rFonts w:ascii="Times New Roman" w:hAnsi="Times New Roman" w:cs="Times New Roman"/>
          <w:sz w:val="26"/>
          <w:szCs w:val="26"/>
        </w:rPr>
      </w:pPr>
    </w:p>
    <w:p w14:paraId="28AD1272" w14:textId="77777777" w:rsidR="007C0034" w:rsidRPr="00C332A4" w:rsidRDefault="00C63281">
      <w:pPr>
        <w:pStyle w:val="Heading1"/>
        <w:rPr>
          <w:rFonts w:ascii="Times New Roman" w:hAnsi="Times New Roman" w:cs="Times New Roman"/>
          <w:sz w:val="26"/>
          <w:szCs w:val="26"/>
        </w:rPr>
      </w:pPr>
      <w:bookmarkStart w:id="53" w:name="_Toc233928040"/>
      <w:r w:rsidRPr="00C332A4">
        <w:rPr>
          <w:rFonts w:ascii="Times New Roman" w:hAnsi="Times New Roman" w:cs="Times New Roman"/>
          <w:sz w:val="26"/>
          <w:szCs w:val="26"/>
        </w:rPr>
        <w:lastRenderedPageBreak/>
        <w:t>6. Kiến trúc logic</w:t>
      </w:r>
      <w:bookmarkEnd w:id="53"/>
    </w:p>
    <w:p w14:paraId="12A95F42" w14:textId="77777777" w:rsidR="007C0034" w:rsidRPr="00C332A4" w:rsidRDefault="00C63281">
      <w:pPr>
        <w:pStyle w:val="Heading2"/>
        <w:rPr>
          <w:rFonts w:ascii="Times New Roman" w:hAnsi="Times New Roman" w:cs="Times New Roman"/>
        </w:rPr>
      </w:pPr>
      <w:bookmarkStart w:id="54" w:name="_Toc233928041"/>
      <w:r w:rsidRPr="00C332A4">
        <w:rPr>
          <w:rFonts w:ascii="Times New Roman" w:hAnsi="Times New Roman" w:cs="Times New Roman"/>
        </w:rPr>
        <w:t>6.1. Phong cách kiến trúc</w:t>
      </w:r>
      <w:bookmarkEnd w:id="54"/>
    </w:p>
    <w:p w14:paraId="5E7735D9" w14:textId="2DC4F576" w:rsidR="007C0034" w:rsidRPr="00C332A4" w:rsidRDefault="00C63281" w:rsidP="00DF5BED">
      <w:pPr>
        <w:jc w:val="cente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5654F53B" wp14:editId="1450BF3D">
            <wp:extent cx="5715000" cy="3810000"/>
            <wp:effectExtent l="0" t="0" r="0" b="0"/>
            <wp:docPr id="3" name="Picture 3" descr="Sơ đồ các lớp trình bày, ứng dụng, miền nghiệp vụ và hạ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15000" cy="3810000"/>
                    </a:xfrm>
                    <a:prstGeom prst="rect">
                      <a:avLst/>
                    </a:prstGeom>
                  </pic:spPr>
                </pic:pic>
              </a:graphicData>
            </a:graphic>
          </wp:inline>
        </w:drawing>
      </w:r>
    </w:p>
    <w:p w14:paraId="711586B8"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Mỗi mô-đun sở hữu quy tắc của miền mình và giao tiếp qua hợp đồng ứng dụng. Engine nhận cấu trúc đầu vào chuẩn hóa, không tự truy vấn giao diện hoặc phụ thuộc trực tiếp vào cách dữ liệu được lưu. Thiết kế này giữ công thức ở một nơi và cho phép tách engine thành dịch vụ riêng trong tương lai.</w:t>
      </w:r>
    </w:p>
    <w:p w14:paraId="61DE41A5" w14:textId="77777777" w:rsidR="007C0034" w:rsidRPr="00C332A4" w:rsidRDefault="007C0034">
      <w:pPr>
        <w:keepNext/>
        <w:keepLines/>
        <w:jc w:val="center"/>
        <w:rPr>
          <w:rFonts w:ascii="Times New Roman" w:hAnsi="Times New Roman" w:cs="Times New Roman"/>
          <w:sz w:val="26"/>
          <w:szCs w:val="26"/>
        </w:rPr>
      </w:pPr>
    </w:p>
    <w:p w14:paraId="26893A13"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Hình 3. Các lớp và vị trí của Competency Analysis Engine</w:t>
      </w:r>
    </w:p>
    <w:p w14:paraId="7985AA4A" w14:textId="77777777" w:rsidR="007C0034" w:rsidRPr="00C332A4" w:rsidRDefault="00C63281">
      <w:pPr>
        <w:pStyle w:val="Heading2"/>
        <w:rPr>
          <w:rFonts w:ascii="Times New Roman" w:hAnsi="Times New Roman" w:cs="Times New Roman"/>
        </w:rPr>
      </w:pPr>
      <w:bookmarkStart w:id="55" w:name="_Toc233928042"/>
      <w:r w:rsidRPr="00C332A4">
        <w:rPr>
          <w:rFonts w:ascii="Times New Roman" w:hAnsi="Times New Roman" w:cs="Times New Roman"/>
        </w:rPr>
        <w:t>6.2. Mô-đun và trách nhiệm</w:t>
      </w:r>
      <w:bookmarkEnd w:id="55"/>
    </w:p>
    <w:p w14:paraId="17E2CC5A"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42. Trách nhiệm mô-đun</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4560"/>
        <w:gridCol w:w="2500"/>
      </w:tblGrid>
      <w:tr w:rsidR="007C0034" w:rsidRPr="00C332A4" w14:paraId="401CAF22" w14:textId="77777777">
        <w:trPr>
          <w:cantSplit/>
          <w:tblHeader/>
        </w:trPr>
        <w:tc>
          <w:tcPr>
            <w:tcW w:w="2300" w:type="dxa"/>
            <w:shd w:val="clear" w:color="auto" w:fill="F2F4F7"/>
            <w:tcMar>
              <w:top w:w="80" w:type="dxa"/>
              <w:left w:w="120" w:type="dxa"/>
              <w:bottom w:w="80" w:type="dxa"/>
              <w:right w:w="120" w:type="dxa"/>
            </w:tcMar>
            <w:vAlign w:val="center"/>
          </w:tcPr>
          <w:p w14:paraId="72C648B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Mô-đun</w:t>
            </w:r>
          </w:p>
        </w:tc>
        <w:tc>
          <w:tcPr>
            <w:tcW w:w="4560" w:type="dxa"/>
            <w:shd w:val="clear" w:color="auto" w:fill="F2F4F7"/>
            <w:tcMar>
              <w:top w:w="80" w:type="dxa"/>
              <w:left w:w="120" w:type="dxa"/>
              <w:bottom w:w="80" w:type="dxa"/>
              <w:right w:w="120" w:type="dxa"/>
            </w:tcMar>
            <w:vAlign w:val="center"/>
          </w:tcPr>
          <w:p w14:paraId="3BE0CB9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Trách nhiệm</w:t>
            </w:r>
          </w:p>
        </w:tc>
        <w:tc>
          <w:tcPr>
            <w:tcW w:w="2500" w:type="dxa"/>
            <w:shd w:val="clear" w:color="auto" w:fill="F2F4F7"/>
            <w:tcMar>
              <w:top w:w="80" w:type="dxa"/>
              <w:left w:w="120" w:type="dxa"/>
              <w:bottom w:w="80" w:type="dxa"/>
              <w:right w:w="120" w:type="dxa"/>
            </w:tcMar>
            <w:vAlign w:val="center"/>
          </w:tcPr>
          <w:p w14:paraId="39EFD07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Hợp đồng chính</w:t>
            </w:r>
          </w:p>
        </w:tc>
      </w:tr>
      <w:tr w:rsidR="007C0034" w:rsidRPr="00C332A4" w14:paraId="1AE4EE8E" w14:textId="77777777">
        <w:trPr>
          <w:cantSplit/>
        </w:trPr>
        <w:tc>
          <w:tcPr>
            <w:tcW w:w="2300" w:type="dxa"/>
          </w:tcPr>
          <w:p w14:paraId="27777FA6"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Identity &amp; Access</w:t>
            </w:r>
          </w:p>
        </w:tc>
        <w:tc>
          <w:tcPr>
            <w:tcW w:w="4560" w:type="dxa"/>
          </w:tcPr>
          <w:p w14:paraId="2E68C40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Xác thực, tài khoản, vai trò, trạng thái và phạm vi truy cập.</w:t>
            </w:r>
          </w:p>
        </w:tc>
        <w:tc>
          <w:tcPr>
            <w:tcW w:w="2500" w:type="dxa"/>
          </w:tcPr>
          <w:p w14:paraId="0435B17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danh tính đã xác thực.</w:t>
            </w:r>
          </w:p>
        </w:tc>
      </w:tr>
      <w:tr w:rsidR="007C0034" w:rsidRPr="00C332A4" w14:paraId="37D03D1E" w14:textId="77777777">
        <w:trPr>
          <w:cantSplit/>
        </w:trPr>
        <w:tc>
          <w:tcPr>
            <w:tcW w:w="2300" w:type="dxa"/>
            <w:shd w:val="clear" w:color="auto" w:fill="FAFBFC"/>
          </w:tcPr>
          <w:p w14:paraId="5BA08165"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Skill Catalog</w:t>
            </w:r>
          </w:p>
        </w:tc>
        <w:tc>
          <w:tcPr>
            <w:tcW w:w="4560" w:type="dxa"/>
            <w:shd w:val="clear" w:color="auto" w:fill="FAFBFC"/>
          </w:tcPr>
          <w:p w14:paraId="3790E84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Nhóm kỹ năng, kỹ năng, thang mức và trạng thái.</w:t>
            </w:r>
          </w:p>
        </w:tc>
        <w:tc>
          <w:tcPr>
            <w:tcW w:w="2500" w:type="dxa"/>
            <w:shd w:val="clear" w:color="auto" w:fill="FAFBFC"/>
          </w:tcPr>
          <w:p w14:paraId="4D2C4E9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định nghĩa kỹ năng.</w:t>
            </w:r>
          </w:p>
        </w:tc>
      </w:tr>
      <w:tr w:rsidR="007C0034" w:rsidRPr="00C332A4" w14:paraId="6456A4F4" w14:textId="77777777">
        <w:trPr>
          <w:cantSplit/>
        </w:trPr>
        <w:tc>
          <w:tcPr>
            <w:tcW w:w="2300" w:type="dxa"/>
          </w:tcPr>
          <w:p w14:paraId="4AC57333"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Career Configuration</w:t>
            </w:r>
          </w:p>
        </w:tc>
        <w:tc>
          <w:tcPr>
            <w:tcW w:w="4560" w:type="dxa"/>
          </w:tcPr>
          <w:p w14:paraId="13E15A6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chuyên sâu, kỹ năng yêu cầu, trọng số, thứ tự học.</w:t>
            </w:r>
          </w:p>
        </w:tc>
        <w:tc>
          <w:tcPr>
            <w:tcW w:w="2500" w:type="dxa"/>
          </w:tcPr>
          <w:p w14:paraId="4756B4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bộ kỹ năng chuẩn.</w:t>
            </w:r>
          </w:p>
        </w:tc>
      </w:tr>
      <w:tr w:rsidR="007C0034" w:rsidRPr="00C332A4" w14:paraId="30CC19E7" w14:textId="77777777">
        <w:trPr>
          <w:cantSplit/>
        </w:trPr>
        <w:tc>
          <w:tcPr>
            <w:tcW w:w="2300" w:type="dxa"/>
            <w:shd w:val="clear" w:color="auto" w:fill="FAFBFC"/>
          </w:tcPr>
          <w:p w14:paraId="6B030F69"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Student Profile</w:t>
            </w:r>
          </w:p>
        </w:tc>
        <w:tc>
          <w:tcPr>
            <w:tcW w:w="4560" w:type="dxa"/>
            <w:shd w:val="clear" w:color="auto" w:fill="FAFBFC"/>
          </w:tcPr>
          <w:p w14:paraId="6F73292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Hồ sơ cá nhân, mục tiêu, kỹ năng và hoạt động phát triển.</w:t>
            </w:r>
          </w:p>
        </w:tc>
        <w:tc>
          <w:tcPr>
            <w:tcW w:w="2500" w:type="dxa"/>
            <w:shd w:val="clear" w:color="auto" w:fill="FAFBFC"/>
          </w:tcPr>
          <w:p w14:paraId="2FFDA5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ngữ cảnh sinh viên.</w:t>
            </w:r>
          </w:p>
        </w:tc>
      </w:tr>
      <w:tr w:rsidR="007C0034" w:rsidRPr="00C332A4" w14:paraId="48AE827C" w14:textId="77777777">
        <w:trPr>
          <w:cantSplit/>
        </w:trPr>
        <w:tc>
          <w:tcPr>
            <w:tcW w:w="2300" w:type="dxa"/>
          </w:tcPr>
          <w:p w14:paraId="210A8F62"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Assessment</w:t>
            </w:r>
          </w:p>
        </w:tc>
        <w:tc>
          <w:tcPr>
            <w:tcW w:w="4560" w:type="dxa"/>
          </w:tcPr>
          <w:p w14:paraId="2D2B5BA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Ngân hàng câu hỏi, bài đánh giá và mức đạt theo kỹ năng.</w:t>
            </w:r>
          </w:p>
        </w:tc>
        <w:tc>
          <w:tcPr>
            <w:tcW w:w="2500" w:type="dxa"/>
          </w:tcPr>
          <w:p w14:paraId="7366C55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mức hiện tại ưu tiên.</w:t>
            </w:r>
          </w:p>
        </w:tc>
      </w:tr>
      <w:tr w:rsidR="007C0034" w:rsidRPr="00C332A4" w14:paraId="0AAE8BD6" w14:textId="77777777">
        <w:trPr>
          <w:cantSplit/>
        </w:trPr>
        <w:tc>
          <w:tcPr>
            <w:tcW w:w="2300" w:type="dxa"/>
            <w:shd w:val="clear" w:color="auto" w:fill="FAFBFC"/>
          </w:tcPr>
          <w:p w14:paraId="69D0B911"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Competency Analysis</w:t>
            </w:r>
          </w:p>
        </w:tc>
        <w:tc>
          <w:tcPr>
            <w:tcW w:w="4560" w:type="dxa"/>
            <w:shd w:val="clear" w:color="auto" w:fill="FAFBFC"/>
          </w:tcPr>
          <w:p w14:paraId="0758C23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Chính sách, engine, kết quả, chi tiết, lịch sử và giải thích.</w:t>
            </w:r>
          </w:p>
        </w:tc>
        <w:tc>
          <w:tcPr>
            <w:tcW w:w="2500" w:type="dxa"/>
            <w:shd w:val="clear" w:color="auto" w:fill="FAFBFC"/>
          </w:tcPr>
          <w:p w14:paraId="731F167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Cung cấp kết luận chuẩn hóa.</w:t>
            </w:r>
          </w:p>
        </w:tc>
      </w:tr>
      <w:tr w:rsidR="007C0034" w:rsidRPr="00C332A4" w14:paraId="0DE5FC6C" w14:textId="77777777">
        <w:trPr>
          <w:cantSplit/>
        </w:trPr>
        <w:tc>
          <w:tcPr>
            <w:tcW w:w="2300" w:type="dxa"/>
          </w:tcPr>
          <w:p w14:paraId="65373CB9"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Recommendation</w:t>
            </w:r>
          </w:p>
        </w:tc>
        <w:tc>
          <w:tcPr>
            <w:tcW w:w="4560" w:type="dxa"/>
          </w:tcPr>
          <w:p w14:paraId="132176F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Ánh xạ khoảng cách sang hành động và tài nguyên.</w:t>
            </w:r>
          </w:p>
        </w:tc>
        <w:tc>
          <w:tcPr>
            <w:tcW w:w="2500" w:type="dxa"/>
          </w:tcPr>
          <w:p w14:paraId="05DD17C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Tiêu thụ kết quả phân tích.</w:t>
            </w:r>
          </w:p>
        </w:tc>
      </w:tr>
      <w:tr w:rsidR="007C0034" w:rsidRPr="00C332A4" w14:paraId="776681C3" w14:textId="77777777">
        <w:trPr>
          <w:cantSplit/>
        </w:trPr>
        <w:tc>
          <w:tcPr>
            <w:tcW w:w="2300" w:type="dxa"/>
            <w:shd w:val="clear" w:color="auto" w:fill="FAFBFC"/>
          </w:tcPr>
          <w:p w14:paraId="4B116784"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Roadmap</w:t>
            </w:r>
          </w:p>
        </w:tc>
        <w:tc>
          <w:tcPr>
            <w:tcW w:w="4560" w:type="dxa"/>
            <w:shd w:val="clear" w:color="auto" w:fill="FAFBFC"/>
          </w:tcPr>
          <w:p w14:paraId="75BD1A3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Sắp xếp hành động theo giai đoạn và theo dõi tiến độ.</w:t>
            </w:r>
          </w:p>
        </w:tc>
        <w:tc>
          <w:tcPr>
            <w:tcW w:w="2500" w:type="dxa"/>
            <w:shd w:val="clear" w:color="auto" w:fill="FAFBFC"/>
          </w:tcPr>
          <w:p w14:paraId="72A3224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Tiêu thụ gợi ý và kết quả.</w:t>
            </w:r>
          </w:p>
        </w:tc>
      </w:tr>
      <w:tr w:rsidR="007C0034" w:rsidRPr="00C332A4" w14:paraId="36DB252E" w14:textId="77777777">
        <w:trPr>
          <w:cantSplit/>
        </w:trPr>
        <w:tc>
          <w:tcPr>
            <w:tcW w:w="2300" w:type="dxa"/>
          </w:tcPr>
          <w:p w14:paraId="328D07CF"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Monitoring</w:t>
            </w:r>
          </w:p>
        </w:tc>
        <w:tc>
          <w:tcPr>
            <w:tcW w:w="4560" w:type="dxa"/>
          </w:tcPr>
          <w:p w14:paraId="67714E5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Bảng điều khiển, thông báo và nhận xét cố vấn.</w:t>
            </w:r>
          </w:p>
        </w:tc>
        <w:tc>
          <w:tcPr>
            <w:tcW w:w="2500" w:type="dxa"/>
          </w:tcPr>
          <w:p w14:paraId="00D6432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Trình bày dữ liệu theo vai trò.</w:t>
            </w:r>
          </w:p>
        </w:tc>
      </w:tr>
    </w:tbl>
    <w:p w14:paraId="102E32C7" w14:textId="77777777" w:rsidR="007C0034" w:rsidRPr="00C332A4" w:rsidRDefault="007C0034">
      <w:pPr>
        <w:spacing w:after="20"/>
        <w:rPr>
          <w:rFonts w:ascii="Times New Roman" w:hAnsi="Times New Roman" w:cs="Times New Roman"/>
          <w:sz w:val="26"/>
          <w:szCs w:val="26"/>
        </w:rPr>
      </w:pPr>
    </w:p>
    <w:p w14:paraId="575EABCC" w14:textId="77777777" w:rsidR="007C0034" w:rsidRPr="00C332A4" w:rsidRDefault="00C63281">
      <w:pPr>
        <w:pStyle w:val="Heading2"/>
        <w:rPr>
          <w:rFonts w:ascii="Times New Roman" w:hAnsi="Times New Roman" w:cs="Times New Roman"/>
        </w:rPr>
      </w:pPr>
      <w:bookmarkStart w:id="56" w:name="_Toc233928043"/>
      <w:r w:rsidRPr="00C332A4">
        <w:rPr>
          <w:rFonts w:ascii="Times New Roman" w:hAnsi="Times New Roman" w:cs="Times New Roman"/>
        </w:rPr>
        <w:t>6.3. Nguyên tắc phụ thuộc</w:t>
      </w:r>
      <w:bookmarkEnd w:id="56"/>
    </w:p>
    <w:p w14:paraId="65F19117" w14:textId="77777777" w:rsidR="007C0034" w:rsidRPr="00250230" w:rsidRDefault="00C63281" w:rsidP="00250230">
      <w:pPr>
        <w:pStyle w:val="ListContinue"/>
        <w:keepLines/>
        <w:numPr>
          <w:ilvl w:val="0"/>
          <w:numId w:val="9"/>
        </w:numPr>
        <w:spacing w:after="160" w:line="280" w:lineRule="auto"/>
        <w:rPr>
          <w:rFonts w:ascii="Times New Roman" w:hAnsi="Times New Roman" w:cs="Times New Roman"/>
          <w:sz w:val="26"/>
          <w:szCs w:val="26"/>
        </w:rPr>
      </w:pPr>
      <w:r w:rsidRPr="00250230">
        <w:rPr>
          <w:rFonts w:ascii="Times New Roman" w:hAnsi="Times New Roman" w:cs="Times New Roman"/>
          <w:sz w:val="26"/>
          <w:szCs w:val="26"/>
        </w:rPr>
        <w:t>Lớp trình bày chỉ gọi lớp ứng dụng; không truy cập trực tiếp kho dữ liệu.</w:t>
      </w:r>
    </w:p>
    <w:p w14:paraId="7F58135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Engine không phụ thuộc vào mô-đun gợi ý hoặc lộ trình; chiều phụ thuộc đi từ gợi ý và lộ trình về kết quả engine.</w:t>
      </w:r>
    </w:p>
    <w:p w14:paraId="70EAF7B3"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Đối tượng miền không chứa mã giao diện, mã truyền tải hoặc chi tiết cơ sở dữ liệu.</w:t>
      </w:r>
    </w:p>
    <w:p w14:paraId="012D7B0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Hợp đồng đầu vào Engine dùng định danh, mức, trọng số và tham số đã chuẩn hóa.</w:t>
      </w:r>
    </w:p>
    <w:p w14:paraId="48D6604A"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Giao dịch lưu kết quả do lớp ứng dụng điều phối; hàm tính toán thuần không thực hiện ghi dữ liệu.</w:t>
      </w:r>
    </w:p>
    <w:p w14:paraId="6338C40F"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Sự kiện miền được dùng để báo kết quả mới, kết quả cần tính lại và tiến độ lộ trình thay đổi.</w:t>
      </w:r>
    </w:p>
    <w:p w14:paraId="13C65C34" w14:textId="77777777" w:rsidR="007C0034" w:rsidRPr="00C332A4" w:rsidRDefault="00C63281">
      <w:pPr>
        <w:pStyle w:val="Heading2"/>
        <w:rPr>
          <w:rFonts w:ascii="Times New Roman" w:hAnsi="Times New Roman" w:cs="Times New Roman"/>
        </w:rPr>
      </w:pPr>
      <w:bookmarkStart w:id="57" w:name="_Toc233928044"/>
      <w:r w:rsidRPr="00C332A4">
        <w:rPr>
          <w:rFonts w:ascii="Times New Roman" w:hAnsi="Times New Roman" w:cs="Times New Roman"/>
        </w:rPr>
        <w:t>6.4. Ranh giới giao dịch</w:t>
      </w:r>
      <w:bookmarkEnd w:id="57"/>
    </w:p>
    <w:p w14:paraId="3BCBE7D2"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43. Ranh giới giao dịch nghiệp vụ</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4500"/>
        <w:gridCol w:w="2760"/>
      </w:tblGrid>
      <w:tr w:rsidR="007C0034" w:rsidRPr="00C332A4" w14:paraId="667DDCE4" w14:textId="77777777">
        <w:trPr>
          <w:cantSplit/>
          <w:tblHeader/>
        </w:trPr>
        <w:tc>
          <w:tcPr>
            <w:tcW w:w="2100" w:type="dxa"/>
            <w:shd w:val="clear" w:color="auto" w:fill="F2F4F7"/>
            <w:tcMar>
              <w:top w:w="80" w:type="dxa"/>
              <w:left w:w="120" w:type="dxa"/>
              <w:bottom w:w="80" w:type="dxa"/>
              <w:right w:w="120" w:type="dxa"/>
            </w:tcMar>
            <w:vAlign w:val="center"/>
          </w:tcPr>
          <w:p w14:paraId="18892E3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Luồng</w:t>
            </w:r>
          </w:p>
        </w:tc>
        <w:tc>
          <w:tcPr>
            <w:tcW w:w="4500" w:type="dxa"/>
            <w:shd w:val="clear" w:color="auto" w:fill="F2F4F7"/>
            <w:tcMar>
              <w:top w:w="80" w:type="dxa"/>
              <w:left w:w="120" w:type="dxa"/>
              <w:bottom w:w="80" w:type="dxa"/>
              <w:right w:w="120" w:type="dxa"/>
            </w:tcMar>
            <w:vAlign w:val="center"/>
          </w:tcPr>
          <w:p w14:paraId="61BEE66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Phạm vi nguyên tử</w:t>
            </w:r>
          </w:p>
        </w:tc>
        <w:tc>
          <w:tcPr>
            <w:tcW w:w="2760" w:type="dxa"/>
            <w:shd w:val="clear" w:color="auto" w:fill="F2F4F7"/>
            <w:tcMar>
              <w:top w:w="80" w:type="dxa"/>
              <w:left w:w="120" w:type="dxa"/>
              <w:bottom w:w="80" w:type="dxa"/>
              <w:right w:w="120" w:type="dxa"/>
            </w:tcMar>
            <w:vAlign w:val="center"/>
          </w:tcPr>
          <w:p w14:paraId="7399988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Xử lý sau giao dịch</w:t>
            </w:r>
          </w:p>
        </w:tc>
      </w:tr>
      <w:tr w:rsidR="007C0034" w:rsidRPr="00C332A4" w14:paraId="3AAC449F" w14:textId="77777777">
        <w:trPr>
          <w:cantSplit/>
        </w:trPr>
        <w:tc>
          <w:tcPr>
            <w:tcW w:w="2100" w:type="dxa"/>
          </w:tcPr>
          <w:p w14:paraId="0590134A"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Nộp bài đánh giá</w:t>
            </w:r>
          </w:p>
        </w:tc>
        <w:tc>
          <w:tcPr>
            <w:tcW w:w="4500" w:type="dxa"/>
          </w:tcPr>
          <w:p w14:paraId="0340A6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Câu trả lời, kết quả theo kỹ năng, trạng thái bài.</w:t>
            </w:r>
          </w:p>
        </w:tc>
        <w:tc>
          <w:tcPr>
            <w:tcW w:w="2760" w:type="dxa"/>
          </w:tcPr>
          <w:p w14:paraId="622EDB9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phân tích cần tính lại; gửi thông báo.</w:t>
            </w:r>
          </w:p>
        </w:tc>
      </w:tr>
      <w:tr w:rsidR="007C0034" w:rsidRPr="00C332A4" w14:paraId="5D54D107" w14:textId="77777777">
        <w:trPr>
          <w:cantSplit/>
        </w:trPr>
        <w:tc>
          <w:tcPr>
            <w:tcW w:w="2100" w:type="dxa"/>
            <w:shd w:val="clear" w:color="auto" w:fill="FAFBFC"/>
          </w:tcPr>
          <w:p w14:paraId="7DD15AC7"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Chạy Engine</w:t>
            </w:r>
          </w:p>
        </w:tc>
        <w:tc>
          <w:tcPr>
            <w:tcW w:w="4500" w:type="dxa"/>
            <w:shd w:val="clear" w:color="auto" w:fill="FAFBFC"/>
          </w:tcPr>
          <w:p w14:paraId="63948E6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tổng hợp, chi tiết, ảnh chụp đầu vào, chuyển kết quả hiện hành.</w:t>
            </w:r>
          </w:p>
        </w:tc>
        <w:tc>
          <w:tcPr>
            <w:tcW w:w="2760" w:type="dxa"/>
            <w:shd w:val="clear" w:color="auto" w:fill="FAFBFC"/>
          </w:tcPr>
          <w:p w14:paraId="55273C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Phát sự kiện cập nhật gợi ý.</w:t>
            </w:r>
          </w:p>
        </w:tc>
      </w:tr>
      <w:tr w:rsidR="007C0034" w:rsidRPr="00C332A4" w14:paraId="5A0F7FF1" w14:textId="77777777">
        <w:trPr>
          <w:cantSplit/>
        </w:trPr>
        <w:tc>
          <w:tcPr>
            <w:tcW w:w="2100" w:type="dxa"/>
          </w:tcPr>
          <w:p w14:paraId="19E3CEBD"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lộ trình</w:t>
            </w:r>
          </w:p>
        </w:tc>
        <w:tc>
          <w:tcPr>
            <w:tcW w:w="4500" w:type="dxa"/>
          </w:tcPr>
          <w:p w14:paraId="537EF04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Lộ trình, mục công việc, phiên bản và chuyển lộ trình cũ.</w:t>
            </w:r>
          </w:p>
        </w:tc>
        <w:tc>
          <w:tcPr>
            <w:tcW w:w="2760" w:type="dxa"/>
          </w:tcPr>
          <w:p w14:paraId="47D5399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thông báo và cập nhật bảng điều khiển.</w:t>
            </w:r>
          </w:p>
        </w:tc>
      </w:tr>
      <w:tr w:rsidR="007C0034" w:rsidRPr="00C332A4" w14:paraId="7D0FE136" w14:textId="77777777">
        <w:trPr>
          <w:cantSplit/>
        </w:trPr>
        <w:tc>
          <w:tcPr>
            <w:tcW w:w="2100" w:type="dxa"/>
            <w:shd w:val="clear" w:color="auto" w:fill="FAFBFC"/>
          </w:tcPr>
          <w:p w14:paraId="1FAC26D5" w14:textId="77777777" w:rsidR="007C0034" w:rsidRPr="00C332A4" w:rsidRDefault="00C63281" w:rsidP="00250230">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Cập nhật tiến độ</w:t>
            </w:r>
          </w:p>
        </w:tc>
        <w:tc>
          <w:tcPr>
            <w:tcW w:w="4500" w:type="dxa"/>
            <w:shd w:val="clear" w:color="auto" w:fill="FAFBFC"/>
          </w:tcPr>
          <w:p w14:paraId="2A5A6A8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Trạng thái mục, lịch sử tiến độ, phần trăm tổng.</w:t>
            </w:r>
          </w:p>
        </w:tc>
        <w:tc>
          <w:tcPr>
            <w:tcW w:w="2760" w:type="dxa"/>
            <w:shd w:val="clear" w:color="auto" w:fill="FAFBFC"/>
          </w:tcPr>
          <w:p w14:paraId="69B5C33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Đồng bộ trạng thái gợi ý nếu thỏa điều kiện.</w:t>
            </w:r>
          </w:p>
        </w:tc>
      </w:tr>
    </w:tbl>
    <w:p w14:paraId="653FBD97" w14:textId="77777777" w:rsidR="007C0034" w:rsidRPr="00C332A4" w:rsidRDefault="007C0034">
      <w:pPr>
        <w:spacing w:after="20"/>
        <w:rPr>
          <w:rFonts w:ascii="Times New Roman" w:hAnsi="Times New Roman" w:cs="Times New Roman"/>
          <w:sz w:val="26"/>
          <w:szCs w:val="26"/>
        </w:rPr>
      </w:pPr>
    </w:p>
    <w:p w14:paraId="59593620" w14:textId="77777777" w:rsidR="007C0034" w:rsidRPr="00C332A4" w:rsidRDefault="007C0034">
      <w:pPr>
        <w:rPr>
          <w:rFonts w:ascii="Times New Roman" w:hAnsi="Times New Roman" w:cs="Times New Roman"/>
          <w:sz w:val="26"/>
          <w:szCs w:val="26"/>
        </w:rPr>
      </w:pPr>
    </w:p>
    <w:p w14:paraId="4E7E5585" w14:textId="77777777" w:rsidR="007C0034" w:rsidRPr="00C332A4" w:rsidRDefault="007C0034">
      <w:pPr>
        <w:rPr>
          <w:rFonts w:ascii="Times New Roman" w:hAnsi="Times New Roman" w:cs="Times New Roman"/>
          <w:sz w:val="26"/>
          <w:szCs w:val="26"/>
        </w:rPr>
      </w:pPr>
    </w:p>
    <w:p w14:paraId="5FA3BEBC" w14:textId="77777777" w:rsidR="007C0034" w:rsidRPr="00C332A4" w:rsidRDefault="00C63281">
      <w:pPr>
        <w:pStyle w:val="Heading1"/>
        <w:rPr>
          <w:rFonts w:ascii="Times New Roman" w:hAnsi="Times New Roman" w:cs="Times New Roman"/>
          <w:sz w:val="26"/>
          <w:szCs w:val="26"/>
        </w:rPr>
      </w:pPr>
      <w:bookmarkStart w:id="58" w:name="_Toc233928045"/>
      <w:r w:rsidRPr="00C332A4">
        <w:rPr>
          <w:rFonts w:ascii="Times New Roman" w:hAnsi="Times New Roman" w:cs="Times New Roman"/>
          <w:sz w:val="26"/>
          <w:szCs w:val="26"/>
        </w:rPr>
        <w:t>7. Thiết kế xử lý và luồng dữ liệu</w:t>
      </w:r>
      <w:bookmarkEnd w:id="58"/>
    </w:p>
    <w:p w14:paraId="27D90FF6" w14:textId="77777777" w:rsidR="007C0034" w:rsidRPr="00C332A4" w:rsidRDefault="00C63281">
      <w:pPr>
        <w:pStyle w:val="Heading2"/>
        <w:rPr>
          <w:rFonts w:ascii="Times New Roman" w:hAnsi="Times New Roman" w:cs="Times New Roman"/>
        </w:rPr>
      </w:pPr>
      <w:bookmarkStart w:id="59" w:name="_Toc233928046"/>
      <w:r w:rsidRPr="00C332A4">
        <w:rPr>
          <w:rFonts w:ascii="Times New Roman" w:hAnsi="Times New Roman" w:cs="Times New Roman"/>
        </w:rPr>
        <w:t>7.1. Sơ đồ luồng dữ liệu mức đỉnh</w:t>
      </w:r>
      <w:bookmarkEnd w:id="59"/>
    </w:p>
    <w:p w14:paraId="6A770BA9" w14:textId="77777777" w:rsidR="00DF5BED" w:rsidRDefault="00C63281" w:rsidP="00DF5BED">
      <w:pPr>
        <w:keepNext/>
        <w:jc w:val="center"/>
      </w:pPr>
      <w:r w:rsidRPr="00C332A4">
        <w:rPr>
          <w:rFonts w:ascii="Times New Roman" w:hAnsi="Times New Roman" w:cs="Times New Roman"/>
          <w:noProof/>
          <w:sz w:val="26"/>
          <w:szCs w:val="26"/>
        </w:rPr>
        <w:drawing>
          <wp:inline distT="0" distB="0" distL="0" distR="0" wp14:anchorId="78C542BA" wp14:editId="429DC2EB">
            <wp:extent cx="5715000" cy="3759868"/>
            <wp:effectExtent l="0" t="0" r="0" b="0"/>
            <wp:docPr id="4" name="Picture 4" descr="Sơ đồ tác nhân, tiến trình P1-P4 và các kho dữ liệu D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3759868"/>
                    </a:xfrm>
                    <a:prstGeom prst="rect">
                      <a:avLst/>
                    </a:prstGeom>
                  </pic:spPr>
                </pic:pic>
              </a:graphicData>
            </a:graphic>
          </wp:inline>
        </w:drawing>
      </w:r>
    </w:p>
    <w:p w14:paraId="4D4605CA" w14:textId="15FD3D87" w:rsidR="007C0034" w:rsidRDefault="00DF5BED" w:rsidP="00DF5BED">
      <w:pPr>
        <w:pStyle w:val="Caption"/>
      </w:pPr>
      <w:r>
        <w:t>Hình 4. Luồng dữ liệu giữa các tiến trình</w:t>
      </w:r>
    </w:p>
    <w:p w14:paraId="2F2E20F6" w14:textId="77777777" w:rsidR="00DF5BED" w:rsidRPr="00DF5BED" w:rsidRDefault="00DF5BED" w:rsidP="00DF5BED"/>
    <w:p w14:paraId="355F39C9"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lastRenderedPageBreak/>
        <w:t>Bảng 44. Cân bằng đầu vào và đầu ra mức đỉnh</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3100"/>
        <w:gridCol w:w="1400"/>
        <w:gridCol w:w="2560"/>
      </w:tblGrid>
      <w:tr w:rsidR="007C0034" w:rsidRPr="00C332A4" w14:paraId="54FDBF64" w14:textId="77777777">
        <w:trPr>
          <w:cantSplit/>
          <w:tblHeader/>
        </w:trPr>
        <w:tc>
          <w:tcPr>
            <w:tcW w:w="2300" w:type="dxa"/>
            <w:shd w:val="clear" w:color="auto" w:fill="F2F4F7"/>
            <w:tcMar>
              <w:top w:w="80" w:type="dxa"/>
              <w:left w:w="120" w:type="dxa"/>
              <w:bottom w:w="80" w:type="dxa"/>
              <w:right w:w="120" w:type="dxa"/>
            </w:tcMar>
            <w:vAlign w:val="center"/>
          </w:tcPr>
          <w:p w14:paraId="2138AF4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Tiến trình</w:t>
            </w:r>
          </w:p>
        </w:tc>
        <w:tc>
          <w:tcPr>
            <w:tcW w:w="3100" w:type="dxa"/>
            <w:shd w:val="clear" w:color="auto" w:fill="F2F4F7"/>
            <w:tcMar>
              <w:top w:w="80" w:type="dxa"/>
              <w:left w:w="120" w:type="dxa"/>
              <w:bottom w:w="80" w:type="dxa"/>
              <w:right w:w="120" w:type="dxa"/>
            </w:tcMar>
            <w:vAlign w:val="center"/>
          </w:tcPr>
          <w:p w14:paraId="16A94024"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Đầu vào chính</w:t>
            </w:r>
          </w:p>
        </w:tc>
        <w:tc>
          <w:tcPr>
            <w:tcW w:w="1400" w:type="dxa"/>
            <w:shd w:val="clear" w:color="auto" w:fill="F2F4F7"/>
            <w:tcMar>
              <w:top w:w="80" w:type="dxa"/>
              <w:left w:w="120" w:type="dxa"/>
              <w:bottom w:w="80" w:type="dxa"/>
              <w:right w:w="120" w:type="dxa"/>
            </w:tcMar>
            <w:vAlign w:val="center"/>
          </w:tcPr>
          <w:p w14:paraId="760E568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Kho dữ liệu</w:t>
            </w:r>
          </w:p>
        </w:tc>
        <w:tc>
          <w:tcPr>
            <w:tcW w:w="2560" w:type="dxa"/>
            <w:shd w:val="clear" w:color="auto" w:fill="F2F4F7"/>
            <w:tcMar>
              <w:top w:w="80" w:type="dxa"/>
              <w:left w:w="120" w:type="dxa"/>
              <w:bottom w:w="80" w:type="dxa"/>
              <w:right w:w="120" w:type="dxa"/>
            </w:tcMar>
            <w:vAlign w:val="center"/>
          </w:tcPr>
          <w:p w14:paraId="1F1A74C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Đầu ra chính</w:t>
            </w:r>
          </w:p>
        </w:tc>
      </w:tr>
      <w:tr w:rsidR="007C0034" w:rsidRPr="00C332A4" w14:paraId="59304909" w14:textId="77777777">
        <w:trPr>
          <w:cantSplit/>
        </w:trPr>
        <w:tc>
          <w:tcPr>
            <w:tcW w:w="2300" w:type="dxa"/>
          </w:tcPr>
          <w:p w14:paraId="25A450C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P1. Danh mục và mục tiêu</w:t>
            </w:r>
          </w:p>
        </w:tc>
        <w:tc>
          <w:tcPr>
            <w:tcW w:w="3100" w:type="dxa"/>
          </w:tcPr>
          <w:p w14:paraId="2BBB6F8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Cấu hình của quản trị viên</w:t>
            </w:r>
          </w:p>
        </w:tc>
        <w:tc>
          <w:tcPr>
            <w:tcW w:w="1400" w:type="dxa"/>
          </w:tcPr>
          <w:p w14:paraId="50B37A3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D1</w:t>
            </w:r>
          </w:p>
        </w:tc>
        <w:tc>
          <w:tcPr>
            <w:tcW w:w="2560" w:type="dxa"/>
          </w:tcPr>
          <w:p w14:paraId="1063A15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kỹ năng chuẩn có phiên bản.</w:t>
            </w:r>
          </w:p>
        </w:tc>
      </w:tr>
      <w:tr w:rsidR="007C0034" w:rsidRPr="00C332A4" w14:paraId="18CD6094" w14:textId="77777777">
        <w:trPr>
          <w:cantSplit/>
        </w:trPr>
        <w:tc>
          <w:tcPr>
            <w:tcW w:w="2300" w:type="dxa"/>
            <w:shd w:val="clear" w:color="auto" w:fill="FAFBFC"/>
          </w:tcPr>
          <w:p w14:paraId="2C6EC95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P2. Đánh giá năng lực</w:t>
            </w:r>
          </w:p>
        </w:tc>
        <w:tc>
          <w:tcPr>
            <w:tcW w:w="3100" w:type="dxa"/>
            <w:shd w:val="clear" w:color="auto" w:fill="FAFBFC"/>
          </w:tcPr>
          <w:p w14:paraId="312EFE1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câu hỏi, câu trả lời</w:t>
            </w:r>
          </w:p>
        </w:tc>
        <w:tc>
          <w:tcPr>
            <w:tcW w:w="1400" w:type="dxa"/>
            <w:shd w:val="clear" w:color="auto" w:fill="FAFBFC"/>
          </w:tcPr>
          <w:p w14:paraId="72D6E9B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D1, D2</w:t>
            </w:r>
          </w:p>
        </w:tc>
        <w:tc>
          <w:tcPr>
            <w:tcW w:w="2560" w:type="dxa"/>
            <w:shd w:val="clear" w:color="auto" w:fill="FAFBFC"/>
          </w:tcPr>
          <w:p w14:paraId="39D0C2C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hiện tại theo kỹ năng.</w:t>
            </w:r>
          </w:p>
        </w:tc>
      </w:tr>
      <w:tr w:rsidR="007C0034" w:rsidRPr="00C332A4" w14:paraId="1FF91582" w14:textId="77777777">
        <w:trPr>
          <w:cantSplit/>
        </w:trPr>
        <w:tc>
          <w:tcPr>
            <w:tcW w:w="2300" w:type="dxa"/>
          </w:tcPr>
          <w:p w14:paraId="19FED32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P3. Phân tích năng lực</w:t>
            </w:r>
          </w:p>
        </w:tc>
        <w:tc>
          <w:tcPr>
            <w:tcW w:w="3100" w:type="dxa"/>
          </w:tcPr>
          <w:p w14:paraId="5FF73A4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Hồ sơ, mức hiện tại, bộ kỹ năng chuẩn, chính sách</w:t>
            </w:r>
          </w:p>
        </w:tc>
        <w:tc>
          <w:tcPr>
            <w:tcW w:w="1400" w:type="dxa"/>
          </w:tcPr>
          <w:p w14:paraId="2A83E86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D1, D2, D3</w:t>
            </w:r>
          </w:p>
        </w:tc>
        <w:tc>
          <w:tcPr>
            <w:tcW w:w="2560" w:type="dxa"/>
          </w:tcPr>
          <w:p w14:paraId="2178524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chi tiết, khoảng cách, rủi ro.</w:t>
            </w:r>
          </w:p>
        </w:tc>
      </w:tr>
      <w:tr w:rsidR="007C0034" w:rsidRPr="00C332A4" w14:paraId="269D6593" w14:textId="77777777">
        <w:trPr>
          <w:cantSplit/>
        </w:trPr>
        <w:tc>
          <w:tcPr>
            <w:tcW w:w="2300" w:type="dxa"/>
            <w:shd w:val="clear" w:color="auto" w:fill="FAFBFC"/>
          </w:tcPr>
          <w:p w14:paraId="31BADA0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P4. Gợi ý và lộ trình</w:t>
            </w:r>
          </w:p>
        </w:tc>
        <w:tc>
          <w:tcPr>
            <w:tcW w:w="3100" w:type="dxa"/>
            <w:shd w:val="clear" w:color="auto" w:fill="FAFBFC"/>
          </w:tcPr>
          <w:p w14:paraId="684BAC3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hiện hành, mẫu gợi ý, tài nguyên</w:t>
            </w:r>
          </w:p>
        </w:tc>
        <w:tc>
          <w:tcPr>
            <w:tcW w:w="1400" w:type="dxa"/>
            <w:shd w:val="clear" w:color="auto" w:fill="FAFBFC"/>
          </w:tcPr>
          <w:p w14:paraId="3A1A9A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D3, D4</w:t>
            </w:r>
          </w:p>
        </w:tc>
        <w:tc>
          <w:tcPr>
            <w:tcW w:w="2560" w:type="dxa"/>
            <w:shd w:val="clear" w:color="auto" w:fill="FAFBFC"/>
          </w:tcPr>
          <w:p w14:paraId="2997261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Hành động phát triển và tiến độ.</w:t>
            </w:r>
          </w:p>
        </w:tc>
      </w:tr>
    </w:tbl>
    <w:p w14:paraId="7F4E7FBB" w14:textId="77777777" w:rsidR="007C0034" w:rsidRPr="00C332A4" w:rsidRDefault="007C0034">
      <w:pPr>
        <w:spacing w:after="20"/>
        <w:rPr>
          <w:rFonts w:ascii="Times New Roman" w:hAnsi="Times New Roman" w:cs="Times New Roman"/>
          <w:sz w:val="26"/>
          <w:szCs w:val="26"/>
        </w:rPr>
      </w:pPr>
    </w:p>
    <w:p w14:paraId="01872625" w14:textId="77777777" w:rsidR="007C0034" w:rsidRPr="00C332A4" w:rsidRDefault="00C63281">
      <w:pPr>
        <w:pStyle w:val="Heading2"/>
        <w:rPr>
          <w:rFonts w:ascii="Times New Roman" w:hAnsi="Times New Roman" w:cs="Times New Roman"/>
        </w:rPr>
      </w:pPr>
      <w:bookmarkStart w:id="60" w:name="_Toc233928047"/>
      <w:r w:rsidRPr="00C332A4">
        <w:rPr>
          <w:rFonts w:ascii="Times New Roman" w:hAnsi="Times New Roman" w:cs="Times New Roman"/>
        </w:rPr>
        <w:t>7.2. Phân rã P3 - Phân tích năng lực</w:t>
      </w:r>
      <w:bookmarkEnd w:id="60"/>
    </w:p>
    <w:p w14:paraId="38CEFAA3"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45. Phân rã tiến trình P3</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200"/>
        <w:gridCol w:w="3000"/>
        <w:gridCol w:w="5160"/>
      </w:tblGrid>
      <w:tr w:rsidR="007C0034" w:rsidRPr="00C332A4" w14:paraId="013E2A9C" w14:textId="77777777">
        <w:trPr>
          <w:cantSplit/>
          <w:tblHeader/>
        </w:trPr>
        <w:tc>
          <w:tcPr>
            <w:tcW w:w="1200" w:type="dxa"/>
            <w:shd w:val="clear" w:color="auto" w:fill="F2F4F7"/>
            <w:tcMar>
              <w:top w:w="80" w:type="dxa"/>
              <w:left w:w="120" w:type="dxa"/>
              <w:bottom w:w="80" w:type="dxa"/>
              <w:right w:w="120" w:type="dxa"/>
            </w:tcMar>
            <w:vAlign w:val="center"/>
          </w:tcPr>
          <w:p w14:paraId="7772049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000" w:type="dxa"/>
            <w:shd w:val="clear" w:color="auto" w:fill="F2F4F7"/>
            <w:tcMar>
              <w:top w:w="80" w:type="dxa"/>
              <w:left w:w="120" w:type="dxa"/>
              <w:bottom w:w="80" w:type="dxa"/>
              <w:right w:w="120" w:type="dxa"/>
            </w:tcMar>
            <w:vAlign w:val="center"/>
          </w:tcPr>
          <w:p w14:paraId="6C274E8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Tiến trình con</w:t>
            </w:r>
          </w:p>
        </w:tc>
        <w:tc>
          <w:tcPr>
            <w:tcW w:w="5160" w:type="dxa"/>
            <w:shd w:val="clear" w:color="auto" w:fill="F2F4F7"/>
            <w:tcMar>
              <w:top w:w="80" w:type="dxa"/>
              <w:left w:w="120" w:type="dxa"/>
              <w:bottom w:w="80" w:type="dxa"/>
              <w:right w:w="120" w:type="dxa"/>
            </w:tcMar>
            <w:vAlign w:val="center"/>
          </w:tcPr>
          <w:p w14:paraId="3AFC6F14"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Mô tả</w:t>
            </w:r>
          </w:p>
        </w:tc>
      </w:tr>
      <w:tr w:rsidR="007C0034" w:rsidRPr="00C332A4" w14:paraId="3DDC2693" w14:textId="77777777">
        <w:trPr>
          <w:cantSplit/>
        </w:trPr>
        <w:tc>
          <w:tcPr>
            <w:tcW w:w="1200" w:type="dxa"/>
          </w:tcPr>
          <w:p w14:paraId="48F55C1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P3.1</w:t>
            </w:r>
          </w:p>
        </w:tc>
        <w:tc>
          <w:tcPr>
            <w:tcW w:w="3000" w:type="dxa"/>
          </w:tcPr>
          <w:p w14:paraId="07D9D74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ngữ cảnh phân tích</w:t>
            </w:r>
          </w:p>
        </w:tc>
        <w:tc>
          <w:tcPr>
            <w:tcW w:w="5160" w:type="dxa"/>
          </w:tcPr>
          <w:p w14:paraId="4B23F78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Đọc mục tiêu, chuyên sâu, chính sách và phạm vi quyền.</w:t>
            </w:r>
          </w:p>
        </w:tc>
      </w:tr>
      <w:tr w:rsidR="007C0034" w:rsidRPr="00C332A4" w14:paraId="239A5223" w14:textId="77777777">
        <w:trPr>
          <w:cantSplit/>
        </w:trPr>
        <w:tc>
          <w:tcPr>
            <w:tcW w:w="1200" w:type="dxa"/>
            <w:shd w:val="clear" w:color="auto" w:fill="FAFBFC"/>
          </w:tcPr>
          <w:p w14:paraId="41C0AD2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P3.2</w:t>
            </w:r>
          </w:p>
        </w:tc>
        <w:tc>
          <w:tcPr>
            <w:tcW w:w="3000" w:type="dxa"/>
            <w:shd w:val="clear" w:color="auto" w:fill="FAFBFC"/>
          </w:tcPr>
          <w:p w14:paraId="17BF32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Chuẩn hóa dữ liệu</w:t>
            </w:r>
          </w:p>
        </w:tc>
        <w:tc>
          <w:tcPr>
            <w:tcW w:w="5160" w:type="dxa"/>
            <w:shd w:val="clear" w:color="auto" w:fill="FAFBFC"/>
          </w:tcPr>
          <w:p w14:paraId="1D0D559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Hợp nhất bộ chuẩn, chọn mức hiện tại và xác định độ mới.</w:t>
            </w:r>
          </w:p>
        </w:tc>
      </w:tr>
      <w:tr w:rsidR="007C0034" w:rsidRPr="00C332A4" w14:paraId="0C218564" w14:textId="77777777">
        <w:trPr>
          <w:cantSplit/>
        </w:trPr>
        <w:tc>
          <w:tcPr>
            <w:tcW w:w="1200" w:type="dxa"/>
          </w:tcPr>
          <w:p w14:paraId="724DC3F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P3.3</w:t>
            </w:r>
          </w:p>
        </w:tc>
        <w:tc>
          <w:tcPr>
            <w:tcW w:w="3000" w:type="dxa"/>
          </w:tcPr>
          <w:p w14:paraId="2C64680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chỉ số kỹ năng</w:t>
            </w:r>
          </w:p>
        </w:tc>
        <w:tc>
          <w:tcPr>
            <w:tcW w:w="5160" w:type="dxa"/>
          </w:tcPr>
          <w:p w14:paraId="22F7812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tỷ lệ đạt, khoảng cách, trạng thái và ưu tiên.</w:t>
            </w:r>
          </w:p>
        </w:tc>
      </w:tr>
      <w:tr w:rsidR="007C0034" w:rsidRPr="00C332A4" w14:paraId="380E823E" w14:textId="77777777">
        <w:trPr>
          <w:cantSplit/>
        </w:trPr>
        <w:tc>
          <w:tcPr>
            <w:tcW w:w="1200" w:type="dxa"/>
            <w:shd w:val="clear" w:color="auto" w:fill="FAFBFC"/>
          </w:tcPr>
          <w:p w14:paraId="7D06FBD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P3.4</w:t>
            </w:r>
          </w:p>
        </w:tc>
        <w:tc>
          <w:tcPr>
            <w:tcW w:w="3000" w:type="dxa"/>
            <w:shd w:val="clear" w:color="auto" w:fill="FAFBFC"/>
          </w:tcPr>
          <w:p w14:paraId="0FF8F9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chỉ số tổng hợp</w:t>
            </w:r>
          </w:p>
        </w:tc>
        <w:tc>
          <w:tcPr>
            <w:tcW w:w="5160" w:type="dxa"/>
            <w:shd w:val="clear" w:color="auto" w:fill="FAFBFC"/>
          </w:tcPr>
          <w:p w14:paraId="5D76F7D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điểm phù hợp, độ bao phủ, độ hoàn thiện, rủi ro.</w:t>
            </w:r>
          </w:p>
        </w:tc>
      </w:tr>
      <w:tr w:rsidR="007C0034" w:rsidRPr="00C332A4" w14:paraId="4FB83B74" w14:textId="77777777">
        <w:trPr>
          <w:cantSplit/>
        </w:trPr>
        <w:tc>
          <w:tcPr>
            <w:tcW w:w="1200" w:type="dxa"/>
          </w:tcPr>
          <w:p w14:paraId="1FA7528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P3.5</w:t>
            </w:r>
          </w:p>
        </w:tc>
        <w:tc>
          <w:tcPr>
            <w:tcW w:w="3000" w:type="dxa"/>
          </w:tcPr>
          <w:p w14:paraId="7115BBE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Phân loại và giải thích</w:t>
            </w:r>
          </w:p>
        </w:tc>
        <w:tc>
          <w:tcPr>
            <w:tcW w:w="5160" w:type="dxa"/>
          </w:tcPr>
          <w:p w14:paraId="69D5F22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Áp dụng ngưỡng, điều kiện chặn và sinh giải thích.</w:t>
            </w:r>
          </w:p>
        </w:tc>
      </w:tr>
      <w:tr w:rsidR="007C0034" w:rsidRPr="00C332A4" w14:paraId="5F3DBB8D" w14:textId="77777777">
        <w:trPr>
          <w:cantSplit/>
        </w:trPr>
        <w:tc>
          <w:tcPr>
            <w:tcW w:w="1200" w:type="dxa"/>
            <w:shd w:val="clear" w:color="auto" w:fill="FAFBFC"/>
          </w:tcPr>
          <w:p w14:paraId="69CDB73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P3.6</w:t>
            </w:r>
          </w:p>
        </w:tc>
        <w:tc>
          <w:tcPr>
            <w:tcW w:w="3000" w:type="dxa"/>
            <w:shd w:val="clear" w:color="auto" w:fill="FAFBFC"/>
          </w:tcPr>
          <w:p w14:paraId="13F9BBC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Lưu phiên bản kết quả</w:t>
            </w:r>
          </w:p>
        </w:tc>
        <w:tc>
          <w:tcPr>
            <w:tcW w:w="5160" w:type="dxa"/>
            <w:shd w:val="clear" w:color="auto" w:fill="FAFBFC"/>
          </w:tcPr>
          <w:p w14:paraId="6EA5872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Ghi tổng hợp, chi tiết, ảnh chụp và chuyển trạng thái hiện hành.</w:t>
            </w:r>
          </w:p>
        </w:tc>
      </w:tr>
      <w:tr w:rsidR="007C0034" w:rsidRPr="00C332A4" w14:paraId="7E5A13A9" w14:textId="77777777">
        <w:trPr>
          <w:cantSplit/>
        </w:trPr>
        <w:tc>
          <w:tcPr>
            <w:tcW w:w="1200" w:type="dxa"/>
          </w:tcPr>
          <w:p w14:paraId="5E5103D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P3.7</w:t>
            </w:r>
          </w:p>
        </w:tc>
        <w:tc>
          <w:tcPr>
            <w:tcW w:w="3000" w:type="dxa"/>
          </w:tcPr>
          <w:p w14:paraId="650D0CF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Phát sự kiện sau phân tích</w:t>
            </w:r>
          </w:p>
        </w:tc>
        <w:tc>
          <w:tcPr>
            <w:tcW w:w="5160" w:type="dxa"/>
          </w:tcPr>
          <w:p w14:paraId="40B86DD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Báo mô-đun gợi ý, lộ trình, bảng điều khiển và thông báo.</w:t>
            </w:r>
          </w:p>
        </w:tc>
      </w:tr>
    </w:tbl>
    <w:p w14:paraId="60B13CB1" w14:textId="77777777" w:rsidR="007C0034" w:rsidRPr="00C332A4" w:rsidRDefault="007C0034">
      <w:pPr>
        <w:spacing w:after="20"/>
        <w:rPr>
          <w:rFonts w:ascii="Times New Roman" w:hAnsi="Times New Roman" w:cs="Times New Roman"/>
          <w:sz w:val="26"/>
          <w:szCs w:val="26"/>
        </w:rPr>
      </w:pPr>
    </w:p>
    <w:p>
      <w:pPr>
        <w:keepNext/>
        <w:spacing w:before="0" w:after="0"/>
        <w:jc w:val="center"/>
      </w:pPr>
      <w:r>
        <w:drawing>
          <wp:inline xmlns:a="http://schemas.openxmlformats.org/drawingml/2006/main" xmlns:pic="http://schemas.openxmlformats.org/drawingml/2006/picture">
            <wp:extent cx="5715000" cy="3759868"/>
            <wp:docPr id="23" name="Picture 23"/>
            <wp:cNvGraphicFramePr>
              <a:graphicFrameLocks noChangeAspect="1"/>
            </wp:cNvGraphicFramePr>
            <a:graphic>
              <a:graphicData uri="http://schemas.openxmlformats.org/drawingml/2006/picture">
                <pic:pic>
                  <pic:nvPicPr>
                    <pic:cNvPr id="0" name="dfd_muc_1_p3_phan_tich_nang_luc.png"/>
                    <pic:cNvPicPr/>
                  </pic:nvPicPr>
                  <pic:blipFill>
                    <a:blip r:embed="rId31"/>
                    <a:stretch>
                      <a:fillRect/>
                    </a:stretch>
                  </pic:blipFill>
                  <pic:spPr>
                    <a:xfrm>
                      <a:off x="0" y="0"/>
                      <a:ext cx="5715000" cy="3759868"/>
                    </a:xfrm>
                    <a:prstGeom prst="rect"/>
                  </pic:spPr>
                </pic:pic>
              </a:graphicData>
            </a:graphic>
          </wp:inline>
        </w:drawing>
      </w:r>
    </w:p>
    <w:p>
      <w:pPr>
        <w:pStyle w:val="Caption"/>
        <w:keepNext w:val="0"/>
        <w:spacing w:after="0"/>
        <w:jc w:val="center"/>
      </w:pPr>
      <w:r>
        <w:t>Hình 5. Sơ đồ luồng dữ liệu mức 1 của P3 - Phân tích năng lực</w:t>
      </w:r>
    </w:p>
    <w:p w14:paraId="0A724DB6" w14:textId="77777777" w:rsidR="007C0034" w:rsidRPr="00C332A4" w:rsidRDefault="00C63281">
      <w:pPr>
        <w:pStyle w:val="Heading2"/>
        <w:rPr>
          <w:rFonts w:ascii="Times New Roman" w:hAnsi="Times New Roman" w:cs="Times New Roman"/>
        </w:rPr>
      </w:pPr>
      <w:bookmarkStart w:id="61" w:name="_Toc233928048"/>
      <w:r w:rsidRPr="00C332A4">
        <w:rPr>
          <w:rFonts w:ascii="Times New Roman" w:hAnsi="Times New Roman" w:cs="Times New Roman"/>
        </w:rPr>
        <w:lastRenderedPageBreak/>
        <w:t>7.3. Trình tự phân tích năng lực</w:t>
      </w:r>
      <w:bookmarkEnd w:id="61"/>
    </w:p>
    <w:p w14:paraId="141C9325" w14:textId="5E4D2C90" w:rsidR="007C0034" w:rsidRPr="00C332A4" w:rsidRDefault="00C63281" w:rsidP="00250230">
      <w:pPr>
        <w:jc w:val="cente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394B9A32" wp14:editId="24674E6D">
            <wp:extent cx="5715000" cy="4060658"/>
            <wp:effectExtent l="0" t="0" r="0" b="0"/>
            <wp:docPr id="5" name="Picture 5" descr="Sơ đồ trình tự giữa Sinh viên, dịch vụ ứng dụng, Engine và kho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15000" cy="4060658"/>
                    </a:xfrm>
                    <a:prstGeom prst="rect">
                      <a:avLst/>
                    </a:prstGeom>
                  </pic:spPr>
                </pic:pic>
              </a:graphicData>
            </a:graphic>
          </wp:inline>
        </w:drawing>
      </w:r>
    </w:p>
    <w:p w14:paraId="2745B966"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Hình 6. Tương tác giữa người dùng, lớp ứng dụng, Engine và kho dữ liệu</w:t>
      </w:r>
    </w:p>
    <w:p w14:paraId="38E6586B"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Lớp ứng dụng chịu trách nhiệm quyền truy cập và giao dịch. Engine chỉ nhận dữ liệu đã chuẩn hóa và trả kết quả thuần. Cách tách này giúp kiểm thử công thức độc lập, đồng thời ngăn việc giao diện hoặc cơ sở dữ liệu làm sai lệch quy tắc.</w:t>
      </w:r>
    </w:p>
    <w:p w14:paraId="77DADCF4" w14:textId="77777777" w:rsidR="007C0034" w:rsidRPr="00C332A4" w:rsidRDefault="00C63281">
      <w:pPr>
        <w:pStyle w:val="Heading2"/>
        <w:rPr>
          <w:rFonts w:ascii="Times New Roman" w:hAnsi="Times New Roman" w:cs="Times New Roman"/>
        </w:rPr>
      </w:pPr>
      <w:bookmarkStart w:id="62" w:name="_Toc233928049"/>
      <w:r w:rsidRPr="00C332A4">
        <w:rPr>
          <w:rFonts w:ascii="Times New Roman" w:hAnsi="Times New Roman" w:cs="Times New Roman"/>
        </w:rPr>
        <w:t>7.4. Luồng sinh gợi ý và lộ trình</w:t>
      </w:r>
      <w:bookmarkEnd w:id="62"/>
    </w:p>
    <w:p w14:paraId="225B85E9" w14:textId="77777777" w:rsidR="007C0034" w:rsidRPr="00C332A4" w:rsidRDefault="00C63281" w:rsidP="00E85C86">
      <w:pPr>
        <w:pStyle w:val="ListBullet"/>
        <w:keepLines/>
        <w:numPr>
          <w:ilvl w:val="0"/>
          <w:numId w:val="2"/>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Đọc kết quả phân tích hiện hành ở trạng thái hoàn tất và đủ dữ liệu.</w:t>
      </w:r>
    </w:p>
    <w:p w14:paraId="2C2D0C7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Lấy các khoảng cách có gap lớn hơn 0 theo thứ tự ưu tiên.</w:t>
      </w:r>
    </w:p>
    <w:p w14:paraId="5745173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Tìm mẫu gợi ý phù hợp kỹ năng, mức đích, mục tiêu và giai đoạn.</w:t>
      </w:r>
    </w:p>
    <w:p w14:paraId="1099545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Lọc nội dung ngừng hoạt động, trùng lặp hoặc vượt tải công việc.</w:t>
      </w:r>
    </w:p>
    <w:p w14:paraId="6545EEB0"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Chọn hành động theo ngân sách thời gian và độ khó tăng dần.</w:t>
      </w:r>
    </w:p>
    <w:p w14:paraId="46E2C8A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Nhóm hành động theo giai đoạn; áp dụng learningOrder và quan hệ phụ thuộc.</w:t>
      </w:r>
    </w:p>
    <w:p w14:paraId="05388C08"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Tạo phiên bản lộ trình, giữ lịch sử phiên bản trước và khởi tạo tiến độ.</w:t>
      </w:r>
    </w:p>
    <w:p w14:paraId="6560CED1" w14:textId="77777777" w:rsidR="007C0034" w:rsidRPr="00C332A4" w:rsidRDefault="00C63281">
      <w:pPr>
        <w:pStyle w:val="Heading2"/>
        <w:rPr>
          <w:rFonts w:ascii="Times New Roman" w:hAnsi="Times New Roman" w:cs="Times New Roman"/>
        </w:rPr>
      </w:pPr>
      <w:bookmarkStart w:id="63" w:name="_Toc233928050"/>
      <w:r w:rsidRPr="00C332A4">
        <w:rPr>
          <w:rFonts w:ascii="Times New Roman" w:hAnsi="Times New Roman" w:cs="Times New Roman"/>
        </w:rPr>
        <w:lastRenderedPageBreak/>
        <w:t>7.5. Trạng thái chính</w:t>
      </w:r>
      <w:bookmarkEnd w:id="63"/>
    </w:p>
    <w:p w14:paraId="4DEB25CE"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46. Trạng thái nghiệp vụ</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000"/>
        <w:gridCol w:w="3200"/>
        <w:gridCol w:w="4160"/>
      </w:tblGrid>
      <w:tr w:rsidR="007C0034" w:rsidRPr="00C332A4" w14:paraId="399B4433" w14:textId="77777777">
        <w:trPr>
          <w:cantSplit/>
          <w:tblHeader/>
        </w:trPr>
        <w:tc>
          <w:tcPr>
            <w:tcW w:w="2000" w:type="dxa"/>
            <w:shd w:val="clear" w:color="auto" w:fill="F2F4F7"/>
            <w:tcMar>
              <w:top w:w="80" w:type="dxa"/>
              <w:left w:w="120" w:type="dxa"/>
              <w:bottom w:w="80" w:type="dxa"/>
              <w:right w:w="120" w:type="dxa"/>
            </w:tcMar>
            <w:vAlign w:val="center"/>
          </w:tcPr>
          <w:p w14:paraId="51162FA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Đối tượng</w:t>
            </w:r>
          </w:p>
        </w:tc>
        <w:tc>
          <w:tcPr>
            <w:tcW w:w="3200" w:type="dxa"/>
            <w:shd w:val="clear" w:color="auto" w:fill="F2F4F7"/>
            <w:tcMar>
              <w:top w:w="80" w:type="dxa"/>
              <w:left w:w="120" w:type="dxa"/>
              <w:bottom w:w="80" w:type="dxa"/>
              <w:right w:w="120" w:type="dxa"/>
            </w:tcMar>
            <w:vAlign w:val="center"/>
          </w:tcPr>
          <w:p w14:paraId="5B2F992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Trạng thái</w:t>
            </w:r>
          </w:p>
        </w:tc>
        <w:tc>
          <w:tcPr>
            <w:tcW w:w="4160" w:type="dxa"/>
            <w:shd w:val="clear" w:color="auto" w:fill="F2F4F7"/>
            <w:tcMar>
              <w:top w:w="80" w:type="dxa"/>
              <w:left w:w="120" w:type="dxa"/>
              <w:bottom w:w="80" w:type="dxa"/>
              <w:right w:w="120" w:type="dxa"/>
            </w:tcMar>
            <w:vAlign w:val="center"/>
          </w:tcPr>
          <w:p w14:paraId="4C1415F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Chuyển trạng thái hợp lệ</w:t>
            </w:r>
          </w:p>
        </w:tc>
      </w:tr>
      <w:tr w:rsidR="007C0034" w:rsidRPr="00C332A4" w14:paraId="58040572" w14:textId="77777777">
        <w:trPr>
          <w:cantSplit/>
        </w:trPr>
        <w:tc>
          <w:tcPr>
            <w:tcW w:w="2000" w:type="dxa"/>
          </w:tcPr>
          <w:p w14:paraId="14943D7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Bài đánh giá</w:t>
            </w:r>
          </w:p>
        </w:tc>
        <w:tc>
          <w:tcPr>
            <w:tcW w:w="3200" w:type="dxa"/>
          </w:tcPr>
          <w:p w14:paraId="16067EA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LÀM, ĐÃ NỘP, ĐÃ CHẤM, HẾT HẠN, ĐÃ HỦY</w:t>
            </w:r>
          </w:p>
        </w:tc>
        <w:tc>
          <w:tcPr>
            <w:tcW w:w="4160" w:type="dxa"/>
          </w:tcPr>
          <w:p w14:paraId="1236B68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LÀM -&gt; ĐÃ NỘP/ HẾT HẠN/ ĐÃ HỦY; ĐÃ NỘP -&gt; ĐÃ CHẤM.</w:t>
            </w:r>
          </w:p>
        </w:tc>
      </w:tr>
      <w:tr w:rsidR="007C0034" w:rsidRPr="00C332A4" w14:paraId="67B349BC" w14:textId="77777777">
        <w:trPr>
          <w:cantSplit/>
        </w:trPr>
        <w:tc>
          <w:tcPr>
            <w:tcW w:w="2000" w:type="dxa"/>
            <w:shd w:val="clear" w:color="auto" w:fill="FAFBFC"/>
          </w:tcPr>
          <w:p w14:paraId="2D51C20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Kết quả phân tích</w:t>
            </w:r>
          </w:p>
        </w:tc>
        <w:tc>
          <w:tcPr>
            <w:tcW w:w="3200" w:type="dxa"/>
            <w:shd w:val="clear" w:color="auto" w:fill="FAFBFC"/>
          </w:tcPr>
          <w:p w14:paraId="348E4C2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XỬ LÝ, HOÀN TẤT, CHƯA ĐỦ DỮ LIỆU, THẤT BẠI, CẦN TÍNH LẠI</w:t>
            </w:r>
          </w:p>
        </w:tc>
        <w:tc>
          <w:tcPr>
            <w:tcW w:w="4160" w:type="dxa"/>
            <w:shd w:val="clear" w:color="auto" w:fill="FAFBFC"/>
          </w:tcPr>
          <w:p w14:paraId="520D6A4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XỬ LÝ -&gt; một trạng thái kết thúc; HOÀN TẤT -&gt; CẦN TÍNH LẠI.</w:t>
            </w:r>
          </w:p>
        </w:tc>
      </w:tr>
      <w:tr w:rsidR="007C0034" w:rsidRPr="00C332A4" w14:paraId="5EF137E4" w14:textId="77777777">
        <w:trPr>
          <w:cantSplit/>
        </w:trPr>
        <w:tc>
          <w:tcPr>
            <w:tcW w:w="2000" w:type="dxa"/>
          </w:tcPr>
          <w:p w14:paraId="64209B9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Gợi ý</w:t>
            </w:r>
          </w:p>
        </w:tc>
        <w:tc>
          <w:tcPr>
            <w:tcW w:w="3200" w:type="dxa"/>
          </w:tcPr>
          <w:p w14:paraId="51FEF2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MỚI, ĐÃ LƯU, ĐANG THỰC HIỆN, HOÀN THÀNH, BỎ QUA, LỖI THỜI</w:t>
            </w:r>
          </w:p>
        </w:tc>
        <w:tc>
          <w:tcPr>
            <w:tcW w:w="4160" w:type="dxa"/>
          </w:tcPr>
          <w:p w14:paraId="3CBAA24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chuyển từ trạng thái kết thúc về MỚI.</w:t>
            </w:r>
          </w:p>
        </w:tc>
      </w:tr>
      <w:tr w:rsidR="007C0034" w:rsidRPr="00C332A4" w14:paraId="4983FF5C" w14:textId="77777777">
        <w:trPr>
          <w:cantSplit/>
        </w:trPr>
        <w:tc>
          <w:tcPr>
            <w:tcW w:w="2000" w:type="dxa"/>
            <w:shd w:val="clear" w:color="auto" w:fill="FAFBFC"/>
          </w:tcPr>
          <w:p w14:paraId="66FA107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Lộ trình</w:t>
            </w:r>
          </w:p>
        </w:tc>
        <w:tc>
          <w:tcPr>
            <w:tcW w:w="3200" w:type="dxa"/>
            <w:shd w:val="clear" w:color="auto" w:fill="FAFBFC"/>
          </w:tcPr>
          <w:p w14:paraId="2255F7D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HOẠT ĐỘNG, LƯU TRỮ, ĐÃ HỦY</w:t>
            </w:r>
          </w:p>
        </w:tc>
        <w:tc>
          <w:tcPr>
            <w:tcW w:w="4160" w:type="dxa"/>
            <w:shd w:val="clear" w:color="auto" w:fill="FAFBFC"/>
          </w:tcPr>
          <w:p w14:paraId="571130A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một lộ trình đang hoạt động cho mỗi sinh viên.</w:t>
            </w:r>
          </w:p>
        </w:tc>
      </w:tr>
      <w:tr w:rsidR="007C0034" w:rsidRPr="00C332A4" w14:paraId="588F3A35" w14:textId="77777777">
        <w:trPr>
          <w:cantSplit/>
        </w:trPr>
        <w:tc>
          <w:tcPr>
            <w:tcW w:w="2000" w:type="dxa"/>
          </w:tcPr>
          <w:p w14:paraId="67E848F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Mục lộ trình</w:t>
            </w:r>
          </w:p>
        </w:tc>
        <w:tc>
          <w:tcPr>
            <w:tcW w:w="3200" w:type="dxa"/>
          </w:tcPr>
          <w:p w14:paraId="5543C55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CẦN LÀM, ĐANG LÀM, HOÀN THÀNH, BỎ QUA</w:t>
            </w:r>
          </w:p>
        </w:tc>
        <w:tc>
          <w:tcPr>
            <w:tcW w:w="4160" w:type="dxa"/>
          </w:tcPr>
          <w:p w14:paraId="23F7128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thành có thể quay lại ĐANG LÀM nếu kèm lý do.</w:t>
            </w:r>
          </w:p>
        </w:tc>
      </w:tr>
    </w:tbl>
    <w:p w14:paraId="7860EF21" w14:textId="77777777" w:rsidR="007C0034" w:rsidRPr="00C332A4" w:rsidRDefault="00C63281">
      <w:pPr>
        <w:pStyle w:val="Heading1"/>
        <w:rPr>
          <w:rFonts w:ascii="Times New Roman" w:hAnsi="Times New Roman" w:cs="Times New Roman"/>
          <w:sz w:val="26"/>
          <w:szCs w:val="26"/>
        </w:rPr>
      </w:pPr>
      <w:bookmarkStart w:id="64" w:name="_Toc233928051"/>
      <w:r w:rsidRPr="00C332A4">
        <w:rPr>
          <w:rFonts w:ascii="Times New Roman" w:hAnsi="Times New Roman" w:cs="Times New Roman"/>
          <w:sz w:val="26"/>
          <w:szCs w:val="26"/>
        </w:rPr>
        <w:lastRenderedPageBreak/>
        <w:t>8. Thiết kế dữ liệu toàn hệ thống</w:t>
      </w:r>
      <w:bookmarkEnd w:id="64"/>
    </w:p>
    <w:p w14:paraId="39C2CD49" w14:textId="77777777" w:rsidR="007C0034" w:rsidRPr="00C332A4" w:rsidRDefault="00C63281">
      <w:pPr>
        <w:pStyle w:val="Heading2"/>
        <w:rPr>
          <w:rFonts w:ascii="Times New Roman" w:hAnsi="Times New Roman" w:cs="Times New Roman"/>
        </w:rPr>
      </w:pPr>
      <w:bookmarkStart w:id="65" w:name="_Toc233928052"/>
      <w:r w:rsidRPr="00C332A4">
        <w:rPr>
          <w:rFonts w:ascii="Times New Roman" w:hAnsi="Times New Roman" w:cs="Times New Roman"/>
        </w:rPr>
        <w:t>8.1. Mô hình dữ liệu khái niệm</w:t>
      </w:r>
      <w:bookmarkEnd w:id="65"/>
    </w:p>
    <w:p w14:paraId="014A2C96" w14:textId="77777777" w:rsidR="007C0034" w:rsidRPr="00C332A4" w:rsidRDefault="00C63281">
      <w:pPr>
        <w:jc w:val="cente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2A387268" wp14:editId="2A5F285B">
            <wp:extent cx="5715000" cy="370722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5715000" cy="3707225"/>
                    </a:xfrm>
                    <a:prstGeom prst="rect">
                      <a:avLst/>
                    </a:prstGeom>
                  </pic:spPr>
                </pic:pic>
              </a:graphicData>
            </a:graphic>
          </wp:inline>
        </w:drawing>
      </w:r>
    </w:p>
    <w:p w14:paraId="159D1969" w14:textId="77777777" w:rsidR="007C0034" w:rsidRPr="00C332A4" w:rsidRDefault="007C0034">
      <w:pPr>
        <w:jc w:val="center"/>
        <w:rPr>
          <w:rFonts w:ascii="Times New Roman" w:hAnsi="Times New Roman" w:cs="Times New Roman"/>
          <w:sz w:val="26"/>
          <w:szCs w:val="26"/>
        </w:rPr>
      </w:pPr>
    </w:p>
    <w:p w14:paraId="46E49D59" w14:textId="77777777" w:rsidR="007C0034" w:rsidRPr="00C332A4" w:rsidRDefault="007C0034">
      <w:pPr>
        <w:keepNext/>
        <w:keepLines/>
        <w:jc w:val="center"/>
        <w:rPr>
          <w:rFonts w:ascii="Times New Roman" w:hAnsi="Times New Roman" w:cs="Times New Roman"/>
          <w:sz w:val="26"/>
          <w:szCs w:val="26"/>
        </w:rPr>
      </w:pPr>
    </w:p>
    <w:p w14:paraId="4B753A42"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Hình 7. Các cụm thực thể và hướng phụ thuộc dữ liệu</w:t>
      </w:r>
    </w:p>
    <w:p w14:paraId="6B48CCBE"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Mô hình tách dữ liệu cấu hình, dữ liệu vận hành và dữ liệu kết quả. Các bảng kết quả phân tích lưu ảnh chụp cần thiết để không phụ thuộc vào việc cấu hình hiện tại đã thay đổi.</w:t>
      </w:r>
    </w:p>
    <w:p w14:paraId="62E37BE6" w14:textId="213F3B14" w:rsidR="007C0034" w:rsidRPr="00C332A4" w:rsidRDefault="00C63281">
      <w:pPr>
        <w:pStyle w:val="Heading2"/>
        <w:rPr>
          <w:rFonts w:ascii="Times New Roman" w:hAnsi="Times New Roman" w:cs="Times New Roman"/>
        </w:rPr>
      </w:pPr>
      <w:bookmarkStart w:id="66" w:name="_Toc233928053"/>
      <w:r w:rsidRPr="00C332A4">
        <w:rPr>
          <w:rFonts w:ascii="Times New Roman" w:hAnsi="Times New Roman" w:cs="Times New Roman"/>
        </w:rPr>
        <w:lastRenderedPageBreak/>
        <w:t>8.2. Thực thể cốt lõi</w:t>
      </w:r>
      <w:bookmarkEnd w:id="66"/>
    </w:p>
    <w:p w14:paraId="11CA3A2C" w14:textId="540BE3E3" w:rsidR="003C10E9" w:rsidRPr="00C332A4" w:rsidRDefault="003C10E9" w:rsidP="003C10E9">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673255C0" wp14:editId="6B97A1C3">
            <wp:extent cx="5979381" cy="7670874"/>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stretch>
                      <a:fillRect/>
                    </a:stretch>
                  </pic:blipFill>
                  <pic:spPr>
                    <a:xfrm>
                      <a:off x="0" y="0"/>
                      <a:ext cx="5979381" cy="7670874"/>
                    </a:xfrm>
                    <a:prstGeom prst="rect">
                      <a:avLst/>
                    </a:prstGeom>
                  </pic:spPr>
                </pic:pic>
              </a:graphicData>
            </a:graphic>
          </wp:inline>
        </w:drawing>
      </w:r>
    </w:p>
    <w:p w14:paraId="4C150F87"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lastRenderedPageBreak/>
        <w:t>Bảng 47. Danh sách thực thể cốt lõi</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3900"/>
        <w:gridCol w:w="3160"/>
      </w:tblGrid>
      <w:tr w:rsidR="007C0034" w:rsidRPr="00C332A4" w14:paraId="22AC34B2" w14:textId="77777777">
        <w:trPr>
          <w:cantSplit/>
          <w:tblHeader/>
        </w:trPr>
        <w:tc>
          <w:tcPr>
            <w:tcW w:w="2300" w:type="dxa"/>
            <w:shd w:val="clear" w:color="auto" w:fill="F2F4F7"/>
            <w:tcMar>
              <w:top w:w="80" w:type="dxa"/>
              <w:left w:w="120" w:type="dxa"/>
              <w:bottom w:w="80" w:type="dxa"/>
              <w:right w:w="120" w:type="dxa"/>
            </w:tcMar>
            <w:vAlign w:val="center"/>
          </w:tcPr>
          <w:p w14:paraId="5F019A3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Thực thể</w:t>
            </w:r>
          </w:p>
        </w:tc>
        <w:tc>
          <w:tcPr>
            <w:tcW w:w="3900" w:type="dxa"/>
            <w:shd w:val="clear" w:color="auto" w:fill="F2F4F7"/>
            <w:tcMar>
              <w:top w:w="80" w:type="dxa"/>
              <w:left w:w="120" w:type="dxa"/>
              <w:bottom w:w="80" w:type="dxa"/>
              <w:right w:w="120" w:type="dxa"/>
            </w:tcMar>
            <w:vAlign w:val="center"/>
          </w:tcPr>
          <w:p w14:paraId="5B86FB16"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Mục đích</w:t>
            </w:r>
          </w:p>
        </w:tc>
        <w:tc>
          <w:tcPr>
            <w:tcW w:w="3160" w:type="dxa"/>
            <w:shd w:val="clear" w:color="auto" w:fill="F2F4F7"/>
            <w:tcMar>
              <w:top w:w="80" w:type="dxa"/>
              <w:left w:w="120" w:type="dxa"/>
              <w:bottom w:w="80" w:type="dxa"/>
              <w:right w:w="120" w:type="dxa"/>
            </w:tcMar>
            <w:vAlign w:val="center"/>
          </w:tcPr>
          <w:p w14:paraId="645B6E8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Quan hệ chính</w:t>
            </w:r>
          </w:p>
        </w:tc>
      </w:tr>
      <w:tr w:rsidR="007C0034" w:rsidRPr="00C332A4" w14:paraId="16FF8F42" w14:textId="77777777">
        <w:trPr>
          <w:cantSplit/>
        </w:trPr>
        <w:tc>
          <w:tcPr>
            <w:tcW w:w="2300" w:type="dxa"/>
          </w:tcPr>
          <w:p w14:paraId="436E499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User</w:t>
            </w:r>
          </w:p>
        </w:tc>
        <w:tc>
          <w:tcPr>
            <w:tcW w:w="3900" w:type="dxa"/>
          </w:tcPr>
          <w:p w14:paraId="790AC14E" w14:textId="0C0A608A"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Lưu danh tính, thông tin đăng nhập, vai trò và trạng thái tài khoản.</w:t>
            </w:r>
          </w:p>
        </w:tc>
        <w:tc>
          <w:tcPr>
            <w:tcW w:w="3160" w:type="dxa"/>
          </w:tcPr>
          <w:p w14:paraId="2CA6D329" w14:textId="6D1B95B8"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Một User có thể gắn với một Student hoặc một Lecturer; có thể là người thực hiện phân công cố vấn.</w:t>
            </w:r>
          </w:p>
        </w:tc>
      </w:tr>
      <w:tr w:rsidR="007C0034" w:rsidRPr="00C332A4" w14:paraId="33BCDE7C" w14:textId="77777777">
        <w:trPr>
          <w:cantSplit/>
        </w:trPr>
        <w:tc>
          <w:tcPr>
            <w:tcW w:w="2300" w:type="dxa"/>
            <w:shd w:val="clear" w:color="auto" w:fill="FAFBFC"/>
          </w:tcPr>
          <w:p w14:paraId="652795C4" w14:textId="3EDA75DF"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Student</w:t>
            </w:r>
          </w:p>
        </w:tc>
        <w:tc>
          <w:tcPr>
            <w:tcW w:w="3900" w:type="dxa"/>
            <w:shd w:val="clear" w:color="auto" w:fill="FAFBFC"/>
          </w:tcPr>
          <w:p w14:paraId="3AA96249" w14:textId="4E406AFE"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Đại diện cho sinh viên trong hệ thống.</w:t>
            </w:r>
          </w:p>
        </w:tc>
        <w:tc>
          <w:tcPr>
            <w:tcW w:w="3160" w:type="dxa"/>
            <w:shd w:val="clear" w:color="auto" w:fill="FAFBFC"/>
          </w:tcPr>
          <w:p w14:paraId="0F2C5B72" w14:textId="4590BCFC"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1-1 với User; có một StudentProfile; có nhiều Assessment, CompetencyAnalysisResult, StudentRecommendation và DevelopmentRoadmap.</w:t>
            </w:r>
          </w:p>
        </w:tc>
      </w:tr>
      <w:tr w:rsidR="007C0034" w:rsidRPr="00C332A4" w14:paraId="6E2A342E" w14:textId="77777777">
        <w:trPr>
          <w:cantSplit/>
        </w:trPr>
        <w:tc>
          <w:tcPr>
            <w:tcW w:w="2300" w:type="dxa"/>
          </w:tcPr>
          <w:p w14:paraId="6FB00C1E" w14:textId="013A3180"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Lecturer</w:t>
            </w:r>
          </w:p>
        </w:tc>
        <w:tc>
          <w:tcPr>
            <w:tcW w:w="3900" w:type="dxa"/>
          </w:tcPr>
          <w:p w14:paraId="4FCDC944" w14:textId="182BCA0F"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Đại diện cho giảng viên hoặc cố vấn trong hệ thống.</w:t>
            </w:r>
          </w:p>
        </w:tc>
        <w:tc>
          <w:tcPr>
            <w:tcW w:w="3160" w:type="dxa"/>
          </w:tcPr>
          <w:p w14:paraId="24AF24F9" w14:textId="00E1A26E"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1-1 với User; có nhiều AdvisorAssignment.</w:t>
            </w:r>
          </w:p>
        </w:tc>
      </w:tr>
      <w:tr w:rsidR="007C0034" w:rsidRPr="00C332A4" w14:paraId="0ED695D3" w14:textId="77777777">
        <w:trPr>
          <w:cantSplit/>
        </w:trPr>
        <w:tc>
          <w:tcPr>
            <w:tcW w:w="2300" w:type="dxa"/>
            <w:shd w:val="clear" w:color="auto" w:fill="FAFBFC"/>
          </w:tcPr>
          <w:p w14:paraId="6420ACBD" w14:textId="004889C6"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AdvisorAssignment</w:t>
            </w:r>
          </w:p>
        </w:tc>
        <w:tc>
          <w:tcPr>
            <w:tcW w:w="3900" w:type="dxa"/>
            <w:shd w:val="clear" w:color="auto" w:fill="FAFBFC"/>
          </w:tcPr>
          <w:p w14:paraId="548FBB61" w14:textId="506A5918"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Lưu quan hệ phân công cố vấn giữa giảng viên và sinh viên.</w:t>
            </w:r>
          </w:p>
        </w:tc>
        <w:tc>
          <w:tcPr>
            <w:tcW w:w="3160" w:type="dxa"/>
            <w:shd w:val="clear" w:color="auto" w:fill="FAFBFC"/>
          </w:tcPr>
          <w:p w14:paraId="29146795" w14:textId="4A7791A1"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Lecturer với Student; có thể tham chiếu User là người tạo phân công.</w:t>
            </w:r>
          </w:p>
        </w:tc>
      </w:tr>
      <w:tr w:rsidR="007C0034" w:rsidRPr="00C332A4" w14:paraId="59AFA3AB" w14:textId="77777777">
        <w:trPr>
          <w:cantSplit/>
        </w:trPr>
        <w:tc>
          <w:tcPr>
            <w:tcW w:w="2300" w:type="dxa"/>
          </w:tcPr>
          <w:p w14:paraId="593E7932" w14:textId="047A12E4"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StudentProfile</w:t>
            </w:r>
          </w:p>
        </w:tc>
        <w:tc>
          <w:tcPr>
            <w:tcW w:w="3900" w:type="dxa"/>
          </w:tcPr>
          <w:p w14:paraId="4CBC602F" w14:textId="0B361EE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Lưu hồ sơ chính, mục tiêu nghề nghiệp, chuyên sâu, mô tả cá nhân và các chỉ số hiển thị gần nhất của sinh viên.</w:t>
            </w:r>
          </w:p>
        </w:tc>
        <w:tc>
          <w:tcPr>
            <w:tcW w:w="3160" w:type="dxa"/>
          </w:tcPr>
          <w:p w14:paraId="71C2CFED" w14:textId="3E926056"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1-1 với Student; tham chiếu CareerGoal và Specialization tùy chọn.</w:t>
            </w:r>
          </w:p>
        </w:tc>
      </w:tr>
      <w:tr w:rsidR="007C0034" w:rsidRPr="00C332A4" w14:paraId="0E58D517" w14:textId="77777777">
        <w:trPr>
          <w:cantSplit/>
        </w:trPr>
        <w:tc>
          <w:tcPr>
            <w:tcW w:w="2300" w:type="dxa"/>
            <w:shd w:val="clear" w:color="auto" w:fill="FAFBFC"/>
          </w:tcPr>
          <w:p w14:paraId="4226B89A" w14:textId="4129D1D3"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SkillCategory</w:t>
            </w:r>
          </w:p>
        </w:tc>
        <w:tc>
          <w:tcPr>
            <w:tcW w:w="3900" w:type="dxa"/>
            <w:shd w:val="clear" w:color="auto" w:fill="FAFBFC"/>
          </w:tcPr>
          <w:p w14:paraId="6284D1D9" w14:textId="78D8EFBE"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Nhóm phân loại kỹ năng.</w:t>
            </w:r>
          </w:p>
        </w:tc>
        <w:tc>
          <w:tcPr>
            <w:tcW w:w="3160" w:type="dxa"/>
            <w:shd w:val="clear" w:color="auto" w:fill="FAFBFC"/>
          </w:tcPr>
          <w:p w14:paraId="1C734CDF" w14:textId="4F1BBC1B"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Một SkillCategory có nhiều Skill.</w:t>
            </w:r>
          </w:p>
        </w:tc>
      </w:tr>
      <w:tr w:rsidR="007C0034" w:rsidRPr="00C332A4" w14:paraId="00F78D3F" w14:textId="77777777">
        <w:trPr>
          <w:cantSplit/>
        </w:trPr>
        <w:tc>
          <w:tcPr>
            <w:tcW w:w="2300" w:type="dxa"/>
          </w:tcPr>
          <w:p w14:paraId="00F3912D" w14:textId="522CAC5C"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Skill</w:t>
            </w:r>
          </w:p>
        </w:tc>
        <w:tc>
          <w:tcPr>
            <w:tcW w:w="3900" w:type="dxa"/>
          </w:tcPr>
          <w:p w14:paraId="1B151935" w14:textId="571AD788"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Định nghĩa kỹ năng, loại kỹ năng, nhóm kỹ năng và các mức cấu hình mặc định.</w:t>
            </w:r>
          </w:p>
        </w:tc>
        <w:tc>
          <w:tcPr>
            <w:tcW w:w="3160" w:type="dxa"/>
          </w:tcPr>
          <w:p w14:paraId="1374C007" w14:textId="099A2FCB"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SkillCategory; được tham chiếu bởi CareerRequiredSkill, CompetencyAnalysisDetail, StudentRecommendation và RoadmapItem.</w:t>
            </w:r>
          </w:p>
        </w:tc>
      </w:tr>
      <w:tr w:rsidR="007C0034" w:rsidRPr="00C332A4" w14:paraId="0DA38E8F" w14:textId="77777777">
        <w:trPr>
          <w:cantSplit/>
        </w:trPr>
        <w:tc>
          <w:tcPr>
            <w:tcW w:w="2300" w:type="dxa"/>
            <w:shd w:val="clear" w:color="auto" w:fill="FAFBFC"/>
          </w:tcPr>
          <w:p w14:paraId="33F26AAA" w14:textId="4D52305D"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CareerGoal</w:t>
            </w:r>
          </w:p>
        </w:tc>
        <w:tc>
          <w:tcPr>
            <w:tcW w:w="3900" w:type="dxa"/>
            <w:shd w:val="clear" w:color="auto" w:fill="FAFBFC"/>
          </w:tcPr>
          <w:p w14:paraId="75F2C380" w14:textId="5C7EEF39"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Mục tiêu nghề nghiệp mà sinh viên có thể lựa chọn.</w:t>
            </w:r>
          </w:p>
        </w:tc>
        <w:tc>
          <w:tcPr>
            <w:tcW w:w="3160" w:type="dxa"/>
            <w:shd w:val="clear" w:color="auto" w:fill="FAFBFC"/>
          </w:tcPr>
          <w:p w14:paraId="7D42FAFC" w14:textId="478D2D8B"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Có nhiều Specialization, CareerRequiredSkill, StudentProfile, Assessment, CompetencyAnalysisResult và DevelopmentRoadmap.</w:t>
            </w:r>
          </w:p>
        </w:tc>
      </w:tr>
      <w:tr w:rsidR="007C0034" w:rsidRPr="00C332A4" w14:paraId="331D5D4E" w14:textId="77777777">
        <w:trPr>
          <w:cantSplit/>
        </w:trPr>
        <w:tc>
          <w:tcPr>
            <w:tcW w:w="2300" w:type="dxa"/>
          </w:tcPr>
          <w:p w14:paraId="56A0C4E9" w14:textId="01A1058A"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lastRenderedPageBreak/>
              <w:t>Specialization</w:t>
            </w:r>
          </w:p>
        </w:tc>
        <w:tc>
          <w:tcPr>
            <w:tcW w:w="3900" w:type="dxa"/>
          </w:tcPr>
          <w:p w14:paraId="70AF0AFD" w14:textId="03396768"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Chuyên sâu thuộc một mục tiêu nghề nghiệp.</w:t>
            </w:r>
          </w:p>
        </w:tc>
        <w:tc>
          <w:tcPr>
            <w:tcW w:w="3160" w:type="dxa"/>
          </w:tcPr>
          <w:p w14:paraId="06457EC7" w14:textId="68A6E71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CareerGoal; có thể được tham chiếu bởi CareerRequiredSkill, StudentProfile, Assessment, CompetencyAnalysisResult và DevelopmentRoadmap.</w:t>
            </w:r>
          </w:p>
        </w:tc>
      </w:tr>
      <w:tr w:rsidR="007C0034" w:rsidRPr="00C332A4" w14:paraId="06E049E1" w14:textId="77777777">
        <w:trPr>
          <w:cantSplit/>
        </w:trPr>
        <w:tc>
          <w:tcPr>
            <w:tcW w:w="2300" w:type="dxa"/>
            <w:shd w:val="clear" w:color="auto" w:fill="FAFBFC"/>
          </w:tcPr>
          <w:p w14:paraId="089137FB" w14:textId="44C39B7D"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CareerRequiredSkill</w:t>
            </w:r>
          </w:p>
        </w:tc>
        <w:tc>
          <w:tcPr>
            <w:tcW w:w="3900" w:type="dxa"/>
            <w:shd w:val="clear" w:color="auto" w:fill="FAFBFC"/>
          </w:tcPr>
          <w:p w14:paraId="461D45F7" w14:textId="4644A0D6"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Cấu hình kỹ năng yêu cầu theo mục tiêu nghề nghiệp hoặc chuyên sâu, gồm mức yêu cầu, trọng số, cờ trọng yếu, thứ tự học và giai đoạn lộ trình.</w:t>
            </w:r>
          </w:p>
        </w:tc>
        <w:tc>
          <w:tcPr>
            <w:tcW w:w="3160" w:type="dxa"/>
            <w:shd w:val="clear" w:color="auto" w:fill="FAFBFC"/>
          </w:tcPr>
          <w:p w14:paraId="6C11EDE5" w14:textId="09A4FFF3"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Liên kết CareerGoal, Specialization tùy chọn và Skill.</w:t>
            </w:r>
          </w:p>
        </w:tc>
      </w:tr>
      <w:tr w:rsidR="007C0034" w:rsidRPr="00C332A4" w14:paraId="46190037" w14:textId="77777777">
        <w:trPr>
          <w:cantSplit/>
        </w:trPr>
        <w:tc>
          <w:tcPr>
            <w:tcW w:w="2300" w:type="dxa"/>
          </w:tcPr>
          <w:p w14:paraId="657EEE90" w14:textId="45187B05"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Assessment</w:t>
            </w:r>
          </w:p>
        </w:tc>
        <w:tc>
          <w:tcPr>
            <w:tcW w:w="3900" w:type="dxa"/>
          </w:tcPr>
          <w:p w14:paraId="5193027F" w14:textId="2FACD9D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Đại diện cho một lượt đánh giá năng lực của sinh viên theo mục tiêu nghề nghiệp và chuyên sâu tại thời điểm làm bài.</w:t>
            </w:r>
          </w:p>
        </w:tc>
        <w:tc>
          <w:tcPr>
            <w:tcW w:w="3160" w:type="dxa"/>
          </w:tcPr>
          <w:p w14:paraId="0FD3A977" w14:textId="3CF94D2F"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Student; tham chiếu CareerGoal và Specialization tùy chọn. Các bảng câu hỏi, đáp án và kết quả kỹ năng được trình bày trong ERD module Assessment.</w:t>
            </w:r>
          </w:p>
        </w:tc>
      </w:tr>
      <w:tr w:rsidR="007C0034" w:rsidRPr="00C332A4" w14:paraId="50A1FE9C" w14:textId="77777777">
        <w:trPr>
          <w:cantSplit/>
        </w:trPr>
        <w:tc>
          <w:tcPr>
            <w:tcW w:w="2300" w:type="dxa"/>
            <w:shd w:val="clear" w:color="auto" w:fill="FAFBFC"/>
          </w:tcPr>
          <w:p w14:paraId="482A0A7B" w14:textId="20390583" w:rsidR="007C0034" w:rsidRPr="00C332A4" w:rsidRDefault="00810F68" w:rsidP="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AnalysisPolicy</w:t>
            </w:r>
          </w:p>
        </w:tc>
        <w:tc>
          <w:tcPr>
            <w:tcW w:w="3900" w:type="dxa"/>
            <w:shd w:val="clear" w:color="auto" w:fill="FAFBFC"/>
          </w:tcPr>
          <w:p w14:paraId="0FE0FBFC" w14:textId="0D7F8F50"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Phiên bản chính sách phân tích, gồm ngưỡng, hệ số và quy tắc mà Engine sử dụng.</w:t>
            </w:r>
          </w:p>
        </w:tc>
        <w:tc>
          <w:tcPr>
            <w:tcW w:w="3160" w:type="dxa"/>
            <w:shd w:val="clear" w:color="auto" w:fill="FAFBFC"/>
          </w:tcPr>
          <w:p w14:paraId="452FAA38" w14:textId="749B3D2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Một AnalysisPolicy có thể được nhiều CompetencyAnalysisResult tham chiếu.</w:t>
            </w:r>
          </w:p>
        </w:tc>
      </w:tr>
      <w:tr w:rsidR="007C0034" w:rsidRPr="00C332A4" w14:paraId="1CD7B353" w14:textId="77777777">
        <w:trPr>
          <w:cantSplit/>
        </w:trPr>
        <w:tc>
          <w:tcPr>
            <w:tcW w:w="2300" w:type="dxa"/>
          </w:tcPr>
          <w:p w14:paraId="71B17F76" w14:textId="5364C6A7" w:rsidR="007C0034"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CompetencyAnalysisResult</w:t>
            </w:r>
          </w:p>
        </w:tc>
        <w:tc>
          <w:tcPr>
            <w:tcW w:w="3900" w:type="dxa"/>
          </w:tcPr>
          <w:p w14:paraId="4173B513" w14:textId="10235FD4"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Kết quả phân tích tổng hợp của một lần chạy Engine, gồm điểm phù hợp, mức phân loại, độ bao phủ, độ tin cậy, rủi ro, trạng thái và ảnh chụp đầu vào.</w:t>
            </w:r>
          </w:p>
        </w:tc>
        <w:tc>
          <w:tcPr>
            <w:tcW w:w="3160" w:type="dxa"/>
          </w:tcPr>
          <w:p w14:paraId="0EF66043" w14:textId="757CDDB9" w:rsidR="007C0034"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Student và ngữ cảnh CareerGoal/Specialization; tham chiếu AnalysisPolicy; có nhiều CompetencyAnalysisDetail, StudentRecommendation và DevelopmentRoadmap.</w:t>
            </w:r>
          </w:p>
        </w:tc>
      </w:tr>
      <w:tr w:rsidR="00810F68" w:rsidRPr="00C332A4" w14:paraId="54A932D7" w14:textId="77777777">
        <w:trPr>
          <w:cantSplit/>
        </w:trPr>
        <w:tc>
          <w:tcPr>
            <w:tcW w:w="2300" w:type="dxa"/>
          </w:tcPr>
          <w:p w14:paraId="3F909EB3" w14:textId="6CED1C83" w:rsidR="00810F68"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CompetencyAnalysisDetail</w:t>
            </w:r>
          </w:p>
        </w:tc>
        <w:tc>
          <w:tcPr>
            <w:tcW w:w="3900" w:type="dxa"/>
          </w:tcPr>
          <w:p w14:paraId="2A2520CE" w14:textId="14176C45"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Kết quả phân tích chi tiết đến từng kỹ năng, gồm mức hiện tại, mức yêu cầu, khoảng cách, trọng số, điểm đạt, điểm ưu tiên và trạng thái kỹ năng.</w:t>
            </w:r>
          </w:p>
        </w:tc>
        <w:tc>
          <w:tcPr>
            <w:tcW w:w="3160" w:type="dxa"/>
          </w:tcPr>
          <w:p w14:paraId="6D684843" w14:textId="00E0A116"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CompetencyAnalysisResult; tham chiếu Skill; duy nhất theo CompetencyAnalysisResult và Skill.</w:t>
            </w:r>
          </w:p>
        </w:tc>
      </w:tr>
      <w:tr w:rsidR="00810F68" w:rsidRPr="00C332A4" w14:paraId="0E81EC9A" w14:textId="77777777">
        <w:trPr>
          <w:cantSplit/>
        </w:trPr>
        <w:tc>
          <w:tcPr>
            <w:tcW w:w="2300" w:type="dxa"/>
          </w:tcPr>
          <w:p w14:paraId="7A104FB9" w14:textId="531F0187" w:rsidR="00810F68"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lastRenderedPageBreak/>
              <w:t>StudentRecommendation</w:t>
            </w:r>
          </w:p>
        </w:tc>
        <w:tc>
          <w:tcPr>
            <w:tcW w:w="3900" w:type="dxa"/>
          </w:tcPr>
          <w:p w14:paraId="5ECF6271" w14:textId="6941A4DB"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Gợi ý phát triển cá nhân hóa cho sinh viên, được sinh từ kết quả phân tích hiện hành và gắn với kỹ năng cần cải thiện.</w:t>
            </w:r>
          </w:p>
        </w:tc>
        <w:tc>
          <w:tcPr>
            <w:tcW w:w="3160" w:type="dxa"/>
          </w:tcPr>
          <w:p w14:paraId="55007B2A" w14:textId="67C01A97"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Student; tham chiếu CompetencyAnalysisResult và Skill; có thể được RoadmapItem sử dụng.</w:t>
            </w:r>
          </w:p>
        </w:tc>
      </w:tr>
      <w:tr w:rsidR="00810F68" w:rsidRPr="00C332A4" w14:paraId="13BB9FC6" w14:textId="77777777">
        <w:trPr>
          <w:cantSplit/>
        </w:trPr>
        <w:tc>
          <w:tcPr>
            <w:tcW w:w="2300" w:type="dxa"/>
          </w:tcPr>
          <w:p w14:paraId="295E8A77" w14:textId="61405DB4" w:rsidR="00810F68"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DevelopmentRoadmap</w:t>
            </w:r>
          </w:p>
        </w:tc>
        <w:tc>
          <w:tcPr>
            <w:tcW w:w="3900" w:type="dxa"/>
          </w:tcPr>
          <w:p w14:paraId="2AF2CBC0" w14:textId="4F84D496"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Lộ trình phát triển cá nhân có phiên bản, được sinh từ kết quả phân tích và các gợi ý phát triển.</w:t>
            </w:r>
          </w:p>
        </w:tc>
        <w:tc>
          <w:tcPr>
            <w:tcW w:w="3160" w:type="dxa"/>
          </w:tcPr>
          <w:p w14:paraId="3F7F5A65" w14:textId="63C6A572"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Student; tham chiếu CareerGoal, Specialization tùy chọn và CompetencyAnalysisResult; có nhiều RoadmapItem.</w:t>
            </w:r>
          </w:p>
        </w:tc>
      </w:tr>
      <w:tr w:rsidR="00810F68" w:rsidRPr="00C332A4" w14:paraId="7B00C809" w14:textId="77777777">
        <w:trPr>
          <w:cantSplit/>
        </w:trPr>
        <w:tc>
          <w:tcPr>
            <w:tcW w:w="2300" w:type="dxa"/>
          </w:tcPr>
          <w:p w14:paraId="1FED228F" w14:textId="049D9143" w:rsidR="00810F68" w:rsidRPr="00C332A4" w:rsidRDefault="00810F68">
            <w:pPr>
              <w:spacing w:after="0" w:line="259" w:lineRule="auto"/>
              <w:jc w:val="center"/>
              <w:rPr>
                <w:rFonts w:ascii="Times New Roman" w:hAnsi="Times New Roman" w:cs="Times New Roman"/>
                <w:sz w:val="26"/>
                <w:szCs w:val="26"/>
              </w:rPr>
            </w:pPr>
            <w:r w:rsidRPr="00C332A4">
              <w:rPr>
                <w:rFonts w:ascii="Times New Roman" w:hAnsi="Times New Roman" w:cs="Times New Roman"/>
                <w:sz w:val="26"/>
                <w:szCs w:val="26"/>
              </w:rPr>
              <w:t>RoadmapItem</w:t>
            </w:r>
          </w:p>
        </w:tc>
        <w:tc>
          <w:tcPr>
            <w:tcW w:w="3900" w:type="dxa"/>
          </w:tcPr>
          <w:p w14:paraId="67538131" w14:textId="67106564"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Mục công việc trong lộ trình, gồm tiêu đề, loại mục, kỹ năng liên quan, giai đoạn, thứ tự, trọng số, trạng thái và hạn hoàn thành.</w:t>
            </w:r>
          </w:p>
        </w:tc>
        <w:tc>
          <w:tcPr>
            <w:tcW w:w="3160" w:type="dxa"/>
          </w:tcPr>
          <w:p w14:paraId="09902C51" w14:textId="34F64A19" w:rsidR="00810F68" w:rsidRPr="00C332A4" w:rsidRDefault="00810F68">
            <w:pPr>
              <w:spacing w:after="0" w:line="259" w:lineRule="auto"/>
              <w:rPr>
                <w:rFonts w:ascii="Times New Roman" w:hAnsi="Times New Roman" w:cs="Times New Roman"/>
                <w:sz w:val="26"/>
                <w:szCs w:val="26"/>
              </w:rPr>
            </w:pPr>
            <w:r w:rsidRPr="00C332A4">
              <w:rPr>
                <w:rFonts w:ascii="Times New Roman" w:hAnsi="Times New Roman" w:cs="Times New Roman"/>
                <w:sz w:val="26"/>
                <w:szCs w:val="26"/>
              </w:rPr>
              <w:t>Thuộc DevelopmentRoadmap; có thể tham chiếu Skill và StudentRecommendation.</w:t>
            </w:r>
          </w:p>
        </w:tc>
      </w:tr>
    </w:tbl>
    <w:p w14:paraId="1A07277C" w14:textId="77777777" w:rsidR="007C0034" w:rsidRPr="00C332A4" w:rsidRDefault="007C0034">
      <w:pPr>
        <w:spacing w:after="20"/>
        <w:rPr>
          <w:rFonts w:ascii="Times New Roman" w:hAnsi="Times New Roman" w:cs="Times New Roman"/>
          <w:sz w:val="26"/>
          <w:szCs w:val="26"/>
        </w:rPr>
      </w:pPr>
    </w:p>
    <w:p w14:paraId="1A07E1C4" w14:textId="77777777" w:rsidR="007C0034" w:rsidRPr="00C332A4" w:rsidRDefault="00C63281">
      <w:pPr>
        <w:pStyle w:val="Heading2"/>
        <w:rPr>
          <w:rFonts w:ascii="Times New Roman" w:hAnsi="Times New Roman" w:cs="Times New Roman"/>
        </w:rPr>
      </w:pPr>
      <w:bookmarkStart w:id="67" w:name="_Toc233928054"/>
      <w:r w:rsidRPr="00C332A4">
        <w:rPr>
          <w:rFonts w:ascii="Times New Roman" w:hAnsi="Times New Roman" w:cs="Times New Roman"/>
        </w:rPr>
        <w:t>8.6. Bản đồ dữ liệu</w:t>
      </w:r>
      <w:bookmarkEnd w:id="67"/>
    </w:p>
    <w:p w14:paraId="0E8B755C" w14:textId="4AC9FDC9" w:rsidR="007C0034" w:rsidRPr="00C332A4" w:rsidRDefault="00C63281" w:rsidP="00D65F54">
      <w:pPr>
        <w:jc w:val="cente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0B6BF196" wp14:editId="3179FC75">
            <wp:extent cx="5646379" cy="376670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5646379" cy="3766705"/>
                    </a:xfrm>
                    <a:prstGeom prst="rect">
                      <a:avLst/>
                    </a:prstGeom>
                  </pic:spPr>
                </pic:pic>
              </a:graphicData>
            </a:graphic>
          </wp:inline>
        </w:drawing>
      </w:r>
    </w:p>
    <w:p w14:paraId="17220D7C" w14:textId="4219EBD3"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Hình 8. Các cụm dữ liệu và luồng phụ thuộc toàn hệ thống</w:t>
      </w:r>
    </w:p>
    <w:p w14:paraId="7778D564" w14:textId="3C6ADB33" w:rsidR="00D65F54" w:rsidRPr="00C332A4" w:rsidRDefault="00D65F54" w:rsidP="00D65F54">
      <w:pPr>
        <w:rPr>
          <w:rFonts w:ascii="Times New Roman" w:hAnsi="Times New Roman" w:cs="Times New Roman"/>
          <w:sz w:val="26"/>
          <w:szCs w:val="26"/>
        </w:rPr>
      </w:pPr>
      <w:r w:rsidRPr="00C332A4">
        <w:rPr>
          <w:rFonts w:ascii="Times New Roman" w:hAnsi="Times New Roman" w:cs="Times New Roman"/>
          <w:sz w:val="26"/>
          <w:szCs w:val="26"/>
        </w:rPr>
        <w:t>Ghi chú: Mũi tên nét liền thể hiện luồng phụ thuộc dữ liệu nghiệp vụ chính giữa các miền. Mũi tên nét đứt thể hiện luồng dữ liệu hỗ trợ như ghi log, xuất dữ liệu, lưu trữ tệp riêng tư, thông báo và dữ liệu tổng hợp cho dashboard.</w:t>
      </w:r>
    </w:p>
    <w:p w14:paraId="106C1754" w14:textId="3325A842" w:rsidR="007C0034" w:rsidRPr="00C332A4" w:rsidRDefault="00C63281">
      <w:pPr>
        <w:pStyle w:val="Heading2"/>
        <w:rPr>
          <w:rFonts w:ascii="Times New Roman" w:hAnsi="Times New Roman" w:cs="Times New Roman"/>
        </w:rPr>
      </w:pPr>
      <w:bookmarkStart w:id="68" w:name="_Toc233928055"/>
      <w:r w:rsidRPr="00C332A4">
        <w:rPr>
          <w:rFonts w:ascii="Times New Roman" w:hAnsi="Times New Roman" w:cs="Times New Roman"/>
        </w:rPr>
        <w:t>8.7. Danh tính và phân quyền</w:t>
      </w:r>
      <w:bookmarkEnd w:id="68"/>
    </w:p>
    <w:p w14:paraId="63310A2D" w14:textId="77777777" w:rsidR="001D00AE" w:rsidRPr="00C332A4" w:rsidRDefault="001D00AE" w:rsidP="001D00AE">
      <w:pPr>
        <w:keepNext/>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24FB92D0" wp14:editId="5B2CB81B">
            <wp:extent cx="5943600" cy="445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stretch>
                      <a:fillRect/>
                    </a:stretch>
                  </pic:blipFill>
                  <pic:spPr>
                    <a:xfrm>
                      <a:off x="0" y="0"/>
                      <a:ext cx="5943600" cy="4457700"/>
                    </a:xfrm>
                    <a:prstGeom prst="rect">
                      <a:avLst/>
                    </a:prstGeom>
                  </pic:spPr>
                </pic:pic>
              </a:graphicData>
            </a:graphic>
          </wp:inline>
        </w:drawing>
      </w:r>
    </w:p>
    <w:p w14:paraId="46B4AD8A" w14:textId="2F20D7EF" w:rsidR="00BE0FAE" w:rsidRPr="00C332A4" w:rsidRDefault="001D00AE" w:rsidP="001D00AE">
      <w:pPr>
        <w:pStyle w:val="Caption"/>
        <w:ind w:left="3600" w:firstLine="720"/>
        <w:jc w:val="left"/>
        <w:rPr>
          <w:rFonts w:ascii="Times New Roman" w:hAnsi="Times New Roman" w:cs="Times New Roman"/>
          <w:sz w:val="26"/>
          <w:szCs w:val="26"/>
        </w:rPr>
      </w:pPr>
      <w:r w:rsidRPr="00C332A4">
        <w:rPr>
          <w:rFonts w:ascii="Times New Roman" w:hAnsi="Times New Roman" w:cs="Times New Roman"/>
          <w:sz w:val="26"/>
          <w:szCs w:val="26"/>
        </w:rPr>
        <w:t xml:space="preserve">Figure </w:t>
      </w:r>
      <w:r w:rsidR="00774958" w:rsidRPr="00C332A4">
        <w:rPr>
          <w:rFonts w:ascii="Times New Roman" w:hAnsi="Times New Roman" w:cs="Times New Roman"/>
          <w:sz w:val="26"/>
          <w:szCs w:val="26"/>
        </w:rPr>
        <w:fldChar w:fldCharType="begin"/>
      </w:r>
      <w:r w:rsidR="00774958" w:rsidRPr="00C332A4">
        <w:rPr>
          <w:rFonts w:ascii="Times New Roman" w:hAnsi="Times New Roman" w:cs="Times New Roman"/>
          <w:sz w:val="26"/>
          <w:szCs w:val="26"/>
        </w:rPr>
        <w:instrText xml:space="preserve"> SEQ Figure \* ARABIC </w:instrText>
      </w:r>
      <w:r w:rsidR="00774958" w:rsidRPr="00C332A4">
        <w:rPr>
          <w:rFonts w:ascii="Times New Roman" w:hAnsi="Times New Roman" w:cs="Times New Roman"/>
          <w:sz w:val="26"/>
          <w:szCs w:val="26"/>
        </w:rPr>
        <w:fldChar w:fldCharType="separate"/>
      </w:r>
      <w:r w:rsidRPr="00C332A4">
        <w:rPr>
          <w:rFonts w:ascii="Times New Roman" w:hAnsi="Times New Roman" w:cs="Times New Roman"/>
          <w:noProof/>
          <w:sz w:val="26"/>
          <w:szCs w:val="26"/>
        </w:rPr>
        <w:t>1</w:t>
      </w:r>
      <w:r w:rsidR="00774958" w:rsidRPr="00C332A4">
        <w:rPr>
          <w:rFonts w:ascii="Times New Roman" w:hAnsi="Times New Roman" w:cs="Times New Roman"/>
          <w:noProof/>
          <w:sz w:val="26"/>
          <w:szCs w:val="26"/>
        </w:rPr>
        <w:fldChar w:fldCharType="end"/>
      </w:r>
    </w:p>
    <w:p w14:paraId="1DC7BDB8" w14:textId="77777777" w:rsidR="007C0034" w:rsidRPr="00C332A4" w:rsidRDefault="00C63281">
      <w:pPr>
        <w:pStyle w:val="Heading3"/>
        <w:rPr>
          <w:rFonts w:ascii="Times New Roman" w:hAnsi="Times New Roman" w:cs="Times New Roman"/>
          <w:sz w:val="26"/>
          <w:szCs w:val="26"/>
        </w:rPr>
      </w:pPr>
      <w:bookmarkStart w:id="69" w:name="_Toc233928056"/>
      <w:r w:rsidRPr="00C332A4">
        <w:rPr>
          <w:rFonts w:ascii="Times New Roman" w:hAnsi="Times New Roman" w:cs="Times New Roman"/>
          <w:sz w:val="26"/>
          <w:szCs w:val="26"/>
        </w:rPr>
        <w:t>8.7.1. Bảng User</w:t>
      </w:r>
      <w:bookmarkEnd w:id="69"/>
    </w:p>
    <w:p w14:paraId="12C60B4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51. Ngữ cảnh nghiệp vụ User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DC9D3D6" w14:textId="77777777">
        <w:trPr>
          <w:cantSplit/>
          <w:tblHeader/>
        </w:trPr>
        <w:tc>
          <w:tcPr>
            <w:tcW w:w="2050" w:type="dxa"/>
            <w:shd w:val="clear" w:color="auto" w:fill="F2F4F7"/>
            <w:tcMar>
              <w:top w:w="75" w:type="dxa"/>
              <w:left w:w="100" w:type="dxa"/>
              <w:bottom w:w="75" w:type="dxa"/>
              <w:right w:w="100" w:type="dxa"/>
            </w:tcMar>
            <w:vAlign w:val="center"/>
          </w:tcPr>
          <w:p w14:paraId="52AB1E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09B347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67000DE" w14:textId="77777777">
        <w:trPr>
          <w:cantSplit/>
        </w:trPr>
        <w:tc>
          <w:tcPr>
            <w:tcW w:w="2050" w:type="dxa"/>
            <w:tcMar>
              <w:top w:w="75" w:type="dxa"/>
              <w:left w:w="100" w:type="dxa"/>
              <w:bottom w:w="75" w:type="dxa"/>
              <w:right w:w="100" w:type="dxa"/>
            </w:tcMar>
            <w:vAlign w:val="center"/>
          </w:tcPr>
          <w:p w14:paraId="02D07B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31638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tính đăng nhập và vòng đời tài khoản.</w:t>
            </w:r>
          </w:p>
        </w:tc>
      </w:tr>
      <w:tr w:rsidR="007C0034" w:rsidRPr="00C332A4" w14:paraId="6494C97A" w14:textId="77777777">
        <w:trPr>
          <w:cantSplit/>
        </w:trPr>
        <w:tc>
          <w:tcPr>
            <w:tcW w:w="2050" w:type="dxa"/>
            <w:tcMar>
              <w:top w:w="75" w:type="dxa"/>
              <w:left w:w="100" w:type="dxa"/>
              <w:bottom w:w="75" w:type="dxa"/>
              <w:right w:w="100" w:type="dxa"/>
            </w:tcMar>
            <w:vAlign w:val="center"/>
          </w:tcPr>
          <w:p w14:paraId="21DE28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2C2C1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1-1 Student hoặc Lecturer; 1-n ActivityLog/Notification.</w:t>
            </w:r>
          </w:p>
        </w:tc>
      </w:tr>
      <w:tr w:rsidR="007C0034" w:rsidRPr="00C332A4" w14:paraId="6978BD48" w14:textId="77777777">
        <w:trPr>
          <w:cantSplit/>
        </w:trPr>
        <w:tc>
          <w:tcPr>
            <w:tcW w:w="2050" w:type="dxa"/>
            <w:tcMar>
              <w:top w:w="75" w:type="dxa"/>
              <w:left w:w="100" w:type="dxa"/>
              <w:bottom w:w="75" w:type="dxa"/>
              <w:right w:w="100" w:type="dxa"/>
            </w:tcMar>
            <w:vAlign w:val="center"/>
          </w:tcPr>
          <w:p w14:paraId="3B0227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Trạng thái và ý nghĩa</w:t>
            </w:r>
          </w:p>
        </w:tc>
        <w:tc>
          <w:tcPr>
            <w:tcW w:w="7310" w:type="dxa"/>
            <w:tcMar>
              <w:top w:w="75" w:type="dxa"/>
              <w:left w:w="100" w:type="dxa"/>
              <w:bottom w:w="75" w:type="dxa"/>
              <w:right w:w="100" w:type="dxa"/>
            </w:tcMar>
            <w:vAlign w:val="center"/>
          </w:tcPr>
          <w:p w14:paraId="5C9F61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cho phép tạo phiên; INACTIVE chặn đăng nhập và làm mới phiên.</w:t>
            </w:r>
          </w:p>
        </w:tc>
      </w:tr>
      <w:tr w:rsidR="007C0034" w:rsidRPr="00C332A4" w14:paraId="092DCC27" w14:textId="77777777">
        <w:trPr>
          <w:cantSplit/>
        </w:trPr>
        <w:tc>
          <w:tcPr>
            <w:tcW w:w="2050" w:type="dxa"/>
            <w:tcMar>
              <w:top w:w="75" w:type="dxa"/>
              <w:left w:w="100" w:type="dxa"/>
              <w:bottom w:w="75" w:type="dxa"/>
              <w:right w:w="100" w:type="dxa"/>
            </w:tcMar>
            <w:vAlign w:val="center"/>
          </w:tcPr>
          <w:p w14:paraId="580266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F3617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email và mã người dùng duy nhất; index </w:t>
            </w:r>
            <w:proofErr w:type="gramStart"/>
            <w:r w:rsidRPr="00C332A4">
              <w:rPr>
                <w:rFonts w:ascii="Times New Roman" w:hAnsi="Times New Roman" w:cs="Times New Roman"/>
                <w:color w:val="253043"/>
                <w:sz w:val="26"/>
                <w:szCs w:val="26"/>
              </w:rPr>
              <w:t>role,status</w:t>
            </w:r>
            <w:proofErr w:type="gramEnd"/>
          </w:p>
        </w:tc>
      </w:tr>
    </w:tbl>
    <w:p w14:paraId="69C62536" w14:textId="77777777" w:rsidR="0041018D" w:rsidRPr="00C332A4" w:rsidRDefault="0041018D" w:rsidP="0041018D">
      <w:pPr>
        <w:pStyle w:val="Caption"/>
        <w:jc w:val="left"/>
        <w:rPr>
          <w:rFonts w:ascii="Times New Roman" w:hAnsi="Times New Roman" w:cs="Times New Roman"/>
          <w:sz w:val="26"/>
          <w:szCs w:val="26"/>
        </w:rPr>
      </w:pPr>
    </w:p>
    <w:p w14:paraId="3E1181A1" w14:textId="7BE05FBF" w:rsidR="00D65F54" w:rsidRPr="00C332A4" w:rsidRDefault="00C63281" w:rsidP="001D00AE">
      <w:pPr>
        <w:pStyle w:val="Caption"/>
        <w:rPr>
          <w:rFonts w:ascii="Times New Roman" w:hAnsi="Times New Roman" w:cs="Times New Roman"/>
          <w:sz w:val="26"/>
          <w:szCs w:val="26"/>
        </w:rPr>
      </w:pPr>
      <w:r w:rsidRPr="00C332A4">
        <w:rPr>
          <w:rFonts w:ascii="Times New Roman" w:hAnsi="Times New Roman" w:cs="Times New Roman"/>
          <w:sz w:val="26"/>
          <w:szCs w:val="26"/>
        </w:rPr>
        <w:t>Bảng 52. Từ điển dữ liệu User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13406BD" w14:textId="77777777">
        <w:trPr>
          <w:cantSplit/>
          <w:tblHeader/>
        </w:trPr>
        <w:tc>
          <w:tcPr>
            <w:tcW w:w="1450" w:type="dxa"/>
            <w:shd w:val="clear" w:color="auto" w:fill="F2F4F7"/>
            <w:tcMar>
              <w:top w:w="80" w:type="dxa"/>
              <w:left w:w="120" w:type="dxa"/>
              <w:bottom w:w="80" w:type="dxa"/>
              <w:right w:w="120" w:type="dxa"/>
            </w:tcMar>
            <w:vAlign w:val="center"/>
          </w:tcPr>
          <w:p w14:paraId="6099F8C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DE9F72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3BBA5F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0DA551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2FFFA5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A65EF9D" w14:textId="77777777">
        <w:trPr>
          <w:cantSplit/>
        </w:trPr>
        <w:tc>
          <w:tcPr>
            <w:tcW w:w="1450" w:type="dxa"/>
            <w:tcMar>
              <w:top w:w="80" w:type="dxa"/>
              <w:left w:w="120" w:type="dxa"/>
              <w:bottom w:w="80" w:type="dxa"/>
              <w:right w:w="120" w:type="dxa"/>
            </w:tcMar>
            <w:vAlign w:val="center"/>
          </w:tcPr>
          <w:p w14:paraId="73F37B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EDFF8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159A2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6C663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3F2F3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5F22565A" w14:textId="77777777">
        <w:trPr>
          <w:cantSplit/>
        </w:trPr>
        <w:tc>
          <w:tcPr>
            <w:tcW w:w="1450" w:type="dxa"/>
            <w:tcMar>
              <w:top w:w="80" w:type="dxa"/>
              <w:left w:w="120" w:type="dxa"/>
              <w:bottom w:w="80" w:type="dxa"/>
              <w:right w:w="120" w:type="dxa"/>
            </w:tcMar>
            <w:vAlign w:val="center"/>
          </w:tcPr>
          <w:p w14:paraId="03A61D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fullName</w:t>
            </w:r>
          </w:p>
        </w:tc>
        <w:tc>
          <w:tcPr>
            <w:tcW w:w="1100" w:type="dxa"/>
            <w:tcMar>
              <w:top w:w="80" w:type="dxa"/>
              <w:left w:w="120" w:type="dxa"/>
              <w:bottom w:w="80" w:type="dxa"/>
              <w:right w:w="120" w:type="dxa"/>
            </w:tcMar>
            <w:vAlign w:val="center"/>
          </w:tcPr>
          <w:p w14:paraId="16C570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F81FA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87192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@map("full_name")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28083D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Họ tên hiển thị của người dùng.</w:t>
            </w:r>
          </w:p>
        </w:tc>
      </w:tr>
      <w:tr w:rsidR="007C0034" w:rsidRPr="00C332A4" w14:paraId="541338DD" w14:textId="77777777">
        <w:trPr>
          <w:cantSplit/>
        </w:trPr>
        <w:tc>
          <w:tcPr>
            <w:tcW w:w="1450" w:type="dxa"/>
            <w:tcMar>
              <w:top w:w="80" w:type="dxa"/>
              <w:left w:w="120" w:type="dxa"/>
              <w:bottom w:w="80" w:type="dxa"/>
              <w:right w:w="120" w:type="dxa"/>
            </w:tcMar>
            <w:vAlign w:val="center"/>
          </w:tcPr>
          <w:p w14:paraId="4357AA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email</w:t>
            </w:r>
          </w:p>
        </w:tc>
        <w:tc>
          <w:tcPr>
            <w:tcW w:w="1100" w:type="dxa"/>
            <w:tcMar>
              <w:top w:w="80" w:type="dxa"/>
              <w:left w:w="120" w:type="dxa"/>
              <w:bottom w:w="80" w:type="dxa"/>
              <w:right w:w="120" w:type="dxa"/>
            </w:tcMar>
            <w:vAlign w:val="center"/>
          </w:tcPr>
          <w:p w14:paraId="154596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9B5FE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5FAD6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"users_email_unique")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(191)</w:t>
            </w:r>
          </w:p>
        </w:tc>
        <w:tc>
          <w:tcPr>
            <w:tcW w:w="3210" w:type="dxa"/>
            <w:tcMar>
              <w:top w:w="80" w:type="dxa"/>
              <w:left w:w="120" w:type="dxa"/>
              <w:bottom w:w="80" w:type="dxa"/>
              <w:right w:w="120" w:type="dxa"/>
            </w:tcMar>
            <w:vAlign w:val="center"/>
          </w:tcPr>
          <w:p w14:paraId="43133C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đăng nhập, không được trùng.</w:t>
            </w:r>
          </w:p>
        </w:tc>
      </w:tr>
      <w:tr w:rsidR="007C0034" w:rsidRPr="00C332A4" w14:paraId="7E00E948" w14:textId="77777777">
        <w:trPr>
          <w:cantSplit/>
        </w:trPr>
        <w:tc>
          <w:tcPr>
            <w:tcW w:w="1450" w:type="dxa"/>
            <w:tcMar>
              <w:top w:w="80" w:type="dxa"/>
              <w:left w:w="120" w:type="dxa"/>
              <w:bottom w:w="80" w:type="dxa"/>
              <w:right w:w="120" w:type="dxa"/>
            </w:tcMar>
            <w:vAlign w:val="center"/>
          </w:tcPr>
          <w:p w14:paraId="007947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passwordHash</w:t>
            </w:r>
          </w:p>
        </w:tc>
        <w:tc>
          <w:tcPr>
            <w:tcW w:w="1100" w:type="dxa"/>
            <w:tcMar>
              <w:top w:w="80" w:type="dxa"/>
              <w:left w:w="120" w:type="dxa"/>
              <w:bottom w:w="80" w:type="dxa"/>
              <w:right w:w="120" w:type="dxa"/>
            </w:tcMar>
            <w:vAlign w:val="center"/>
          </w:tcPr>
          <w:p w14:paraId="47C49B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C942C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B6E11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@map("password_hash")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(255)</w:t>
            </w:r>
          </w:p>
        </w:tc>
        <w:tc>
          <w:tcPr>
            <w:tcW w:w="3210" w:type="dxa"/>
            <w:tcMar>
              <w:top w:w="80" w:type="dxa"/>
              <w:left w:w="120" w:type="dxa"/>
              <w:bottom w:w="80" w:type="dxa"/>
              <w:right w:w="120" w:type="dxa"/>
            </w:tcMar>
            <w:vAlign w:val="center"/>
          </w:tcPr>
          <w:p w14:paraId="089603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Mật khẩu đã băm; không trả về giao diện.</w:t>
            </w:r>
          </w:p>
        </w:tc>
      </w:tr>
      <w:tr w:rsidR="007C0034" w:rsidRPr="00C332A4" w14:paraId="21D4C7FB" w14:textId="77777777">
        <w:trPr>
          <w:cantSplit/>
        </w:trPr>
        <w:tc>
          <w:tcPr>
            <w:tcW w:w="1450" w:type="dxa"/>
            <w:tcMar>
              <w:top w:w="80" w:type="dxa"/>
              <w:left w:w="120" w:type="dxa"/>
              <w:bottom w:w="80" w:type="dxa"/>
              <w:right w:w="120" w:type="dxa"/>
            </w:tcMar>
            <w:vAlign w:val="center"/>
          </w:tcPr>
          <w:p w14:paraId="040279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refreshTokenHash</w:t>
            </w:r>
          </w:p>
        </w:tc>
        <w:tc>
          <w:tcPr>
            <w:tcW w:w="1100" w:type="dxa"/>
            <w:tcMar>
              <w:top w:w="80" w:type="dxa"/>
              <w:left w:w="120" w:type="dxa"/>
              <w:bottom w:w="80" w:type="dxa"/>
              <w:right w:w="120" w:type="dxa"/>
            </w:tcMar>
            <w:vAlign w:val="center"/>
          </w:tcPr>
          <w:p w14:paraId="6DF25D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5EA61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BAD0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@map("refresh_token_hash")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(255)</w:t>
            </w:r>
          </w:p>
        </w:tc>
        <w:tc>
          <w:tcPr>
            <w:tcW w:w="3210" w:type="dxa"/>
            <w:tcMar>
              <w:top w:w="80" w:type="dxa"/>
              <w:left w:w="120" w:type="dxa"/>
              <w:bottom w:w="80" w:type="dxa"/>
              <w:right w:w="120" w:type="dxa"/>
            </w:tcMar>
            <w:vAlign w:val="center"/>
          </w:tcPr>
          <w:p w14:paraId="08E059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Dấu băm của refresh token đang hiệu lực.</w:t>
            </w:r>
          </w:p>
        </w:tc>
      </w:tr>
      <w:tr w:rsidR="007C0034" w:rsidRPr="00C332A4" w14:paraId="6E936267" w14:textId="77777777">
        <w:trPr>
          <w:cantSplit/>
        </w:trPr>
        <w:tc>
          <w:tcPr>
            <w:tcW w:w="1450" w:type="dxa"/>
            <w:tcMar>
              <w:top w:w="80" w:type="dxa"/>
              <w:left w:w="120" w:type="dxa"/>
              <w:bottom w:w="80" w:type="dxa"/>
              <w:right w:w="120" w:type="dxa"/>
            </w:tcMar>
            <w:vAlign w:val="center"/>
          </w:tcPr>
          <w:p w14:paraId="7B089F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w:t>
            </w:r>
          </w:p>
        </w:tc>
        <w:tc>
          <w:tcPr>
            <w:tcW w:w="1100" w:type="dxa"/>
            <w:tcMar>
              <w:top w:w="80" w:type="dxa"/>
              <w:left w:w="120" w:type="dxa"/>
              <w:bottom w:w="80" w:type="dxa"/>
              <w:right w:w="120" w:type="dxa"/>
            </w:tcMar>
            <w:vAlign w:val="center"/>
          </w:tcPr>
          <w:p w14:paraId="14EC4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UserRole</w:t>
            </w:r>
          </w:p>
        </w:tc>
        <w:tc>
          <w:tcPr>
            <w:tcW w:w="800" w:type="dxa"/>
            <w:tcMar>
              <w:top w:w="80" w:type="dxa"/>
              <w:left w:w="120" w:type="dxa"/>
              <w:bottom w:w="80" w:type="dxa"/>
              <w:right w:w="120" w:type="dxa"/>
            </w:tcMar>
            <w:vAlign w:val="center"/>
          </w:tcPr>
          <w:p w14:paraId="48471D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B400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2B2C0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role của thực thể.</w:t>
            </w:r>
          </w:p>
        </w:tc>
      </w:tr>
      <w:tr w:rsidR="007C0034" w:rsidRPr="00C332A4" w14:paraId="1BE10946" w14:textId="77777777">
        <w:trPr>
          <w:cantSplit/>
        </w:trPr>
        <w:tc>
          <w:tcPr>
            <w:tcW w:w="1450" w:type="dxa"/>
            <w:tcMar>
              <w:top w:w="80" w:type="dxa"/>
              <w:left w:w="120" w:type="dxa"/>
              <w:bottom w:w="80" w:type="dxa"/>
              <w:right w:w="120" w:type="dxa"/>
            </w:tcMar>
            <w:vAlign w:val="center"/>
          </w:tcPr>
          <w:p w14:paraId="27330B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6C5846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UserStatus</w:t>
            </w:r>
          </w:p>
        </w:tc>
        <w:tc>
          <w:tcPr>
            <w:tcW w:w="800" w:type="dxa"/>
            <w:tcMar>
              <w:top w:w="80" w:type="dxa"/>
              <w:left w:w="120" w:type="dxa"/>
              <w:bottom w:w="80" w:type="dxa"/>
              <w:right w:w="120" w:type="dxa"/>
            </w:tcMar>
            <w:vAlign w:val="center"/>
          </w:tcPr>
          <w:p w14:paraId="119C7C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B62B9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557C47F3"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cho phép tạo phiên; INACTIVE chặn đăng nhập và làm mới phiên.</w:t>
            </w:r>
          </w:p>
        </w:tc>
      </w:tr>
      <w:tr w:rsidR="007C0034" w:rsidRPr="00C332A4" w14:paraId="03595622" w14:textId="77777777">
        <w:trPr>
          <w:cantSplit/>
        </w:trPr>
        <w:tc>
          <w:tcPr>
            <w:tcW w:w="1450" w:type="dxa"/>
            <w:tcMar>
              <w:top w:w="80" w:type="dxa"/>
              <w:left w:w="120" w:type="dxa"/>
              <w:bottom w:w="80" w:type="dxa"/>
              <w:right w:w="120" w:type="dxa"/>
            </w:tcMar>
            <w:vAlign w:val="center"/>
          </w:tcPr>
          <w:p w14:paraId="232D8D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lastLoginAt</w:t>
            </w:r>
          </w:p>
        </w:tc>
        <w:tc>
          <w:tcPr>
            <w:tcW w:w="1100" w:type="dxa"/>
            <w:tcMar>
              <w:top w:w="80" w:type="dxa"/>
              <w:left w:w="120" w:type="dxa"/>
              <w:bottom w:w="80" w:type="dxa"/>
              <w:right w:w="120" w:type="dxa"/>
            </w:tcMar>
            <w:vAlign w:val="center"/>
          </w:tcPr>
          <w:p w14:paraId="25A04D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1DB87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DE519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@map("last_login_at")</w:t>
            </w:r>
          </w:p>
        </w:tc>
        <w:tc>
          <w:tcPr>
            <w:tcW w:w="3210" w:type="dxa"/>
            <w:tcMar>
              <w:top w:w="80" w:type="dxa"/>
              <w:left w:w="120" w:type="dxa"/>
              <w:bottom w:w="80" w:type="dxa"/>
              <w:right w:w="120" w:type="dxa"/>
            </w:tcMar>
            <w:vAlign w:val="center"/>
          </w:tcPr>
          <w:p w14:paraId="490C99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last login at.</w:t>
            </w:r>
          </w:p>
        </w:tc>
      </w:tr>
      <w:tr w:rsidR="007C0034" w:rsidRPr="00C332A4" w14:paraId="071B8776" w14:textId="77777777">
        <w:trPr>
          <w:cantSplit/>
        </w:trPr>
        <w:tc>
          <w:tcPr>
            <w:tcW w:w="1450" w:type="dxa"/>
            <w:tcMar>
              <w:top w:w="80" w:type="dxa"/>
              <w:left w:w="120" w:type="dxa"/>
              <w:bottom w:w="80" w:type="dxa"/>
              <w:right w:w="120" w:type="dxa"/>
            </w:tcMar>
            <w:vAlign w:val="center"/>
          </w:tcPr>
          <w:p w14:paraId="1549FC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2769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9CE3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776D9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558915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CF8871A" w14:textId="77777777">
        <w:trPr>
          <w:cantSplit/>
        </w:trPr>
        <w:tc>
          <w:tcPr>
            <w:tcW w:w="1450" w:type="dxa"/>
            <w:tcMar>
              <w:top w:w="80" w:type="dxa"/>
              <w:left w:w="120" w:type="dxa"/>
              <w:bottom w:w="80" w:type="dxa"/>
              <w:right w:w="120" w:type="dxa"/>
            </w:tcMar>
            <w:vAlign w:val="center"/>
          </w:tcPr>
          <w:p w14:paraId="462863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6738C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9D287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CADD2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438268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83795D9" w14:textId="77777777">
        <w:trPr>
          <w:cantSplit/>
        </w:trPr>
        <w:tc>
          <w:tcPr>
            <w:tcW w:w="1450" w:type="dxa"/>
            <w:tcMar>
              <w:top w:w="80" w:type="dxa"/>
              <w:left w:w="120" w:type="dxa"/>
              <w:bottom w:w="80" w:type="dxa"/>
              <w:right w:w="120" w:type="dxa"/>
            </w:tcMar>
            <w:vAlign w:val="center"/>
          </w:tcPr>
          <w:p w14:paraId="6563E0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43BB1D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C5A59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133F8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@@index([role], map: "users_role_idx")</w:t>
            </w:r>
          </w:p>
        </w:tc>
        <w:tc>
          <w:tcPr>
            <w:tcW w:w="3210" w:type="dxa"/>
            <w:tcMar>
              <w:top w:w="80" w:type="dxa"/>
              <w:left w:w="120" w:type="dxa"/>
              <w:bottom w:w="80" w:type="dxa"/>
              <w:right w:w="120" w:type="dxa"/>
            </w:tcMar>
            <w:vAlign w:val="center"/>
          </w:tcPr>
          <w:p w14:paraId="31C75C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2BD5479" w14:textId="77777777">
        <w:trPr>
          <w:cantSplit/>
        </w:trPr>
        <w:tc>
          <w:tcPr>
            <w:tcW w:w="1450" w:type="dxa"/>
            <w:tcMar>
              <w:top w:w="80" w:type="dxa"/>
              <w:left w:w="120" w:type="dxa"/>
              <w:bottom w:w="80" w:type="dxa"/>
              <w:right w:w="120" w:type="dxa"/>
            </w:tcMar>
            <w:vAlign w:val="center"/>
          </w:tcPr>
          <w:p w14:paraId="177C77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D0FC8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18FC2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31D84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[role, status], map: "users_role_status_idx")</w:t>
            </w:r>
          </w:p>
        </w:tc>
        <w:tc>
          <w:tcPr>
            <w:tcW w:w="3210" w:type="dxa"/>
            <w:tcMar>
              <w:top w:w="80" w:type="dxa"/>
              <w:left w:w="120" w:type="dxa"/>
              <w:bottom w:w="80" w:type="dxa"/>
              <w:right w:w="120" w:type="dxa"/>
            </w:tcMar>
            <w:vAlign w:val="center"/>
          </w:tcPr>
          <w:p w14:paraId="1E7F3F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7DC3DA5" w14:textId="77777777">
        <w:trPr>
          <w:cantSplit/>
        </w:trPr>
        <w:tc>
          <w:tcPr>
            <w:tcW w:w="1450" w:type="dxa"/>
            <w:tcMar>
              <w:top w:w="80" w:type="dxa"/>
              <w:left w:w="120" w:type="dxa"/>
              <w:bottom w:w="80" w:type="dxa"/>
              <w:right w:w="120" w:type="dxa"/>
            </w:tcMar>
            <w:vAlign w:val="center"/>
          </w:tcPr>
          <w:p w14:paraId="045E55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1F480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BEFEF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EBCA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createdAt], map: "users_status_created_at_idx")</w:t>
            </w:r>
          </w:p>
        </w:tc>
        <w:tc>
          <w:tcPr>
            <w:tcW w:w="3210" w:type="dxa"/>
            <w:tcMar>
              <w:top w:w="80" w:type="dxa"/>
              <w:left w:w="120" w:type="dxa"/>
              <w:bottom w:w="80" w:type="dxa"/>
              <w:right w:w="120" w:type="dxa"/>
            </w:tcMar>
            <w:vAlign w:val="center"/>
          </w:tcPr>
          <w:p w14:paraId="77969B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6330DD3" w14:textId="77777777">
        <w:trPr>
          <w:cantSplit/>
        </w:trPr>
        <w:tc>
          <w:tcPr>
            <w:tcW w:w="1450" w:type="dxa"/>
            <w:tcMar>
              <w:top w:w="80" w:type="dxa"/>
              <w:left w:w="120" w:type="dxa"/>
              <w:bottom w:w="80" w:type="dxa"/>
              <w:right w:w="120" w:type="dxa"/>
            </w:tcMar>
            <w:vAlign w:val="center"/>
          </w:tcPr>
          <w:p w14:paraId="0735CB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5C5BD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DF9AC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E62F2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@@map("users")</w:t>
            </w:r>
          </w:p>
        </w:tc>
        <w:tc>
          <w:tcPr>
            <w:tcW w:w="3210" w:type="dxa"/>
            <w:tcMar>
              <w:top w:w="80" w:type="dxa"/>
              <w:left w:w="120" w:type="dxa"/>
              <w:bottom w:w="80" w:type="dxa"/>
              <w:right w:w="120" w:type="dxa"/>
            </w:tcMar>
            <w:vAlign w:val="center"/>
          </w:tcPr>
          <w:p w14:paraId="650B1B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1FA64965" w14:textId="77777777" w:rsidR="007C0034" w:rsidRPr="00C332A4" w:rsidRDefault="007C0034">
      <w:pPr>
        <w:spacing w:after="0"/>
        <w:rPr>
          <w:rFonts w:ascii="Times New Roman" w:hAnsi="Times New Roman" w:cs="Times New Roman"/>
          <w:sz w:val="26"/>
          <w:szCs w:val="26"/>
        </w:rPr>
      </w:pPr>
    </w:p>
    <w:p w14:paraId="495A7757" w14:textId="77777777" w:rsidR="007C0034" w:rsidRPr="00C332A4" w:rsidRDefault="00C63281">
      <w:pPr>
        <w:pStyle w:val="Heading3"/>
        <w:rPr>
          <w:rFonts w:ascii="Times New Roman" w:hAnsi="Times New Roman" w:cs="Times New Roman"/>
          <w:sz w:val="26"/>
          <w:szCs w:val="26"/>
        </w:rPr>
      </w:pPr>
      <w:bookmarkStart w:id="70" w:name="_Toc233928057"/>
      <w:r w:rsidRPr="00C332A4">
        <w:rPr>
          <w:rFonts w:ascii="Times New Roman" w:hAnsi="Times New Roman" w:cs="Times New Roman"/>
          <w:sz w:val="26"/>
          <w:szCs w:val="26"/>
        </w:rPr>
        <w:t>8.7.2. Bảng Student</w:t>
      </w:r>
      <w:bookmarkEnd w:id="70"/>
    </w:p>
    <w:p w14:paraId="2EA121A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53. Từ điển dữ liệu Student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801E804" w14:textId="77777777">
        <w:trPr>
          <w:cantSplit/>
          <w:tblHeader/>
        </w:trPr>
        <w:tc>
          <w:tcPr>
            <w:tcW w:w="1450" w:type="dxa"/>
            <w:shd w:val="clear" w:color="auto" w:fill="F2F4F7"/>
            <w:tcMar>
              <w:top w:w="80" w:type="dxa"/>
              <w:left w:w="120" w:type="dxa"/>
              <w:bottom w:w="80" w:type="dxa"/>
              <w:right w:w="120" w:type="dxa"/>
            </w:tcMar>
            <w:vAlign w:val="center"/>
          </w:tcPr>
          <w:p w14:paraId="769567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CB167A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CE35C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96234A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78A19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E281F1F" w14:textId="77777777">
        <w:trPr>
          <w:cantSplit/>
        </w:trPr>
        <w:tc>
          <w:tcPr>
            <w:tcW w:w="1450" w:type="dxa"/>
            <w:tcMar>
              <w:top w:w="80" w:type="dxa"/>
              <w:left w:w="120" w:type="dxa"/>
              <w:bottom w:w="80" w:type="dxa"/>
              <w:right w:w="120" w:type="dxa"/>
            </w:tcMar>
            <w:vAlign w:val="center"/>
          </w:tcPr>
          <w:p w14:paraId="7C2EE6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E4BB3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9321A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383A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22DB2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810AD4E" w14:textId="77777777">
        <w:trPr>
          <w:cantSplit/>
        </w:trPr>
        <w:tc>
          <w:tcPr>
            <w:tcW w:w="1450" w:type="dxa"/>
            <w:tcMar>
              <w:top w:w="80" w:type="dxa"/>
              <w:left w:w="120" w:type="dxa"/>
              <w:bottom w:w="80" w:type="dxa"/>
              <w:right w:w="120" w:type="dxa"/>
            </w:tcMar>
            <w:vAlign w:val="center"/>
          </w:tcPr>
          <w:p w14:paraId="143ECC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48443E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D290B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AA6F6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"students_user_id_unique") @map("user_id")</w:t>
            </w:r>
          </w:p>
        </w:tc>
        <w:tc>
          <w:tcPr>
            <w:tcW w:w="3210" w:type="dxa"/>
            <w:tcMar>
              <w:top w:w="80" w:type="dxa"/>
              <w:left w:w="120" w:type="dxa"/>
              <w:bottom w:w="80" w:type="dxa"/>
              <w:right w:w="120" w:type="dxa"/>
            </w:tcMar>
            <w:vAlign w:val="center"/>
          </w:tcPr>
          <w:p w14:paraId="625A2A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6903A494" w14:textId="77777777">
        <w:trPr>
          <w:cantSplit/>
        </w:trPr>
        <w:tc>
          <w:tcPr>
            <w:tcW w:w="1450" w:type="dxa"/>
            <w:tcMar>
              <w:top w:w="80" w:type="dxa"/>
              <w:left w:w="120" w:type="dxa"/>
              <w:bottom w:w="80" w:type="dxa"/>
              <w:right w:w="120" w:type="dxa"/>
            </w:tcMar>
            <w:vAlign w:val="center"/>
          </w:tcPr>
          <w:p w14:paraId="72D562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studentCode</w:t>
            </w:r>
          </w:p>
        </w:tc>
        <w:tc>
          <w:tcPr>
            <w:tcW w:w="1100" w:type="dxa"/>
            <w:tcMar>
              <w:top w:w="80" w:type="dxa"/>
              <w:left w:w="120" w:type="dxa"/>
              <w:bottom w:w="80" w:type="dxa"/>
              <w:right w:w="120" w:type="dxa"/>
            </w:tcMar>
            <w:vAlign w:val="center"/>
          </w:tcPr>
          <w:p w14:paraId="7F3388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6F755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98D91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"students_student_code_unique") @map("student_code")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w:t>
            </w:r>
          </w:p>
        </w:tc>
        <w:tc>
          <w:tcPr>
            <w:tcW w:w="3210" w:type="dxa"/>
            <w:tcMar>
              <w:top w:w="80" w:type="dxa"/>
              <w:left w:w="120" w:type="dxa"/>
              <w:bottom w:w="80" w:type="dxa"/>
              <w:right w:w="120" w:type="dxa"/>
            </w:tcMar>
            <w:vAlign w:val="center"/>
          </w:tcPr>
          <w:p w14:paraId="171A5A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student code của thực thể.</w:t>
            </w:r>
          </w:p>
        </w:tc>
      </w:tr>
      <w:tr w:rsidR="007C0034" w:rsidRPr="00C332A4" w14:paraId="3FFD50FD" w14:textId="77777777">
        <w:trPr>
          <w:cantSplit/>
        </w:trPr>
        <w:tc>
          <w:tcPr>
            <w:tcW w:w="1450" w:type="dxa"/>
            <w:tcMar>
              <w:top w:w="80" w:type="dxa"/>
              <w:left w:w="120" w:type="dxa"/>
              <w:bottom w:w="80" w:type="dxa"/>
              <w:right w:w="120" w:type="dxa"/>
            </w:tcMar>
            <w:vAlign w:val="center"/>
          </w:tcPr>
          <w:p w14:paraId="4BCDAF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className</w:t>
            </w:r>
          </w:p>
        </w:tc>
        <w:tc>
          <w:tcPr>
            <w:tcW w:w="1100" w:type="dxa"/>
            <w:tcMar>
              <w:top w:w="80" w:type="dxa"/>
              <w:left w:w="120" w:type="dxa"/>
              <w:bottom w:w="80" w:type="dxa"/>
              <w:right w:w="120" w:type="dxa"/>
            </w:tcMar>
            <w:vAlign w:val="center"/>
          </w:tcPr>
          <w:p w14:paraId="2CC879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1DA87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79D72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@map("class_name")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4E481F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class name của thực thể.</w:t>
            </w:r>
          </w:p>
        </w:tc>
      </w:tr>
      <w:tr w:rsidR="007C0034" w:rsidRPr="00C332A4" w14:paraId="506CE52C" w14:textId="77777777">
        <w:trPr>
          <w:cantSplit/>
        </w:trPr>
        <w:tc>
          <w:tcPr>
            <w:tcW w:w="1450" w:type="dxa"/>
            <w:tcMar>
              <w:top w:w="80" w:type="dxa"/>
              <w:left w:w="120" w:type="dxa"/>
              <w:bottom w:w="80" w:type="dxa"/>
              <w:right w:w="120" w:type="dxa"/>
            </w:tcMar>
            <w:vAlign w:val="center"/>
          </w:tcPr>
          <w:p w14:paraId="7418D2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major</w:t>
            </w:r>
          </w:p>
        </w:tc>
        <w:tc>
          <w:tcPr>
            <w:tcW w:w="1100" w:type="dxa"/>
            <w:tcMar>
              <w:top w:w="80" w:type="dxa"/>
              <w:left w:w="120" w:type="dxa"/>
              <w:bottom w:w="80" w:type="dxa"/>
              <w:right w:w="120" w:type="dxa"/>
            </w:tcMar>
            <w:vAlign w:val="center"/>
          </w:tcPr>
          <w:p w14:paraId="775DBF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29A98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FC95B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4AD109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major của thực thể.</w:t>
            </w:r>
          </w:p>
        </w:tc>
      </w:tr>
      <w:tr w:rsidR="007C0034" w:rsidRPr="00C332A4" w14:paraId="560AAD3E" w14:textId="77777777">
        <w:trPr>
          <w:cantSplit/>
        </w:trPr>
        <w:tc>
          <w:tcPr>
            <w:tcW w:w="1450" w:type="dxa"/>
            <w:tcMar>
              <w:top w:w="80" w:type="dxa"/>
              <w:left w:w="120" w:type="dxa"/>
              <w:bottom w:w="80" w:type="dxa"/>
              <w:right w:w="120" w:type="dxa"/>
            </w:tcMar>
            <w:vAlign w:val="center"/>
          </w:tcPr>
          <w:p w14:paraId="7CA0B3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academicYear</w:t>
            </w:r>
          </w:p>
        </w:tc>
        <w:tc>
          <w:tcPr>
            <w:tcW w:w="1100" w:type="dxa"/>
            <w:tcMar>
              <w:top w:w="80" w:type="dxa"/>
              <w:left w:w="120" w:type="dxa"/>
              <w:bottom w:w="80" w:type="dxa"/>
              <w:right w:w="120" w:type="dxa"/>
            </w:tcMar>
            <w:vAlign w:val="center"/>
          </w:tcPr>
          <w:p w14:paraId="3C030E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C46ED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8211D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@map("academic_year")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w:t>
            </w:r>
          </w:p>
        </w:tc>
        <w:tc>
          <w:tcPr>
            <w:tcW w:w="3210" w:type="dxa"/>
            <w:tcMar>
              <w:top w:w="80" w:type="dxa"/>
              <w:left w:w="120" w:type="dxa"/>
              <w:bottom w:w="80" w:type="dxa"/>
              <w:right w:w="120" w:type="dxa"/>
            </w:tcMar>
            <w:vAlign w:val="center"/>
          </w:tcPr>
          <w:p w14:paraId="19791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academic year của thực thể.</w:t>
            </w:r>
          </w:p>
        </w:tc>
      </w:tr>
      <w:tr w:rsidR="007C0034" w:rsidRPr="00C332A4" w14:paraId="0F956F94" w14:textId="77777777">
        <w:trPr>
          <w:cantSplit/>
        </w:trPr>
        <w:tc>
          <w:tcPr>
            <w:tcW w:w="1450" w:type="dxa"/>
            <w:tcMar>
              <w:top w:w="80" w:type="dxa"/>
              <w:left w:w="120" w:type="dxa"/>
              <w:bottom w:w="80" w:type="dxa"/>
              <w:right w:w="120" w:type="dxa"/>
            </w:tcMar>
            <w:vAlign w:val="center"/>
          </w:tcPr>
          <w:p w14:paraId="72A517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phone</w:t>
            </w:r>
          </w:p>
        </w:tc>
        <w:tc>
          <w:tcPr>
            <w:tcW w:w="1100" w:type="dxa"/>
            <w:tcMar>
              <w:top w:w="80" w:type="dxa"/>
              <w:left w:w="120" w:type="dxa"/>
              <w:bottom w:w="80" w:type="dxa"/>
              <w:right w:w="120" w:type="dxa"/>
            </w:tcMar>
            <w:vAlign w:val="center"/>
          </w:tcPr>
          <w:p w14:paraId="428C7C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2A1BD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1F1DD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(30)</w:t>
            </w:r>
          </w:p>
        </w:tc>
        <w:tc>
          <w:tcPr>
            <w:tcW w:w="3210" w:type="dxa"/>
            <w:tcMar>
              <w:top w:w="80" w:type="dxa"/>
              <w:left w:w="120" w:type="dxa"/>
              <w:bottom w:w="80" w:type="dxa"/>
              <w:right w:w="120" w:type="dxa"/>
            </w:tcMar>
            <w:vAlign w:val="center"/>
          </w:tcPr>
          <w:p w14:paraId="26CC88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phone của thực thể.</w:t>
            </w:r>
          </w:p>
        </w:tc>
      </w:tr>
      <w:tr w:rsidR="007C0034" w:rsidRPr="00C332A4" w14:paraId="37ED91D4" w14:textId="77777777">
        <w:trPr>
          <w:cantSplit/>
        </w:trPr>
        <w:tc>
          <w:tcPr>
            <w:tcW w:w="1450" w:type="dxa"/>
            <w:tcMar>
              <w:top w:w="80" w:type="dxa"/>
              <w:left w:w="120" w:type="dxa"/>
              <w:bottom w:w="80" w:type="dxa"/>
              <w:right w:w="120" w:type="dxa"/>
            </w:tcMar>
            <w:vAlign w:val="center"/>
          </w:tcPr>
          <w:p w14:paraId="72E63B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dateOfBirth</w:t>
            </w:r>
          </w:p>
        </w:tc>
        <w:tc>
          <w:tcPr>
            <w:tcW w:w="1100" w:type="dxa"/>
            <w:tcMar>
              <w:top w:w="80" w:type="dxa"/>
              <w:left w:w="120" w:type="dxa"/>
              <w:bottom w:w="80" w:type="dxa"/>
              <w:right w:w="120" w:type="dxa"/>
            </w:tcMar>
            <w:vAlign w:val="center"/>
          </w:tcPr>
          <w:p w14:paraId="0582F3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BCF0D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13A84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@map("date_of_birth")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5CE77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date of birth.</w:t>
            </w:r>
          </w:p>
        </w:tc>
      </w:tr>
      <w:tr w:rsidR="007C0034" w:rsidRPr="00C332A4" w14:paraId="6F4731B8" w14:textId="77777777">
        <w:trPr>
          <w:cantSplit/>
        </w:trPr>
        <w:tc>
          <w:tcPr>
            <w:tcW w:w="1450" w:type="dxa"/>
            <w:tcMar>
              <w:top w:w="80" w:type="dxa"/>
              <w:left w:w="120" w:type="dxa"/>
              <w:bottom w:w="80" w:type="dxa"/>
              <w:right w:w="120" w:type="dxa"/>
            </w:tcMar>
            <w:vAlign w:val="center"/>
          </w:tcPr>
          <w:p w14:paraId="30003F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avatarUrl</w:t>
            </w:r>
          </w:p>
        </w:tc>
        <w:tc>
          <w:tcPr>
            <w:tcW w:w="1100" w:type="dxa"/>
            <w:tcMar>
              <w:top w:w="80" w:type="dxa"/>
              <w:left w:w="120" w:type="dxa"/>
              <w:bottom w:w="80" w:type="dxa"/>
              <w:right w:w="120" w:type="dxa"/>
            </w:tcMar>
            <w:vAlign w:val="center"/>
          </w:tcPr>
          <w:p w14:paraId="149EF6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1739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B40AE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@map("avatar_url")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3B70B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avatar url của thực thể.</w:t>
            </w:r>
          </w:p>
        </w:tc>
      </w:tr>
      <w:tr w:rsidR="007C0034" w:rsidRPr="00C332A4" w14:paraId="6CD55F9B" w14:textId="77777777">
        <w:trPr>
          <w:cantSplit/>
        </w:trPr>
        <w:tc>
          <w:tcPr>
            <w:tcW w:w="1450" w:type="dxa"/>
            <w:tcMar>
              <w:top w:w="80" w:type="dxa"/>
              <w:left w:w="120" w:type="dxa"/>
              <w:bottom w:w="80" w:type="dxa"/>
              <w:right w:w="120" w:type="dxa"/>
            </w:tcMar>
            <w:vAlign w:val="center"/>
          </w:tcPr>
          <w:p w14:paraId="194B47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812E7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85181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9DD0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6EFFF7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41618435" w14:textId="77777777">
        <w:trPr>
          <w:cantSplit/>
        </w:trPr>
        <w:tc>
          <w:tcPr>
            <w:tcW w:w="1450" w:type="dxa"/>
            <w:tcMar>
              <w:top w:w="80" w:type="dxa"/>
              <w:left w:w="120" w:type="dxa"/>
              <w:bottom w:w="80" w:type="dxa"/>
              <w:right w:w="120" w:type="dxa"/>
            </w:tcMar>
            <w:vAlign w:val="center"/>
          </w:tcPr>
          <w:p w14:paraId="50C1BA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3322E1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C2837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DEFC9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430C13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619873C" w14:textId="77777777">
        <w:trPr>
          <w:cantSplit/>
        </w:trPr>
        <w:tc>
          <w:tcPr>
            <w:tcW w:w="1450" w:type="dxa"/>
            <w:tcMar>
              <w:top w:w="80" w:type="dxa"/>
              <w:left w:w="120" w:type="dxa"/>
              <w:bottom w:w="80" w:type="dxa"/>
              <w:right w:w="120" w:type="dxa"/>
            </w:tcMar>
            <w:vAlign w:val="center"/>
          </w:tcPr>
          <w:p w14:paraId="5519B7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6913B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C9A0C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CDB31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[className, major], map: "students_class_major_idx")</w:t>
            </w:r>
          </w:p>
        </w:tc>
        <w:tc>
          <w:tcPr>
            <w:tcW w:w="3210" w:type="dxa"/>
            <w:tcMar>
              <w:top w:w="80" w:type="dxa"/>
              <w:left w:w="120" w:type="dxa"/>
              <w:bottom w:w="80" w:type="dxa"/>
              <w:right w:w="120" w:type="dxa"/>
            </w:tcMar>
            <w:vAlign w:val="center"/>
          </w:tcPr>
          <w:p w14:paraId="6001F4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784FCDF" w14:textId="77777777">
        <w:trPr>
          <w:cantSplit/>
        </w:trPr>
        <w:tc>
          <w:tcPr>
            <w:tcW w:w="1450" w:type="dxa"/>
            <w:tcMar>
              <w:top w:w="80" w:type="dxa"/>
              <w:left w:w="120" w:type="dxa"/>
              <w:bottom w:w="80" w:type="dxa"/>
              <w:right w:w="120" w:type="dxa"/>
            </w:tcMar>
            <w:vAlign w:val="center"/>
          </w:tcPr>
          <w:p w14:paraId="5C65E1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B77FB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4FC26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8506C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[major, academicYear], map: "students_major_academic_year_idx")</w:t>
            </w:r>
          </w:p>
        </w:tc>
        <w:tc>
          <w:tcPr>
            <w:tcW w:w="3210" w:type="dxa"/>
            <w:tcMar>
              <w:top w:w="80" w:type="dxa"/>
              <w:left w:w="120" w:type="dxa"/>
              <w:bottom w:w="80" w:type="dxa"/>
              <w:right w:w="120" w:type="dxa"/>
            </w:tcMar>
            <w:vAlign w:val="center"/>
          </w:tcPr>
          <w:p w14:paraId="706040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D7194E5" w14:textId="77777777">
        <w:trPr>
          <w:cantSplit/>
        </w:trPr>
        <w:tc>
          <w:tcPr>
            <w:tcW w:w="1450" w:type="dxa"/>
            <w:tcMar>
              <w:top w:w="80" w:type="dxa"/>
              <w:left w:w="120" w:type="dxa"/>
              <w:bottom w:w="80" w:type="dxa"/>
              <w:right w:w="120" w:type="dxa"/>
            </w:tcMar>
            <w:vAlign w:val="center"/>
          </w:tcPr>
          <w:p w14:paraId="03E5D7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375C2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7AA65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EF450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"students_created_at_idx")</w:t>
            </w:r>
          </w:p>
        </w:tc>
        <w:tc>
          <w:tcPr>
            <w:tcW w:w="3210" w:type="dxa"/>
            <w:tcMar>
              <w:top w:w="80" w:type="dxa"/>
              <w:left w:w="120" w:type="dxa"/>
              <w:bottom w:w="80" w:type="dxa"/>
              <w:right w:w="120" w:type="dxa"/>
            </w:tcMar>
            <w:vAlign w:val="center"/>
          </w:tcPr>
          <w:p w14:paraId="5DC083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816E09D" w14:textId="77777777">
        <w:trPr>
          <w:cantSplit/>
        </w:trPr>
        <w:tc>
          <w:tcPr>
            <w:tcW w:w="1450" w:type="dxa"/>
            <w:tcMar>
              <w:top w:w="80" w:type="dxa"/>
              <w:left w:w="120" w:type="dxa"/>
              <w:bottom w:w="80" w:type="dxa"/>
              <w:right w:w="120" w:type="dxa"/>
            </w:tcMar>
            <w:vAlign w:val="center"/>
          </w:tcPr>
          <w:p w14:paraId="4969ED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FDB99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69857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D68C3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@@map("students")</w:t>
            </w:r>
          </w:p>
        </w:tc>
        <w:tc>
          <w:tcPr>
            <w:tcW w:w="3210" w:type="dxa"/>
            <w:tcMar>
              <w:top w:w="80" w:type="dxa"/>
              <w:left w:w="120" w:type="dxa"/>
              <w:bottom w:w="80" w:type="dxa"/>
              <w:right w:w="120" w:type="dxa"/>
            </w:tcMar>
            <w:vAlign w:val="center"/>
          </w:tcPr>
          <w:p w14:paraId="7733C4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0B3AE24" w14:textId="77777777" w:rsidR="007C0034" w:rsidRPr="00C332A4" w:rsidRDefault="007C0034">
      <w:pPr>
        <w:spacing w:after="0"/>
        <w:rPr>
          <w:rFonts w:ascii="Times New Roman" w:hAnsi="Times New Roman" w:cs="Times New Roman"/>
          <w:sz w:val="26"/>
          <w:szCs w:val="26"/>
        </w:rPr>
      </w:pPr>
    </w:p>
    <w:p w14:paraId="482C8361" w14:textId="77777777" w:rsidR="007C0034" w:rsidRPr="00C332A4" w:rsidRDefault="00C63281">
      <w:pPr>
        <w:pStyle w:val="Heading3"/>
        <w:rPr>
          <w:rFonts w:ascii="Times New Roman" w:hAnsi="Times New Roman" w:cs="Times New Roman"/>
          <w:sz w:val="26"/>
          <w:szCs w:val="26"/>
        </w:rPr>
      </w:pPr>
      <w:bookmarkStart w:id="71" w:name="_Toc233928058"/>
      <w:r w:rsidRPr="00C332A4">
        <w:rPr>
          <w:rFonts w:ascii="Times New Roman" w:hAnsi="Times New Roman" w:cs="Times New Roman"/>
          <w:sz w:val="26"/>
          <w:szCs w:val="26"/>
        </w:rPr>
        <w:t>8.7.3. Bảng Lecturer</w:t>
      </w:r>
      <w:bookmarkEnd w:id="71"/>
    </w:p>
    <w:p w14:paraId="6EB8F41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54. Từ điển dữ liệu Lecturer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A3D5695" w14:textId="77777777">
        <w:trPr>
          <w:cantSplit/>
          <w:tblHeader/>
        </w:trPr>
        <w:tc>
          <w:tcPr>
            <w:tcW w:w="1450" w:type="dxa"/>
            <w:shd w:val="clear" w:color="auto" w:fill="F2F4F7"/>
            <w:tcMar>
              <w:top w:w="80" w:type="dxa"/>
              <w:left w:w="120" w:type="dxa"/>
              <w:bottom w:w="80" w:type="dxa"/>
              <w:right w:w="120" w:type="dxa"/>
            </w:tcMar>
            <w:vAlign w:val="center"/>
          </w:tcPr>
          <w:p w14:paraId="4878AD4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89C937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09D26D8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8C00B4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A7DE16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00CEA45" w14:textId="77777777">
        <w:trPr>
          <w:cantSplit/>
        </w:trPr>
        <w:tc>
          <w:tcPr>
            <w:tcW w:w="1450" w:type="dxa"/>
            <w:tcMar>
              <w:top w:w="80" w:type="dxa"/>
              <w:left w:w="120" w:type="dxa"/>
              <w:bottom w:w="80" w:type="dxa"/>
              <w:right w:w="120" w:type="dxa"/>
            </w:tcMar>
            <w:vAlign w:val="center"/>
          </w:tcPr>
          <w:p w14:paraId="5E2F59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9769B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37C4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70D4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78763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95D0921" w14:textId="77777777">
        <w:trPr>
          <w:cantSplit/>
        </w:trPr>
        <w:tc>
          <w:tcPr>
            <w:tcW w:w="1450" w:type="dxa"/>
            <w:tcMar>
              <w:top w:w="80" w:type="dxa"/>
              <w:left w:w="120" w:type="dxa"/>
              <w:bottom w:w="80" w:type="dxa"/>
              <w:right w:w="120" w:type="dxa"/>
            </w:tcMar>
            <w:vAlign w:val="center"/>
          </w:tcPr>
          <w:p w14:paraId="7A842C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userId</w:t>
            </w:r>
          </w:p>
        </w:tc>
        <w:tc>
          <w:tcPr>
            <w:tcW w:w="1100" w:type="dxa"/>
            <w:tcMar>
              <w:top w:w="80" w:type="dxa"/>
              <w:left w:w="120" w:type="dxa"/>
              <w:bottom w:w="80" w:type="dxa"/>
              <w:right w:w="120" w:type="dxa"/>
            </w:tcMar>
            <w:vAlign w:val="center"/>
          </w:tcPr>
          <w:p w14:paraId="3BA7AB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A5FD0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8D318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"lecturers_user_id_unique") @map("user_id")</w:t>
            </w:r>
          </w:p>
        </w:tc>
        <w:tc>
          <w:tcPr>
            <w:tcW w:w="3210" w:type="dxa"/>
            <w:tcMar>
              <w:top w:w="80" w:type="dxa"/>
              <w:left w:w="120" w:type="dxa"/>
              <w:bottom w:w="80" w:type="dxa"/>
              <w:right w:w="120" w:type="dxa"/>
            </w:tcMar>
            <w:vAlign w:val="center"/>
          </w:tcPr>
          <w:p w14:paraId="155A6E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2B0E50C2" w14:textId="77777777">
        <w:trPr>
          <w:cantSplit/>
        </w:trPr>
        <w:tc>
          <w:tcPr>
            <w:tcW w:w="1450" w:type="dxa"/>
            <w:tcMar>
              <w:top w:w="80" w:type="dxa"/>
              <w:left w:w="120" w:type="dxa"/>
              <w:bottom w:w="80" w:type="dxa"/>
              <w:right w:w="120" w:type="dxa"/>
            </w:tcMar>
            <w:vAlign w:val="center"/>
          </w:tcPr>
          <w:p w14:paraId="11340A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lecturerCode</w:t>
            </w:r>
          </w:p>
        </w:tc>
        <w:tc>
          <w:tcPr>
            <w:tcW w:w="1100" w:type="dxa"/>
            <w:tcMar>
              <w:top w:w="80" w:type="dxa"/>
              <w:left w:w="120" w:type="dxa"/>
              <w:bottom w:w="80" w:type="dxa"/>
              <w:right w:w="120" w:type="dxa"/>
            </w:tcMar>
            <w:vAlign w:val="center"/>
          </w:tcPr>
          <w:p w14:paraId="149071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44D30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03A1F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"lecturers_lecturer_code_unique") @map("lecturer_code")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w:t>
            </w:r>
          </w:p>
        </w:tc>
        <w:tc>
          <w:tcPr>
            <w:tcW w:w="3210" w:type="dxa"/>
            <w:tcMar>
              <w:top w:w="80" w:type="dxa"/>
              <w:left w:w="120" w:type="dxa"/>
              <w:bottom w:w="80" w:type="dxa"/>
              <w:right w:w="120" w:type="dxa"/>
            </w:tcMar>
            <w:vAlign w:val="center"/>
          </w:tcPr>
          <w:p w14:paraId="70D80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lecturer code của thực thể.</w:t>
            </w:r>
          </w:p>
        </w:tc>
      </w:tr>
      <w:tr w:rsidR="007C0034" w:rsidRPr="00C332A4" w14:paraId="4F2ADA6C" w14:textId="77777777">
        <w:trPr>
          <w:cantSplit/>
        </w:trPr>
        <w:tc>
          <w:tcPr>
            <w:tcW w:w="1450" w:type="dxa"/>
            <w:tcMar>
              <w:top w:w="80" w:type="dxa"/>
              <w:left w:w="120" w:type="dxa"/>
              <w:bottom w:w="80" w:type="dxa"/>
              <w:right w:w="120" w:type="dxa"/>
            </w:tcMar>
            <w:vAlign w:val="center"/>
          </w:tcPr>
          <w:p w14:paraId="5F3CE0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department</w:t>
            </w:r>
          </w:p>
        </w:tc>
        <w:tc>
          <w:tcPr>
            <w:tcW w:w="1100" w:type="dxa"/>
            <w:tcMar>
              <w:top w:w="80" w:type="dxa"/>
              <w:left w:w="120" w:type="dxa"/>
              <w:bottom w:w="80" w:type="dxa"/>
              <w:right w:w="120" w:type="dxa"/>
            </w:tcMar>
            <w:vAlign w:val="center"/>
          </w:tcPr>
          <w:p w14:paraId="3D86B0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3353D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C8D26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2E0D4C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department của thực thể.</w:t>
            </w:r>
          </w:p>
        </w:tc>
      </w:tr>
      <w:tr w:rsidR="007C0034" w:rsidRPr="00C332A4" w14:paraId="32115961" w14:textId="77777777">
        <w:trPr>
          <w:cantSplit/>
        </w:trPr>
        <w:tc>
          <w:tcPr>
            <w:tcW w:w="1450" w:type="dxa"/>
            <w:tcMar>
              <w:top w:w="80" w:type="dxa"/>
              <w:left w:w="120" w:type="dxa"/>
              <w:bottom w:w="80" w:type="dxa"/>
              <w:right w:w="120" w:type="dxa"/>
            </w:tcMar>
            <w:vAlign w:val="center"/>
          </w:tcPr>
          <w:p w14:paraId="3A0A43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phone</w:t>
            </w:r>
          </w:p>
        </w:tc>
        <w:tc>
          <w:tcPr>
            <w:tcW w:w="1100" w:type="dxa"/>
            <w:tcMar>
              <w:top w:w="80" w:type="dxa"/>
              <w:left w:w="120" w:type="dxa"/>
              <w:bottom w:w="80" w:type="dxa"/>
              <w:right w:w="120" w:type="dxa"/>
            </w:tcMar>
            <w:vAlign w:val="center"/>
          </w:tcPr>
          <w:p w14:paraId="36C54B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9E875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5FAB1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(30)</w:t>
            </w:r>
          </w:p>
        </w:tc>
        <w:tc>
          <w:tcPr>
            <w:tcW w:w="3210" w:type="dxa"/>
            <w:tcMar>
              <w:top w:w="80" w:type="dxa"/>
              <w:left w:w="120" w:type="dxa"/>
              <w:bottom w:w="80" w:type="dxa"/>
              <w:right w:w="120" w:type="dxa"/>
            </w:tcMar>
            <w:vAlign w:val="center"/>
          </w:tcPr>
          <w:p w14:paraId="2D6FB8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phone của thực thể.</w:t>
            </w:r>
          </w:p>
        </w:tc>
      </w:tr>
      <w:tr w:rsidR="007C0034" w:rsidRPr="00C332A4" w14:paraId="0925C728" w14:textId="77777777">
        <w:trPr>
          <w:cantSplit/>
        </w:trPr>
        <w:tc>
          <w:tcPr>
            <w:tcW w:w="1450" w:type="dxa"/>
            <w:tcMar>
              <w:top w:w="80" w:type="dxa"/>
              <w:left w:w="120" w:type="dxa"/>
              <w:bottom w:w="80" w:type="dxa"/>
              <w:right w:w="120" w:type="dxa"/>
            </w:tcMar>
            <w:vAlign w:val="center"/>
          </w:tcPr>
          <w:p w14:paraId="5E9EAD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academicTitle</w:t>
            </w:r>
          </w:p>
        </w:tc>
        <w:tc>
          <w:tcPr>
            <w:tcW w:w="1100" w:type="dxa"/>
            <w:tcMar>
              <w:top w:w="80" w:type="dxa"/>
              <w:left w:w="120" w:type="dxa"/>
              <w:bottom w:w="80" w:type="dxa"/>
              <w:right w:w="120" w:type="dxa"/>
            </w:tcMar>
            <w:vAlign w:val="center"/>
          </w:tcPr>
          <w:p w14:paraId="08849A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22401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A5428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@map("academic_title")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29A710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academic title của thực thể.</w:t>
            </w:r>
          </w:p>
        </w:tc>
      </w:tr>
      <w:tr w:rsidR="007C0034" w:rsidRPr="00C332A4" w14:paraId="05A6E849" w14:textId="77777777">
        <w:trPr>
          <w:cantSplit/>
        </w:trPr>
        <w:tc>
          <w:tcPr>
            <w:tcW w:w="1450" w:type="dxa"/>
            <w:tcMar>
              <w:top w:w="80" w:type="dxa"/>
              <w:left w:w="120" w:type="dxa"/>
              <w:bottom w:w="80" w:type="dxa"/>
              <w:right w:w="120" w:type="dxa"/>
            </w:tcMar>
            <w:vAlign w:val="center"/>
          </w:tcPr>
          <w:p w14:paraId="0955ED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07F42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D243A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1DD42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043D7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C6F7442" w14:textId="77777777">
        <w:trPr>
          <w:cantSplit/>
        </w:trPr>
        <w:tc>
          <w:tcPr>
            <w:tcW w:w="1450" w:type="dxa"/>
            <w:tcMar>
              <w:top w:w="80" w:type="dxa"/>
              <w:left w:w="120" w:type="dxa"/>
              <w:bottom w:w="80" w:type="dxa"/>
              <w:right w:w="120" w:type="dxa"/>
            </w:tcMar>
            <w:vAlign w:val="center"/>
          </w:tcPr>
          <w:p w14:paraId="6F29E7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3591AF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113CE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FDE62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716A0C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E7C7544" w14:textId="77777777">
        <w:trPr>
          <w:cantSplit/>
        </w:trPr>
        <w:tc>
          <w:tcPr>
            <w:tcW w:w="1450" w:type="dxa"/>
            <w:tcMar>
              <w:top w:w="80" w:type="dxa"/>
              <w:left w:w="120" w:type="dxa"/>
              <w:bottom w:w="80" w:type="dxa"/>
              <w:right w:w="120" w:type="dxa"/>
            </w:tcMar>
            <w:vAlign w:val="center"/>
          </w:tcPr>
          <w:p w14:paraId="2ACBB9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4A9A5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B3B19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54040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@@index([department], map: "lecturers_department_idx")</w:t>
            </w:r>
          </w:p>
        </w:tc>
        <w:tc>
          <w:tcPr>
            <w:tcW w:w="3210" w:type="dxa"/>
            <w:tcMar>
              <w:top w:w="80" w:type="dxa"/>
              <w:left w:w="120" w:type="dxa"/>
              <w:bottom w:w="80" w:type="dxa"/>
              <w:right w:w="120" w:type="dxa"/>
            </w:tcMar>
            <w:vAlign w:val="center"/>
          </w:tcPr>
          <w:p w14:paraId="0D0331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F77ECC5" w14:textId="77777777">
        <w:trPr>
          <w:cantSplit/>
        </w:trPr>
        <w:tc>
          <w:tcPr>
            <w:tcW w:w="1450" w:type="dxa"/>
            <w:tcMar>
              <w:top w:w="80" w:type="dxa"/>
              <w:left w:w="120" w:type="dxa"/>
              <w:bottom w:w="80" w:type="dxa"/>
              <w:right w:w="120" w:type="dxa"/>
            </w:tcMar>
            <w:vAlign w:val="center"/>
          </w:tcPr>
          <w:p w14:paraId="17AB93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C45D7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E6794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6B5C2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"lecturers_created_at_idx")</w:t>
            </w:r>
          </w:p>
        </w:tc>
        <w:tc>
          <w:tcPr>
            <w:tcW w:w="3210" w:type="dxa"/>
            <w:tcMar>
              <w:top w:w="80" w:type="dxa"/>
              <w:left w:w="120" w:type="dxa"/>
              <w:bottom w:w="80" w:type="dxa"/>
              <w:right w:w="120" w:type="dxa"/>
            </w:tcMar>
            <w:vAlign w:val="center"/>
          </w:tcPr>
          <w:p w14:paraId="75FF55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A4CCB12" w14:textId="77777777">
        <w:trPr>
          <w:cantSplit/>
        </w:trPr>
        <w:tc>
          <w:tcPr>
            <w:tcW w:w="1450" w:type="dxa"/>
            <w:tcMar>
              <w:top w:w="80" w:type="dxa"/>
              <w:left w:w="120" w:type="dxa"/>
              <w:bottom w:w="80" w:type="dxa"/>
              <w:right w:w="120" w:type="dxa"/>
            </w:tcMar>
            <w:vAlign w:val="center"/>
          </w:tcPr>
          <w:p w14:paraId="16C329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8101E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D74F5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AF7A9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@@map("lecturers")</w:t>
            </w:r>
          </w:p>
        </w:tc>
        <w:tc>
          <w:tcPr>
            <w:tcW w:w="3210" w:type="dxa"/>
            <w:tcMar>
              <w:top w:w="80" w:type="dxa"/>
              <w:left w:w="120" w:type="dxa"/>
              <w:bottom w:w="80" w:type="dxa"/>
              <w:right w:w="120" w:type="dxa"/>
            </w:tcMar>
            <w:vAlign w:val="center"/>
          </w:tcPr>
          <w:p w14:paraId="5A3F52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F1751D2" w14:textId="77777777" w:rsidR="007C0034" w:rsidRPr="00C332A4" w:rsidRDefault="007C0034">
      <w:pPr>
        <w:spacing w:after="0"/>
        <w:rPr>
          <w:rFonts w:ascii="Times New Roman" w:hAnsi="Times New Roman" w:cs="Times New Roman"/>
          <w:sz w:val="26"/>
          <w:szCs w:val="26"/>
        </w:rPr>
      </w:pPr>
    </w:p>
    <w:p w14:paraId="3CAACECA" w14:textId="77777777" w:rsidR="007C0034" w:rsidRPr="00C332A4" w:rsidRDefault="00C63281">
      <w:pPr>
        <w:pStyle w:val="Heading3"/>
        <w:rPr>
          <w:rFonts w:ascii="Times New Roman" w:hAnsi="Times New Roman" w:cs="Times New Roman"/>
          <w:sz w:val="26"/>
          <w:szCs w:val="26"/>
        </w:rPr>
      </w:pPr>
      <w:bookmarkStart w:id="72" w:name="_Toc233928059"/>
      <w:r w:rsidRPr="00C332A4">
        <w:rPr>
          <w:rFonts w:ascii="Times New Roman" w:hAnsi="Times New Roman" w:cs="Times New Roman"/>
          <w:sz w:val="26"/>
          <w:szCs w:val="26"/>
        </w:rPr>
        <w:lastRenderedPageBreak/>
        <w:t>8.7.4. Bảng AdvisorAssignment</w:t>
      </w:r>
      <w:bookmarkEnd w:id="72"/>
    </w:p>
    <w:p w14:paraId="7FCBEBA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55. Từ điển dữ liệu AdvisorAssignment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37AE5C8" w14:textId="77777777">
        <w:trPr>
          <w:cantSplit/>
          <w:tblHeader/>
        </w:trPr>
        <w:tc>
          <w:tcPr>
            <w:tcW w:w="1450" w:type="dxa"/>
            <w:shd w:val="clear" w:color="auto" w:fill="F2F4F7"/>
            <w:tcMar>
              <w:top w:w="80" w:type="dxa"/>
              <w:left w:w="120" w:type="dxa"/>
              <w:bottom w:w="80" w:type="dxa"/>
              <w:right w:w="120" w:type="dxa"/>
            </w:tcMar>
            <w:vAlign w:val="center"/>
          </w:tcPr>
          <w:p w14:paraId="4D1B6DE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305539C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096338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D4295C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6E79032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3B2C7A8" w14:textId="77777777">
        <w:trPr>
          <w:cantSplit/>
        </w:trPr>
        <w:tc>
          <w:tcPr>
            <w:tcW w:w="1450" w:type="dxa"/>
            <w:tcMar>
              <w:top w:w="80" w:type="dxa"/>
              <w:left w:w="120" w:type="dxa"/>
              <w:bottom w:w="80" w:type="dxa"/>
              <w:right w:w="120" w:type="dxa"/>
            </w:tcMar>
            <w:vAlign w:val="center"/>
          </w:tcPr>
          <w:p w14:paraId="0CCDF1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3C28F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0170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44195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306B7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02460A5" w14:textId="77777777">
        <w:trPr>
          <w:cantSplit/>
        </w:trPr>
        <w:tc>
          <w:tcPr>
            <w:tcW w:w="1450" w:type="dxa"/>
            <w:tcMar>
              <w:top w:w="80" w:type="dxa"/>
              <w:left w:w="120" w:type="dxa"/>
              <w:bottom w:w="80" w:type="dxa"/>
              <w:right w:w="120" w:type="dxa"/>
            </w:tcMar>
            <w:vAlign w:val="center"/>
          </w:tcPr>
          <w:p w14:paraId="5CA26B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lecturerId</w:t>
            </w:r>
          </w:p>
        </w:tc>
        <w:tc>
          <w:tcPr>
            <w:tcW w:w="1100" w:type="dxa"/>
            <w:tcMar>
              <w:top w:w="80" w:type="dxa"/>
              <w:left w:w="120" w:type="dxa"/>
              <w:bottom w:w="80" w:type="dxa"/>
              <w:right w:w="120" w:type="dxa"/>
            </w:tcMar>
            <w:vAlign w:val="center"/>
          </w:tcPr>
          <w:p w14:paraId="5DFCFD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D9E1A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57691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@map("lecturer_id")</w:t>
            </w:r>
          </w:p>
        </w:tc>
        <w:tc>
          <w:tcPr>
            <w:tcW w:w="3210" w:type="dxa"/>
            <w:tcMar>
              <w:top w:w="80" w:type="dxa"/>
              <w:left w:w="120" w:type="dxa"/>
              <w:bottom w:w="80" w:type="dxa"/>
              <w:right w:w="120" w:type="dxa"/>
            </w:tcMar>
            <w:vAlign w:val="center"/>
          </w:tcPr>
          <w:p w14:paraId="70C7E8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lecturer.</w:t>
            </w:r>
          </w:p>
        </w:tc>
      </w:tr>
      <w:tr w:rsidR="007C0034" w:rsidRPr="00C332A4" w14:paraId="7805CB43" w14:textId="77777777">
        <w:trPr>
          <w:cantSplit/>
        </w:trPr>
        <w:tc>
          <w:tcPr>
            <w:tcW w:w="1450" w:type="dxa"/>
            <w:tcMar>
              <w:top w:w="80" w:type="dxa"/>
              <w:left w:w="120" w:type="dxa"/>
              <w:bottom w:w="80" w:type="dxa"/>
              <w:right w:w="120" w:type="dxa"/>
            </w:tcMar>
            <w:vAlign w:val="center"/>
          </w:tcPr>
          <w:p w14:paraId="4E9C6B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1DC1F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4A970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355E8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11C971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3BAA705D" w14:textId="77777777">
        <w:trPr>
          <w:cantSplit/>
        </w:trPr>
        <w:tc>
          <w:tcPr>
            <w:tcW w:w="1450" w:type="dxa"/>
            <w:tcMar>
              <w:top w:w="80" w:type="dxa"/>
              <w:left w:w="120" w:type="dxa"/>
              <w:bottom w:w="80" w:type="dxa"/>
              <w:right w:w="120" w:type="dxa"/>
            </w:tcMar>
            <w:vAlign w:val="center"/>
          </w:tcPr>
          <w:p w14:paraId="1153C6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assignedById</w:t>
            </w:r>
          </w:p>
        </w:tc>
        <w:tc>
          <w:tcPr>
            <w:tcW w:w="1100" w:type="dxa"/>
            <w:tcMar>
              <w:top w:w="80" w:type="dxa"/>
              <w:left w:w="120" w:type="dxa"/>
              <w:bottom w:w="80" w:type="dxa"/>
              <w:right w:w="120" w:type="dxa"/>
            </w:tcMar>
            <w:vAlign w:val="center"/>
          </w:tcPr>
          <w:p w14:paraId="55E371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17A42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A65C3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@map("assigned_by")</w:t>
            </w:r>
          </w:p>
        </w:tc>
        <w:tc>
          <w:tcPr>
            <w:tcW w:w="3210" w:type="dxa"/>
            <w:tcMar>
              <w:top w:w="80" w:type="dxa"/>
              <w:left w:w="120" w:type="dxa"/>
              <w:bottom w:w="80" w:type="dxa"/>
              <w:right w:w="120" w:type="dxa"/>
            </w:tcMar>
            <w:vAlign w:val="center"/>
          </w:tcPr>
          <w:p w14:paraId="4D1863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assigned by.</w:t>
            </w:r>
          </w:p>
        </w:tc>
      </w:tr>
      <w:tr w:rsidR="007C0034" w:rsidRPr="00C332A4" w14:paraId="77FCD1D9" w14:textId="77777777">
        <w:trPr>
          <w:cantSplit/>
        </w:trPr>
        <w:tc>
          <w:tcPr>
            <w:tcW w:w="1450" w:type="dxa"/>
            <w:tcMar>
              <w:top w:w="80" w:type="dxa"/>
              <w:left w:w="120" w:type="dxa"/>
              <w:bottom w:w="80" w:type="dxa"/>
              <w:right w:w="120" w:type="dxa"/>
            </w:tcMar>
            <w:vAlign w:val="center"/>
          </w:tcPr>
          <w:p w14:paraId="14A562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assignedAt</w:t>
            </w:r>
          </w:p>
        </w:tc>
        <w:tc>
          <w:tcPr>
            <w:tcW w:w="1100" w:type="dxa"/>
            <w:tcMar>
              <w:top w:w="80" w:type="dxa"/>
              <w:left w:w="120" w:type="dxa"/>
              <w:bottom w:w="80" w:type="dxa"/>
              <w:right w:w="120" w:type="dxa"/>
            </w:tcMar>
            <w:vAlign w:val="center"/>
          </w:tcPr>
          <w:p w14:paraId="27C548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67B2F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EC96D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@map("assigned_at")</w:t>
            </w:r>
          </w:p>
        </w:tc>
        <w:tc>
          <w:tcPr>
            <w:tcW w:w="3210" w:type="dxa"/>
            <w:tcMar>
              <w:top w:w="80" w:type="dxa"/>
              <w:left w:w="120" w:type="dxa"/>
              <w:bottom w:w="80" w:type="dxa"/>
              <w:right w:w="120" w:type="dxa"/>
            </w:tcMar>
            <w:vAlign w:val="center"/>
          </w:tcPr>
          <w:p w14:paraId="2079B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assigned at.</w:t>
            </w:r>
          </w:p>
        </w:tc>
      </w:tr>
      <w:tr w:rsidR="007C0034" w:rsidRPr="00C332A4" w14:paraId="6CA191C1" w14:textId="77777777">
        <w:trPr>
          <w:cantSplit/>
        </w:trPr>
        <w:tc>
          <w:tcPr>
            <w:tcW w:w="1450" w:type="dxa"/>
            <w:tcMar>
              <w:top w:w="80" w:type="dxa"/>
              <w:left w:w="120" w:type="dxa"/>
              <w:bottom w:w="80" w:type="dxa"/>
              <w:right w:w="120" w:type="dxa"/>
            </w:tcMar>
            <w:vAlign w:val="center"/>
          </w:tcPr>
          <w:p w14:paraId="390B79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083F28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AssignmentStatus</w:t>
            </w:r>
          </w:p>
        </w:tc>
        <w:tc>
          <w:tcPr>
            <w:tcW w:w="800" w:type="dxa"/>
            <w:tcMar>
              <w:top w:w="80" w:type="dxa"/>
              <w:left w:w="120" w:type="dxa"/>
              <w:bottom w:w="80" w:type="dxa"/>
              <w:right w:w="120" w:type="dxa"/>
            </w:tcMar>
            <w:vAlign w:val="center"/>
          </w:tcPr>
          <w:p w14:paraId="79F96D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0F855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01F9F1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vòng đời của bản ghi.</w:t>
            </w:r>
          </w:p>
        </w:tc>
      </w:tr>
      <w:tr w:rsidR="007C0034" w:rsidRPr="00C332A4" w14:paraId="1504AC96" w14:textId="77777777">
        <w:trPr>
          <w:cantSplit/>
        </w:trPr>
        <w:tc>
          <w:tcPr>
            <w:tcW w:w="1450" w:type="dxa"/>
            <w:tcMar>
              <w:top w:w="80" w:type="dxa"/>
              <w:left w:w="120" w:type="dxa"/>
              <w:bottom w:w="80" w:type="dxa"/>
              <w:right w:w="120" w:type="dxa"/>
            </w:tcMar>
            <w:vAlign w:val="center"/>
          </w:tcPr>
          <w:p w14:paraId="0D6199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5D80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204CB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D05BA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[lecturerId, studentId], map: "advisor_assignments_lecturer_student_unique")</w:t>
            </w:r>
          </w:p>
        </w:tc>
        <w:tc>
          <w:tcPr>
            <w:tcW w:w="3210" w:type="dxa"/>
            <w:tcMar>
              <w:top w:w="80" w:type="dxa"/>
              <w:left w:w="120" w:type="dxa"/>
              <w:bottom w:w="80" w:type="dxa"/>
              <w:right w:w="120" w:type="dxa"/>
            </w:tcMar>
            <w:vAlign w:val="center"/>
          </w:tcPr>
          <w:p w14:paraId="6FCFE1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8AE7911" w14:textId="77777777">
        <w:trPr>
          <w:cantSplit/>
        </w:trPr>
        <w:tc>
          <w:tcPr>
            <w:tcW w:w="1450" w:type="dxa"/>
            <w:tcMar>
              <w:top w:w="80" w:type="dxa"/>
              <w:left w:w="120" w:type="dxa"/>
              <w:bottom w:w="80" w:type="dxa"/>
              <w:right w:w="120" w:type="dxa"/>
            </w:tcMar>
            <w:vAlign w:val="center"/>
          </w:tcPr>
          <w:p w14:paraId="6F5DB2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88A92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7249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1FDC3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"advisor_assignments_student_status_idx")</w:t>
            </w:r>
          </w:p>
        </w:tc>
        <w:tc>
          <w:tcPr>
            <w:tcW w:w="3210" w:type="dxa"/>
            <w:tcMar>
              <w:top w:w="80" w:type="dxa"/>
              <w:left w:w="120" w:type="dxa"/>
              <w:bottom w:w="80" w:type="dxa"/>
              <w:right w:w="120" w:type="dxa"/>
            </w:tcMar>
            <w:vAlign w:val="center"/>
          </w:tcPr>
          <w:p w14:paraId="0F4E44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A134FD0" w14:textId="77777777">
        <w:trPr>
          <w:cantSplit/>
        </w:trPr>
        <w:tc>
          <w:tcPr>
            <w:tcW w:w="1450" w:type="dxa"/>
            <w:tcMar>
              <w:top w:w="80" w:type="dxa"/>
              <w:left w:w="120" w:type="dxa"/>
              <w:bottom w:w="80" w:type="dxa"/>
              <w:right w:w="120" w:type="dxa"/>
            </w:tcMar>
            <w:vAlign w:val="center"/>
          </w:tcPr>
          <w:p w14:paraId="68676C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2BC1B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585C1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75A72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[lecturerId, status], map: "advisor_assignments_lecturer_status_idx")</w:t>
            </w:r>
          </w:p>
        </w:tc>
        <w:tc>
          <w:tcPr>
            <w:tcW w:w="3210" w:type="dxa"/>
            <w:tcMar>
              <w:top w:w="80" w:type="dxa"/>
              <w:left w:w="120" w:type="dxa"/>
              <w:bottom w:w="80" w:type="dxa"/>
              <w:right w:w="120" w:type="dxa"/>
            </w:tcMar>
            <w:vAlign w:val="center"/>
          </w:tcPr>
          <w:p w14:paraId="43D915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66BB28B" w14:textId="77777777">
        <w:trPr>
          <w:cantSplit/>
        </w:trPr>
        <w:tc>
          <w:tcPr>
            <w:tcW w:w="1450" w:type="dxa"/>
            <w:tcMar>
              <w:top w:w="80" w:type="dxa"/>
              <w:left w:w="120" w:type="dxa"/>
              <w:bottom w:w="80" w:type="dxa"/>
              <w:right w:w="120" w:type="dxa"/>
            </w:tcMar>
            <w:vAlign w:val="center"/>
          </w:tcPr>
          <w:p w14:paraId="51E9CF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1D4F0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1274E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FB76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@@index([assignedAt], map: "advisor_assignments_assigned_at_idx")</w:t>
            </w:r>
          </w:p>
        </w:tc>
        <w:tc>
          <w:tcPr>
            <w:tcW w:w="3210" w:type="dxa"/>
            <w:tcMar>
              <w:top w:w="80" w:type="dxa"/>
              <w:left w:w="120" w:type="dxa"/>
              <w:bottom w:w="80" w:type="dxa"/>
              <w:right w:w="120" w:type="dxa"/>
            </w:tcMar>
            <w:vAlign w:val="center"/>
          </w:tcPr>
          <w:p w14:paraId="090817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A46233C" w14:textId="77777777">
        <w:trPr>
          <w:cantSplit/>
        </w:trPr>
        <w:tc>
          <w:tcPr>
            <w:tcW w:w="1450" w:type="dxa"/>
            <w:tcMar>
              <w:top w:w="80" w:type="dxa"/>
              <w:left w:w="120" w:type="dxa"/>
              <w:bottom w:w="80" w:type="dxa"/>
              <w:right w:w="120" w:type="dxa"/>
            </w:tcMar>
            <w:vAlign w:val="center"/>
          </w:tcPr>
          <w:p w14:paraId="3CAD2D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5AB397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6B563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7A5A1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@@map("advisor_assignments")</w:t>
            </w:r>
          </w:p>
        </w:tc>
        <w:tc>
          <w:tcPr>
            <w:tcW w:w="3210" w:type="dxa"/>
            <w:tcMar>
              <w:top w:w="80" w:type="dxa"/>
              <w:left w:w="120" w:type="dxa"/>
              <w:bottom w:w="80" w:type="dxa"/>
              <w:right w:w="120" w:type="dxa"/>
            </w:tcMar>
            <w:vAlign w:val="center"/>
          </w:tcPr>
          <w:p w14:paraId="5821F8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FC27023" w14:textId="77777777" w:rsidR="007C0034" w:rsidRPr="00C332A4" w:rsidRDefault="007C0034">
      <w:pPr>
        <w:spacing w:after="0"/>
        <w:rPr>
          <w:rFonts w:ascii="Times New Roman" w:hAnsi="Times New Roman" w:cs="Times New Roman"/>
          <w:sz w:val="26"/>
          <w:szCs w:val="26"/>
        </w:rPr>
      </w:pPr>
    </w:p>
    <w:p w14:paraId="4154E986" w14:textId="39B115EF" w:rsidR="007C0034" w:rsidRPr="00C332A4" w:rsidRDefault="00C63281">
      <w:pPr>
        <w:pStyle w:val="Heading2"/>
        <w:rPr>
          <w:rFonts w:ascii="Times New Roman" w:hAnsi="Times New Roman" w:cs="Times New Roman"/>
        </w:rPr>
      </w:pPr>
      <w:bookmarkStart w:id="73" w:name="_Toc233928060"/>
      <w:r w:rsidRPr="00C332A4">
        <w:rPr>
          <w:rFonts w:ascii="Times New Roman" w:hAnsi="Times New Roman" w:cs="Times New Roman"/>
        </w:rPr>
        <w:t>8.8. Danh mục và nghề nghiệp</w:t>
      </w:r>
      <w:bookmarkEnd w:id="73"/>
    </w:p>
    <w:p w14:paraId="59A344B2" w14:textId="7C28FF84" w:rsidR="00132F19" w:rsidRPr="00C332A4" w:rsidRDefault="00132F19" w:rsidP="00132F19">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4BDF6310" wp14:editId="664956B4">
            <wp:extent cx="5943600" cy="45250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stretch>
                      <a:fillRect/>
                    </a:stretch>
                  </pic:blipFill>
                  <pic:spPr>
                    <a:xfrm>
                      <a:off x="0" y="0"/>
                      <a:ext cx="5943600" cy="4525010"/>
                    </a:xfrm>
                    <a:prstGeom prst="rect">
                      <a:avLst/>
                    </a:prstGeom>
                  </pic:spPr>
                </pic:pic>
              </a:graphicData>
            </a:graphic>
          </wp:inline>
        </w:drawing>
      </w:r>
    </w:p>
    <w:p w14:paraId="718F885A" w14:textId="77777777" w:rsidR="007C0034" w:rsidRPr="00C332A4" w:rsidRDefault="00C63281">
      <w:pPr>
        <w:pStyle w:val="Heading3"/>
        <w:rPr>
          <w:rFonts w:ascii="Times New Roman" w:hAnsi="Times New Roman" w:cs="Times New Roman"/>
          <w:sz w:val="26"/>
          <w:szCs w:val="26"/>
        </w:rPr>
      </w:pPr>
      <w:bookmarkStart w:id="74" w:name="_Toc233928061"/>
      <w:r w:rsidRPr="00C332A4">
        <w:rPr>
          <w:rFonts w:ascii="Times New Roman" w:hAnsi="Times New Roman" w:cs="Times New Roman"/>
          <w:sz w:val="26"/>
          <w:szCs w:val="26"/>
        </w:rPr>
        <w:t>8.8.1. Bảng SkillCategory</w:t>
      </w:r>
      <w:bookmarkEnd w:id="74"/>
    </w:p>
    <w:p w14:paraId="2A6EDA4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56. Từ điển dữ liệu SkillCategory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2103EFAF" w14:textId="77777777">
        <w:trPr>
          <w:cantSplit/>
          <w:tblHeader/>
        </w:trPr>
        <w:tc>
          <w:tcPr>
            <w:tcW w:w="1450" w:type="dxa"/>
            <w:shd w:val="clear" w:color="auto" w:fill="F2F4F7"/>
            <w:tcMar>
              <w:top w:w="80" w:type="dxa"/>
              <w:left w:w="120" w:type="dxa"/>
              <w:bottom w:w="80" w:type="dxa"/>
              <w:right w:w="120" w:type="dxa"/>
            </w:tcMar>
            <w:vAlign w:val="center"/>
          </w:tcPr>
          <w:p w14:paraId="79B7EFA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207236D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8AF513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8CA924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6E5A809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A76CCED" w14:textId="77777777">
        <w:trPr>
          <w:cantSplit/>
        </w:trPr>
        <w:tc>
          <w:tcPr>
            <w:tcW w:w="1450" w:type="dxa"/>
            <w:tcMar>
              <w:top w:w="80" w:type="dxa"/>
              <w:left w:w="120" w:type="dxa"/>
              <w:bottom w:w="80" w:type="dxa"/>
              <w:right w:w="120" w:type="dxa"/>
            </w:tcMar>
            <w:vAlign w:val="center"/>
          </w:tcPr>
          <w:p w14:paraId="2F0EC3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6468FE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B0023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F55EC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E6958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60175EF" w14:textId="77777777">
        <w:trPr>
          <w:cantSplit/>
        </w:trPr>
        <w:tc>
          <w:tcPr>
            <w:tcW w:w="1450" w:type="dxa"/>
            <w:tcMar>
              <w:top w:w="80" w:type="dxa"/>
              <w:left w:w="120" w:type="dxa"/>
              <w:bottom w:w="80" w:type="dxa"/>
              <w:right w:w="120" w:type="dxa"/>
            </w:tcMar>
            <w:vAlign w:val="center"/>
          </w:tcPr>
          <w:p w14:paraId="0AA060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name</w:t>
            </w:r>
          </w:p>
        </w:tc>
        <w:tc>
          <w:tcPr>
            <w:tcW w:w="1100" w:type="dxa"/>
            <w:tcMar>
              <w:top w:w="80" w:type="dxa"/>
              <w:left w:w="120" w:type="dxa"/>
              <w:bottom w:w="80" w:type="dxa"/>
              <w:right w:w="120" w:type="dxa"/>
            </w:tcMar>
            <w:vAlign w:val="center"/>
          </w:tcPr>
          <w:p w14:paraId="459BAA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FD903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36FF7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"skill_categories_name_unique")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3987B3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name của thực thể.</w:t>
            </w:r>
          </w:p>
        </w:tc>
      </w:tr>
      <w:tr w:rsidR="007C0034" w:rsidRPr="00C332A4" w14:paraId="591F3A32" w14:textId="77777777">
        <w:trPr>
          <w:cantSplit/>
        </w:trPr>
        <w:tc>
          <w:tcPr>
            <w:tcW w:w="1450" w:type="dxa"/>
            <w:tcMar>
              <w:top w:w="80" w:type="dxa"/>
              <w:left w:w="120" w:type="dxa"/>
              <w:bottom w:w="80" w:type="dxa"/>
              <w:right w:w="120" w:type="dxa"/>
            </w:tcMar>
            <w:vAlign w:val="center"/>
          </w:tcPr>
          <w:p w14:paraId="21160F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6662D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970A4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159BA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1A44B6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07E7EE44" w14:textId="77777777">
        <w:trPr>
          <w:cantSplit/>
        </w:trPr>
        <w:tc>
          <w:tcPr>
            <w:tcW w:w="1450" w:type="dxa"/>
            <w:tcMar>
              <w:top w:w="80" w:type="dxa"/>
              <w:left w:w="120" w:type="dxa"/>
              <w:bottom w:w="80" w:type="dxa"/>
              <w:right w:w="120" w:type="dxa"/>
            </w:tcMar>
            <w:vAlign w:val="center"/>
          </w:tcPr>
          <w:p w14:paraId="1E0865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4333A1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2EC3F0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DFD3A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@map("roadmap_phase")</w:t>
            </w:r>
          </w:p>
        </w:tc>
        <w:tc>
          <w:tcPr>
            <w:tcW w:w="3210" w:type="dxa"/>
            <w:tcMar>
              <w:top w:w="80" w:type="dxa"/>
              <w:left w:w="120" w:type="dxa"/>
              <w:bottom w:w="80" w:type="dxa"/>
              <w:right w:w="120" w:type="dxa"/>
            </w:tcMar>
            <w:vAlign w:val="center"/>
          </w:tcPr>
          <w:p w14:paraId="66A94C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5D4FAD48" w14:textId="77777777">
        <w:trPr>
          <w:cantSplit/>
        </w:trPr>
        <w:tc>
          <w:tcPr>
            <w:tcW w:w="1450" w:type="dxa"/>
            <w:tcMar>
              <w:top w:w="80" w:type="dxa"/>
              <w:left w:w="120" w:type="dxa"/>
              <w:bottom w:w="80" w:type="dxa"/>
              <w:right w:w="120" w:type="dxa"/>
            </w:tcMar>
            <w:vAlign w:val="center"/>
          </w:tcPr>
          <w:p w14:paraId="67AC69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5C59A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77701C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30528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17DEE6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vòng đời của bản ghi.</w:t>
            </w:r>
          </w:p>
        </w:tc>
      </w:tr>
      <w:tr w:rsidR="007C0034" w:rsidRPr="00C332A4" w14:paraId="30EB87F7" w14:textId="77777777">
        <w:trPr>
          <w:cantSplit/>
        </w:trPr>
        <w:tc>
          <w:tcPr>
            <w:tcW w:w="1450" w:type="dxa"/>
            <w:tcMar>
              <w:top w:w="80" w:type="dxa"/>
              <w:left w:w="120" w:type="dxa"/>
              <w:bottom w:w="80" w:type="dxa"/>
              <w:right w:w="120" w:type="dxa"/>
            </w:tcMar>
            <w:vAlign w:val="center"/>
          </w:tcPr>
          <w:p w14:paraId="54B780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EC18E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28927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2B4AD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870F8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7BC561F" w14:textId="77777777">
        <w:trPr>
          <w:cantSplit/>
        </w:trPr>
        <w:tc>
          <w:tcPr>
            <w:tcW w:w="1450" w:type="dxa"/>
            <w:tcMar>
              <w:top w:w="80" w:type="dxa"/>
              <w:left w:w="120" w:type="dxa"/>
              <w:bottom w:w="80" w:type="dxa"/>
              <w:right w:w="120" w:type="dxa"/>
            </w:tcMar>
            <w:vAlign w:val="center"/>
          </w:tcPr>
          <w:p w14:paraId="56CBEC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832D4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10A36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FCC30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576924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21158EC9" w14:textId="77777777">
        <w:trPr>
          <w:cantSplit/>
        </w:trPr>
        <w:tc>
          <w:tcPr>
            <w:tcW w:w="1450" w:type="dxa"/>
            <w:tcMar>
              <w:top w:w="80" w:type="dxa"/>
              <w:left w:w="120" w:type="dxa"/>
              <w:bottom w:w="80" w:type="dxa"/>
              <w:right w:w="120" w:type="dxa"/>
            </w:tcMar>
            <w:vAlign w:val="center"/>
          </w:tcPr>
          <w:p w14:paraId="0F40D2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4CB1B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EF573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95F46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name], map: "skill_categories_status_name_idx")</w:t>
            </w:r>
          </w:p>
        </w:tc>
        <w:tc>
          <w:tcPr>
            <w:tcW w:w="3210" w:type="dxa"/>
            <w:tcMar>
              <w:top w:w="80" w:type="dxa"/>
              <w:left w:w="120" w:type="dxa"/>
              <w:bottom w:w="80" w:type="dxa"/>
              <w:right w:w="120" w:type="dxa"/>
            </w:tcMar>
            <w:vAlign w:val="center"/>
          </w:tcPr>
          <w:p w14:paraId="07108D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D55F843" w14:textId="77777777">
        <w:trPr>
          <w:cantSplit/>
        </w:trPr>
        <w:tc>
          <w:tcPr>
            <w:tcW w:w="1450" w:type="dxa"/>
            <w:tcMar>
              <w:top w:w="80" w:type="dxa"/>
              <w:left w:w="120" w:type="dxa"/>
              <w:bottom w:w="80" w:type="dxa"/>
              <w:right w:w="120" w:type="dxa"/>
            </w:tcMar>
            <w:vAlign w:val="center"/>
          </w:tcPr>
          <w:p w14:paraId="53138B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FCF85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751DE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AE38B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[roadmapPhase, status], map: "skill_categories_phase_status_idx")</w:t>
            </w:r>
          </w:p>
        </w:tc>
        <w:tc>
          <w:tcPr>
            <w:tcW w:w="3210" w:type="dxa"/>
            <w:tcMar>
              <w:top w:w="80" w:type="dxa"/>
              <w:left w:w="120" w:type="dxa"/>
              <w:bottom w:w="80" w:type="dxa"/>
              <w:right w:w="120" w:type="dxa"/>
            </w:tcMar>
            <w:vAlign w:val="center"/>
          </w:tcPr>
          <w:p w14:paraId="767D3B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936E966" w14:textId="77777777">
        <w:trPr>
          <w:cantSplit/>
        </w:trPr>
        <w:tc>
          <w:tcPr>
            <w:tcW w:w="1450" w:type="dxa"/>
            <w:tcMar>
              <w:top w:w="80" w:type="dxa"/>
              <w:left w:w="120" w:type="dxa"/>
              <w:bottom w:w="80" w:type="dxa"/>
              <w:right w:w="120" w:type="dxa"/>
            </w:tcMar>
            <w:vAlign w:val="center"/>
          </w:tcPr>
          <w:p w14:paraId="2621F4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FA390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0DBA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62BE3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@@map("skill_categories")</w:t>
            </w:r>
          </w:p>
        </w:tc>
        <w:tc>
          <w:tcPr>
            <w:tcW w:w="3210" w:type="dxa"/>
            <w:tcMar>
              <w:top w:w="80" w:type="dxa"/>
              <w:left w:w="120" w:type="dxa"/>
              <w:bottom w:w="80" w:type="dxa"/>
              <w:right w:w="120" w:type="dxa"/>
            </w:tcMar>
            <w:vAlign w:val="center"/>
          </w:tcPr>
          <w:p w14:paraId="1CB365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AA4C892" w14:textId="77777777" w:rsidR="007C0034" w:rsidRPr="00C332A4" w:rsidRDefault="007C0034">
      <w:pPr>
        <w:spacing w:after="0"/>
        <w:rPr>
          <w:rFonts w:ascii="Times New Roman" w:hAnsi="Times New Roman" w:cs="Times New Roman"/>
          <w:sz w:val="26"/>
          <w:szCs w:val="26"/>
        </w:rPr>
      </w:pPr>
    </w:p>
    <w:p w14:paraId="5EAF4CB3" w14:textId="77777777" w:rsidR="007C0034" w:rsidRPr="00C332A4" w:rsidRDefault="00C63281">
      <w:pPr>
        <w:pStyle w:val="Heading3"/>
        <w:rPr>
          <w:rFonts w:ascii="Times New Roman" w:hAnsi="Times New Roman" w:cs="Times New Roman"/>
          <w:sz w:val="26"/>
          <w:szCs w:val="26"/>
        </w:rPr>
      </w:pPr>
      <w:bookmarkStart w:id="75" w:name="_Toc233928062"/>
      <w:r w:rsidRPr="00C332A4">
        <w:rPr>
          <w:rFonts w:ascii="Times New Roman" w:hAnsi="Times New Roman" w:cs="Times New Roman"/>
          <w:sz w:val="26"/>
          <w:szCs w:val="26"/>
        </w:rPr>
        <w:t>8.8.2. Bảng Skill</w:t>
      </w:r>
      <w:bookmarkEnd w:id="75"/>
    </w:p>
    <w:p w14:paraId="061E49B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57. Ngữ cảnh nghiệp vụ 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8F38A2B" w14:textId="77777777">
        <w:trPr>
          <w:cantSplit/>
          <w:tblHeader/>
        </w:trPr>
        <w:tc>
          <w:tcPr>
            <w:tcW w:w="2050" w:type="dxa"/>
            <w:shd w:val="clear" w:color="auto" w:fill="F2F4F7"/>
            <w:tcMar>
              <w:top w:w="75" w:type="dxa"/>
              <w:left w:w="100" w:type="dxa"/>
              <w:bottom w:w="75" w:type="dxa"/>
              <w:right w:w="100" w:type="dxa"/>
            </w:tcMar>
            <w:vAlign w:val="center"/>
          </w:tcPr>
          <w:p w14:paraId="52FDDC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701035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B7D31AA" w14:textId="77777777">
        <w:trPr>
          <w:cantSplit/>
        </w:trPr>
        <w:tc>
          <w:tcPr>
            <w:tcW w:w="2050" w:type="dxa"/>
            <w:tcMar>
              <w:top w:w="75" w:type="dxa"/>
              <w:left w:w="100" w:type="dxa"/>
              <w:bottom w:w="75" w:type="dxa"/>
              <w:right w:w="100" w:type="dxa"/>
            </w:tcMar>
            <w:vAlign w:val="center"/>
          </w:tcPr>
          <w:p w14:paraId="72085F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63432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nghĩa một năng lực được dùng xuyên Assessment, Engine và Roadmap.</w:t>
            </w:r>
          </w:p>
        </w:tc>
      </w:tr>
      <w:tr w:rsidR="007C0034" w:rsidRPr="00C332A4" w14:paraId="35A665B1" w14:textId="77777777">
        <w:trPr>
          <w:cantSplit/>
        </w:trPr>
        <w:tc>
          <w:tcPr>
            <w:tcW w:w="2050" w:type="dxa"/>
            <w:tcMar>
              <w:top w:w="75" w:type="dxa"/>
              <w:left w:w="100" w:type="dxa"/>
              <w:bottom w:w="75" w:type="dxa"/>
              <w:right w:w="100" w:type="dxa"/>
            </w:tcMar>
            <w:vAlign w:val="center"/>
          </w:tcPr>
          <w:p w14:paraId="6CE727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Quan hệ chính</w:t>
            </w:r>
          </w:p>
        </w:tc>
        <w:tc>
          <w:tcPr>
            <w:tcW w:w="7310" w:type="dxa"/>
            <w:tcMar>
              <w:top w:w="75" w:type="dxa"/>
              <w:left w:w="100" w:type="dxa"/>
              <w:bottom w:w="75" w:type="dxa"/>
              <w:right w:w="100" w:type="dxa"/>
            </w:tcMar>
            <w:vAlign w:val="center"/>
          </w:tcPr>
          <w:p w14:paraId="7AEB72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SkillCategory; 1-n required skill/question/student skill.</w:t>
            </w:r>
          </w:p>
        </w:tc>
      </w:tr>
      <w:tr w:rsidR="007C0034" w:rsidRPr="00C332A4" w14:paraId="3BC90CDB" w14:textId="77777777">
        <w:trPr>
          <w:cantSplit/>
        </w:trPr>
        <w:tc>
          <w:tcPr>
            <w:tcW w:w="2050" w:type="dxa"/>
            <w:tcMar>
              <w:top w:w="75" w:type="dxa"/>
              <w:left w:w="100" w:type="dxa"/>
              <w:bottom w:w="75" w:type="dxa"/>
              <w:right w:w="100" w:type="dxa"/>
            </w:tcMar>
            <w:vAlign w:val="center"/>
          </w:tcPr>
          <w:p w14:paraId="4B9809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22BCB0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được cấu hình và đánh giá; INACTIVE chỉ đọc lịch sử.</w:t>
            </w:r>
          </w:p>
        </w:tc>
      </w:tr>
      <w:tr w:rsidR="007C0034" w:rsidRPr="00C332A4" w14:paraId="190CA681" w14:textId="77777777">
        <w:trPr>
          <w:cantSplit/>
        </w:trPr>
        <w:tc>
          <w:tcPr>
            <w:tcW w:w="2050" w:type="dxa"/>
            <w:tcMar>
              <w:top w:w="75" w:type="dxa"/>
              <w:left w:w="100" w:type="dxa"/>
              <w:bottom w:w="75" w:type="dxa"/>
              <w:right w:w="100" w:type="dxa"/>
            </w:tcMar>
            <w:vAlign w:val="center"/>
          </w:tcPr>
          <w:p w14:paraId="2AFEFD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134D56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code và tên chuẩn hóa duy nhất; index </w:t>
            </w:r>
            <w:proofErr w:type="gramStart"/>
            <w:r w:rsidRPr="00C332A4">
              <w:rPr>
                <w:rFonts w:ascii="Times New Roman" w:hAnsi="Times New Roman" w:cs="Times New Roman"/>
                <w:color w:val="253043"/>
                <w:sz w:val="26"/>
                <w:szCs w:val="26"/>
              </w:rPr>
              <w:t>categoryId,status</w:t>
            </w:r>
            <w:proofErr w:type="gramEnd"/>
          </w:p>
        </w:tc>
      </w:tr>
      <w:tr w:rsidR="007C0034" w:rsidRPr="00C332A4" w14:paraId="4517F3E1" w14:textId="77777777">
        <w:trPr>
          <w:cantSplit/>
        </w:trPr>
        <w:tc>
          <w:tcPr>
            <w:tcW w:w="2050" w:type="dxa"/>
            <w:tcMar>
              <w:top w:w="75" w:type="dxa"/>
              <w:left w:w="100" w:type="dxa"/>
              <w:bottom w:w="75" w:type="dxa"/>
              <w:right w:w="100" w:type="dxa"/>
            </w:tcMar>
            <w:vAlign w:val="center"/>
          </w:tcPr>
          <w:p w14:paraId="155C65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14B37E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UC-CAT-01</w:t>
            </w:r>
          </w:p>
        </w:tc>
      </w:tr>
      <w:tr w:rsidR="007C0034" w:rsidRPr="00C332A4" w14:paraId="6ADF1876" w14:textId="77777777">
        <w:trPr>
          <w:cantSplit/>
        </w:trPr>
        <w:tc>
          <w:tcPr>
            <w:tcW w:w="2050" w:type="dxa"/>
            <w:tcMar>
              <w:top w:w="75" w:type="dxa"/>
              <w:left w:w="100" w:type="dxa"/>
              <w:bottom w:w="75" w:type="dxa"/>
              <w:right w:w="100" w:type="dxa"/>
            </w:tcMar>
            <w:vAlign w:val="center"/>
          </w:tcPr>
          <w:p w14:paraId="42F3CC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DFF6C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w:t>
            </w:r>
          </w:p>
        </w:tc>
      </w:tr>
      <w:tr w:rsidR="007C0034" w:rsidRPr="00C332A4" w14:paraId="3D3F77C4" w14:textId="77777777">
        <w:trPr>
          <w:cantSplit/>
        </w:trPr>
        <w:tc>
          <w:tcPr>
            <w:tcW w:w="2050" w:type="dxa"/>
            <w:tcMar>
              <w:top w:w="75" w:type="dxa"/>
              <w:left w:w="100" w:type="dxa"/>
              <w:bottom w:w="75" w:type="dxa"/>
              <w:right w:w="100" w:type="dxa"/>
            </w:tcMar>
            <w:vAlign w:val="center"/>
          </w:tcPr>
          <w:p w14:paraId="0BBA46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0425E7EF" w14:textId="7BF6BF5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46E2800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58. Từ điển dữ liệu 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530"/>
        <w:gridCol w:w="1020"/>
        <w:gridCol w:w="800"/>
        <w:gridCol w:w="2800"/>
        <w:gridCol w:w="3210"/>
      </w:tblGrid>
      <w:tr w:rsidR="007C0034" w:rsidRPr="00C332A4" w14:paraId="1434B63D" w14:textId="77777777" w:rsidTr="001D00AE">
        <w:trPr>
          <w:cantSplit/>
          <w:tblHeader/>
        </w:trPr>
        <w:tc>
          <w:tcPr>
            <w:tcW w:w="1530" w:type="dxa"/>
            <w:shd w:val="clear" w:color="auto" w:fill="F2F4F7"/>
            <w:tcMar>
              <w:top w:w="80" w:type="dxa"/>
              <w:left w:w="120" w:type="dxa"/>
              <w:bottom w:w="80" w:type="dxa"/>
              <w:right w:w="120" w:type="dxa"/>
            </w:tcMar>
            <w:vAlign w:val="center"/>
          </w:tcPr>
          <w:p w14:paraId="7A5686F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020" w:type="dxa"/>
            <w:shd w:val="clear" w:color="auto" w:fill="F2F4F7"/>
            <w:tcMar>
              <w:top w:w="80" w:type="dxa"/>
              <w:left w:w="120" w:type="dxa"/>
              <w:bottom w:w="80" w:type="dxa"/>
              <w:right w:w="120" w:type="dxa"/>
            </w:tcMar>
            <w:vAlign w:val="center"/>
          </w:tcPr>
          <w:p w14:paraId="6484F70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C05385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4F4EF39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2E3B21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DA87F13" w14:textId="77777777" w:rsidTr="001D00AE">
        <w:trPr>
          <w:cantSplit/>
        </w:trPr>
        <w:tc>
          <w:tcPr>
            <w:tcW w:w="1530" w:type="dxa"/>
            <w:tcMar>
              <w:top w:w="80" w:type="dxa"/>
              <w:left w:w="120" w:type="dxa"/>
              <w:bottom w:w="80" w:type="dxa"/>
              <w:right w:w="120" w:type="dxa"/>
            </w:tcMar>
            <w:vAlign w:val="center"/>
          </w:tcPr>
          <w:p w14:paraId="454002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020" w:type="dxa"/>
            <w:tcMar>
              <w:top w:w="80" w:type="dxa"/>
              <w:left w:w="120" w:type="dxa"/>
              <w:bottom w:w="80" w:type="dxa"/>
              <w:right w:w="120" w:type="dxa"/>
            </w:tcMar>
            <w:vAlign w:val="center"/>
          </w:tcPr>
          <w:p w14:paraId="43A7E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BC512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25AA2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A0F72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1B450C9" w14:textId="77777777" w:rsidTr="001D00AE">
        <w:trPr>
          <w:cantSplit/>
        </w:trPr>
        <w:tc>
          <w:tcPr>
            <w:tcW w:w="1530" w:type="dxa"/>
            <w:tcMar>
              <w:top w:w="80" w:type="dxa"/>
              <w:left w:w="120" w:type="dxa"/>
              <w:bottom w:w="80" w:type="dxa"/>
              <w:right w:w="120" w:type="dxa"/>
            </w:tcMar>
            <w:vAlign w:val="center"/>
          </w:tcPr>
          <w:p w14:paraId="241FEF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categoryId</w:t>
            </w:r>
          </w:p>
        </w:tc>
        <w:tc>
          <w:tcPr>
            <w:tcW w:w="1020" w:type="dxa"/>
            <w:tcMar>
              <w:top w:w="80" w:type="dxa"/>
              <w:left w:w="120" w:type="dxa"/>
              <w:bottom w:w="80" w:type="dxa"/>
              <w:right w:w="120" w:type="dxa"/>
            </w:tcMar>
            <w:vAlign w:val="center"/>
          </w:tcPr>
          <w:p w14:paraId="782BDF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62DB1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209AD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@map("category_id")</w:t>
            </w:r>
          </w:p>
        </w:tc>
        <w:tc>
          <w:tcPr>
            <w:tcW w:w="3210" w:type="dxa"/>
            <w:tcMar>
              <w:top w:w="80" w:type="dxa"/>
              <w:left w:w="120" w:type="dxa"/>
              <w:bottom w:w="80" w:type="dxa"/>
              <w:right w:w="120" w:type="dxa"/>
            </w:tcMar>
            <w:vAlign w:val="center"/>
          </w:tcPr>
          <w:p w14:paraId="2855E1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category.</w:t>
            </w:r>
          </w:p>
        </w:tc>
      </w:tr>
      <w:tr w:rsidR="007C0034" w:rsidRPr="00C332A4" w14:paraId="3058E6BD" w14:textId="77777777" w:rsidTr="001D00AE">
        <w:trPr>
          <w:cantSplit/>
        </w:trPr>
        <w:tc>
          <w:tcPr>
            <w:tcW w:w="1530" w:type="dxa"/>
            <w:tcMar>
              <w:top w:w="80" w:type="dxa"/>
              <w:left w:w="120" w:type="dxa"/>
              <w:bottom w:w="80" w:type="dxa"/>
              <w:right w:w="120" w:type="dxa"/>
            </w:tcMar>
            <w:vAlign w:val="center"/>
          </w:tcPr>
          <w:p w14:paraId="7D8BDC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name</w:t>
            </w:r>
          </w:p>
        </w:tc>
        <w:tc>
          <w:tcPr>
            <w:tcW w:w="1020" w:type="dxa"/>
            <w:tcMar>
              <w:top w:w="80" w:type="dxa"/>
              <w:left w:w="120" w:type="dxa"/>
              <w:bottom w:w="80" w:type="dxa"/>
              <w:right w:w="120" w:type="dxa"/>
            </w:tcMar>
            <w:vAlign w:val="center"/>
          </w:tcPr>
          <w:p w14:paraId="79A55D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8013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19FD9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2C5E15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name của thực thể.</w:t>
            </w:r>
          </w:p>
        </w:tc>
      </w:tr>
      <w:tr w:rsidR="007C0034" w:rsidRPr="00C332A4" w14:paraId="42B195A9" w14:textId="77777777" w:rsidTr="001D00AE">
        <w:trPr>
          <w:cantSplit/>
        </w:trPr>
        <w:tc>
          <w:tcPr>
            <w:tcW w:w="1530" w:type="dxa"/>
            <w:tcMar>
              <w:top w:w="80" w:type="dxa"/>
              <w:left w:w="120" w:type="dxa"/>
              <w:bottom w:w="80" w:type="dxa"/>
              <w:right w:w="120" w:type="dxa"/>
            </w:tcMar>
            <w:vAlign w:val="center"/>
          </w:tcPr>
          <w:p w14:paraId="5D98A1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020" w:type="dxa"/>
            <w:tcMar>
              <w:top w:w="80" w:type="dxa"/>
              <w:left w:w="120" w:type="dxa"/>
              <w:bottom w:w="80" w:type="dxa"/>
              <w:right w:w="120" w:type="dxa"/>
            </w:tcMar>
            <w:vAlign w:val="center"/>
          </w:tcPr>
          <w:p w14:paraId="437A5D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857BD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9188C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6DD5EB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79ED841B" w14:textId="77777777" w:rsidTr="001D00AE">
        <w:trPr>
          <w:cantSplit/>
        </w:trPr>
        <w:tc>
          <w:tcPr>
            <w:tcW w:w="1530" w:type="dxa"/>
            <w:tcMar>
              <w:top w:w="80" w:type="dxa"/>
              <w:left w:w="120" w:type="dxa"/>
              <w:bottom w:w="80" w:type="dxa"/>
              <w:right w:w="120" w:type="dxa"/>
            </w:tcMar>
            <w:vAlign w:val="center"/>
          </w:tcPr>
          <w:p w14:paraId="31C74B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type</w:t>
            </w:r>
          </w:p>
        </w:tc>
        <w:tc>
          <w:tcPr>
            <w:tcW w:w="1020" w:type="dxa"/>
            <w:tcMar>
              <w:top w:w="80" w:type="dxa"/>
              <w:left w:w="120" w:type="dxa"/>
              <w:bottom w:w="80" w:type="dxa"/>
              <w:right w:w="120" w:type="dxa"/>
            </w:tcMar>
            <w:vAlign w:val="center"/>
          </w:tcPr>
          <w:p w14:paraId="45A3EA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SkillType</w:t>
            </w:r>
          </w:p>
        </w:tc>
        <w:tc>
          <w:tcPr>
            <w:tcW w:w="800" w:type="dxa"/>
            <w:tcMar>
              <w:top w:w="80" w:type="dxa"/>
              <w:left w:w="120" w:type="dxa"/>
              <w:bottom w:w="80" w:type="dxa"/>
              <w:right w:w="120" w:type="dxa"/>
            </w:tcMar>
            <w:vAlign w:val="center"/>
          </w:tcPr>
          <w:p w14:paraId="3C638E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250BB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CAREER_SPECIFIC)</w:t>
            </w:r>
          </w:p>
        </w:tc>
        <w:tc>
          <w:tcPr>
            <w:tcW w:w="3210" w:type="dxa"/>
            <w:tcMar>
              <w:top w:w="80" w:type="dxa"/>
              <w:left w:w="120" w:type="dxa"/>
              <w:bottom w:w="80" w:type="dxa"/>
              <w:right w:w="120" w:type="dxa"/>
            </w:tcMar>
            <w:vAlign w:val="center"/>
          </w:tcPr>
          <w:p w14:paraId="7E2559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type của thực thể.</w:t>
            </w:r>
          </w:p>
        </w:tc>
      </w:tr>
      <w:tr w:rsidR="007C0034" w:rsidRPr="00C332A4" w14:paraId="12A91B57" w14:textId="77777777" w:rsidTr="001D00AE">
        <w:trPr>
          <w:cantSplit/>
        </w:trPr>
        <w:tc>
          <w:tcPr>
            <w:tcW w:w="1530" w:type="dxa"/>
            <w:tcMar>
              <w:top w:w="80" w:type="dxa"/>
              <w:left w:w="120" w:type="dxa"/>
              <w:bottom w:w="80" w:type="dxa"/>
              <w:right w:w="120" w:type="dxa"/>
            </w:tcMar>
            <w:vAlign w:val="center"/>
          </w:tcPr>
          <w:p w14:paraId="27F1E6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defaultRequiredLevel</w:t>
            </w:r>
          </w:p>
        </w:tc>
        <w:tc>
          <w:tcPr>
            <w:tcW w:w="1020" w:type="dxa"/>
            <w:tcMar>
              <w:top w:w="80" w:type="dxa"/>
              <w:left w:w="120" w:type="dxa"/>
              <w:bottom w:w="80" w:type="dxa"/>
              <w:right w:w="120" w:type="dxa"/>
            </w:tcMar>
            <w:vAlign w:val="center"/>
          </w:tcPr>
          <w:p w14:paraId="061A71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3F7A5B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41D37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1) @map("default_required_level")</w:t>
            </w:r>
          </w:p>
        </w:tc>
        <w:tc>
          <w:tcPr>
            <w:tcW w:w="3210" w:type="dxa"/>
            <w:tcMar>
              <w:top w:w="80" w:type="dxa"/>
              <w:left w:w="120" w:type="dxa"/>
              <w:bottom w:w="80" w:type="dxa"/>
              <w:right w:w="120" w:type="dxa"/>
            </w:tcMar>
            <w:vAlign w:val="center"/>
          </w:tcPr>
          <w:p w14:paraId="7FF26F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default required level của thực thể.</w:t>
            </w:r>
          </w:p>
        </w:tc>
      </w:tr>
      <w:tr w:rsidR="007C0034" w:rsidRPr="00C332A4" w14:paraId="7C01D409" w14:textId="77777777" w:rsidTr="001D00AE">
        <w:trPr>
          <w:cantSplit/>
        </w:trPr>
        <w:tc>
          <w:tcPr>
            <w:tcW w:w="1530" w:type="dxa"/>
            <w:tcMar>
              <w:top w:w="80" w:type="dxa"/>
              <w:left w:w="120" w:type="dxa"/>
              <w:bottom w:w="80" w:type="dxa"/>
              <w:right w:w="120" w:type="dxa"/>
            </w:tcMar>
            <w:vAlign w:val="center"/>
          </w:tcPr>
          <w:p w14:paraId="7C8A86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defaultWeight</w:t>
            </w:r>
          </w:p>
        </w:tc>
        <w:tc>
          <w:tcPr>
            <w:tcW w:w="1020" w:type="dxa"/>
            <w:tcMar>
              <w:top w:w="80" w:type="dxa"/>
              <w:left w:w="120" w:type="dxa"/>
              <w:bottom w:w="80" w:type="dxa"/>
              <w:right w:w="120" w:type="dxa"/>
            </w:tcMar>
            <w:vAlign w:val="center"/>
          </w:tcPr>
          <w:p w14:paraId="69525D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17CB9A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8FF50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1) @map("default_weight")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75BA02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default weight của thực thể.</w:t>
            </w:r>
          </w:p>
        </w:tc>
      </w:tr>
      <w:tr w:rsidR="007C0034" w:rsidRPr="00C332A4" w14:paraId="555E5ABF" w14:textId="77777777" w:rsidTr="001D00AE">
        <w:trPr>
          <w:cantSplit/>
        </w:trPr>
        <w:tc>
          <w:tcPr>
            <w:tcW w:w="1530" w:type="dxa"/>
            <w:tcMar>
              <w:top w:w="80" w:type="dxa"/>
              <w:left w:w="120" w:type="dxa"/>
              <w:bottom w:w="80" w:type="dxa"/>
              <w:right w:w="120" w:type="dxa"/>
            </w:tcMar>
            <w:vAlign w:val="center"/>
          </w:tcPr>
          <w:p w14:paraId="6D3049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status</w:t>
            </w:r>
          </w:p>
        </w:tc>
        <w:tc>
          <w:tcPr>
            <w:tcW w:w="1020" w:type="dxa"/>
            <w:tcMar>
              <w:top w:w="80" w:type="dxa"/>
              <w:left w:w="120" w:type="dxa"/>
              <w:bottom w:w="80" w:type="dxa"/>
              <w:right w:w="120" w:type="dxa"/>
            </w:tcMar>
            <w:vAlign w:val="center"/>
          </w:tcPr>
          <w:p w14:paraId="70769F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11D677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BAD4A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71FEC1D1"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được cấu hình và đánh giá; INACTIVE chỉ đọc lịch sử.</w:t>
            </w:r>
          </w:p>
        </w:tc>
      </w:tr>
      <w:tr w:rsidR="007C0034" w:rsidRPr="00C332A4" w14:paraId="351C3541" w14:textId="77777777" w:rsidTr="001D00AE">
        <w:trPr>
          <w:cantSplit/>
        </w:trPr>
        <w:tc>
          <w:tcPr>
            <w:tcW w:w="1530" w:type="dxa"/>
            <w:tcMar>
              <w:top w:w="80" w:type="dxa"/>
              <w:left w:w="120" w:type="dxa"/>
              <w:bottom w:w="80" w:type="dxa"/>
              <w:right w:w="120" w:type="dxa"/>
            </w:tcMar>
            <w:vAlign w:val="center"/>
          </w:tcPr>
          <w:p w14:paraId="1FCC39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020" w:type="dxa"/>
            <w:tcMar>
              <w:top w:w="80" w:type="dxa"/>
              <w:left w:w="120" w:type="dxa"/>
              <w:bottom w:w="80" w:type="dxa"/>
              <w:right w:w="120" w:type="dxa"/>
            </w:tcMar>
            <w:vAlign w:val="center"/>
          </w:tcPr>
          <w:p w14:paraId="78D688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93B61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62AC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2CFB3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58D2E8B7" w14:textId="77777777" w:rsidTr="001D00AE">
        <w:trPr>
          <w:cantSplit/>
        </w:trPr>
        <w:tc>
          <w:tcPr>
            <w:tcW w:w="1530" w:type="dxa"/>
            <w:tcMar>
              <w:top w:w="80" w:type="dxa"/>
              <w:left w:w="120" w:type="dxa"/>
              <w:bottom w:w="80" w:type="dxa"/>
              <w:right w:w="120" w:type="dxa"/>
            </w:tcMar>
            <w:vAlign w:val="center"/>
          </w:tcPr>
          <w:p w14:paraId="1633CF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020" w:type="dxa"/>
            <w:tcMar>
              <w:top w:w="80" w:type="dxa"/>
              <w:left w:w="120" w:type="dxa"/>
              <w:bottom w:w="80" w:type="dxa"/>
              <w:right w:w="120" w:type="dxa"/>
            </w:tcMar>
            <w:vAlign w:val="center"/>
          </w:tcPr>
          <w:p w14:paraId="5CA7DB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E9B17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ED52D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2338E5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01007C62" w14:textId="77777777" w:rsidTr="001D00AE">
        <w:trPr>
          <w:cantSplit/>
        </w:trPr>
        <w:tc>
          <w:tcPr>
            <w:tcW w:w="1530" w:type="dxa"/>
            <w:tcMar>
              <w:top w:w="80" w:type="dxa"/>
              <w:left w:w="120" w:type="dxa"/>
              <w:bottom w:w="80" w:type="dxa"/>
              <w:right w:w="120" w:type="dxa"/>
            </w:tcMar>
            <w:vAlign w:val="center"/>
          </w:tcPr>
          <w:p w14:paraId="2E3698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7F93F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BB327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30C3F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[categoryId, name], map: "skills_category_name_unique")</w:t>
            </w:r>
          </w:p>
        </w:tc>
        <w:tc>
          <w:tcPr>
            <w:tcW w:w="3210" w:type="dxa"/>
            <w:tcMar>
              <w:top w:w="80" w:type="dxa"/>
              <w:left w:w="120" w:type="dxa"/>
              <w:bottom w:w="80" w:type="dxa"/>
              <w:right w:w="120" w:type="dxa"/>
            </w:tcMar>
            <w:vAlign w:val="center"/>
          </w:tcPr>
          <w:p w14:paraId="17FDDC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E226484" w14:textId="77777777" w:rsidTr="001D00AE">
        <w:trPr>
          <w:cantSplit/>
        </w:trPr>
        <w:tc>
          <w:tcPr>
            <w:tcW w:w="1530" w:type="dxa"/>
            <w:tcMar>
              <w:top w:w="80" w:type="dxa"/>
              <w:left w:w="120" w:type="dxa"/>
              <w:bottom w:w="80" w:type="dxa"/>
              <w:right w:w="120" w:type="dxa"/>
            </w:tcMar>
            <w:vAlign w:val="center"/>
          </w:tcPr>
          <w:p w14:paraId="0AB06E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2D8565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18970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0A121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@@index([name], map: "skills_name_idx")</w:t>
            </w:r>
          </w:p>
        </w:tc>
        <w:tc>
          <w:tcPr>
            <w:tcW w:w="3210" w:type="dxa"/>
            <w:tcMar>
              <w:top w:w="80" w:type="dxa"/>
              <w:left w:w="120" w:type="dxa"/>
              <w:bottom w:w="80" w:type="dxa"/>
              <w:right w:w="120" w:type="dxa"/>
            </w:tcMar>
            <w:vAlign w:val="center"/>
          </w:tcPr>
          <w:p w14:paraId="00801E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B7EF8D5" w14:textId="77777777" w:rsidTr="001D00AE">
        <w:trPr>
          <w:cantSplit/>
        </w:trPr>
        <w:tc>
          <w:tcPr>
            <w:tcW w:w="1530" w:type="dxa"/>
            <w:tcMar>
              <w:top w:w="80" w:type="dxa"/>
              <w:left w:w="120" w:type="dxa"/>
              <w:bottom w:w="80" w:type="dxa"/>
              <w:right w:w="120" w:type="dxa"/>
            </w:tcMar>
            <w:vAlign w:val="center"/>
          </w:tcPr>
          <w:p w14:paraId="1876F7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270B06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D05F5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8AD0F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[categoryId, status], map: "skills_category_status_idx")</w:t>
            </w:r>
          </w:p>
        </w:tc>
        <w:tc>
          <w:tcPr>
            <w:tcW w:w="3210" w:type="dxa"/>
            <w:tcMar>
              <w:top w:w="80" w:type="dxa"/>
              <w:left w:w="120" w:type="dxa"/>
              <w:bottom w:w="80" w:type="dxa"/>
              <w:right w:w="120" w:type="dxa"/>
            </w:tcMar>
            <w:vAlign w:val="center"/>
          </w:tcPr>
          <w:p w14:paraId="422975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DF45BCD" w14:textId="77777777" w:rsidTr="001D00AE">
        <w:trPr>
          <w:cantSplit/>
        </w:trPr>
        <w:tc>
          <w:tcPr>
            <w:tcW w:w="1530" w:type="dxa"/>
            <w:tcMar>
              <w:top w:w="80" w:type="dxa"/>
              <w:left w:w="120" w:type="dxa"/>
              <w:bottom w:w="80" w:type="dxa"/>
              <w:right w:w="120" w:type="dxa"/>
            </w:tcMar>
            <w:vAlign w:val="center"/>
          </w:tcPr>
          <w:p w14:paraId="611CE3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2C56B3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4028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95C3F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[type, status], map: "skills_type_status_idx")</w:t>
            </w:r>
          </w:p>
        </w:tc>
        <w:tc>
          <w:tcPr>
            <w:tcW w:w="3210" w:type="dxa"/>
            <w:tcMar>
              <w:top w:w="80" w:type="dxa"/>
              <w:left w:w="120" w:type="dxa"/>
              <w:bottom w:w="80" w:type="dxa"/>
              <w:right w:w="120" w:type="dxa"/>
            </w:tcMar>
            <w:vAlign w:val="center"/>
          </w:tcPr>
          <w:p w14:paraId="42EECB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34460F9" w14:textId="77777777" w:rsidTr="001D00AE">
        <w:trPr>
          <w:cantSplit/>
        </w:trPr>
        <w:tc>
          <w:tcPr>
            <w:tcW w:w="1530" w:type="dxa"/>
            <w:tcMar>
              <w:top w:w="80" w:type="dxa"/>
              <w:left w:w="120" w:type="dxa"/>
              <w:bottom w:w="80" w:type="dxa"/>
              <w:right w:w="120" w:type="dxa"/>
            </w:tcMar>
            <w:vAlign w:val="center"/>
          </w:tcPr>
          <w:p w14:paraId="0272B0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020" w:type="dxa"/>
            <w:tcMar>
              <w:top w:w="80" w:type="dxa"/>
              <w:left w:w="120" w:type="dxa"/>
              <w:bottom w:w="80" w:type="dxa"/>
              <w:right w:w="120" w:type="dxa"/>
            </w:tcMar>
            <w:vAlign w:val="center"/>
          </w:tcPr>
          <w:p w14:paraId="04D6B2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B8657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BCE60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@@map("skills")</w:t>
            </w:r>
          </w:p>
        </w:tc>
        <w:tc>
          <w:tcPr>
            <w:tcW w:w="3210" w:type="dxa"/>
            <w:tcMar>
              <w:top w:w="80" w:type="dxa"/>
              <w:left w:w="120" w:type="dxa"/>
              <w:bottom w:w="80" w:type="dxa"/>
              <w:right w:w="120" w:type="dxa"/>
            </w:tcMar>
            <w:vAlign w:val="center"/>
          </w:tcPr>
          <w:p w14:paraId="276831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14923D9" w14:textId="77777777" w:rsidR="007C0034" w:rsidRPr="00C332A4" w:rsidRDefault="007C0034">
      <w:pPr>
        <w:spacing w:after="0"/>
        <w:rPr>
          <w:rFonts w:ascii="Times New Roman" w:hAnsi="Times New Roman" w:cs="Times New Roman"/>
          <w:sz w:val="26"/>
          <w:szCs w:val="26"/>
        </w:rPr>
      </w:pPr>
    </w:p>
    <w:p w14:paraId="7DF10B2D" w14:textId="77777777" w:rsidR="007C0034" w:rsidRPr="00C332A4" w:rsidRDefault="00C63281">
      <w:pPr>
        <w:pStyle w:val="Heading3"/>
        <w:rPr>
          <w:rFonts w:ascii="Times New Roman" w:hAnsi="Times New Roman" w:cs="Times New Roman"/>
          <w:sz w:val="26"/>
          <w:szCs w:val="26"/>
        </w:rPr>
      </w:pPr>
      <w:bookmarkStart w:id="76" w:name="_Toc233928063"/>
      <w:r w:rsidRPr="00C332A4">
        <w:rPr>
          <w:rFonts w:ascii="Times New Roman" w:hAnsi="Times New Roman" w:cs="Times New Roman"/>
          <w:sz w:val="26"/>
          <w:szCs w:val="26"/>
        </w:rPr>
        <w:t>8.8.3. Bảng CareerGoal</w:t>
      </w:r>
      <w:bookmarkEnd w:id="76"/>
    </w:p>
    <w:p w14:paraId="2346CB4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59. Ngữ cảnh nghiệp vụ CareerGoal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59F64064" w14:textId="77777777">
        <w:trPr>
          <w:cantSplit/>
          <w:tblHeader/>
        </w:trPr>
        <w:tc>
          <w:tcPr>
            <w:tcW w:w="2050" w:type="dxa"/>
            <w:shd w:val="clear" w:color="auto" w:fill="F2F4F7"/>
            <w:tcMar>
              <w:top w:w="75" w:type="dxa"/>
              <w:left w:w="100" w:type="dxa"/>
              <w:bottom w:w="75" w:type="dxa"/>
              <w:right w:w="100" w:type="dxa"/>
            </w:tcMar>
            <w:vAlign w:val="center"/>
          </w:tcPr>
          <w:p w14:paraId="6DF0A4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43DEEB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1399D81" w14:textId="77777777">
        <w:trPr>
          <w:cantSplit/>
        </w:trPr>
        <w:tc>
          <w:tcPr>
            <w:tcW w:w="2050" w:type="dxa"/>
            <w:tcMar>
              <w:top w:w="75" w:type="dxa"/>
              <w:left w:w="100" w:type="dxa"/>
              <w:bottom w:w="75" w:type="dxa"/>
              <w:right w:w="100" w:type="dxa"/>
            </w:tcMar>
            <w:vAlign w:val="center"/>
          </w:tcPr>
          <w:p w14:paraId="57111E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6CB52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nghĩa mục tiêu nghề nghiệp và bộ yêu cầu mặc định.</w:t>
            </w:r>
          </w:p>
        </w:tc>
      </w:tr>
      <w:tr w:rsidR="007C0034" w:rsidRPr="00C332A4" w14:paraId="65061CED" w14:textId="77777777">
        <w:trPr>
          <w:cantSplit/>
        </w:trPr>
        <w:tc>
          <w:tcPr>
            <w:tcW w:w="2050" w:type="dxa"/>
            <w:tcMar>
              <w:top w:w="75" w:type="dxa"/>
              <w:left w:w="100" w:type="dxa"/>
              <w:bottom w:w="75" w:type="dxa"/>
              <w:right w:w="100" w:type="dxa"/>
            </w:tcMar>
            <w:vAlign w:val="center"/>
          </w:tcPr>
          <w:p w14:paraId="1A5C08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57D016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1-n Specialization/CareerRequiredSkill/StudentProfile.</w:t>
            </w:r>
          </w:p>
        </w:tc>
      </w:tr>
      <w:tr w:rsidR="007C0034" w:rsidRPr="00C332A4" w14:paraId="061DED1A" w14:textId="77777777">
        <w:trPr>
          <w:cantSplit/>
        </w:trPr>
        <w:tc>
          <w:tcPr>
            <w:tcW w:w="2050" w:type="dxa"/>
            <w:tcMar>
              <w:top w:w="75" w:type="dxa"/>
              <w:left w:w="100" w:type="dxa"/>
              <w:bottom w:w="75" w:type="dxa"/>
              <w:right w:w="100" w:type="dxa"/>
            </w:tcMar>
            <w:vAlign w:val="center"/>
          </w:tcPr>
          <w:p w14:paraId="3690AF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Trạng thái và ý nghĩa</w:t>
            </w:r>
          </w:p>
        </w:tc>
        <w:tc>
          <w:tcPr>
            <w:tcW w:w="7310" w:type="dxa"/>
            <w:tcMar>
              <w:top w:w="75" w:type="dxa"/>
              <w:left w:w="100" w:type="dxa"/>
              <w:bottom w:w="75" w:type="dxa"/>
              <w:right w:w="100" w:type="dxa"/>
            </w:tcMar>
            <w:vAlign w:val="center"/>
          </w:tcPr>
          <w:p w14:paraId="67B42C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cho phép chọn; INACTIVE không dùng cho context mới.</w:t>
            </w:r>
          </w:p>
        </w:tc>
      </w:tr>
      <w:tr w:rsidR="007C0034" w:rsidRPr="00C332A4" w14:paraId="0951E3F3" w14:textId="77777777">
        <w:trPr>
          <w:cantSplit/>
        </w:trPr>
        <w:tc>
          <w:tcPr>
            <w:tcW w:w="2050" w:type="dxa"/>
            <w:tcMar>
              <w:top w:w="75" w:type="dxa"/>
              <w:left w:w="100" w:type="dxa"/>
              <w:bottom w:w="75" w:type="dxa"/>
              <w:right w:w="100" w:type="dxa"/>
            </w:tcMar>
            <w:vAlign w:val="center"/>
          </w:tcPr>
          <w:p w14:paraId="451DA3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1D1D54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code/name duy nhất; index status</w:t>
            </w:r>
          </w:p>
        </w:tc>
      </w:tr>
      <w:tr w:rsidR="007C0034" w:rsidRPr="00C332A4" w14:paraId="47055444" w14:textId="77777777">
        <w:trPr>
          <w:cantSplit/>
        </w:trPr>
        <w:tc>
          <w:tcPr>
            <w:tcW w:w="2050" w:type="dxa"/>
            <w:tcMar>
              <w:top w:w="75" w:type="dxa"/>
              <w:left w:w="100" w:type="dxa"/>
              <w:bottom w:w="75" w:type="dxa"/>
              <w:right w:w="100" w:type="dxa"/>
            </w:tcMar>
            <w:vAlign w:val="center"/>
          </w:tcPr>
          <w:p w14:paraId="25A28E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6848AC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r>
      <w:tr w:rsidR="007C0034" w:rsidRPr="00C332A4" w14:paraId="4DF03C42" w14:textId="77777777">
        <w:trPr>
          <w:cantSplit/>
        </w:trPr>
        <w:tc>
          <w:tcPr>
            <w:tcW w:w="2050" w:type="dxa"/>
            <w:tcMar>
              <w:top w:w="75" w:type="dxa"/>
              <w:left w:w="100" w:type="dxa"/>
              <w:bottom w:w="75" w:type="dxa"/>
              <w:right w:w="100" w:type="dxa"/>
            </w:tcMar>
            <w:vAlign w:val="center"/>
          </w:tcPr>
          <w:p w14:paraId="327E8A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BA542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/api/career-goals</w:t>
            </w:r>
          </w:p>
        </w:tc>
      </w:tr>
      <w:tr w:rsidR="007C0034" w:rsidRPr="00C332A4" w14:paraId="2781742E" w14:textId="77777777">
        <w:trPr>
          <w:cantSplit/>
        </w:trPr>
        <w:tc>
          <w:tcPr>
            <w:tcW w:w="2050" w:type="dxa"/>
            <w:tcMar>
              <w:top w:w="75" w:type="dxa"/>
              <w:left w:w="100" w:type="dxa"/>
              <w:bottom w:w="75" w:type="dxa"/>
              <w:right w:w="100" w:type="dxa"/>
            </w:tcMar>
            <w:vAlign w:val="center"/>
          </w:tcPr>
          <w:p w14:paraId="1444929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5B83978" w14:textId="2FBEBA3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2C52DC6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60. Từ điển dữ liệu CareerGoal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90A27C9" w14:textId="77777777">
        <w:trPr>
          <w:cantSplit/>
          <w:tblHeader/>
        </w:trPr>
        <w:tc>
          <w:tcPr>
            <w:tcW w:w="1450" w:type="dxa"/>
            <w:shd w:val="clear" w:color="auto" w:fill="F2F4F7"/>
            <w:tcMar>
              <w:top w:w="80" w:type="dxa"/>
              <w:left w:w="120" w:type="dxa"/>
              <w:bottom w:w="80" w:type="dxa"/>
              <w:right w:w="120" w:type="dxa"/>
            </w:tcMar>
            <w:vAlign w:val="center"/>
          </w:tcPr>
          <w:p w14:paraId="01DE578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9CF9B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3C8F1FB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9C1198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FFE478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20C49D1" w14:textId="77777777">
        <w:trPr>
          <w:cantSplit/>
        </w:trPr>
        <w:tc>
          <w:tcPr>
            <w:tcW w:w="1450" w:type="dxa"/>
            <w:tcMar>
              <w:top w:w="80" w:type="dxa"/>
              <w:left w:w="120" w:type="dxa"/>
              <w:bottom w:w="80" w:type="dxa"/>
              <w:right w:w="120" w:type="dxa"/>
            </w:tcMar>
            <w:vAlign w:val="center"/>
          </w:tcPr>
          <w:p w14:paraId="55A5108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3877E1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2468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1D5FA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8FB0C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F70224B" w14:textId="77777777">
        <w:trPr>
          <w:cantSplit/>
        </w:trPr>
        <w:tc>
          <w:tcPr>
            <w:tcW w:w="1450" w:type="dxa"/>
            <w:tcMar>
              <w:top w:w="80" w:type="dxa"/>
              <w:left w:w="120" w:type="dxa"/>
              <w:bottom w:w="80" w:type="dxa"/>
              <w:right w:w="120" w:type="dxa"/>
            </w:tcMar>
            <w:vAlign w:val="center"/>
          </w:tcPr>
          <w:p w14:paraId="1C78A0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name</w:t>
            </w:r>
          </w:p>
        </w:tc>
        <w:tc>
          <w:tcPr>
            <w:tcW w:w="1100" w:type="dxa"/>
            <w:tcMar>
              <w:top w:w="80" w:type="dxa"/>
              <w:left w:w="120" w:type="dxa"/>
              <w:bottom w:w="80" w:type="dxa"/>
              <w:right w:w="120" w:type="dxa"/>
            </w:tcMar>
            <w:vAlign w:val="center"/>
          </w:tcPr>
          <w:p w14:paraId="5AC0BC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F0459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4FB64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"career_goals_name_unique")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4B4920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name của thực thể.</w:t>
            </w:r>
          </w:p>
        </w:tc>
      </w:tr>
      <w:tr w:rsidR="007C0034" w:rsidRPr="00C332A4" w14:paraId="1FCA546C" w14:textId="77777777">
        <w:trPr>
          <w:cantSplit/>
        </w:trPr>
        <w:tc>
          <w:tcPr>
            <w:tcW w:w="1450" w:type="dxa"/>
            <w:tcMar>
              <w:top w:w="80" w:type="dxa"/>
              <w:left w:w="120" w:type="dxa"/>
              <w:bottom w:w="80" w:type="dxa"/>
              <w:right w:w="120" w:type="dxa"/>
            </w:tcMar>
            <w:vAlign w:val="center"/>
          </w:tcPr>
          <w:p w14:paraId="1BE06A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0B67F5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E4D02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67AF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33C821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5B1B9C3E" w14:textId="77777777">
        <w:trPr>
          <w:cantSplit/>
        </w:trPr>
        <w:tc>
          <w:tcPr>
            <w:tcW w:w="1450" w:type="dxa"/>
            <w:tcMar>
              <w:top w:w="80" w:type="dxa"/>
              <w:left w:w="120" w:type="dxa"/>
              <w:bottom w:w="80" w:type="dxa"/>
              <w:right w:w="120" w:type="dxa"/>
            </w:tcMar>
            <w:vAlign w:val="center"/>
          </w:tcPr>
          <w:p w14:paraId="3015661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3FFB26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210D40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75EB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0AD9A856"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cho phép chọn; INACTIVE không dùng cho context mới.</w:t>
            </w:r>
          </w:p>
        </w:tc>
      </w:tr>
      <w:tr w:rsidR="007C0034" w:rsidRPr="00C332A4" w14:paraId="3A66431E" w14:textId="77777777">
        <w:trPr>
          <w:cantSplit/>
        </w:trPr>
        <w:tc>
          <w:tcPr>
            <w:tcW w:w="1450" w:type="dxa"/>
            <w:tcMar>
              <w:top w:w="80" w:type="dxa"/>
              <w:left w:w="120" w:type="dxa"/>
              <w:bottom w:w="80" w:type="dxa"/>
              <w:right w:w="120" w:type="dxa"/>
            </w:tcMar>
            <w:vAlign w:val="center"/>
          </w:tcPr>
          <w:p w14:paraId="4D45EE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0EE65C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688BE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0127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25E65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6E0E99C" w14:textId="77777777">
        <w:trPr>
          <w:cantSplit/>
        </w:trPr>
        <w:tc>
          <w:tcPr>
            <w:tcW w:w="1450" w:type="dxa"/>
            <w:tcMar>
              <w:top w:w="80" w:type="dxa"/>
              <w:left w:w="120" w:type="dxa"/>
              <w:bottom w:w="80" w:type="dxa"/>
              <w:right w:w="120" w:type="dxa"/>
            </w:tcMar>
            <w:vAlign w:val="center"/>
          </w:tcPr>
          <w:p w14:paraId="0029B0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5A5336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56AB8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A41A1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2DD17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3E8F876B" w14:textId="77777777">
        <w:trPr>
          <w:cantSplit/>
        </w:trPr>
        <w:tc>
          <w:tcPr>
            <w:tcW w:w="1450" w:type="dxa"/>
            <w:tcMar>
              <w:top w:w="80" w:type="dxa"/>
              <w:left w:w="120" w:type="dxa"/>
              <w:bottom w:w="80" w:type="dxa"/>
              <w:right w:w="120" w:type="dxa"/>
            </w:tcMar>
            <w:vAlign w:val="center"/>
          </w:tcPr>
          <w:p w14:paraId="5D6EE9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F725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E6487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1AFAB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name], map: "career_goals_status_name_idx")</w:t>
            </w:r>
          </w:p>
        </w:tc>
        <w:tc>
          <w:tcPr>
            <w:tcW w:w="3210" w:type="dxa"/>
            <w:tcMar>
              <w:top w:w="80" w:type="dxa"/>
              <w:left w:w="120" w:type="dxa"/>
              <w:bottom w:w="80" w:type="dxa"/>
              <w:right w:w="120" w:type="dxa"/>
            </w:tcMar>
            <w:vAlign w:val="center"/>
          </w:tcPr>
          <w:p w14:paraId="5B53F2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485D4ED" w14:textId="77777777">
        <w:trPr>
          <w:cantSplit/>
        </w:trPr>
        <w:tc>
          <w:tcPr>
            <w:tcW w:w="1450" w:type="dxa"/>
            <w:tcMar>
              <w:top w:w="80" w:type="dxa"/>
              <w:left w:w="120" w:type="dxa"/>
              <w:bottom w:w="80" w:type="dxa"/>
              <w:right w:w="120" w:type="dxa"/>
            </w:tcMar>
            <w:vAlign w:val="center"/>
          </w:tcPr>
          <w:p w14:paraId="234ADC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09FBEE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0F5D5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21851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@@map("career_goals")</w:t>
            </w:r>
          </w:p>
        </w:tc>
        <w:tc>
          <w:tcPr>
            <w:tcW w:w="3210" w:type="dxa"/>
            <w:tcMar>
              <w:top w:w="80" w:type="dxa"/>
              <w:left w:w="120" w:type="dxa"/>
              <w:bottom w:w="80" w:type="dxa"/>
              <w:right w:w="120" w:type="dxa"/>
            </w:tcMar>
            <w:vAlign w:val="center"/>
          </w:tcPr>
          <w:p w14:paraId="4A03F2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6D463BA5" w14:textId="77777777" w:rsidR="007C0034" w:rsidRPr="00C332A4" w:rsidRDefault="007C0034">
      <w:pPr>
        <w:spacing w:after="0"/>
        <w:rPr>
          <w:rFonts w:ascii="Times New Roman" w:hAnsi="Times New Roman" w:cs="Times New Roman"/>
          <w:sz w:val="26"/>
          <w:szCs w:val="26"/>
        </w:rPr>
      </w:pPr>
    </w:p>
    <w:p w14:paraId="3A6B27F2" w14:textId="77777777" w:rsidR="007C0034" w:rsidRPr="00C332A4" w:rsidRDefault="00C63281">
      <w:pPr>
        <w:pStyle w:val="Heading3"/>
        <w:rPr>
          <w:rFonts w:ascii="Times New Roman" w:hAnsi="Times New Roman" w:cs="Times New Roman"/>
          <w:sz w:val="26"/>
          <w:szCs w:val="26"/>
        </w:rPr>
      </w:pPr>
      <w:bookmarkStart w:id="77" w:name="_Toc233928064"/>
      <w:r w:rsidRPr="00C332A4">
        <w:rPr>
          <w:rFonts w:ascii="Times New Roman" w:hAnsi="Times New Roman" w:cs="Times New Roman"/>
          <w:sz w:val="26"/>
          <w:szCs w:val="26"/>
        </w:rPr>
        <w:t>8.8.4. Bảng Specialization</w:t>
      </w:r>
      <w:bookmarkEnd w:id="77"/>
    </w:p>
    <w:p w14:paraId="3BE8444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61. Ngữ cảnh nghiệp vụ Specialization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7BDA334" w14:textId="77777777">
        <w:trPr>
          <w:cantSplit/>
          <w:tblHeader/>
        </w:trPr>
        <w:tc>
          <w:tcPr>
            <w:tcW w:w="2050" w:type="dxa"/>
            <w:shd w:val="clear" w:color="auto" w:fill="F2F4F7"/>
            <w:tcMar>
              <w:top w:w="75" w:type="dxa"/>
              <w:left w:w="100" w:type="dxa"/>
              <w:bottom w:w="75" w:type="dxa"/>
              <w:right w:w="100" w:type="dxa"/>
            </w:tcMar>
            <w:vAlign w:val="center"/>
          </w:tcPr>
          <w:p w14:paraId="588F6D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116A57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006E9D5" w14:textId="77777777">
        <w:trPr>
          <w:cantSplit/>
        </w:trPr>
        <w:tc>
          <w:tcPr>
            <w:tcW w:w="2050" w:type="dxa"/>
            <w:tcMar>
              <w:top w:w="75" w:type="dxa"/>
              <w:left w:w="100" w:type="dxa"/>
              <w:bottom w:w="75" w:type="dxa"/>
              <w:right w:w="100" w:type="dxa"/>
            </w:tcMar>
            <w:vAlign w:val="center"/>
          </w:tcPr>
          <w:p w14:paraId="012AE1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650B5D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Chuyên sâu thuộc một mục tiêu nghề nghiệp và có thể ghi đè yêu cầu.</w:t>
            </w:r>
          </w:p>
        </w:tc>
      </w:tr>
      <w:tr w:rsidR="007C0034" w:rsidRPr="00C332A4" w14:paraId="0458DD4D" w14:textId="77777777">
        <w:trPr>
          <w:cantSplit/>
        </w:trPr>
        <w:tc>
          <w:tcPr>
            <w:tcW w:w="2050" w:type="dxa"/>
            <w:tcMar>
              <w:top w:w="75" w:type="dxa"/>
              <w:left w:w="100" w:type="dxa"/>
              <w:bottom w:w="75" w:type="dxa"/>
              <w:right w:w="100" w:type="dxa"/>
            </w:tcMar>
            <w:vAlign w:val="center"/>
          </w:tcPr>
          <w:p w14:paraId="244538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0E8E4E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CareerGoal; 1-n CareerRequiredSkill/StudentProfile.</w:t>
            </w:r>
          </w:p>
        </w:tc>
      </w:tr>
      <w:tr w:rsidR="007C0034" w:rsidRPr="00C332A4" w14:paraId="53E76010" w14:textId="77777777">
        <w:trPr>
          <w:cantSplit/>
        </w:trPr>
        <w:tc>
          <w:tcPr>
            <w:tcW w:w="2050" w:type="dxa"/>
            <w:tcMar>
              <w:top w:w="75" w:type="dxa"/>
              <w:left w:w="100" w:type="dxa"/>
              <w:bottom w:w="75" w:type="dxa"/>
              <w:right w:w="100" w:type="dxa"/>
            </w:tcMar>
            <w:vAlign w:val="center"/>
          </w:tcPr>
          <w:p w14:paraId="602E901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55B8A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cho phép chọn trong đúng CareerGoal.</w:t>
            </w:r>
          </w:p>
        </w:tc>
      </w:tr>
      <w:tr w:rsidR="007C0034" w:rsidRPr="00C332A4" w14:paraId="00696C56" w14:textId="77777777">
        <w:trPr>
          <w:cantSplit/>
        </w:trPr>
        <w:tc>
          <w:tcPr>
            <w:tcW w:w="2050" w:type="dxa"/>
            <w:tcMar>
              <w:top w:w="75" w:type="dxa"/>
              <w:left w:w="100" w:type="dxa"/>
              <w:bottom w:w="75" w:type="dxa"/>
              <w:right w:w="100" w:type="dxa"/>
            </w:tcMar>
            <w:vAlign w:val="center"/>
          </w:tcPr>
          <w:p w14:paraId="6E5D1E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055A9D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careerGoalId+name; index </w:t>
            </w:r>
            <w:proofErr w:type="gramStart"/>
            <w:r w:rsidRPr="00C332A4">
              <w:rPr>
                <w:rFonts w:ascii="Times New Roman" w:hAnsi="Times New Roman" w:cs="Times New Roman"/>
                <w:color w:val="253043"/>
                <w:sz w:val="26"/>
                <w:szCs w:val="26"/>
              </w:rPr>
              <w:t>careerGoalId,status</w:t>
            </w:r>
            <w:proofErr w:type="gramEnd"/>
          </w:p>
        </w:tc>
      </w:tr>
      <w:tr w:rsidR="007C0034" w:rsidRPr="00C332A4" w14:paraId="35EE5B46" w14:textId="77777777">
        <w:trPr>
          <w:cantSplit/>
        </w:trPr>
        <w:tc>
          <w:tcPr>
            <w:tcW w:w="2050" w:type="dxa"/>
            <w:tcMar>
              <w:top w:w="75" w:type="dxa"/>
              <w:left w:w="100" w:type="dxa"/>
              <w:bottom w:w="75" w:type="dxa"/>
              <w:right w:w="100" w:type="dxa"/>
            </w:tcMar>
            <w:vAlign w:val="center"/>
          </w:tcPr>
          <w:p w14:paraId="676DCD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A7357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r>
      <w:tr w:rsidR="007C0034" w:rsidRPr="00C332A4" w14:paraId="2B8347BD" w14:textId="77777777">
        <w:trPr>
          <w:cantSplit/>
        </w:trPr>
        <w:tc>
          <w:tcPr>
            <w:tcW w:w="2050" w:type="dxa"/>
            <w:tcMar>
              <w:top w:w="75" w:type="dxa"/>
              <w:left w:w="100" w:type="dxa"/>
              <w:bottom w:w="75" w:type="dxa"/>
              <w:right w:w="100" w:type="dxa"/>
            </w:tcMar>
            <w:vAlign w:val="center"/>
          </w:tcPr>
          <w:p w14:paraId="143062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F3ABD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/api/admin/specializations</w:t>
            </w:r>
          </w:p>
        </w:tc>
      </w:tr>
      <w:tr w:rsidR="007C0034" w:rsidRPr="00C332A4" w14:paraId="6C65B7BF" w14:textId="77777777">
        <w:trPr>
          <w:cantSplit/>
        </w:trPr>
        <w:tc>
          <w:tcPr>
            <w:tcW w:w="2050" w:type="dxa"/>
            <w:tcMar>
              <w:top w:w="75" w:type="dxa"/>
              <w:left w:w="100" w:type="dxa"/>
              <w:bottom w:w="75" w:type="dxa"/>
              <w:right w:w="100" w:type="dxa"/>
            </w:tcMar>
            <w:vAlign w:val="center"/>
          </w:tcPr>
          <w:p w14:paraId="6663D8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1F71D0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TC-CAT-03</w:t>
            </w:r>
          </w:p>
        </w:tc>
      </w:tr>
    </w:tbl>
    <w:p w14:paraId="15470CF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62. Từ điển dữ liệu Specialization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FBE61AD" w14:textId="77777777">
        <w:trPr>
          <w:cantSplit/>
          <w:tblHeader/>
        </w:trPr>
        <w:tc>
          <w:tcPr>
            <w:tcW w:w="1450" w:type="dxa"/>
            <w:shd w:val="clear" w:color="auto" w:fill="F2F4F7"/>
            <w:tcMar>
              <w:top w:w="80" w:type="dxa"/>
              <w:left w:w="120" w:type="dxa"/>
              <w:bottom w:w="80" w:type="dxa"/>
              <w:right w:w="120" w:type="dxa"/>
            </w:tcMar>
            <w:vAlign w:val="center"/>
          </w:tcPr>
          <w:p w14:paraId="61C8BC2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6CE680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1D11D8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E66F81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3F489D1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8458426" w14:textId="77777777">
        <w:trPr>
          <w:cantSplit/>
        </w:trPr>
        <w:tc>
          <w:tcPr>
            <w:tcW w:w="1450" w:type="dxa"/>
            <w:tcMar>
              <w:top w:w="80" w:type="dxa"/>
              <w:left w:w="120" w:type="dxa"/>
              <w:bottom w:w="80" w:type="dxa"/>
              <w:right w:w="120" w:type="dxa"/>
            </w:tcMar>
            <w:vAlign w:val="center"/>
          </w:tcPr>
          <w:p w14:paraId="25B615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5560A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0DCC2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021CD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BCD26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825DBDD" w14:textId="77777777">
        <w:trPr>
          <w:cantSplit/>
        </w:trPr>
        <w:tc>
          <w:tcPr>
            <w:tcW w:w="1450" w:type="dxa"/>
            <w:tcMar>
              <w:top w:w="80" w:type="dxa"/>
              <w:left w:w="120" w:type="dxa"/>
              <w:bottom w:w="80" w:type="dxa"/>
              <w:right w:w="120" w:type="dxa"/>
            </w:tcMar>
            <w:vAlign w:val="center"/>
          </w:tcPr>
          <w:p w14:paraId="6DEB48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76490D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BA327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D1DCC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2B376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4CF457AA" w14:textId="77777777">
        <w:trPr>
          <w:cantSplit/>
        </w:trPr>
        <w:tc>
          <w:tcPr>
            <w:tcW w:w="1450" w:type="dxa"/>
            <w:tcMar>
              <w:top w:w="80" w:type="dxa"/>
              <w:left w:w="120" w:type="dxa"/>
              <w:bottom w:w="80" w:type="dxa"/>
              <w:right w:w="120" w:type="dxa"/>
            </w:tcMar>
            <w:vAlign w:val="center"/>
          </w:tcPr>
          <w:p w14:paraId="2F7066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name</w:t>
            </w:r>
          </w:p>
        </w:tc>
        <w:tc>
          <w:tcPr>
            <w:tcW w:w="1100" w:type="dxa"/>
            <w:tcMar>
              <w:top w:w="80" w:type="dxa"/>
              <w:left w:w="120" w:type="dxa"/>
              <w:bottom w:w="80" w:type="dxa"/>
              <w:right w:w="120" w:type="dxa"/>
            </w:tcMar>
            <w:vAlign w:val="center"/>
          </w:tcPr>
          <w:p w14:paraId="061480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B9E82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B0BF6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4500DB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name của thực thể.</w:t>
            </w:r>
          </w:p>
        </w:tc>
      </w:tr>
      <w:tr w:rsidR="007C0034" w:rsidRPr="00C332A4" w14:paraId="50870B82" w14:textId="77777777">
        <w:trPr>
          <w:cantSplit/>
        </w:trPr>
        <w:tc>
          <w:tcPr>
            <w:tcW w:w="1450" w:type="dxa"/>
            <w:tcMar>
              <w:top w:w="80" w:type="dxa"/>
              <w:left w:w="120" w:type="dxa"/>
              <w:bottom w:w="80" w:type="dxa"/>
              <w:right w:w="120" w:type="dxa"/>
            </w:tcMar>
            <w:vAlign w:val="center"/>
          </w:tcPr>
          <w:p w14:paraId="54D3F6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62A8C7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FF71A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5B8F2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6333AD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35F58469" w14:textId="77777777">
        <w:trPr>
          <w:cantSplit/>
        </w:trPr>
        <w:tc>
          <w:tcPr>
            <w:tcW w:w="1450" w:type="dxa"/>
            <w:tcMar>
              <w:top w:w="80" w:type="dxa"/>
              <w:left w:w="120" w:type="dxa"/>
              <w:bottom w:w="80" w:type="dxa"/>
              <w:right w:w="120" w:type="dxa"/>
            </w:tcMar>
            <w:vAlign w:val="center"/>
          </w:tcPr>
          <w:p w14:paraId="67D15F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status</w:t>
            </w:r>
          </w:p>
        </w:tc>
        <w:tc>
          <w:tcPr>
            <w:tcW w:w="1100" w:type="dxa"/>
            <w:tcMar>
              <w:top w:w="80" w:type="dxa"/>
              <w:left w:w="120" w:type="dxa"/>
              <w:bottom w:w="80" w:type="dxa"/>
              <w:right w:w="120" w:type="dxa"/>
            </w:tcMar>
            <w:vAlign w:val="center"/>
          </w:tcPr>
          <w:p w14:paraId="664D8D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484ACE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8DC67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3A6E5667"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cho phép chọn trong đúng CareerGoal.</w:t>
            </w:r>
          </w:p>
        </w:tc>
      </w:tr>
      <w:tr w:rsidR="007C0034" w:rsidRPr="00C332A4" w14:paraId="06E857D3" w14:textId="77777777">
        <w:trPr>
          <w:cantSplit/>
        </w:trPr>
        <w:tc>
          <w:tcPr>
            <w:tcW w:w="1450" w:type="dxa"/>
            <w:tcMar>
              <w:top w:w="80" w:type="dxa"/>
              <w:left w:w="120" w:type="dxa"/>
              <w:bottom w:w="80" w:type="dxa"/>
              <w:right w:w="120" w:type="dxa"/>
            </w:tcMar>
            <w:vAlign w:val="center"/>
          </w:tcPr>
          <w:p w14:paraId="26E585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E41C1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BB688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49351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2ACB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41701AED" w14:textId="77777777">
        <w:trPr>
          <w:cantSplit/>
        </w:trPr>
        <w:tc>
          <w:tcPr>
            <w:tcW w:w="1450" w:type="dxa"/>
            <w:tcMar>
              <w:top w:w="80" w:type="dxa"/>
              <w:left w:w="120" w:type="dxa"/>
              <w:bottom w:w="80" w:type="dxa"/>
              <w:right w:w="120" w:type="dxa"/>
            </w:tcMar>
            <w:vAlign w:val="center"/>
          </w:tcPr>
          <w:p w14:paraId="1A7DF8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DBC68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00635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94C34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B8D93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599E2538" w14:textId="77777777">
        <w:trPr>
          <w:cantSplit/>
        </w:trPr>
        <w:tc>
          <w:tcPr>
            <w:tcW w:w="1450" w:type="dxa"/>
            <w:tcMar>
              <w:top w:w="80" w:type="dxa"/>
              <w:left w:w="120" w:type="dxa"/>
              <w:bottom w:w="80" w:type="dxa"/>
              <w:right w:w="120" w:type="dxa"/>
            </w:tcMar>
            <w:vAlign w:val="center"/>
          </w:tcPr>
          <w:p w14:paraId="04C5C2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1BBD3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DA9B8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30CC6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[careerGoalId, name], map: "specializations_career_goal_name_unique")</w:t>
            </w:r>
          </w:p>
        </w:tc>
        <w:tc>
          <w:tcPr>
            <w:tcW w:w="3210" w:type="dxa"/>
            <w:tcMar>
              <w:top w:w="80" w:type="dxa"/>
              <w:left w:w="120" w:type="dxa"/>
              <w:bottom w:w="80" w:type="dxa"/>
              <w:right w:w="120" w:type="dxa"/>
            </w:tcMar>
            <w:vAlign w:val="center"/>
          </w:tcPr>
          <w:p w14:paraId="5C2384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0DC614C" w14:textId="77777777">
        <w:trPr>
          <w:cantSplit/>
        </w:trPr>
        <w:tc>
          <w:tcPr>
            <w:tcW w:w="1450" w:type="dxa"/>
            <w:tcMar>
              <w:top w:w="80" w:type="dxa"/>
              <w:left w:w="120" w:type="dxa"/>
              <w:bottom w:w="80" w:type="dxa"/>
              <w:right w:w="120" w:type="dxa"/>
            </w:tcMar>
            <w:vAlign w:val="center"/>
          </w:tcPr>
          <w:p w14:paraId="2306BA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4305C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E49AB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37FE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status], map: "specializations_career_goal_status_idx")</w:t>
            </w:r>
          </w:p>
        </w:tc>
        <w:tc>
          <w:tcPr>
            <w:tcW w:w="3210" w:type="dxa"/>
            <w:tcMar>
              <w:top w:w="80" w:type="dxa"/>
              <w:left w:w="120" w:type="dxa"/>
              <w:bottom w:w="80" w:type="dxa"/>
              <w:right w:w="120" w:type="dxa"/>
            </w:tcMar>
            <w:vAlign w:val="center"/>
          </w:tcPr>
          <w:p w14:paraId="3E251D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E026469" w14:textId="77777777">
        <w:trPr>
          <w:cantSplit/>
        </w:trPr>
        <w:tc>
          <w:tcPr>
            <w:tcW w:w="1450" w:type="dxa"/>
            <w:tcMar>
              <w:top w:w="80" w:type="dxa"/>
              <w:left w:w="120" w:type="dxa"/>
              <w:bottom w:w="80" w:type="dxa"/>
              <w:right w:w="120" w:type="dxa"/>
            </w:tcMar>
            <w:vAlign w:val="center"/>
          </w:tcPr>
          <w:p w14:paraId="118D6B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95AB9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88E0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C2C2E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name], map: "specializations_status_name_idx")</w:t>
            </w:r>
          </w:p>
        </w:tc>
        <w:tc>
          <w:tcPr>
            <w:tcW w:w="3210" w:type="dxa"/>
            <w:tcMar>
              <w:top w:w="80" w:type="dxa"/>
              <w:left w:w="120" w:type="dxa"/>
              <w:bottom w:w="80" w:type="dxa"/>
              <w:right w:w="120" w:type="dxa"/>
            </w:tcMar>
            <w:vAlign w:val="center"/>
          </w:tcPr>
          <w:p w14:paraId="76127A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E037E4D" w14:textId="77777777">
        <w:trPr>
          <w:cantSplit/>
        </w:trPr>
        <w:tc>
          <w:tcPr>
            <w:tcW w:w="1450" w:type="dxa"/>
            <w:tcMar>
              <w:top w:w="80" w:type="dxa"/>
              <w:left w:w="120" w:type="dxa"/>
              <w:bottom w:w="80" w:type="dxa"/>
              <w:right w:w="120" w:type="dxa"/>
            </w:tcMar>
            <w:vAlign w:val="center"/>
          </w:tcPr>
          <w:p w14:paraId="7CD2DE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0A6CE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A48C8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5518D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@@map("specializations")</w:t>
            </w:r>
          </w:p>
        </w:tc>
        <w:tc>
          <w:tcPr>
            <w:tcW w:w="3210" w:type="dxa"/>
            <w:tcMar>
              <w:top w:w="80" w:type="dxa"/>
              <w:left w:w="120" w:type="dxa"/>
              <w:bottom w:w="80" w:type="dxa"/>
              <w:right w:w="120" w:type="dxa"/>
            </w:tcMar>
            <w:vAlign w:val="center"/>
          </w:tcPr>
          <w:p w14:paraId="14B34F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27113880" w14:textId="77777777" w:rsidR="007C0034" w:rsidRPr="00C332A4" w:rsidRDefault="007C0034">
      <w:pPr>
        <w:spacing w:after="0"/>
        <w:rPr>
          <w:rFonts w:ascii="Times New Roman" w:hAnsi="Times New Roman" w:cs="Times New Roman"/>
          <w:sz w:val="26"/>
          <w:szCs w:val="26"/>
        </w:rPr>
      </w:pPr>
    </w:p>
    <w:p w14:paraId="5AB148E3" w14:textId="77777777" w:rsidR="007C0034" w:rsidRPr="00C332A4" w:rsidRDefault="00C63281">
      <w:pPr>
        <w:pStyle w:val="Heading3"/>
        <w:rPr>
          <w:rFonts w:ascii="Times New Roman" w:hAnsi="Times New Roman" w:cs="Times New Roman"/>
          <w:sz w:val="26"/>
          <w:szCs w:val="26"/>
        </w:rPr>
      </w:pPr>
      <w:bookmarkStart w:id="78" w:name="_Toc233928065"/>
      <w:r w:rsidRPr="00C332A4">
        <w:rPr>
          <w:rFonts w:ascii="Times New Roman" w:hAnsi="Times New Roman" w:cs="Times New Roman"/>
          <w:sz w:val="26"/>
          <w:szCs w:val="26"/>
        </w:rPr>
        <w:t>8.8.5. Bảng CareerRequiredSkill</w:t>
      </w:r>
      <w:bookmarkEnd w:id="78"/>
    </w:p>
    <w:p w14:paraId="5E4603C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63. Ngữ cảnh nghiệp vụ CareerRequiredSkill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4C9FA43B" w14:textId="77777777">
        <w:trPr>
          <w:cantSplit/>
          <w:tblHeader/>
        </w:trPr>
        <w:tc>
          <w:tcPr>
            <w:tcW w:w="2050" w:type="dxa"/>
            <w:shd w:val="clear" w:color="auto" w:fill="F2F4F7"/>
            <w:tcMar>
              <w:top w:w="75" w:type="dxa"/>
              <w:left w:w="100" w:type="dxa"/>
              <w:bottom w:w="75" w:type="dxa"/>
              <w:right w:w="100" w:type="dxa"/>
            </w:tcMar>
            <w:vAlign w:val="center"/>
          </w:tcPr>
          <w:p w14:paraId="3F0AF4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24F05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B8D809C" w14:textId="77777777">
        <w:trPr>
          <w:cantSplit/>
        </w:trPr>
        <w:tc>
          <w:tcPr>
            <w:tcW w:w="2050" w:type="dxa"/>
            <w:tcMar>
              <w:top w:w="75" w:type="dxa"/>
              <w:left w:w="100" w:type="dxa"/>
              <w:bottom w:w="75" w:type="dxa"/>
              <w:right w:w="100" w:type="dxa"/>
            </w:tcMar>
            <w:vAlign w:val="center"/>
          </w:tcPr>
          <w:p w14:paraId="236C3B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0A4030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Ràng buộc skill, requiredLevel, trọng số, thứ tự học và giai đoạn.</w:t>
            </w:r>
          </w:p>
        </w:tc>
      </w:tr>
      <w:tr w:rsidR="007C0034" w:rsidRPr="00C332A4" w14:paraId="64B69099" w14:textId="77777777">
        <w:trPr>
          <w:cantSplit/>
        </w:trPr>
        <w:tc>
          <w:tcPr>
            <w:tcW w:w="2050" w:type="dxa"/>
            <w:tcMar>
              <w:top w:w="75" w:type="dxa"/>
              <w:left w:w="100" w:type="dxa"/>
              <w:bottom w:w="75" w:type="dxa"/>
              <w:right w:w="100" w:type="dxa"/>
            </w:tcMar>
            <w:vAlign w:val="center"/>
          </w:tcPr>
          <w:p w14:paraId="5E8BCC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42E0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CareerGoal/Specialization/Skill.</w:t>
            </w:r>
          </w:p>
        </w:tc>
      </w:tr>
      <w:tr w:rsidR="007C0034" w:rsidRPr="00C332A4" w14:paraId="21324AEC" w14:textId="77777777">
        <w:trPr>
          <w:cantSplit/>
        </w:trPr>
        <w:tc>
          <w:tcPr>
            <w:tcW w:w="2050" w:type="dxa"/>
            <w:tcMar>
              <w:top w:w="75" w:type="dxa"/>
              <w:left w:w="100" w:type="dxa"/>
              <w:bottom w:w="75" w:type="dxa"/>
              <w:right w:w="100" w:type="dxa"/>
            </w:tcMar>
            <w:vAlign w:val="center"/>
          </w:tcPr>
          <w:p w14:paraId="4AD618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127B59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riêng; hiệu lực theo đối tượng cha và version cấu hình.</w:t>
            </w:r>
          </w:p>
        </w:tc>
      </w:tr>
      <w:tr w:rsidR="007C0034" w:rsidRPr="00C332A4" w14:paraId="3C8F227E" w14:textId="77777777">
        <w:trPr>
          <w:cantSplit/>
        </w:trPr>
        <w:tc>
          <w:tcPr>
            <w:tcW w:w="2050" w:type="dxa"/>
            <w:tcMar>
              <w:top w:w="75" w:type="dxa"/>
              <w:left w:w="100" w:type="dxa"/>
              <w:bottom w:w="75" w:type="dxa"/>
              <w:right w:w="100" w:type="dxa"/>
            </w:tcMar>
            <w:vAlign w:val="center"/>
          </w:tcPr>
          <w:p w14:paraId="217113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0A1757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scope+skillId; index goal/</w:t>
            </w:r>
            <w:proofErr w:type="gramStart"/>
            <w:r w:rsidRPr="00C332A4">
              <w:rPr>
                <w:rFonts w:ascii="Times New Roman" w:hAnsi="Times New Roman" w:cs="Times New Roman"/>
                <w:color w:val="253043"/>
                <w:sz w:val="26"/>
                <w:szCs w:val="26"/>
              </w:rPr>
              <w:t>spec,phase</w:t>
            </w:r>
            <w:proofErr w:type="gramEnd"/>
            <w:r w:rsidRPr="00C332A4">
              <w:rPr>
                <w:rFonts w:ascii="Times New Roman" w:hAnsi="Times New Roman" w:cs="Times New Roman"/>
                <w:color w:val="253043"/>
                <w:sz w:val="26"/>
                <w:szCs w:val="26"/>
              </w:rPr>
              <w:t>,order</w:t>
            </w:r>
          </w:p>
        </w:tc>
      </w:tr>
      <w:tr w:rsidR="007C0034" w:rsidRPr="00C332A4" w14:paraId="60CCFC1C" w14:textId="77777777">
        <w:trPr>
          <w:cantSplit/>
        </w:trPr>
        <w:tc>
          <w:tcPr>
            <w:tcW w:w="2050" w:type="dxa"/>
            <w:tcMar>
              <w:top w:w="75" w:type="dxa"/>
              <w:left w:w="100" w:type="dxa"/>
              <w:bottom w:w="75" w:type="dxa"/>
              <w:right w:w="100" w:type="dxa"/>
            </w:tcMar>
            <w:vAlign w:val="center"/>
          </w:tcPr>
          <w:p w14:paraId="5A2B14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Use case tạo/sửa/xóa</w:t>
            </w:r>
          </w:p>
        </w:tc>
        <w:tc>
          <w:tcPr>
            <w:tcW w:w="7310" w:type="dxa"/>
            <w:tcMar>
              <w:top w:w="75" w:type="dxa"/>
              <w:left w:w="100" w:type="dxa"/>
              <w:bottom w:w="75" w:type="dxa"/>
              <w:right w:w="100" w:type="dxa"/>
            </w:tcMar>
            <w:vAlign w:val="center"/>
          </w:tcPr>
          <w:p w14:paraId="41B53C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 UC-ASM-02; UC-ENG-01</w:t>
            </w:r>
          </w:p>
        </w:tc>
      </w:tr>
      <w:tr w:rsidR="007C0034" w:rsidRPr="00C332A4" w14:paraId="71A38F09" w14:textId="77777777">
        <w:trPr>
          <w:cantSplit/>
        </w:trPr>
        <w:tc>
          <w:tcPr>
            <w:tcW w:w="2050" w:type="dxa"/>
            <w:tcMar>
              <w:top w:w="75" w:type="dxa"/>
              <w:left w:w="100" w:type="dxa"/>
              <w:bottom w:w="75" w:type="dxa"/>
              <w:right w:w="100" w:type="dxa"/>
            </w:tcMar>
            <w:vAlign w:val="center"/>
          </w:tcPr>
          <w:p w14:paraId="32F0AC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5603FA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/api/career-goals/*/required-skills</w:t>
            </w:r>
          </w:p>
        </w:tc>
      </w:tr>
      <w:tr w:rsidR="007C0034" w:rsidRPr="00C332A4" w14:paraId="4D6F8BAC" w14:textId="77777777">
        <w:trPr>
          <w:cantSplit/>
        </w:trPr>
        <w:tc>
          <w:tcPr>
            <w:tcW w:w="2050" w:type="dxa"/>
            <w:tcMar>
              <w:top w:w="75" w:type="dxa"/>
              <w:left w:w="100" w:type="dxa"/>
              <w:bottom w:w="75" w:type="dxa"/>
              <w:right w:w="100" w:type="dxa"/>
            </w:tcMar>
            <w:vAlign w:val="center"/>
          </w:tcPr>
          <w:p w14:paraId="2AB331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78A3D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TC-CAT-04; TC-ASM-04</w:t>
            </w:r>
          </w:p>
        </w:tc>
      </w:tr>
    </w:tbl>
    <w:p w14:paraId="4B4E23A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64. Từ điển dữ liệu CareerRequiredSkill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4CBA104F" w14:textId="77777777">
        <w:trPr>
          <w:cantSplit/>
          <w:tblHeader/>
        </w:trPr>
        <w:tc>
          <w:tcPr>
            <w:tcW w:w="1450" w:type="dxa"/>
            <w:shd w:val="clear" w:color="auto" w:fill="F2F4F7"/>
            <w:tcMar>
              <w:top w:w="80" w:type="dxa"/>
              <w:left w:w="120" w:type="dxa"/>
              <w:bottom w:w="80" w:type="dxa"/>
              <w:right w:w="120" w:type="dxa"/>
            </w:tcMar>
            <w:vAlign w:val="center"/>
          </w:tcPr>
          <w:p w14:paraId="0FBB3D5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D2C69B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BDFDBF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60711D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3845116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0F67241" w14:textId="77777777">
        <w:trPr>
          <w:cantSplit/>
        </w:trPr>
        <w:tc>
          <w:tcPr>
            <w:tcW w:w="1450" w:type="dxa"/>
            <w:tcMar>
              <w:top w:w="80" w:type="dxa"/>
              <w:left w:w="120" w:type="dxa"/>
              <w:bottom w:w="80" w:type="dxa"/>
              <w:right w:w="120" w:type="dxa"/>
            </w:tcMar>
            <w:vAlign w:val="center"/>
          </w:tcPr>
          <w:p w14:paraId="191089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A818F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77A3B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5417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00C3F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754AB1A" w14:textId="77777777">
        <w:trPr>
          <w:cantSplit/>
        </w:trPr>
        <w:tc>
          <w:tcPr>
            <w:tcW w:w="1450" w:type="dxa"/>
            <w:tcMar>
              <w:top w:w="80" w:type="dxa"/>
              <w:left w:w="120" w:type="dxa"/>
              <w:bottom w:w="80" w:type="dxa"/>
              <w:right w:w="120" w:type="dxa"/>
            </w:tcMar>
            <w:vAlign w:val="center"/>
          </w:tcPr>
          <w:p w14:paraId="698A08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6F7D64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87C74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98846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1C0C84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7D1390B0" w14:textId="77777777">
        <w:trPr>
          <w:cantSplit/>
        </w:trPr>
        <w:tc>
          <w:tcPr>
            <w:tcW w:w="1450" w:type="dxa"/>
            <w:tcMar>
              <w:top w:w="80" w:type="dxa"/>
              <w:left w:w="120" w:type="dxa"/>
              <w:bottom w:w="80" w:type="dxa"/>
              <w:right w:w="120" w:type="dxa"/>
            </w:tcMar>
            <w:vAlign w:val="center"/>
          </w:tcPr>
          <w:p w14:paraId="7634DB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64E74C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86326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ECEC4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4D597C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47702A1D" w14:textId="77777777">
        <w:trPr>
          <w:cantSplit/>
        </w:trPr>
        <w:tc>
          <w:tcPr>
            <w:tcW w:w="1450" w:type="dxa"/>
            <w:tcMar>
              <w:top w:w="80" w:type="dxa"/>
              <w:left w:w="120" w:type="dxa"/>
              <w:bottom w:w="80" w:type="dxa"/>
              <w:right w:w="120" w:type="dxa"/>
            </w:tcMar>
            <w:vAlign w:val="center"/>
          </w:tcPr>
          <w:p w14:paraId="72A29FF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63DF42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710F4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0886A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7C619A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3A333D82" w14:textId="77777777">
        <w:trPr>
          <w:cantSplit/>
        </w:trPr>
        <w:tc>
          <w:tcPr>
            <w:tcW w:w="1450" w:type="dxa"/>
            <w:tcMar>
              <w:top w:w="80" w:type="dxa"/>
              <w:left w:w="120" w:type="dxa"/>
              <w:bottom w:w="80" w:type="dxa"/>
              <w:right w:w="120" w:type="dxa"/>
            </w:tcMar>
            <w:vAlign w:val="center"/>
          </w:tcPr>
          <w:p w14:paraId="350C74A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requiredLevel</w:t>
            </w:r>
          </w:p>
        </w:tc>
        <w:tc>
          <w:tcPr>
            <w:tcW w:w="1100" w:type="dxa"/>
            <w:tcMar>
              <w:top w:w="80" w:type="dxa"/>
              <w:left w:w="120" w:type="dxa"/>
              <w:bottom w:w="80" w:type="dxa"/>
              <w:right w:w="120" w:type="dxa"/>
            </w:tcMar>
            <w:vAlign w:val="center"/>
          </w:tcPr>
          <w:p w14:paraId="39E4D8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B4073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2A7C2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@map("required_level")</w:t>
            </w:r>
          </w:p>
        </w:tc>
        <w:tc>
          <w:tcPr>
            <w:tcW w:w="3210" w:type="dxa"/>
            <w:tcMar>
              <w:top w:w="80" w:type="dxa"/>
              <w:left w:w="120" w:type="dxa"/>
              <w:bottom w:w="80" w:type="dxa"/>
              <w:right w:w="120" w:type="dxa"/>
            </w:tcMar>
            <w:vAlign w:val="center"/>
          </w:tcPr>
          <w:p w14:paraId="48D54E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tối thiểu cần đạt.</w:t>
            </w:r>
          </w:p>
        </w:tc>
      </w:tr>
      <w:tr w:rsidR="007C0034" w:rsidRPr="00C332A4" w14:paraId="6DDB0A7E" w14:textId="77777777">
        <w:trPr>
          <w:cantSplit/>
        </w:trPr>
        <w:tc>
          <w:tcPr>
            <w:tcW w:w="1450" w:type="dxa"/>
            <w:tcMar>
              <w:top w:w="80" w:type="dxa"/>
              <w:left w:w="120" w:type="dxa"/>
              <w:bottom w:w="80" w:type="dxa"/>
              <w:right w:w="120" w:type="dxa"/>
            </w:tcMar>
            <w:vAlign w:val="center"/>
          </w:tcPr>
          <w:p w14:paraId="5ACB66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weight</w:t>
            </w:r>
          </w:p>
        </w:tc>
        <w:tc>
          <w:tcPr>
            <w:tcW w:w="1100" w:type="dxa"/>
            <w:tcMar>
              <w:top w:w="80" w:type="dxa"/>
              <w:left w:w="120" w:type="dxa"/>
              <w:bottom w:w="80" w:type="dxa"/>
              <w:right w:w="120" w:type="dxa"/>
            </w:tcMar>
            <w:vAlign w:val="center"/>
          </w:tcPr>
          <w:p w14:paraId="481E0C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43E48B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1DB59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47038A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Trọng số nghiệp vụ trong tính toán hoặc tiến độ.</w:t>
            </w:r>
          </w:p>
        </w:tc>
      </w:tr>
      <w:tr w:rsidR="007C0034" w:rsidRPr="00C332A4" w14:paraId="1A96934A" w14:textId="77777777">
        <w:trPr>
          <w:cantSplit/>
        </w:trPr>
        <w:tc>
          <w:tcPr>
            <w:tcW w:w="1450" w:type="dxa"/>
            <w:tcMar>
              <w:top w:w="80" w:type="dxa"/>
              <w:left w:w="120" w:type="dxa"/>
              <w:bottom w:w="80" w:type="dxa"/>
              <w:right w:w="120" w:type="dxa"/>
            </w:tcMar>
            <w:vAlign w:val="center"/>
          </w:tcPr>
          <w:p w14:paraId="072E76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learningOrder</w:t>
            </w:r>
          </w:p>
        </w:tc>
        <w:tc>
          <w:tcPr>
            <w:tcW w:w="1100" w:type="dxa"/>
            <w:tcMar>
              <w:top w:w="80" w:type="dxa"/>
              <w:left w:w="120" w:type="dxa"/>
              <w:bottom w:w="80" w:type="dxa"/>
              <w:right w:w="120" w:type="dxa"/>
            </w:tcMar>
            <w:vAlign w:val="center"/>
          </w:tcPr>
          <w:p w14:paraId="1C8FF6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59E9D1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0E65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@map("learning_order")</w:t>
            </w:r>
          </w:p>
        </w:tc>
        <w:tc>
          <w:tcPr>
            <w:tcW w:w="3210" w:type="dxa"/>
            <w:tcMar>
              <w:top w:w="80" w:type="dxa"/>
              <w:left w:w="120" w:type="dxa"/>
              <w:bottom w:w="80" w:type="dxa"/>
              <w:right w:w="120" w:type="dxa"/>
            </w:tcMar>
            <w:vAlign w:val="center"/>
          </w:tcPr>
          <w:p w14:paraId="155FE3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Thứ tự học ưu tiên trong phạm vi mục tiêu.</w:t>
            </w:r>
          </w:p>
        </w:tc>
      </w:tr>
      <w:tr w:rsidR="007C0034" w:rsidRPr="00C332A4" w14:paraId="437345A7" w14:textId="77777777">
        <w:trPr>
          <w:cantSplit/>
        </w:trPr>
        <w:tc>
          <w:tcPr>
            <w:tcW w:w="1450" w:type="dxa"/>
            <w:tcMar>
              <w:top w:w="80" w:type="dxa"/>
              <w:left w:w="120" w:type="dxa"/>
              <w:bottom w:w="80" w:type="dxa"/>
              <w:right w:w="120" w:type="dxa"/>
            </w:tcMar>
            <w:vAlign w:val="center"/>
          </w:tcPr>
          <w:p w14:paraId="1D9D33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isRequired</w:t>
            </w:r>
          </w:p>
        </w:tc>
        <w:tc>
          <w:tcPr>
            <w:tcW w:w="1100" w:type="dxa"/>
            <w:tcMar>
              <w:top w:w="80" w:type="dxa"/>
              <w:left w:w="120" w:type="dxa"/>
              <w:bottom w:w="80" w:type="dxa"/>
              <w:right w:w="120" w:type="dxa"/>
            </w:tcMar>
            <w:vAlign w:val="center"/>
          </w:tcPr>
          <w:p w14:paraId="32C904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64C265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0AF87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@default(true) @map("is_required")</w:t>
            </w:r>
          </w:p>
        </w:tc>
        <w:tc>
          <w:tcPr>
            <w:tcW w:w="3210" w:type="dxa"/>
            <w:tcMar>
              <w:top w:w="80" w:type="dxa"/>
              <w:left w:w="120" w:type="dxa"/>
              <w:bottom w:w="80" w:type="dxa"/>
              <w:right w:w="120" w:type="dxa"/>
            </w:tcMar>
            <w:vAlign w:val="center"/>
          </w:tcPr>
          <w:p w14:paraId="38FC55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Cờ điều khiển is required.</w:t>
            </w:r>
          </w:p>
        </w:tc>
      </w:tr>
      <w:tr w:rsidR="007C0034" w:rsidRPr="00C332A4" w14:paraId="641D5D36" w14:textId="77777777">
        <w:trPr>
          <w:cantSplit/>
        </w:trPr>
        <w:tc>
          <w:tcPr>
            <w:tcW w:w="1450" w:type="dxa"/>
            <w:tcMar>
              <w:top w:w="80" w:type="dxa"/>
              <w:left w:w="120" w:type="dxa"/>
              <w:bottom w:w="80" w:type="dxa"/>
              <w:right w:w="120" w:type="dxa"/>
            </w:tcMar>
            <w:vAlign w:val="center"/>
          </w:tcPr>
          <w:p w14:paraId="3843DE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1EB7DA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0E54AB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1509F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CAREER_TRACK) @map("roadmap_phase")</w:t>
            </w:r>
          </w:p>
        </w:tc>
        <w:tc>
          <w:tcPr>
            <w:tcW w:w="3210" w:type="dxa"/>
            <w:tcMar>
              <w:top w:w="80" w:type="dxa"/>
              <w:left w:w="120" w:type="dxa"/>
              <w:bottom w:w="80" w:type="dxa"/>
              <w:right w:w="120" w:type="dxa"/>
            </w:tcMar>
            <w:vAlign w:val="center"/>
          </w:tcPr>
          <w:p w14:paraId="6D0140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6D37DB25" w14:textId="77777777">
        <w:trPr>
          <w:cantSplit/>
        </w:trPr>
        <w:tc>
          <w:tcPr>
            <w:tcW w:w="1450" w:type="dxa"/>
            <w:tcMar>
              <w:top w:w="80" w:type="dxa"/>
              <w:left w:w="120" w:type="dxa"/>
              <w:bottom w:w="80" w:type="dxa"/>
              <w:right w:w="120" w:type="dxa"/>
            </w:tcMar>
            <w:vAlign w:val="center"/>
          </w:tcPr>
          <w:p w14:paraId="558DD6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D6FB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27ADA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E2214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C6AED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48D003F9" w14:textId="77777777">
        <w:trPr>
          <w:cantSplit/>
        </w:trPr>
        <w:tc>
          <w:tcPr>
            <w:tcW w:w="1450" w:type="dxa"/>
            <w:tcMar>
              <w:top w:w="80" w:type="dxa"/>
              <w:left w:w="120" w:type="dxa"/>
              <w:bottom w:w="80" w:type="dxa"/>
              <w:right w:w="120" w:type="dxa"/>
            </w:tcMar>
            <w:vAlign w:val="center"/>
          </w:tcPr>
          <w:p w14:paraId="12DF00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updatedAt</w:t>
            </w:r>
          </w:p>
        </w:tc>
        <w:tc>
          <w:tcPr>
            <w:tcW w:w="1100" w:type="dxa"/>
            <w:tcMar>
              <w:top w:w="80" w:type="dxa"/>
              <w:left w:w="120" w:type="dxa"/>
              <w:bottom w:w="80" w:type="dxa"/>
              <w:right w:w="120" w:type="dxa"/>
            </w:tcMar>
            <w:vAlign w:val="center"/>
          </w:tcPr>
          <w:p w14:paraId="10118B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C2272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08570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A46CA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57CF7725" w14:textId="77777777">
        <w:trPr>
          <w:cantSplit/>
        </w:trPr>
        <w:tc>
          <w:tcPr>
            <w:tcW w:w="1450" w:type="dxa"/>
            <w:tcMar>
              <w:top w:w="80" w:type="dxa"/>
              <w:left w:w="120" w:type="dxa"/>
              <w:bottom w:w="80" w:type="dxa"/>
              <w:right w:w="120" w:type="dxa"/>
            </w:tcMar>
            <w:vAlign w:val="center"/>
          </w:tcPr>
          <w:p w14:paraId="6F353B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8397C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06014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0EDA2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[careerGoalId, specializationId, skillId], map: "career_required_skills_goal_specialization_skill_unique")</w:t>
            </w:r>
          </w:p>
        </w:tc>
        <w:tc>
          <w:tcPr>
            <w:tcW w:w="3210" w:type="dxa"/>
            <w:tcMar>
              <w:top w:w="80" w:type="dxa"/>
              <w:left w:w="120" w:type="dxa"/>
              <w:bottom w:w="80" w:type="dxa"/>
              <w:right w:w="120" w:type="dxa"/>
            </w:tcMar>
            <w:vAlign w:val="center"/>
          </w:tcPr>
          <w:p w14:paraId="3779D4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34731F8" w14:textId="77777777">
        <w:trPr>
          <w:cantSplit/>
        </w:trPr>
        <w:tc>
          <w:tcPr>
            <w:tcW w:w="1450" w:type="dxa"/>
            <w:tcMar>
              <w:top w:w="80" w:type="dxa"/>
              <w:left w:w="120" w:type="dxa"/>
              <w:bottom w:w="80" w:type="dxa"/>
              <w:right w:w="120" w:type="dxa"/>
            </w:tcMar>
            <w:vAlign w:val="center"/>
          </w:tcPr>
          <w:p w14:paraId="4D1A9C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0FF81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52286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88C33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specializationId, learningOrder], map: "career_required_skills_scope_order_idx")</w:t>
            </w:r>
          </w:p>
        </w:tc>
        <w:tc>
          <w:tcPr>
            <w:tcW w:w="3210" w:type="dxa"/>
            <w:tcMar>
              <w:top w:w="80" w:type="dxa"/>
              <w:left w:w="120" w:type="dxa"/>
              <w:bottom w:w="80" w:type="dxa"/>
              <w:right w:w="120" w:type="dxa"/>
            </w:tcMar>
            <w:vAlign w:val="center"/>
          </w:tcPr>
          <w:p w14:paraId="05A76E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AFBC748" w14:textId="77777777">
        <w:trPr>
          <w:cantSplit/>
        </w:trPr>
        <w:tc>
          <w:tcPr>
            <w:tcW w:w="1450" w:type="dxa"/>
            <w:tcMar>
              <w:top w:w="80" w:type="dxa"/>
              <w:left w:w="120" w:type="dxa"/>
              <w:bottom w:w="80" w:type="dxa"/>
              <w:right w:w="120" w:type="dxa"/>
            </w:tcMar>
            <w:vAlign w:val="center"/>
          </w:tcPr>
          <w:p w14:paraId="5D54A8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3C478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35D1E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65512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skillId], map: "career_required_skills_goal_skill_idx")</w:t>
            </w:r>
          </w:p>
        </w:tc>
        <w:tc>
          <w:tcPr>
            <w:tcW w:w="3210" w:type="dxa"/>
            <w:tcMar>
              <w:top w:w="80" w:type="dxa"/>
              <w:left w:w="120" w:type="dxa"/>
              <w:bottom w:w="80" w:type="dxa"/>
              <w:right w:w="120" w:type="dxa"/>
            </w:tcMar>
            <w:vAlign w:val="center"/>
          </w:tcPr>
          <w:p w14:paraId="18AA5E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02EE92C" w14:textId="77777777">
        <w:trPr>
          <w:cantSplit/>
        </w:trPr>
        <w:tc>
          <w:tcPr>
            <w:tcW w:w="1450" w:type="dxa"/>
            <w:tcMar>
              <w:top w:w="80" w:type="dxa"/>
              <w:left w:w="120" w:type="dxa"/>
              <w:bottom w:w="80" w:type="dxa"/>
              <w:right w:w="120" w:type="dxa"/>
            </w:tcMar>
            <w:vAlign w:val="center"/>
          </w:tcPr>
          <w:p w14:paraId="0818FB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17E28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FDDC7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A3B61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skillId], map: "career_required_skills_specialization_skill_idx")</w:t>
            </w:r>
          </w:p>
        </w:tc>
        <w:tc>
          <w:tcPr>
            <w:tcW w:w="3210" w:type="dxa"/>
            <w:tcMar>
              <w:top w:w="80" w:type="dxa"/>
              <w:left w:w="120" w:type="dxa"/>
              <w:bottom w:w="80" w:type="dxa"/>
              <w:right w:w="120" w:type="dxa"/>
            </w:tcMar>
            <w:vAlign w:val="center"/>
          </w:tcPr>
          <w:p w14:paraId="73070A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EF3B282" w14:textId="77777777">
        <w:trPr>
          <w:cantSplit/>
        </w:trPr>
        <w:tc>
          <w:tcPr>
            <w:tcW w:w="1450" w:type="dxa"/>
            <w:tcMar>
              <w:top w:w="80" w:type="dxa"/>
              <w:left w:w="120" w:type="dxa"/>
              <w:bottom w:w="80" w:type="dxa"/>
              <w:right w:w="120" w:type="dxa"/>
            </w:tcMar>
            <w:vAlign w:val="center"/>
          </w:tcPr>
          <w:p w14:paraId="52B429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4A54E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4BAB4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9A3A1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roadmapPhase], map: "career_required_skills_skill_phase_idx")</w:t>
            </w:r>
          </w:p>
        </w:tc>
        <w:tc>
          <w:tcPr>
            <w:tcW w:w="3210" w:type="dxa"/>
            <w:tcMar>
              <w:top w:w="80" w:type="dxa"/>
              <w:left w:w="120" w:type="dxa"/>
              <w:bottom w:w="80" w:type="dxa"/>
              <w:right w:w="120" w:type="dxa"/>
            </w:tcMar>
            <w:vAlign w:val="center"/>
          </w:tcPr>
          <w:p w14:paraId="1586C9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B966746" w14:textId="77777777">
        <w:trPr>
          <w:cantSplit/>
        </w:trPr>
        <w:tc>
          <w:tcPr>
            <w:tcW w:w="1450" w:type="dxa"/>
            <w:tcMar>
              <w:top w:w="80" w:type="dxa"/>
              <w:left w:w="120" w:type="dxa"/>
              <w:bottom w:w="80" w:type="dxa"/>
              <w:right w:w="120" w:type="dxa"/>
            </w:tcMar>
            <w:vAlign w:val="center"/>
          </w:tcPr>
          <w:p w14:paraId="16141C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C856E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5FE31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3C391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@@map("career_required_skills")</w:t>
            </w:r>
          </w:p>
        </w:tc>
        <w:tc>
          <w:tcPr>
            <w:tcW w:w="3210" w:type="dxa"/>
            <w:tcMar>
              <w:top w:w="80" w:type="dxa"/>
              <w:left w:w="120" w:type="dxa"/>
              <w:bottom w:w="80" w:type="dxa"/>
              <w:right w:w="120" w:type="dxa"/>
            </w:tcMar>
            <w:vAlign w:val="center"/>
          </w:tcPr>
          <w:p w14:paraId="40A596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404C27E" w14:textId="77777777" w:rsidR="007C0034" w:rsidRPr="00C332A4" w:rsidRDefault="007C0034">
      <w:pPr>
        <w:spacing w:after="0"/>
        <w:rPr>
          <w:rFonts w:ascii="Times New Roman" w:hAnsi="Times New Roman" w:cs="Times New Roman"/>
          <w:sz w:val="26"/>
          <w:szCs w:val="26"/>
        </w:rPr>
      </w:pPr>
    </w:p>
    <w:p w14:paraId="05A6425B" w14:textId="03A610F3" w:rsidR="007C0034" w:rsidRPr="00C332A4" w:rsidRDefault="00C63281">
      <w:pPr>
        <w:pStyle w:val="Heading2"/>
        <w:rPr>
          <w:rFonts w:ascii="Times New Roman" w:hAnsi="Times New Roman" w:cs="Times New Roman"/>
        </w:rPr>
      </w:pPr>
      <w:bookmarkStart w:id="79" w:name="_Toc233928066"/>
      <w:r w:rsidRPr="00C332A4">
        <w:rPr>
          <w:rFonts w:ascii="Times New Roman" w:hAnsi="Times New Roman" w:cs="Times New Roman"/>
        </w:rPr>
        <w:lastRenderedPageBreak/>
        <w:t>8.9. Ngân hàng câu hỏi và Assessment</w:t>
      </w:r>
      <w:bookmarkEnd w:id="79"/>
    </w:p>
    <w:p w14:paraId="14E4FC38" w14:textId="0C2F8B4F" w:rsidR="00132F19" w:rsidRPr="00C332A4" w:rsidRDefault="00132F19" w:rsidP="00132F19">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17001F82" wp14:editId="03223162">
            <wp:extent cx="5943600" cy="4326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stretch>
                      <a:fillRect/>
                    </a:stretch>
                  </pic:blipFill>
                  <pic:spPr>
                    <a:xfrm>
                      <a:off x="0" y="0"/>
                      <a:ext cx="5943600" cy="4326293"/>
                    </a:xfrm>
                    <a:prstGeom prst="rect">
                      <a:avLst/>
                    </a:prstGeom>
                  </pic:spPr>
                </pic:pic>
              </a:graphicData>
            </a:graphic>
          </wp:inline>
        </w:drawing>
      </w:r>
    </w:p>
    <w:p w14:paraId="564C43B8" w14:textId="77777777" w:rsidR="007C0034" w:rsidRPr="00C332A4" w:rsidRDefault="00C63281">
      <w:pPr>
        <w:pStyle w:val="Heading3"/>
        <w:rPr>
          <w:rFonts w:ascii="Times New Roman" w:hAnsi="Times New Roman" w:cs="Times New Roman"/>
          <w:sz w:val="26"/>
          <w:szCs w:val="26"/>
        </w:rPr>
      </w:pPr>
      <w:bookmarkStart w:id="80" w:name="_Toc233928067"/>
      <w:r w:rsidRPr="00C332A4">
        <w:rPr>
          <w:rFonts w:ascii="Times New Roman" w:hAnsi="Times New Roman" w:cs="Times New Roman"/>
          <w:sz w:val="26"/>
          <w:szCs w:val="26"/>
        </w:rPr>
        <w:t>8.9.1. Bảng AssessmentQuestion</w:t>
      </w:r>
      <w:bookmarkEnd w:id="80"/>
    </w:p>
    <w:p w14:paraId="46CEDF8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65. Ngữ cảnh nghiệp vụ AssessmentQuestion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09395173" w14:textId="77777777">
        <w:trPr>
          <w:cantSplit/>
          <w:tblHeader/>
        </w:trPr>
        <w:tc>
          <w:tcPr>
            <w:tcW w:w="2050" w:type="dxa"/>
            <w:shd w:val="clear" w:color="auto" w:fill="F2F4F7"/>
            <w:tcMar>
              <w:top w:w="75" w:type="dxa"/>
              <w:left w:w="100" w:type="dxa"/>
              <w:bottom w:w="75" w:type="dxa"/>
              <w:right w:w="100" w:type="dxa"/>
            </w:tcMar>
            <w:vAlign w:val="center"/>
          </w:tcPr>
          <w:p w14:paraId="096332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D8743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D148DF2" w14:textId="77777777">
        <w:trPr>
          <w:cantSplit/>
        </w:trPr>
        <w:tc>
          <w:tcPr>
            <w:tcW w:w="2050" w:type="dxa"/>
            <w:tcMar>
              <w:top w:w="75" w:type="dxa"/>
              <w:left w:w="100" w:type="dxa"/>
              <w:bottom w:w="75" w:type="dxa"/>
              <w:right w:w="100" w:type="dxa"/>
            </w:tcMar>
            <w:vAlign w:val="center"/>
          </w:tcPr>
          <w:p w14:paraId="76F66E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6706DB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Ngân hàng câu hỏi gắn skill và level.</w:t>
            </w:r>
          </w:p>
        </w:tc>
      </w:tr>
      <w:tr w:rsidR="007C0034" w:rsidRPr="00C332A4" w14:paraId="4A068A62" w14:textId="77777777">
        <w:trPr>
          <w:cantSplit/>
        </w:trPr>
        <w:tc>
          <w:tcPr>
            <w:tcW w:w="2050" w:type="dxa"/>
            <w:tcMar>
              <w:top w:w="75" w:type="dxa"/>
              <w:left w:w="100" w:type="dxa"/>
              <w:bottom w:w="75" w:type="dxa"/>
              <w:right w:w="100" w:type="dxa"/>
            </w:tcMar>
            <w:vAlign w:val="center"/>
          </w:tcPr>
          <w:p w14:paraId="689642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7913E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Skill; 1-n AssessmentOption/QuestionItem.</w:t>
            </w:r>
          </w:p>
        </w:tc>
      </w:tr>
      <w:tr w:rsidR="007C0034" w:rsidRPr="00C332A4" w14:paraId="1E92BFA0" w14:textId="77777777">
        <w:trPr>
          <w:cantSplit/>
        </w:trPr>
        <w:tc>
          <w:tcPr>
            <w:tcW w:w="2050" w:type="dxa"/>
            <w:tcMar>
              <w:top w:w="75" w:type="dxa"/>
              <w:left w:w="100" w:type="dxa"/>
              <w:bottom w:w="75" w:type="dxa"/>
              <w:right w:w="100" w:type="dxa"/>
            </w:tcMar>
            <w:vAlign w:val="center"/>
          </w:tcPr>
          <w:p w14:paraId="77F7AF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419D8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DRAFT chưa dùng; ACTIVE được chọn; INACTIVE chỉ giữ lịch sử.</w:t>
            </w:r>
          </w:p>
        </w:tc>
      </w:tr>
      <w:tr w:rsidR="007C0034" w:rsidRPr="00C332A4" w14:paraId="529855D3" w14:textId="77777777">
        <w:trPr>
          <w:cantSplit/>
        </w:trPr>
        <w:tc>
          <w:tcPr>
            <w:tcW w:w="2050" w:type="dxa"/>
            <w:tcMar>
              <w:top w:w="75" w:type="dxa"/>
              <w:left w:w="100" w:type="dxa"/>
              <w:bottom w:w="75" w:type="dxa"/>
              <w:right w:w="100" w:type="dxa"/>
            </w:tcMar>
            <w:vAlign w:val="center"/>
          </w:tcPr>
          <w:p w14:paraId="7ECE27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45E08D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skillId,level</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status,type</w:t>
            </w:r>
            <w:proofErr w:type="gramEnd"/>
          </w:p>
        </w:tc>
      </w:tr>
      <w:tr w:rsidR="007C0034" w:rsidRPr="00C332A4" w14:paraId="3C3896CA" w14:textId="77777777">
        <w:trPr>
          <w:cantSplit/>
        </w:trPr>
        <w:tc>
          <w:tcPr>
            <w:tcW w:w="2050" w:type="dxa"/>
            <w:tcMar>
              <w:top w:w="75" w:type="dxa"/>
              <w:left w:w="100" w:type="dxa"/>
              <w:bottom w:w="75" w:type="dxa"/>
              <w:right w:w="100" w:type="dxa"/>
            </w:tcMar>
            <w:vAlign w:val="center"/>
          </w:tcPr>
          <w:p w14:paraId="39215D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501121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w:t>
            </w:r>
          </w:p>
        </w:tc>
      </w:tr>
      <w:tr w:rsidR="007C0034" w:rsidRPr="00C332A4" w14:paraId="1E90B682" w14:textId="77777777">
        <w:trPr>
          <w:cantSplit/>
        </w:trPr>
        <w:tc>
          <w:tcPr>
            <w:tcW w:w="2050" w:type="dxa"/>
            <w:tcMar>
              <w:top w:w="75" w:type="dxa"/>
              <w:left w:w="100" w:type="dxa"/>
              <w:bottom w:w="75" w:type="dxa"/>
              <w:right w:w="100" w:type="dxa"/>
            </w:tcMar>
            <w:vAlign w:val="center"/>
          </w:tcPr>
          <w:p w14:paraId="61FDA63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5ADE5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/api/assessment-questions</w:t>
            </w:r>
          </w:p>
        </w:tc>
      </w:tr>
      <w:tr w:rsidR="007C0034" w:rsidRPr="00C332A4" w14:paraId="1A49BB8D" w14:textId="77777777">
        <w:trPr>
          <w:cantSplit/>
        </w:trPr>
        <w:tc>
          <w:tcPr>
            <w:tcW w:w="2050" w:type="dxa"/>
            <w:tcMar>
              <w:top w:w="75" w:type="dxa"/>
              <w:left w:w="100" w:type="dxa"/>
              <w:bottom w:w="75" w:type="dxa"/>
              <w:right w:w="100" w:type="dxa"/>
            </w:tcMar>
            <w:vAlign w:val="center"/>
          </w:tcPr>
          <w:p w14:paraId="30B66E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10" w:type="dxa"/>
            <w:tcMar>
              <w:top w:w="75" w:type="dxa"/>
              <w:left w:w="100" w:type="dxa"/>
              <w:bottom w:w="75" w:type="dxa"/>
              <w:right w:w="100" w:type="dxa"/>
            </w:tcMar>
            <w:vAlign w:val="center"/>
          </w:tcPr>
          <w:p w14:paraId="61A88D83" w14:textId="3E0E320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19ACC55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66. Từ điển dữ liệu AssessmentQuestion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07B181F" w14:textId="77777777">
        <w:trPr>
          <w:cantSplit/>
          <w:tblHeader/>
        </w:trPr>
        <w:tc>
          <w:tcPr>
            <w:tcW w:w="1450" w:type="dxa"/>
            <w:shd w:val="clear" w:color="auto" w:fill="F2F4F7"/>
            <w:tcMar>
              <w:top w:w="80" w:type="dxa"/>
              <w:left w:w="120" w:type="dxa"/>
              <w:bottom w:w="80" w:type="dxa"/>
              <w:right w:w="120" w:type="dxa"/>
            </w:tcMar>
            <w:vAlign w:val="center"/>
          </w:tcPr>
          <w:p w14:paraId="141BB8D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68F750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888CA8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42CF9AF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317855A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C88EF3B" w14:textId="77777777">
        <w:trPr>
          <w:cantSplit/>
        </w:trPr>
        <w:tc>
          <w:tcPr>
            <w:tcW w:w="1450" w:type="dxa"/>
            <w:tcMar>
              <w:top w:w="80" w:type="dxa"/>
              <w:left w:w="120" w:type="dxa"/>
              <w:bottom w:w="80" w:type="dxa"/>
              <w:right w:w="120" w:type="dxa"/>
            </w:tcMar>
            <w:vAlign w:val="center"/>
          </w:tcPr>
          <w:p w14:paraId="3D5954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7079F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867D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80F2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21D752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9E8BD2C" w14:textId="77777777">
        <w:trPr>
          <w:cantSplit/>
        </w:trPr>
        <w:tc>
          <w:tcPr>
            <w:tcW w:w="1450" w:type="dxa"/>
            <w:tcMar>
              <w:top w:w="80" w:type="dxa"/>
              <w:left w:w="120" w:type="dxa"/>
              <w:bottom w:w="80" w:type="dxa"/>
              <w:right w:w="120" w:type="dxa"/>
            </w:tcMar>
            <w:vAlign w:val="center"/>
          </w:tcPr>
          <w:p w14:paraId="0C4E8B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3C5D5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3B0B0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72C5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2A1D1C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6C323B25" w14:textId="77777777">
        <w:trPr>
          <w:cantSplit/>
        </w:trPr>
        <w:tc>
          <w:tcPr>
            <w:tcW w:w="1450" w:type="dxa"/>
            <w:tcMar>
              <w:top w:w="80" w:type="dxa"/>
              <w:left w:w="120" w:type="dxa"/>
              <w:bottom w:w="80" w:type="dxa"/>
              <w:right w:w="120" w:type="dxa"/>
            </w:tcMar>
            <w:vAlign w:val="center"/>
          </w:tcPr>
          <w:p w14:paraId="30AE22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questionText</w:t>
            </w:r>
          </w:p>
        </w:tc>
        <w:tc>
          <w:tcPr>
            <w:tcW w:w="1100" w:type="dxa"/>
            <w:tcMar>
              <w:top w:w="80" w:type="dxa"/>
              <w:left w:w="120" w:type="dxa"/>
              <w:bottom w:w="80" w:type="dxa"/>
              <w:right w:w="120" w:type="dxa"/>
            </w:tcMar>
            <w:vAlign w:val="center"/>
          </w:tcPr>
          <w:p w14:paraId="238134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EBD79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5EFBF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@map("question_text")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99ECD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Nội dung câu hỏi hiển thị cho sinh viên.</w:t>
            </w:r>
          </w:p>
        </w:tc>
      </w:tr>
      <w:tr w:rsidR="007C0034" w:rsidRPr="00C332A4" w14:paraId="6343BB2A" w14:textId="77777777">
        <w:trPr>
          <w:cantSplit/>
        </w:trPr>
        <w:tc>
          <w:tcPr>
            <w:tcW w:w="1450" w:type="dxa"/>
            <w:tcMar>
              <w:top w:w="80" w:type="dxa"/>
              <w:left w:w="120" w:type="dxa"/>
              <w:bottom w:w="80" w:type="dxa"/>
              <w:right w:w="120" w:type="dxa"/>
            </w:tcMar>
            <w:vAlign w:val="center"/>
          </w:tcPr>
          <w:p w14:paraId="5E13E7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questionType</w:t>
            </w:r>
          </w:p>
        </w:tc>
        <w:tc>
          <w:tcPr>
            <w:tcW w:w="1100" w:type="dxa"/>
            <w:tcMar>
              <w:top w:w="80" w:type="dxa"/>
              <w:left w:w="120" w:type="dxa"/>
              <w:bottom w:w="80" w:type="dxa"/>
              <w:right w:w="120" w:type="dxa"/>
            </w:tcMar>
            <w:vAlign w:val="center"/>
          </w:tcPr>
          <w:p w14:paraId="3CAC1E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QuestionType</w:t>
            </w:r>
          </w:p>
        </w:tc>
        <w:tc>
          <w:tcPr>
            <w:tcW w:w="800" w:type="dxa"/>
            <w:tcMar>
              <w:top w:w="80" w:type="dxa"/>
              <w:left w:w="120" w:type="dxa"/>
              <w:bottom w:w="80" w:type="dxa"/>
              <w:right w:w="120" w:type="dxa"/>
            </w:tcMar>
            <w:vAlign w:val="center"/>
          </w:tcPr>
          <w:p w14:paraId="321A42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48299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@map("question_type")</w:t>
            </w:r>
          </w:p>
        </w:tc>
        <w:tc>
          <w:tcPr>
            <w:tcW w:w="3210" w:type="dxa"/>
            <w:tcMar>
              <w:top w:w="80" w:type="dxa"/>
              <w:left w:w="120" w:type="dxa"/>
              <w:bottom w:w="80" w:type="dxa"/>
              <w:right w:w="120" w:type="dxa"/>
            </w:tcMar>
            <w:vAlign w:val="center"/>
          </w:tcPr>
          <w:p w14:paraId="11401A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Loại câu hỏi quyết định quy tắc đáp án.</w:t>
            </w:r>
          </w:p>
        </w:tc>
      </w:tr>
      <w:tr w:rsidR="007C0034" w:rsidRPr="00C332A4" w14:paraId="607610F1" w14:textId="77777777">
        <w:trPr>
          <w:cantSplit/>
        </w:trPr>
        <w:tc>
          <w:tcPr>
            <w:tcW w:w="1450" w:type="dxa"/>
            <w:tcMar>
              <w:top w:w="80" w:type="dxa"/>
              <w:left w:w="120" w:type="dxa"/>
              <w:bottom w:w="80" w:type="dxa"/>
              <w:right w:w="120" w:type="dxa"/>
            </w:tcMar>
            <w:vAlign w:val="center"/>
          </w:tcPr>
          <w:p w14:paraId="387031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level</w:t>
            </w:r>
          </w:p>
        </w:tc>
        <w:tc>
          <w:tcPr>
            <w:tcW w:w="1100" w:type="dxa"/>
            <w:tcMar>
              <w:top w:w="80" w:type="dxa"/>
              <w:left w:w="120" w:type="dxa"/>
              <w:bottom w:w="80" w:type="dxa"/>
              <w:right w:w="120" w:type="dxa"/>
            </w:tcMar>
            <w:vAlign w:val="center"/>
          </w:tcPr>
          <w:p w14:paraId="431842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4C3DD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90966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8B059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level của thực thể.</w:t>
            </w:r>
          </w:p>
        </w:tc>
      </w:tr>
      <w:tr w:rsidR="007C0034" w:rsidRPr="00C332A4" w14:paraId="4A3EB3BF" w14:textId="77777777">
        <w:trPr>
          <w:cantSplit/>
        </w:trPr>
        <w:tc>
          <w:tcPr>
            <w:tcW w:w="1450" w:type="dxa"/>
            <w:tcMar>
              <w:top w:w="80" w:type="dxa"/>
              <w:left w:w="120" w:type="dxa"/>
              <w:bottom w:w="80" w:type="dxa"/>
              <w:right w:w="120" w:type="dxa"/>
            </w:tcMar>
            <w:vAlign w:val="center"/>
          </w:tcPr>
          <w:p w14:paraId="2C74CA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explanation</w:t>
            </w:r>
          </w:p>
        </w:tc>
        <w:tc>
          <w:tcPr>
            <w:tcW w:w="1100" w:type="dxa"/>
            <w:tcMar>
              <w:top w:w="80" w:type="dxa"/>
              <w:left w:w="120" w:type="dxa"/>
              <w:bottom w:w="80" w:type="dxa"/>
              <w:right w:w="120" w:type="dxa"/>
            </w:tcMar>
            <w:vAlign w:val="center"/>
          </w:tcPr>
          <w:p w14:paraId="1787F3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59CE3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EE018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7626D1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explanation của thực thể.</w:t>
            </w:r>
          </w:p>
        </w:tc>
      </w:tr>
      <w:tr w:rsidR="007C0034" w:rsidRPr="00C332A4" w14:paraId="6E1C59B7" w14:textId="77777777">
        <w:trPr>
          <w:cantSplit/>
        </w:trPr>
        <w:tc>
          <w:tcPr>
            <w:tcW w:w="1450" w:type="dxa"/>
            <w:tcMar>
              <w:top w:w="80" w:type="dxa"/>
              <w:left w:w="120" w:type="dxa"/>
              <w:bottom w:w="80" w:type="dxa"/>
              <w:right w:w="120" w:type="dxa"/>
            </w:tcMar>
            <w:vAlign w:val="center"/>
          </w:tcPr>
          <w:p w14:paraId="628287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4491F6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QuestionStatus</w:t>
            </w:r>
          </w:p>
        </w:tc>
        <w:tc>
          <w:tcPr>
            <w:tcW w:w="800" w:type="dxa"/>
            <w:tcMar>
              <w:top w:w="80" w:type="dxa"/>
              <w:left w:w="120" w:type="dxa"/>
              <w:bottom w:w="80" w:type="dxa"/>
              <w:right w:w="120" w:type="dxa"/>
            </w:tcMar>
            <w:vAlign w:val="center"/>
          </w:tcPr>
          <w:p w14:paraId="2EA3C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5320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1F07177A"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DRAFT chưa dùng; ACTIVE được chọn; INACTIVE chỉ giữ lịch sử.</w:t>
            </w:r>
          </w:p>
        </w:tc>
      </w:tr>
      <w:tr w:rsidR="007C0034" w:rsidRPr="00C332A4" w14:paraId="61E35F8F" w14:textId="77777777">
        <w:trPr>
          <w:cantSplit/>
        </w:trPr>
        <w:tc>
          <w:tcPr>
            <w:tcW w:w="1450" w:type="dxa"/>
            <w:tcMar>
              <w:top w:w="80" w:type="dxa"/>
              <w:left w:w="120" w:type="dxa"/>
              <w:bottom w:w="80" w:type="dxa"/>
              <w:right w:w="120" w:type="dxa"/>
            </w:tcMar>
            <w:vAlign w:val="center"/>
          </w:tcPr>
          <w:p w14:paraId="50AABC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1177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B5165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CAA78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72DEA1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C96039F" w14:textId="77777777">
        <w:trPr>
          <w:cantSplit/>
        </w:trPr>
        <w:tc>
          <w:tcPr>
            <w:tcW w:w="1450" w:type="dxa"/>
            <w:tcMar>
              <w:top w:w="80" w:type="dxa"/>
              <w:left w:w="120" w:type="dxa"/>
              <w:bottom w:w="80" w:type="dxa"/>
              <w:right w:w="120" w:type="dxa"/>
            </w:tcMar>
            <w:vAlign w:val="center"/>
          </w:tcPr>
          <w:p w14:paraId="6AD5DB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9441C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51413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E424D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0AD8A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097BE01F" w14:textId="77777777">
        <w:trPr>
          <w:cantSplit/>
        </w:trPr>
        <w:tc>
          <w:tcPr>
            <w:tcW w:w="1450" w:type="dxa"/>
            <w:tcMar>
              <w:top w:w="80" w:type="dxa"/>
              <w:left w:w="120" w:type="dxa"/>
              <w:bottom w:w="80" w:type="dxa"/>
              <w:right w:w="120" w:type="dxa"/>
            </w:tcMar>
            <w:vAlign w:val="center"/>
          </w:tcPr>
          <w:p w14:paraId="721597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16767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6EF6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A4A28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status], map: "assessment_questions_skill_status_idx")</w:t>
            </w:r>
          </w:p>
        </w:tc>
        <w:tc>
          <w:tcPr>
            <w:tcW w:w="3210" w:type="dxa"/>
            <w:tcMar>
              <w:top w:w="80" w:type="dxa"/>
              <w:left w:w="120" w:type="dxa"/>
              <w:bottom w:w="80" w:type="dxa"/>
              <w:right w:w="120" w:type="dxa"/>
            </w:tcMar>
            <w:vAlign w:val="center"/>
          </w:tcPr>
          <w:p w14:paraId="2A07D4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405AE9A" w14:textId="77777777">
        <w:trPr>
          <w:cantSplit/>
        </w:trPr>
        <w:tc>
          <w:tcPr>
            <w:tcW w:w="1450" w:type="dxa"/>
            <w:tcMar>
              <w:top w:w="80" w:type="dxa"/>
              <w:left w:w="120" w:type="dxa"/>
              <w:bottom w:w="80" w:type="dxa"/>
              <w:right w:w="120" w:type="dxa"/>
            </w:tcMar>
            <w:vAlign w:val="center"/>
          </w:tcPr>
          <w:p w14:paraId="7051AD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08740F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79643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A96A0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[questionType, status], map: "assessment_questions_type_status_idx")</w:t>
            </w:r>
          </w:p>
        </w:tc>
        <w:tc>
          <w:tcPr>
            <w:tcW w:w="3210" w:type="dxa"/>
            <w:tcMar>
              <w:top w:w="80" w:type="dxa"/>
              <w:left w:w="120" w:type="dxa"/>
              <w:bottom w:w="80" w:type="dxa"/>
              <w:right w:w="120" w:type="dxa"/>
            </w:tcMar>
            <w:vAlign w:val="center"/>
          </w:tcPr>
          <w:p w14:paraId="4F8D1F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935B98A" w14:textId="77777777">
        <w:trPr>
          <w:cantSplit/>
        </w:trPr>
        <w:tc>
          <w:tcPr>
            <w:tcW w:w="1450" w:type="dxa"/>
            <w:tcMar>
              <w:top w:w="80" w:type="dxa"/>
              <w:left w:w="120" w:type="dxa"/>
              <w:bottom w:w="80" w:type="dxa"/>
              <w:right w:w="120" w:type="dxa"/>
            </w:tcMar>
            <w:vAlign w:val="center"/>
          </w:tcPr>
          <w:p w14:paraId="190839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BA481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1085A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8791C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[level, status], map: "assessment_questions_level_status_idx")</w:t>
            </w:r>
          </w:p>
        </w:tc>
        <w:tc>
          <w:tcPr>
            <w:tcW w:w="3210" w:type="dxa"/>
            <w:tcMar>
              <w:top w:w="80" w:type="dxa"/>
              <w:left w:w="120" w:type="dxa"/>
              <w:bottom w:w="80" w:type="dxa"/>
              <w:right w:w="120" w:type="dxa"/>
            </w:tcMar>
            <w:vAlign w:val="center"/>
          </w:tcPr>
          <w:p w14:paraId="394A79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5F284EA" w14:textId="77777777">
        <w:trPr>
          <w:cantSplit/>
        </w:trPr>
        <w:tc>
          <w:tcPr>
            <w:tcW w:w="1450" w:type="dxa"/>
            <w:tcMar>
              <w:top w:w="80" w:type="dxa"/>
              <w:left w:w="120" w:type="dxa"/>
              <w:bottom w:w="80" w:type="dxa"/>
              <w:right w:w="120" w:type="dxa"/>
            </w:tcMar>
            <w:vAlign w:val="center"/>
          </w:tcPr>
          <w:p w14:paraId="1D1BE7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29C8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981C4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264F8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"assessment_questions_created_at_idx")</w:t>
            </w:r>
          </w:p>
        </w:tc>
        <w:tc>
          <w:tcPr>
            <w:tcW w:w="3210" w:type="dxa"/>
            <w:tcMar>
              <w:top w:w="80" w:type="dxa"/>
              <w:left w:w="120" w:type="dxa"/>
              <w:bottom w:w="80" w:type="dxa"/>
              <w:right w:w="120" w:type="dxa"/>
            </w:tcMar>
            <w:vAlign w:val="center"/>
          </w:tcPr>
          <w:p w14:paraId="56A3D3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EC45121" w14:textId="77777777">
        <w:trPr>
          <w:cantSplit/>
        </w:trPr>
        <w:tc>
          <w:tcPr>
            <w:tcW w:w="1450" w:type="dxa"/>
            <w:tcMar>
              <w:top w:w="80" w:type="dxa"/>
              <w:left w:w="120" w:type="dxa"/>
              <w:bottom w:w="80" w:type="dxa"/>
              <w:right w:w="120" w:type="dxa"/>
            </w:tcMar>
            <w:vAlign w:val="center"/>
          </w:tcPr>
          <w:p w14:paraId="23E1E5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C1D91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56E0F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A491E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@@map("assessment_questions")</w:t>
            </w:r>
          </w:p>
        </w:tc>
        <w:tc>
          <w:tcPr>
            <w:tcW w:w="3210" w:type="dxa"/>
            <w:tcMar>
              <w:top w:w="80" w:type="dxa"/>
              <w:left w:w="120" w:type="dxa"/>
              <w:bottom w:w="80" w:type="dxa"/>
              <w:right w:w="120" w:type="dxa"/>
            </w:tcMar>
            <w:vAlign w:val="center"/>
          </w:tcPr>
          <w:p w14:paraId="122A60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C696842" w14:textId="77777777" w:rsidR="007C0034" w:rsidRPr="00C332A4" w:rsidRDefault="007C0034">
      <w:pPr>
        <w:spacing w:after="0"/>
        <w:rPr>
          <w:rFonts w:ascii="Times New Roman" w:hAnsi="Times New Roman" w:cs="Times New Roman"/>
          <w:sz w:val="26"/>
          <w:szCs w:val="26"/>
        </w:rPr>
      </w:pPr>
    </w:p>
    <w:p w14:paraId="02D17CD4" w14:textId="77777777" w:rsidR="007C0034" w:rsidRPr="00C332A4" w:rsidRDefault="00C63281">
      <w:pPr>
        <w:pStyle w:val="Heading3"/>
        <w:rPr>
          <w:rFonts w:ascii="Times New Roman" w:hAnsi="Times New Roman" w:cs="Times New Roman"/>
          <w:sz w:val="26"/>
          <w:szCs w:val="26"/>
        </w:rPr>
      </w:pPr>
      <w:bookmarkStart w:id="81" w:name="_Toc233928068"/>
      <w:r w:rsidRPr="00C332A4">
        <w:rPr>
          <w:rFonts w:ascii="Times New Roman" w:hAnsi="Times New Roman" w:cs="Times New Roman"/>
          <w:sz w:val="26"/>
          <w:szCs w:val="26"/>
        </w:rPr>
        <w:t>8.9.2. Bảng AssessmentOption</w:t>
      </w:r>
      <w:bookmarkEnd w:id="81"/>
    </w:p>
    <w:p w14:paraId="39AE841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67. Ngữ cảnh nghiệp vụ AssessmentOption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5CE7296B" w14:textId="77777777">
        <w:trPr>
          <w:cantSplit/>
          <w:tblHeader/>
        </w:trPr>
        <w:tc>
          <w:tcPr>
            <w:tcW w:w="2050" w:type="dxa"/>
            <w:shd w:val="clear" w:color="auto" w:fill="F2F4F7"/>
            <w:tcMar>
              <w:top w:w="75" w:type="dxa"/>
              <w:left w:w="100" w:type="dxa"/>
              <w:bottom w:w="75" w:type="dxa"/>
              <w:right w:w="100" w:type="dxa"/>
            </w:tcMar>
            <w:vAlign w:val="center"/>
          </w:tcPr>
          <w:p w14:paraId="770F48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04D9F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5C12E43" w14:textId="77777777">
        <w:trPr>
          <w:cantSplit/>
        </w:trPr>
        <w:tc>
          <w:tcPr>
            <w:tcW w:w="2050" w:type="dxa"/>
            <w:tcMar>
              <w:top w:w="75" w:type="dxa"/>
              <w:left w:w="100" w:type="dxa"/>
              <w:bottom w:w="75" w:type="dxa"/>
              <w:right w:w="100" w:type="dxa"/>
            </w:tcMar>
            <w:vAlign w:val="center"/>
          </w:tcPr>
          <w:p w14:paraId="2B2CD3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71A86F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Lựa chọn và đáp án đúng của câu hỏi.</w:t>
            </w:r>
          </w:p>
        </w:tc>
      </w:tr>
      <w:tr w:rsidR="007C0034" w:rsidRPr="00C332A4" w14:paraId="607FF75E" w14:textId="77777777">
        <w:trPr>
          <w:cantSplit/>
        </w:trPr>
        <w:tc>
          <w:tcPr>
            <w:tcW w:w="2050" w:type="dxa"/>
            <w:tcMar>
              <w:top w:w="75" w:type="dxa"/>
              <w:left w:w="100" w:type="dxa"/>
              <w:bottom w:w="75" w:type="dxa"/>
              <w:right w:w="100" w:type="dxa"/>
            </w:tcMar>
            <w:vAlign w:val="center"/>
          </w:tcPr>
          <w:p w14:paraId="3F18A0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2EDC9D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AssessmentQuestion; 1-n AssessmentAnswer snapshot.</w:t>
            </w:r>
          </w:p>
        </w:tc>
      </w:tr>
      <w:tr w:rsidR="007C0034" w:rsidRPr="00C332A4" w14:paraId="34C7795C" w14:textId="77777777">
        <w:trPr>
          <w:cantSplit/>
        </w:trPr>
        <w:tc>
          <w:tcPr>
            <w:tcW w:w="2050" w:type="dxa"/>
            <w:tcMar>
              <w:top w:w="75" w:type="dxa"/>
              <w:left w:w="100" w:type="dxa"/>
              <w:bottom w:w="75" w:type="dxa"/>
              <w:right w:w="100" w:type="dxa"/>
            </w:tcMar>
            <w:vAlign w:val="center"/>
          </w:tcPr>
          <w:p w14:paraId="2841C0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D7CB8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bất biến sau khi câu hỏi đã vào assessment.</w:t>
            </w:r>
          </w:p>
        </w:tc>
      </w:tr>
      <w:tr w:rsidR="007C0034" w:rsidRPr="00C332A4" w14:paraId="47145D58" w14:textId="77777777">
        <w:trPr>
          <w:cantSplit/>
        </w:trPr>
        <w:tc>
          <w:tcPr>
            <w:tcW w:w="2050" w:type="dxa"/>
            <w:tcMar>
              <w:top w:w="75" w:type="dxa"/>
              <w:left w:w="100" w:type="dxa"/>
              <w:bottom w:w="75" w:type="dxa"/>
              <w:right w:w="100" w:type="dxa"/>
            </w:tcMar>
            <w:vAlign w:val="center"/>
          </w:tcPr>
          <w:p w14:paraId="638784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0F236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questionId+orderIndex</w:t>
            </w:r>
          </w:p>
        </w:tc>
      </w:tr>
      <w:tr w:rsidR="007C0034" w:rsidRPr="00C332A4" w14:paraId="6CCA1FCE" w14:textId="77777777">
        <w:trPr>
          <w:cantSplit/>
        </w:trPr>
        <w:tc>
          <w:tcPr>
            <w:tcW w:w="2050" w:type="dxa"/>
            <w:tcMar>
              <w:top w:w="75" w:type="dxa"/>
              <w:left w:w="100" w:type="dxa"/>
              <w:bottom w:w="75" w:type="dxa"/>
              <w:right w:w="100" w:type="dxa"/>
            </w:tcMar>
            <w:vAlign w:val="center"/>
          </w:tcPr>
          <w:p w14:paraId="734DD7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C4C78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 UC-ASM-03</w:t>
            </w:r>
          </w:p>
        </w:tc>
      </w:tr>
      <w:tr w:rsidR="007C0034" w:rsidRPr="00C332A4" w14:paraId="5E9A23E0" w14:textId="77777777">
        <w:trPr>
          <w:cantSplit/>
        </w:trPr>
        <w:tc>
          <w:tcPr>
            <w:tcW w:w="2050" w:type="dxa"/>
            <w:tcMar>
              <w:top w:w="75" w:type="dxa"/>
              <w:left w:w="100" w:type="dxa"/>
              <w:bottom w:w="75" w:type="dxa"/>
              <w:right w:w="100" w:type="dxa"/>
            </w:tcMar>
            <w:vAlign w:val="center"/>
          </w:tcPr>
          <w:p w14:paraId="21330D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EA86E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/api/assessment-questions</w:t>
            </w:r>
          </w:p>
        </w:tc>
      </w:tr>
      <w:tr w:rsidR="007C0034" w:rsidRPr="00C332A4" w14:paraId="4D4B312B" w14:textId="77777777">
        <w:trPr>
          <w:cantSplit/>
        </w:trPr>
        <w:tc>
          <w:tcPr>
            <w:tcW w:w="2050" w:type="dxa"/>
            <w:tcMar>
              <w:top w:w="75" w:type="dxa"/>
              <w:left w:w="100" w:type="dxa"/>
              <w:bottom w:w="75" w:type="dxa"/>
              <w:right w:w="100" w:type="dxa"/>
            </w:tcMar>
            <w:vAlign w:val="center"/>
          </w:tcPr>
          <w:p w14:paraId="5A5F43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139B7103" w14:textId="2B8ACB6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bl>
    <w:p w14:paraId="58AA177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lastRenderedPageBreak/>
        <w:t>Bảng 68. Từ điển dữ liệu AssessmentOption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3D8D398" w14:textId="77777777">
        <w:trPr>
          <w:cantSplit/>
          <w:tblHeader/>
        </w:trPr>
        <w:tc>
          <w:tcPr>
            <w:tcW w:w="1450" w:type="dxa"/>
            <w:shd w:val="clear" w:color="auto" w:fill="F2F4F7"/>
            <w:tcMar>
              <w:top w:w="80" w:type="dxa"/>
              <w:left w:w="120" w:type="dxa"/>
              <w:bottom w:w="80" w:type="dxa"/>
              <w:right w:w="120" w:type="dxa"/>
            </w:tcMar>
            <w:vAlign w:val="center"/>
          </w:tcPr>
          <w:p w14:paraId="1053DA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BE77EF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AFDD34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769ED14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5D0BC6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293B6AF0" w14:textId="77777777">
        <w:trPr>
          <w:cantSplit/>
        </w:trPr>
        <w:tc>
          <w:tcPr>
            <w:tcW w:w="1450" w:type="dxa"/>
            <w:tcMar>
              <w:top w:w="80" w:type="dxa"/>
              <w:left w:w="120" w:type="dxa"/>
              <w:bottom w:w="80" w:type="dxa"/>
              <w:right w:w="120" w:type="dxa"/>
            </w:tcMar>
            <w:vAlign w:val="center"/>
          </w:tcPr>
          <w:p w14:paraId="603A6B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3C299C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3741E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8BC7E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248AD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61C433B2" w14:textId="77777777">
        <w:trPr>
          <w:cantSplit/>
        </w:trPr>
        <w:tc>
          <w:tcPr>
            <w:tcW w:w="1450" w:type="dxa"/>
            <w:tcMar>
              <w:top w:w="80" w:type="dxa"/>
              <w:left w:w="120" w:type="dxa"/>
              <w:bottom w:w="80" w:type="dxa"/>
              <w:right w:w="120" w:type="dxa"/>
            </w:tcMar>
            <w:vAlign w:val="center"/>
          </w:tcPr>
          <w:p w14:paraId="67824F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questionId</w:t>
            </w:r>
          </w:p>
        </w:tc>
        <w:tc>
          <w:tcPr>
            <w:tcW w:w="1100" w:type="dxa"/>
            <w:tcMar>
              <w:top w:w="80" w:type="dxa"/>
              <w:left w:w="120" w:type="dxa"/>
              <w:bottom w:w="80" w:type="dxa"/>
              <w:right w:w="120" w:type="dxa"/>
            </w:tcMar>
            <w:vAlign w:val="center"/>
          </w:tcPr>
          <w:p w14:paraId="0D36AB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54C4B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AF139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@map("question_id")</w:t>
            </w:r>
          </w:p>
        </w:tc>
        <w:tc>
          <w:tcPr>
            <w:tcW w:w="3210" w:type="dxa"/>
            <w:tcMar>
              <w:top w:w="80" w:type="dxa"/>
              <w:left w:w="120" w:type="dxa"/>
              <w:bottom w:w="80" w:type="dxa"/>
              <w:right w:w="120" w:type="dxa"/>
            </w:tcMar>
            <w:vAlign w:val="center"/>
          </w:tcPr>
          <w:p w14:paraId="733C0C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question.</w:t>
            </w:r>
          </w:p>
        </w:tc>
      </w:tr>
      <w:tr w:rsidR="007C0034" w:rsidRPr="00C332A4" w14:paraId="78AF6810" w14:textId="77777777">
        <w:trPr>
          <w:cantSplit/>
        </w:trPr>
        <w:tc>
          <w:tcPr>
            <w:tcW w:w="1450" w:type="dxa"/>
            <w:tcMar>
              <w:top w:w="80" w:type="dxa"/>
              <w:left w:w="120" w:type="dxa"/>
              <w:bottom w:w="80" w:type="dxa"/>
              <w:right w:w="120" w:type="dxa"/>
            </w:tcMar>
            <w:vAlign w:val="center"/>
          </w:tcPr>
          <w:p w14:paraId="3F000D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optionText</w:t>
            </w:r>
          </w:p>
        </w:tc>
        <w:tc>
          <w:tcPr>
            <w:tcW w:w="1100" w:type="dxa"/>
            <w:tcMar>
              <w:top w:w="80" w:type="dxa"/>
              <w:left w:w="120" w:type="dxa"/>
              <w:bottom w:w="80" w:type="dxa"/>
              <w:right w:w="120" w:type="dxa"/>
            </w:tcMar>
            <w:vAlign w:val="center"/>
          </w:tcPr>
          <w:p w14:paraId="0001A0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96FE8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54365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@map("option_text")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75A93D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option text của thực thể.</w:t>
            </w:r>
          </w:p>
        </w:tc>
      </w:tr>
      <w:tr w:rsidR="007C0034" w:rsidRPr="00C332A4" w14:paraId="47CD4358" w14:textId="77777777">
        <w:trPr>
          <w:cantSplit/>
        </w:trPr>
        <w:tc>
          <w:tcPr>
            <w:tcW w:w="1450" w:type="dxa"/>
            <w:tcMar>
              <w:top w:w="80" w:type="dxa"/>
              <w:left w:w="120" w:type="dxa"/>
              <w:bottom w:w="80" w:type="dxa"/>
              <w:right w:w="120" w:type="dxa"/>
            </w:tcMar>
            <w:vAlign w:val="center"/>
          </w:tcPr>
          <w:p w14:paraId="7C382E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isCorrect</w:t>
            </w:r>
          </w:p>
        </w:tc>
        <w:tc>
          <w:tcPr>
            <w:tcW w:w="1100" w:type="dxa"/>
            <w:tcMar>
              <w:top w:w="80" w:type="dxa"/>
              <w:left w:w="120" w:type="dxa"/>
              <w:bottom w:w="80" w:type="dxa"/>
              <w:right w:w="120" w:type="dxa"/>
            </w:tcMar>
            <w:vAlign w:val="center"/>
          </w:tcPr>
          <w:p w14:paraId="1266DF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0FA8A4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3C9AD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@default(false) @map("is_correct")</w:t>
            </w:r>
          </w:p>
        </w:tc>
        <w:tc>
          <w:tcPr>
            <w:tcW w:w="3210" w:type="dxa"/>
            <w:tcMar>
              <w:top w:w="80" w:type="dxa"/>
              <w:left w:w="120" w:type="dxa"/>
              <w:bottom w:w="80" w:type="dxa"/>
              <w:right w:w="120" w:type="dxa"/>
            </w:tcMar>
            <w:vAlign w:val="center"/>
          </w:tcPr>
          <w:p w14:paraId="7B109F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đáp án đúng; không lộ khi bắt đầu bài.</w:t>
            </w:r>
          </w:p>
        </w:tc>
      </w:tr>
      <w:tr w:rsidR="007C0034" w:rsidRPr="00C332A4" w14:paraId="2F6EDE66" w14:textId="77777777">
        <w:trPr>
          <w:cantSplit/>
        </w:trPr>
        <w:tc>
          <w:tcPr>
            <w:tcW w:w="1450" w:type="dxa"/>
            <w:tcMar>
              <w:top w:w="80" w:type="dxa"/>
              <w:left w:w="120" w:type="dxa"/>
              <w:bottom w:w="80" w:type="dxa"/>
              <w:right w:w="120" w:type="dxa"/>
            </w:tcMar>
            <w:vAlign w:val="center"/>
          </w:tcPr>
          <w:p w14:paraId="289D629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38DCB3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05E94F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2A65C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2337D1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350FDDE2" w14:textId="77777777">
        <w:trPr>
          <w:cantSplit/>
        </w:trPr>
        <w:tc>
          <w:tcPr>
            <w:tcW w:w="1450" w:type="dxa"/>
            <w:tcMar>
              <w:top w:w="80" w:type="dxa"/>
              <w:left w:w="120" w:type="dxa"/>
              <w:bottom w:w="80" w:type="dxa"/>
              <w:right w:w="120" w:type="dxa"/>
            </w:tcMar>
            <w:vAlign w:val="center"/>
          </w:tcPr>
          <w:p w14:paraId="4B56B0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7B135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45FD9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C31AD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08CCD4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1EFD38C1" w14:textId="77777777">
        <w:trPr>
          <w:cantSplit/>
        </w:trPr>
        <w:tc>
          <w:tcPr>
            <w:tcW w:w="1450" w:type="dxa"/>
            <w:tcMar>
              <w:top w:w="80" w:type="dxa"/>
              <w:left w:w="120" w:type="dxa"/>
              <w:bottom w:w="80" w:type="dxa"/>
              <w:right w:w="120" w:type="dxa"/>
            </w:tcMar>
            <w:vAlign w:val="center"/>
          </w:tcPr>
          <w:p w14:paraId="3CC003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D586A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3FD1B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007CF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16B453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3F8389B" w14:textId="77777777">
        <w:trPr>
          <w:cantSplit/>
        </w:trPr>
        <w:tc>
          <w:tcPr>
            <w:tcW w:w="1450" w:type="dxa"/>
            <w:tcMar>
              <w:top w:w="80" w:type="dxa"/>
              <w:left w:w="120" w:type="dxa"/>
              <w:bottom w:w="80" w:type="dxa"/>
              <w:right w:w="120" w:type="dxa"/>
            </w:tcMar>
            <w:vAlign w:val="center"/>
          </w:tcPr>
          <w:p w14:paraId="7376F5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5AEF1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37004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71A3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[questionId, orderIndex], map: "assessment_options_question_order_idx")</w:t>
            </w:r>
          </w:p>
        </w:tc>
        <w:tc>
          <w:tcPr>
            <w:tcW w:w="3210" w:type="dxa"/>
            <w:tcMar>
              <w:top w:w="80" w:type="dxa"/>
              <w:left w:w="120" w:type="dxa"/>
              <w:bottom w:w="80" w:type="dxa"/>
              <w:right w:w="120" w:type="dxa"/>
            </w:tcMar>
            <w:vAlign w:val="center"/>
          </w:tcPr>
          <w:p w14:paraId="6198F4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39A59BC" w14:textId="77777777">
        <w:trPr>
          <w:cantSplit/>
        </w:trPr>
        <w:tc>
          <w:tcPr>
            <w:tcW w:w="1450" w:type="dxa"/>
            <w:tcMar>
              <w:top w:w="80" w:type="dxa"/>
              <w:left w:w="120" w:type="dxa"/>
              <w:bottom w:w="80" w:type="dxa"/>
              <w:right w:w="120" w:type="dxa"/>
            </w:tcMar>
            <w:vAlign w:val="center"/>
          </w:tcPr>
          <w:p w14:paraId="24A061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7C3D2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E5FF4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231EB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@@map("assessment_options")</w:t>
            </w:r>
          </w:p>
        </w:tc>
        <w:tc>
          <w:tcPr>
            <w:tcW w:w="3210" w:type="dxa"/>
            <w:tcMar>
              <w:top w:w="80" w:type="dxa"/>
              <w:left w:w="120" w:type="dxa"/>
              <w:bottom w:w="80" w:type="dxa"/>
              <w:right w:w="120" w:type="dxa"/>
            </w:tcMar>
            <w:vAlign w:val="center"/>
          </w:tcPr>
          <w:p w14:paraId="0016BE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3714196" w14:textId="77777777" w:rsidR="007C0034" w:rsidRPr="00C332A4" w:rsidRDefault="007C0034">
      <w:pPr>
        <w:spacing w:after="0"/>
        <w:rPr>
          <w:rFonts w:ascii="Times New Roman" w:hAnsi="Times New Roman" w:cs="Times New Roman"/>
          <w:sz w:val="26"/>
          <w:szCs w:val="26"/>
        </w:rPr>
      </w:pPr>
    </w:p>
    <w:p w14:paraId="3AEDF925" w14:textId="77777777" w:rsidR="007C0034" w:rsidRPr="00C332A4" w:rsidRDefault="00C63281">
      <w:pPr>
        <w:pStyle w:val="Heading3"/>
        <w:rPr>
          <w:rFonts w:ascii="Times New Roman" w:hAnsi="Times New Roman" w:cs="Times New Roman"/>
          <w:sz w:val="26"/>
          <w:szCs w:val="26"/>
        </w:rPr>
      </w:pPr>
      <w:bookmarkStart w:id="82" w:name="_Toc233928069"/>
      <w:r w:rsidRPr="00C332A4">
        <w:rPr>
          <w:rFonts w:ascii="Times New Roman" w:hAnsi="Times New Roman" w:cs="Times New Roman"/>
          <w:sz w:val="26"/>
          <w:szCs w:val="26"/>
        </w:rPr>
        <w:t>8.9.3. Bảng Assessment</w:t>
      </w:r>
      <w:bookmarkEnd w:id="82"/>
    </w:p>
    <w:p w14:paraId="567BC60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69. Ngữ cảnh nghiệp vụ Assessment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17FC2843" w14:textId="77777777">
        <w:trPr>
          <w:cantSplit/>
          <w:tblHeader/>
        </w:trPr>
        <w:tc>
          <w:tcPr>
            <w:tcW w:w="2050" w:type="dxa"/>
            <w:shd w:val="clear" w:color="auto" w:fill="F2F4F7"/>
            <w:tcMar>
              <w:top w:w="75" w:type="dxa"/>
              <w:left w:w="100" w:type="dxa"/>
              <w:bottom w:w="75" w:type="dxa"/>
              <w:right w:w="100" w:type="dxa"/>
            </w:tcMar>
            <w:vAlign w:val="center"/>
          </w:tcPr>
          <w:p w14:paraId="6569B0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2AE68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6CB2F93" w14:textId="77777777">
        <w:trPr>
          <w:cantSplit/>
        </w:trPr>
        <w:tc>
          <w:tcPr>
            <w:tcW w:w="2050" w:type="dxa"/>
            <w:tcMar>
              <w:top w:w="75" w:type="dxa"/>
              <w:left w:w="100" w:type="dxa"/>
              <w:bottom w:w="75" w:type="dxa"/>
              <w:right w:w="100" w:type="dxa"/>
            </w:tcMar>
            <w:vAlign w:val="center"/>
          </w:tcPr>
          <w:p w14:paraId="3FA155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2B6758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Một lần làm bài có hạn và policy snapshot.</w:t>
            </w:r>
          </w:p>
        </w:tc>
      </w:tr>
      <w:tr w:rsidR="007C0034" w:rsidRPr="00C332A4" w14:paraId="3F790179" w14:textId="77777777">
        <w:trPr>
          <w:cantSplit/>
        </w:trPr>
        <w:tc>
          <w:tcPr>
            <w:tcW w:w="2050" w:type="dxa"/>
            <w:tcMar>
              <w:top w:w="75" w:type="dxa"/>
              <w:left w:w="100" w:type="dxa"/>
              <w:bottom w:w="75" w:type="dxa"/>
              <w:right w:w="100" w:type="dxa"/>
            </w:tcMar>
            <w:vAlign w:val="center"/>
          </w:tcPr>
          <w:p w14:paraId="2BECEC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B296E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Student/CareerGoal; 1-n QuestionItem/Answer/SkillResult.</w:t>
            </w:r>
          </w:p>
        </w:tc>
      </w:tr>
      <w:tr w:rsidR="007C0034" w:rsidRPr="00C332A4" w14:paraId="77B11D99" w14:textId="77777777">
        <w:trPr>
          <w:cantSplit/>
        </w:trPr>
        <w:tc>
          <w:tcPr>
            <w:tcW w:w="2050" w:type="dxa"/>
            <w:tcMar>
              <w:top w:w="75" w:type="dxa"/>
              <w:left w:w="100" w:type="dxa"/>
              <w:bottom w:w="75" w:type="dxa"/>
              <w:right w:w="100" w:type="dxa"/>
            </w:tcMar>
            <w:vAlign w:val="center"/>
          </w:tcPr>
          <w:p w14:paraId="203A4A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750F4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 đang làm; GRADED đã chấm; CANCELLED hết hạn hoặc cấu hình mất hiệu lực.</w:t>
            </w:r>
          </w:p>
        </w:tc>
      </w:tr>
      <w:tr w:rsidR="007C0034" w:rsidRPr="00C332A4" w14:paraId="766E2136" w14:textId="77777777">
        <w:trPr>
          <w:cantSplit/>
        </w:trPr>
        <w:tc>
          <w:tcPr>
            <w:tcW w:w="2050" w:type="dxa"/>
            <w:tcMar>
              <w:top w:w="75" w:type="dxa"/>
              <w:left w:w="100" w:type="dxa"/>
              <w:bottom w:w="75" w:type="dxa"/>
              <w:right w:w="100" w:type="dxa"/>
            </w:tcMar>
            <w:vAlign w:val="center"/>
          </w:tcPr>
          <w:p w14:paraId="60C9718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Unique/index</w:t>
            </w:r>
          </w:p>
        </w:tc>
        <w:tc>
          <w:tcPr>
            <w:tcW w:w="7310" w:type="dxa"/>
            <w:tcMar>
              <w:top w:w="75" w:type="dxa"/>
              <w:left w:w="100" w:type="dxa"/>
              <w:bottom w:w="75" w:type="dxa"/>
              <w:right w:w="100" w:type="dxa"/>
            </w:tcMar>
            <w:vAlign w:val="center"/>
          </w:tcPr>
          <w:p w14:paraId="2B1597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active attempt theo student+context; index </w:t>
            </w:r>
            <w:proofErr w:type="gramStart"/>
            <w:r w:rsidRPr="00C332A4">
              <w:rPr>
                <w:rFonts w:ascii="Times New Roman" w:hAnsi="Times New Roman" w:cs="Times New Roman"/>
                <w:color w:val="253043"/>
                <w:sz w:val="26"/>
                <w:szCs w:val="26"/>
              </w:rPr>
              <w:t>studentId,status</w:t>
            </w:r>
            <w:proofErr w:type="gramEnd"/>
            <w:r w:rsidRPr="00C332A4">
              <w:rPr>
                <w:rFonts w:ascii="Times New Roman" w:hAnsi="Times New Roman" w:cs="Times New Roman"/>
                <w:color w:val="253043"/>
                <w:sz w:val="26"/>
                <w:szCs w:val="26"/>
              </w:rPr>
              <w:t>,expiresAt</w:t>
            </w:r>
          </w:p>
        </w:tc>
      </w:tr>
      <w:tr w:rsidR="007C0034" w:rsidRPr="00C332A4" w14:paraId="6B65F4F3" w14:textId="77777777">
        <w:trPr>
          <w:cantSplit/>
        </w:trPr>
        <w:tc>
          <w:tcPr>
            <w:tcW w:w="2050" w:type="dxa"/>
            <w:tcMar>
              <w:top w:w="75" w:type="dxa"/>
              <w:left w:w="100" w:type="dxa"/>
              <w:bottom w:w="75" w:type="dxa"/>
              <w:right w:w="100" w:type="dxa"/>
            </w:tcMar>
            <w:vAlign w:val="center"/>
          </w:tcPr>
          <w:p w14:paraId="79FD11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C8A943D" w14:textId="3ADF274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05B8593F" w14:textId="77777777">
        <w:trPr>
          <w:cantSplit/>
        </w:trPr>
        <w:tc>
          <w:tcPr>
            <w:tcW w:w="2050" w:type="dxa"/>
            <w:tcMar>
              <w:top w:w="75" w:type="dxa"/>
              <w:left w:w="100" w:type="dxa"/>
              <w:bottom w:w="75" w:type="dxa"/>
              <w:right w:w="100" w:type="dxa"/>
            </w:tcMar>
            <w:vAlign w:val="center"/>
          </w:tcPr>
          <w:p w14:paraId="4172F3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720004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/assessments/*</w:t>
            </w:r>
          </w:p>
        </w:tc>
      </w:tr>
      <w:tr w:rsidR="007C0034" w:rsidRPr="00C332A4" w14:paraId="3B155155" w14:textId="77777777">
        <w:trPr>
          <w:cantSplit/>
        </w:trPr>
        <w:tc>
          <w:tcPr>
            <w:tcW w:w="2050" w:type="dxa"/>
            <w:tcMar>
              <w:top w:w="75" w:type="dxa"/>
              <w:left w:w="100" w:type="dxa"/>
              <w:bottom w:w="75" w:type="dxa"/>
              <w:right w:w="100" w:type="dxa"/>
            </w:tcMar>
            <w:vAlign w:val="center"/>
          </w:tcPr>
          <w:p w14:paraId="0C447D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A9D2EB3" w14:textId="2DCCFF3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w:t>
            </w:r>
          </w:p>
        </w:tc>
      </w:tr>
    </w:tbl>
    <w:p w14:paraId="3BDE0E9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70. Từ điển dữ liệu Assessment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2CDFD29D" w14:textId="77777777">
        <w:trPr>
          <w:cantSplit/>
          <w:tblHeader/>
        </w:trPr>
        <w:tc>
          <w:tcPr>
            <w:tcW w:w="1450" w:type="dxa"/>
            <w:shd w:val="clear" w:color="auto" w:fill="F2F4F7"/>
            <w:tcMar>
              <w:top w:w="80" w:type="dxa"/>
              <w:left w:w="120" w:type="dxa"/>
              <w:bottom w:w="80" w:type="dxa"/>
              <w:right w:w="120" w:type="dxa"/>
            </w:tcMar>
            <w:vAlign w:val="center"/>
          </w:tcPr>
          <w:p w14:paraId="50E248C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40E4A7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034C7B9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82E5C6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59C6B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AB151EB" w14:textId="77777777">
        <w:trPr>
          <w:cantSplit/>
        </w:trPr>
        <w:tc>
          <w:tcPr>
            <w:tcW w:w="1450" w:type="dxa"/>
            <w:tcMar>
              <w:top w:w="80" w:type="dxa"/>
              <w:left w:w="120" w:type="dxa"/>
              <w:bottom w:w="80" w:type="dxa"/>
              <w:right w:w="120" w:type="dxa"/>
            </w:tcMar>
            <w:vAlign w:val="center"/>
          </w:tcPr>
          <w:p w14:paraId="219FAD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5D580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A664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7229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2AE10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655269E" w14:textId="77777777">
        <w:trPr>
          <w:cantSplit/>
        </w:trPr>
        <w:tc>
          <w:tcPr>
            <w:tcW w:w="1450" w:type="dxa"/>
            <w:tcMar>
              <w:top w:w="80" w:type="dxa"/>
              <w:left w:w="120" w:type="dxa"/>
              <w:bottom w:w="80" w:type="dxa"/>
              <w:right w:w="120" w:type="dxa"/>
            </w:tcMar>
            <w:vAlign w:val="center"/>
          </w:tcPr>
          <w:p w14:paraId="3FA07D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0B084F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8EF71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4EE51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75BEDD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4D884031" w14:textId="77777777">
        <w:trPr>
          <w:cantSplit/>
        </w:trPr>
        <w:tc>
          <w:tcPr>
            <w:tcW w:w="1450" w:type="dxa"/>
            <w:tcMar>
              <w:top w:w="80" w:type="dxa"/>
              <w:left w:w="120" w:type="dxa"/>
              <w:bottom w:w="80" w:type="dxa"/>
              <w:right w:w="120" w:type="dxa"/>
            </w:tcMar>
            <w:vAlign w:val="center"/>
          </w:tcPr>
          <w:p w14:paraId="7BB73A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3F4E84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24C41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86C5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074DC4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4762D386" w14:textId="77777777">
        <w:trPr>
          <w:cantSplit/>
        </w:trPr>
        <w:tc>
          <w:tcPr>
            <w:tcW w:w="1450" w:type="dxa"/>
            <w:tcMar>
              <w:top w:w="80" w:type="dxa"/>
              <w:left w:w="120" w:type="dxa"/>
              <w:bottom w:w="80" w:type="dxa"/>
              <w:right w:w="120" w:type="dxa"/>
            </w:tcMar>
            <w:vAlign w:val="center"/>
          </w:tcPr>
          <w:p w14:paraId="7F1379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293A27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718E3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0D848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146024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51460734" w14:textId="77777777">
        <w:trPr>
          <w:cantSplit/>
        </w:trPr>
        <w:tc>
          <w:tcPr>
            <w:tcW w:w="1450" w:type="dxa"/>
            <w:tcMar>
              <w:top w:w="80" w:type="dxa"/>
              <w:left w:w="120" w:type="dxa"/>
              <w:bottom w:w="80" w:type="dxa"/>
              <w:right w:w="120" w:type="dxa"/>
            </w:tcMar>
            <w:vAlign w:val="center"/>
          </w:tcPr>
          <w:p w14:paraId="355998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49429B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AssessmentStatus</w:t>
            </w:r>
          </w:p>
        </w:tc>
        <w:tc>
          <w:tcPr>
            <w:tcW w:w="800" w:type="dxa"/>
            <w:tcMar>
              <w:top w:w="80" w:type="dxa"/>
              <w:left w:w="120" w:type="dxa"/>
              <w:bottom w:w="80" w:type="dxa"/>
              <w:right w:w="120" w:type="dxa"/>
            </w:tcMar>
            <w:vAlign w:val="center"/>
          </w:tcPr>
          <w:p w14:paraId="1B5682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0E137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IN_PROGRESS)</w:t>
            </w:r>
          </w:p>
        </w:tc>
        <w:tc>
          <w:tcPr>
            <w:tcW w:w="3210" w:type="dxa"/>
            <w:tcMar>
              <w:top w:w="80" w:type="dxa"/>
              <w:left w:w="120" w:type="dxa"/>
              <w:bottom w:w="80" w:type="dxa"/>
              <w:right w:w="120" w:type="dxa"/>
            </w:tcMar>
            <w:vAlign w:val="center"/>
          </w:tcPr>
          <w:p w14:paraId="3B2338C7"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IN_PROGRESS đang làm; GRADED đã chấm; CANCELLED hết hạn hoặc cấu hình mất hiệu lực.</w:t>
            </w:r>
          </w:p>
        </w:tc>
      </w:tr>
      <w:tr w:rsidR="007C0034" w:rsidRPr="00C332A4" w14:paraId="7301D5F9" w14:textId="77777777">
        <w:trPr>
          <w:cantSplit/>
        </w:trPr>
        <w:tc>
          <w:tcPr>
            <w:tcW w:w="1450" w:type="dxa"/>
            <w:tcMar>
              <w:top w:w="80" w:type="dxa"/>
              <w:left w:w="120" w:type="dxa"/>
              <w:bottom w:w="80" w:type="dxa"/>
              <w:right w:w="120" w:type="dxa"/>
            </w:tcMar>
            <w:vAlign w:val="center"/>
          </w:tcPr>
          <w:p w14:paraId="068F38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startedAt</w:t>
            </w:r>
          </w:p>
        </w:tc>
        <w:tc>
          <w:tcPr>
            <w:tcW w:w="1100" w:type="dxa"/>
            <w:tcMar>
              <w:top w:w="80" w:type="dxa"/>
              <w:left w:w="120" w:type="dxa"/>
              <w:bottom w:w="80" w:type="dxa"/>
              <w:right w:w="120" w:type="dxa"/>
            </w:tcMar>
            <w:vAlign w:val="center"/>
          </w:tcPr>
          <w:p w14:paraId="3F7FDB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704B8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B29D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@map("started_at")</w:t>
            </w:r>
          </w:p>
        </w:tc>
        <w:tc>
          <w:tcPr>
            <w:tcW w:w="3210" w:type="dxa"/>
            <w:tcMar>
              <w:top w:w="80" w:type="dxa"/>
              <w:left w:w="120" w:type="dxa"/>
              <w:bottom w:w="80" w:type="dxa"/>
              <w:right w:w="120" w:type="dxa"/>
            </w:tcMar>
            <w:vAlign w:val="center"/>
          </w:tcPr>
          <w:p w14:paraId="0FB377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started at.</w:t>
            </w:r>
          </w:p>
        </w:tc>
      </w:tr>
      <w:tr w:rsidR="007C0034" w:rsidRPr="00C332A4" w14:paraId="63ADB37D" w14:textId="77777777">
        <w:trPr>
          <w:cantSplit/>
        </w:trPr>
        <w:tc>
          <w:tcPr>
            <w:tcW w:w="1450" w:type="dxa"/>
            <w:tcMar>
              <w:top w:w="80" w:type="dxa"/>
              <w:left w:w="120" w:type="dxa"/>
              <w:bottom w:w="80" w:type="dxa"/>
              <w:right w:w="120" w:type="dxa"/>
            </w:tcMar>
            <w:vAlign w:val="center"/>
          </w:tcPr>
          <w:p w14:paraId="287A93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submittedAt</w:t>
            </w:r>
          </w:p>
        </w:tc>
        <w:tc>
          <w:tcPr>
            <w:tcW w:w="1100" w:type="dxa"/>
            <w:tcMar>
              <w:top w:w="80" w:type="dxa"/>
              <w:left w:w="120" w:type="dxa"/>
              <w:bottom w:w="80" w:type="dxa"/>
              <w:right w:w="120" w:type="dxa"/>
            </w:tcMar>
            <w:vAlign w:val="center"/>
          </w:tcPr>
          <w:p w14:paraId="018945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A3E58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4DE2F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@map("submitted_at")</w:t>
            </w:r>
          </w:p>
        </w:tc>
        <w:tc>
          <w:tcPr>
            <w:tcW w:w="3210" w:type="dxa"/>
            <w:tcMar>
              <w:top w:w="80" w:type="dxa"/>
              <w:left w:w="120" w:type="dxa"/>
              <w:bottom w:w="80" w:type="dxa"/>
              <w:right w:w="120" w:type="dxa"/>
            </w:tcMar>
            <w:vAlign w:val="center"/>
          </w:tcPr>
          <w:p w14:paraId="2AC507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submitted at.</w:t>
            </w:r>
          </w:p>
        </w:tc>
      </w:tr>
      <w:tr w:rsidR="007C0034" w:rsidRPr="00C332A4" w14:paraId="30355696" w14:textId="77777777">
        <w:trPr>
          <w:cantSplit/>
        </w:trPr>
        <w:tc>
          <w:tcPr>
            <w:tcW w:w="1450" w:type="dxa"/>
            <w:tcMar>
              <w:top w:w="80" w:type="dxa"/>
              <w:left w:w="120" w:type="dxa"/>
              <w:bottom w:w="80" w:type="dxa"/>
              <w:right w:w="120" w:type="dxa"/>
            </w:tcMar>
            <w:vAlign w:val="center"/>
          </w:tcPr>
          <w:p w14:paraId="19CBB8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77054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B5AC7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9208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15335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179F195D" w14:textId="77777777">
        <w:trPr>
          <w:cantSplit/>
        </w:trPr>
        <w:tc>
          <w:tcPr>
            <w:tcW w:w="1450" w:type="dxa"/>
            <w:tcMar>
              <w:top w:w="80" w:type="dxa"/>
              <w:left w:w="120" w:type="dxa"/>
              <w:bottom w:w="80" w:type="dxa"/>
              <w:right w:w="120" w:type="dxa"/>
            </w:tcMar>
            <w:vAlign w:val="center"/>
          </w:tcPr>
          <w:p w14:paraId="094796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A77D0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187D7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36FEB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07B721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57B401F0" w14:textId="77777777">
        <w:trPr>
          <w:cantSplit/>
        </w:trPr>
        <w:tc>
          <w:tcPr>
            <w:tcW w:w="1450" w:type="dxa"/>
            <w:tcMar>
              <w:top w:w="80" w:type="dxa"/>
              <w:left w:w="120" w:type="dxa"/>
              <w:bottom w:w="80" w:type="dxa"/>
              <w:right w:w="120" w:type="dxa"/>
            </w:tcMar>
            <w:vAlign w:val="center"/>
          </w:tcPr>
          <w:p w14:paraId="4D9CB8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105893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12E1A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0B67D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createdAt], map: "assessments_student_status_created_idx")</w:t>
            </w:r>
          </w:p>
        </w:tc>
        <w:tc>
          <w:tcPr>
            <w:tcW w:w="3210" w:type="dxa"/>
            <w:tcMar>
              <w:top w:w="80" w:type="dxa"/>
              <w:left w:w="120" w:type="dxa"/>
              <w:bottom w:w="80" w:type="dxa"/>
              <w:right w:w="120" w:type="dxa"/>
            </w:tcMar>
            <w:vAlign w:val="center"/>
          </w:tcPr>
          <w:p w14:paraId="03EA89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ABDCF5A" w14:textId="77777777">
        <w:trPr>
          <w:cantSplit/>
        </w:trPr>
        <w:tc>
          <w:tcPr>
            <w:tcW w:w="1450" w:type="dxa"/>
            <w:tcMar>
              <w:top w:w="80" w:type="dxa"/>
              <w:left w:w="120" w:type="dxa"/>
              <w:bottom w:w="80" w:type="dxa"/>
              <w:right w:w="120" w:type="dxa"/>
            </w:tcMar>
            <w:vAlign w:val="center"/>
          </w:tcPr>
          <w:p w14:paraId="2FBB36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C37A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DBB14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D08E1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careerGoalId, specializationId, status, createdAt], map: "assessments_scope_status_created_idx")</w:t>
            </w:r>
          </w:p>
        </w:tc>
        <w:tc>
          <w:tcPr>
            <w:tcW w:w="3210" w:type="dxa"/>
            <w:tcMar>
              <w:top w:w="80" w:type="dxa"/>
              <w:left w:w="120" w:type="dxa"/>
              <w:bottom w:w="80" w:type="dxa"/>
              <w:right w:w="120" w:type="dxa"/>
            </w:tcMar>
            <w:vAlign w:val="center"/>
          </w:tcPr>
          <w:p w14:paraId="68CDD0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CEF1C1F" w14:textId="77777777">
        <w:trPr>
          <w:cantSplit/>
        </w:trPr>
        <w:tc>
          <w:tcPr>
            <w:tcW w:w="1450" w:type="dxa"/>
            <w:tcMar>
              <w:top w:w="80" w:type="dxa"/>
              <w:left w:w="120" w:type="dxa"/>
              <w:bottom w:w="80" w:type="dxa"/>
              <w:right w:w="120" w:type="dxa"/>
            </w:tcMar>
            <w:vAlign w:val="center"/>
          </w:tcPr>
          <w:p w14:paraId="1EC889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E487E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E3670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99102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status], map: "assessments_career_goal_status_idx")</w:t>
            </w:r>
          </w:p>
        </w:tc>
        <w:tc>
          <w:tcPr>
            <w:tcW w:w="3210" w:type="dxa"/>
            <w:tcMar>
              <w:top w:w="80" w:type="dxa"/>
              <w:left w:w="120" w:type="dxa"/>
              <w:bottom w:w="80" w:type="dxa"/>
              <w:right w:w="120" w:type="dxa"/>
            </w:tcMar>
            <w:vAlign w:val="center"/>
          </w:tcPr>
          <w:p w14:paraId="2B2030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CBC9B59" w14:textId="77777777">
        <w:trPr>
          <w:cantSplit/>
        </w:trPr>
        <w:tc>
          <w:tcPr>
            <w:tcW w:w="1450" w:type="dxa"/>
            <w:tcMar>
              <w:top w:w="80" w:type="dxa"/>
              <w:left w:w="120" w:type="dxa"/>
              <w:bottom w:w="80" w:type="dxa"/>
              <w:right w:w="120" w:type="dxa"/>
            </w:tcMar>
            <w:vAlign w:val="center"/>
          </w:tcPr>
          <w:p w14:paraId="4C1686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725B5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CBF2A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CC26F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status], map: "assessments_specialization_status_idx")</w:t>
            </w:r>
          </w:p>
        </w:tc>
        <w:tc>
          <w:tcPr>
            <w:tcW w:w="3210" w:type="dxa"/>
            <w:tcMar>
              <w:top w:w="80" w:type="dxa"/>
              <w:left w:w="120" w:type="dxa"/>
              <w:bottom w:w="80" w:type="dxa"/>
              <w:right w:w="120" w:type="dxa"/>
            </w:tcMar>
            <w:vAlign w:val="center"/>
          </w:tcPr>
          <w:p w14:paraId="7A2EB4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5569D49" w14:textId="77777777">
        <w:trPr>
          <w:cantSplit/>
        </w:trPr>
        <w:tc>
          <w:tcPr>
            <w:tcW w:w="1450" w:type="dxa"/>
            <w:tcMar>
              <w:top w:w="80" w:type="dxa"/>
              <w:left w:w="120" w:type="dxa"/>
              <w:bottom w:w="80" w:type="dxa"/>
              <w:right w:w="120" w:type="dxa"/>
            </w:tcMar>
            <w:vAlign w:val="center"/>
          </w:tcPr>
          <w:p w14:paraId="1AA091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CF8ED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4AFAF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2F0F2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@@map("assessments")</w:t>
            </w:r>
          </w:p>
        </w:tc>
        <w:tc>
          <w:tcPr>
            <w:tcW w:w="3210" w:type="dxa"/>
            <w:tcMar>
              <w:top w:w="80" w:type="dxa"/>
              <w:left w:w="120" w:type="dxa"/>
              <w:bottom w:w="80" w:type="dxa"/>
              <w:right w:w="120" w:type="dxa"/>
            </w:tcMar>
            <w:vAlign w:val="center"/>
          </w:tcPr>
          <w:p w14:paraId="60A06B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66DC9C22" w14:textId="77777777" w:rsidR="007C0034" w:rsidRPr="00C332A4" w:rsidRDefault="007C0034">
      <w:pPr>
        <w:spacing w:after="0"/>
        <w:rPr>
          <w:rFonts w:ascii="Times New Roman" w:hAnsi="Times New Roman" w:cs="Times New Roman"/>
          <w:sz w:val="26"/>
          <w:szCs w:val="26"/>
        </w:rPr>
      </w:pPr>
    </w:p>
    <w:p w14:paraId="385EC168" w14:textId="77777777" w:rsidR="007C0034" w:rsidRPr="00C332A4" w:rsidRDefault="00C63281">
      <w:pPr>
        <w:pStyle w:val="Heading3"/>
        <w:rPr>
          <w:rFonts w:ascii="Times New Roman" w:hAnsi="Times New Roman" w:cs="Times New Roman"/>
          <w:sz w:val="26"/>
          <w:szCs w:val="26"/>
        </w:rPr>
      </w:pPr>
      <w:bookmarkStart w:id="83" w:name="_Toc233928070"/>
      <w:r w:rsidRPr="00C332A4">
        <w:rPr>
          <w:rFonts w:ascii="Times New Roman" w:hAnsi="Times New Roman" w:cs="Times New Roman"/>
          <w:sz w:val="26"/>
          <w:szCs w:val="26"/>
        </w:rPr>
        <w:t>8.9.4. Bảng AssessmentQuestionItem</w:t>
      </w:r>
      <w:bookmarkEnd w:id="83"/>
    </w:p>
    <w:p w14:paraId="262E92B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71. Từ điển dữ liệu AssessmentQuestionItem</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CCBC05B" w14:textId="77777777">
        <w:trPr>
          <w:cantSplit/>
          <w:tblHeader/>
        </w:trPr>
        <w:tc>
          <w:tcPr>
            <w:tcW w:w="1450" w:type="dxa"/>
            <w:shd w:val="clear" w:color="auto" w:fill="F2F4F7"/>
            <w:tcMar>
              <w:top w:w="80" w:type="dxa"/>
              <w:left w:w="120" w:type="dxa"/>
              <w:bottom w:w="80" w:type="dxa"/>
              <w:right w:w="120" w:type="dxa"/>
            </w:tcMar>
            <w:vAlign w:val="center"/>
          </w:tcPr>
          <w:p w14:paraId="63BE56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81AD9D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924932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B2D3A6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12613A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1988802" w14:textId="77777777">
        <w:trPr>
          <w:cantSplit/>
        </w:trPr>
        <w:tc>
          <w:tcPr>
            <w:tcW w:w="1450" w:type="dxa"/>
            <w:tcMar>
              <w:top w:w="80" w:type="dxa"/>
              <w:left w:w="120" w:type="dxa"/>
              <w:bottom w:w="80" w:type="dxa"/>
              <w:right w:w="120" w:type="dxa"/>
            </w:tcMar>
            <w:vAlign w:val="center"/>
          </w:tcPr>
          <w:p w14:paraId="5F9F5E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FE97C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B4A28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70AB9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188A1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5DAC47C0" w14:textId="77777777">
        <w:trPr>
          <w:cantSplit/>
        </w:trPr>
        <w:tc>
          <w:tcPr>
            <w:tcW w:w="1450" w:type="dxa"/>
            <w:tcMar>
              <w:top w:w="80" w:type="dxa"/>
              <w:left w:w="120" w:type="dxa"/>
              <w:bottom w:w="80" w:type="dxa"/>
              <w:right w:w="120" w:type="dxa"/>
            </w:tcMar>
            <w:vAlign w:val="center"/>
          </w:tcPr>
          <w:p w14:paraId="63A685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assessmentId</w:t>
            </w:r>
          </w:p>
        </w:tc>
        <w:tc>
          <w:tcPr>
            <w:tcW w:w="1100" w:type="dxa"/>
            <w:tcMar>
              <w:top w:w="80" w:type="dxa"/>
              <w:left w:w="120" w:type="dxa"/>
              <w:bottom w:w="80" w:type="dxa"/>
              <w:right w:w="120" w:type="dxa"/>
            </w:tcMar>
            <w:vAlign w:val="center"/>
          </w:tcPr>
          <w:p w14:paraId="065692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235A9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FA7C3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@map("assessment_id")</w:t>
            </w:r>
          </w:p>
        </w:tc>
        <w:tc>
          <w:tcPr>
            <w:tcW w:w="3210" w:type="dxa"/>
            <w:tcMar>
              <w:top w:w="80" w:type="dxa"/>
              <w:left w:w="120" w:type="dxa"/>
              <w:bottom w:w="80" w:type="dxa"/>
              <w:right w:w="120" w:type="dxa"/>
            </w:tcMar>
            <w:vAlign w:val="center"/>
          </w:tcPr>
          <w:p w14:paraId="02038F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assessment.</w:t>
            </w:r>
          </w:p>
        </w:tc>
      </w:tr>
      <w:tr w:rsidR="007C0034" w:rsidRPr="00C332A4" w14:paraId="15789591" w14:textId="77777777">
        <w:trPr>
          <w:cantSplit/>
        </w:trPr>
        <w:tc>
          <w:tcPr>
            <w:tcW w:w="1450" w:type="dxa"/>
            <w:tcMar>
              <w:top w:w="80" w:type="dxa"/>
              <w:left w:w="120" w:type="dxa"/>
              <w:bottom w:w="80" w:type="dxa"/>
              <w:right w:w="120" w:type="dxa"/>
            </w:tcMar>
            <w:vAlign w:val="center"/>
          </w:tcPr>
          <w:p w14:paraId="354971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questionId</w:t>
            </w:r>
          </w:p>
        </w:tc>
        <w:tc>
          <w:tcPr>
            <w:tcW w:w="1100" w:type="dxa"/>
            <w:tcMar>
              <w:top w:w="80" w:type="dxa"/>
              <w:left w:w="120" w:type="dxa"/>
              <w:bottom w:w="80" w:type="dxa"/>
              <w:right w:w="120" w:type="dxa"/>
            </w:tcMar>
            <w:vAlign w:val="center"/>
          </w:tcPr>
          <w:p w14:paraId="5D909F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04DD4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E8C7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@map("question_id")</w:t>
            </w:r>
          </w:p>
        </w:tc>
        <w:tc>
          <w:tcPr>
            <w:tcW w:w="3210" w:type="dxa"/>
            <w:tcMar>
              <w:top w:w="80" w:type="dxa"/>
              <w:left w:w="120" w:type="dxa"/>
              <w:bottom w:w="80" w:type="dxa"/>
              <w:right w:w="120" w:type="dxa"/>
            </w:tcMar>
            <w:vAlign w:val="center"/>
          </w:tcPr>
          <w:p w14:paraId="4137D1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question.</w:t>
            </w:r>
          </w:p>
        </w:tc>
      </w:tr>
      <w:tr w:rsidR="007C0034" w:rsidRPr="00C332A4" w14:paraId="5BAB64EE" w14:textId="77777777">
        <w:trPr>
          <w:cantSplit/>
        </w:trPr>
        <w:tc>
          <w:tcPr>
            <w:tcW w:w="1450" w:type="dxa"/>
            <w:tcMar>
              <w:top w:w="80" w:type="dxa"/>
              <w:left w:w="120" w:type="dxa"/>
              <w:bottom w:w="80" w:type="dxa"/>
              <w:right w:w="120" w:type="dxa"/>
            </w:tcMar>
            <w:vAlign w:val="center"/>
          </w:tcPr>
          <w:p w14:paraId="4E0EAB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23CF6C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77744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5874B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126C31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6BCE6847" w14:textId="77777777">
        <w:trPr>
          <w:cantSplit/>
        </w:trPr>
        <w:tc>
          <w:tcPr>
            <w:tcW w:w="1450" w:type="dxa"/>
            <w:tcMar>
              <w:top w:w="80" w:type="dxa"/>
              <w:left w:w="120" w:type="dxa"/>
              <w:bottom w:w="80" w:type="dxa"/>
              <w:right w:w="120" w:type="dxa"/>
            </w:tcMar>
            <w:vAlign w:val="center"/>
          </w:tcPr>
          <w:p w14:paraId="594BED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orderIndex</w:t>
            </w:r>
          </w:p>
        </w:tc>
        <w:tc>
          <w:tcPr>
            <w:tcW w:w="1100" w:type="dxa"/>
            <w:tcMar>
              <w:top w:w="80" w:type="dxa"/>
              <w:left w:w="120" w:type="dxa"/>
              <w:bottom w:w="80" w:type="dxa"/>
              <w:right w:w="120" w:type="dxa"/>
            </w:tcMar>
            <w:vAlign w:val="center"/>
          </w:tcPr>
          <w:p w14:paraId="50D4EF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3FC37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FAB5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2610C1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3DC0A30D" w14:textId="77777777">
        <w:trPr>
          <w:cantSplit/>
        </w:trPr>
        <w:tc>
          <w:tcPr>
            <w:tcW w:w="1450" w:type="dxa"/>
            <w:tcMar>
              <w:top w:w="80" w:type="dxa"/>
              <w:left w:w="120" w:type="dxa"/>
              <w:bottom w:w="80" w:type="dxa"/>
              <w:right w:w="120" w:type="dxa"/>
            </w:tcMar>
            <w:vAlign w:val="center"/>
          </w:tcPr>
          <w:p w14:paraId="688362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36E77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FE830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99A20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08D711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1EF41BF" w14:textId="77777777">
        <w:trPr>
          <w:cantSplit/>
        </w:trPr>
        <w:tc>
          <w:tcPr>
            <w:tcW w:w="1450" w:type="dxa"/>
            <w:tcMar>
              <w:top w:w="80" w:type="dxa"/>
              <w:left w:w="120" w:type="dxa"/>
              <w:bottom w:w="80" w:type="dxa"/>
              <w:right w:w="120" w:type="dxa"/>
            </w:tcMar>
            <w:vAlign w:val="center"/>
          </w:tcPr>
          <w:p w14:paraId="223BF3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7108B8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68835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28453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097253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6F023F06" w14:textId="77777777">
        <w:trPr>
          <w:cantSplit/>
        </w:trPr>
        <w:tc>
          <w:tcPr>
            <w:tcW w:w="1450" w:type="dxa"/>
            <w:tcMar>
              <w:top w:w="80" w:type="dxa"/>
              <w:left w:w="120" w:type="dxa"/>
              <w:bottom w:w="80" w:type="dxa"/>
              <w:right w:w="120" w:type="dxa"/>
            </w:tcMar>
            <w:vAlign w:val="center"/>
          </w:tcPr>
          <w:p w14:paraId="52B9EAE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1760B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8A3D4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0205D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[assessmentId, questionId], map: "assessment_question_items_assessment_question_unique")</w:t>
            </w:r>
          </w:p>
        </w:tc>
        <w:tc>
          <w:tcPr>
            <w:tcW w:w="3210" w:type="dxa"/>
            <w:tcMar>
              <w:top w:w="80" w:type="dxa"/>
              <w:left w:w="120" w:type="dxa"/>
              <w:bottom w:w="80" w:type="dxa"/>
              <w:right w:w="120" w:type="dxa"/>
            </w:tcMar>
            <w:vAlign w:val="center"/>
          </w:tcPr>
          <w:p w14:paraId="24BC83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48C830B" w14:textId="77777777">
        <w:trPr>
          <w:cantSplit/>
        </w:trPr>
        <w:tc>
          <w:tcPr>
            <w:tcW w:w="1450" w:type="dxa"/>
            <w:tcMar>
              <w:top w:w="80" w:type="dxa"/>
              <w:left w:w="120" w:type="dxa"/>
              <w:bottom w:w="80" w:type="dxa"/>
              <w:right w:w="120" w:type="dxa"/>
            </w:tcMar>
            <w:vAlign w:val="center"/>
          </w:tcPr>
          <w:p w14:paraId="4438C0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04DB5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02706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44127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[assessmentId, orderIndex], map: "assessment_question_items_assessment_order_idx")</w:t>
            </w:r>
          </w:p>
        </w:tc>
        <w:tc>
          <w:tcPr>
            <w:tcW w:w="3210" w:type="dxa"/>
            <w:tcMar>
              <w:top w:w="80" w:type="dxa"/>
              <w:left w:w="120" w:type="dxa"/>
              <w:bottom w:w="80" w:type="dxa"/>
              <w:right w:w="120" w:type="dxa"/>
            </w:tcMar>
            <w:vAlign w:val="center"/>
          </w:tcPr>
          <w:p w14:paraId="5290B5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C15F1E0" w14:textId="77777777">
        <w:trPr>
          <w:cantSplit/>
        </w:trPr>
        <w:tc>
          <w:tcPr>
            <w:tcW w:w="1450" w:type="dxa"/>
            <w:tcMar>
              <w:top w:w="80" w:type="dxa"/>
              <w:left w:w="120" w:type="dxa"/>
              <w:bottom w:w="80" w:type="dxa"/>
              <w:right w:w="120" w:type="dxa"/>
            </w:tcMar>
            <w:vAlign w:val="center"/>
          </w:tcPr>
          <w:p w14:paraId="6D8C07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FFC1C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5DC05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4D843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@@index([skillId], map: "assessment_question_items_skill_idx")</w:t>
            </w:r>
          </w:p>
        </w:tc>
        <w:tc>
          <w:tcPr>
            <w:tcW w:w="3210" w:type="dxa"/>
            <w:tcMar>
              <w:top w:w="80" w:type="dxa"/>
              <w:left w:w="120" w:type="dxa"/>
              <w:bottom w:w="80" w:type="dxa"/>
              <w:right w:w="120" w:type="dxa"/>
            </w:tcMar>
            <w:vAlign w:val="center"/>
          </w:tcPr>
          <w:p w14:paraId="4799A3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76682AF" w14:textId="77777777">
        <w:trPr>
          <w:cantSplit/>
        </w:trPr>
        <w:tc>
          <w:tcPr>
            <w:tcW w:w="1450" w:type="dxa"/>
            <w:tcMar>
              <w:top w:w="80" w:type="dxa"/>
              <w:left w:w="120" w:type="dxa"/>
              <w:bottom w:w="80" w:type="dxa"/>
              <w:right w:w="120" w:type="dxa"/>
            </w:tcMar>
            <w:vAlign w:val="center"/>
          </w:tcPr>
          <w:p w14:paraId="20ED1A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3142D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80FB5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DAAB2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@@map("assessment_question_items")</w:t>
            </w:r>
          </w:p>
        </w:tc>
        <w:tc>
          <w:tcPr>
            <w:tcW w:w="3210" w:type="dxa"/>
            <w:tcMar>
              <w:top w:w="80" w:type="dxa"/>
              <w:left w:w="120" w:type="dxa"/>
              <w:bottom w:w="80" w:type="dxa"/>
              <w:right w:w="120" w:type="dxa"/>
            </w:tcMar>
            <w:vAlign w:val="center"/>
          </w:tcPr>
          <w:p w14:paraId="689356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2B0688A" w14:textId="77777777" w:rsidR="007C0034" w:rsidRPr="00C332A4" w:rsidRDefault="007C0034">
      <w:pPr>
        <w:spacing w:after="0"/>
        <w:rPr>
          <w:rFonts w:ascii="Times New Roman" w:hAnsi="Times New Roman" w:cs="Times New Roman"/>
          <w:sz w:val="26"/>
          <w:szCs w:val="26"/>
        </w:rPr>
      </w:pPr>
    </w:p>
    <w:p w14:paraId="34A73E71" w14:textId="77777777" w:rsidR="007C0034" w:rsidRPr="00C332A4" w:rsidRDefault="00C63281">
      <w:pPr>
        <w:pStyle w:val="Heading3"/>
        <w:rPr>
          <w:rFonts w:ascii="Times New Roman" w:hAnsi="Times New Roman" w:cs="Times New Roman"/>
          <w:sz w:val="26"/>
          <w:szCs w:val="26"/>
        </w:rPr>
      </w:pPr>
      <w:bookmarkStart w:id="84" w:name="_Toc233928071"/>
      <w:r w:rsidRPr="00C332A4">
        <w:rPr>
          <w:rFonts w:ascii="Times New Roman" w:hAnsi="Times New Roman" w:cs="Times New Roman"/>
          <w:sz w:val="26"/>
          <w:szCs w:val="26"/>
        </w:rPr>
        <w:t>8.9.5. Bảng AssessmentAnswer</w:t>
      </w:r>
      <w:bookmarkEnd w:id="84"/>
    </w:p>
    <w:p w14:paraId="0F13336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72. Ngữ cảnh nghiệp vụ AssessmentAnswer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2B4EBCA" w14:textId="77777777">
        <w:trPr>
          <w:cantSplit/>
          <w:tblHeader/>
        </w:trPr>
        <w:tc>
          <w:tcPr>
            <w:tcW w:w="2050" w:type="dxa"/>
            <w:shd w:val="clear" w:color="auto" w:fill="F2F4F7"/>
            <w:tcMar>
              <w:top w:w="75" w:type="dxa"/>
              <w:left w:w="100" w:type="dxa"/>
              <w:bottom w:w="75" w:type="dxa"/>
              <w:right w:w="100" w:type="dxa"/>
            </w:tcMar>
            <w:vAlign w:val="center"/>
          </w:tcPr>
          <w:p w14:paraId="6EA761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66604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51C243C" w14:textId="77777777">
        <w:trPr>
          <w:cantSplit/>
        </w:trPr>
        <w:tc>
          <w:tcPr>
            <w:tcW w:w="2050" w:type="dxa"/>
            <w:tcMar>
              <w:top w:w="75" w:type="dxa"/>
              <w:left w:w="100" w:type="dxa"/>
              <w:bottom w:w="75" w:type="dxa"/>
              <w:right w:w="100" w:type="dxa"/>
            </w:tcMar>
            <w:vAlign w:val="center"/>
          </w:tcPr>
          <w:p w14:paraId="61C672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51657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trả lời snapshot của sinh viên cho một item.</w:t>
            </w:r>
          </w:p>
        </w:tc>
      </w:tr>
      <w:tr w:rsidR="007C0034" w:rsidRPr="00C332A4" w14:paraId="623E97FC" w14:textId="77777777">
        <w:trPr>
          <w:cantSplit/>
        </w:trPr>
        <w:tc>
          <w:tcPr>
            <w:tcW w:w="2050" w:type="dxa"/>
            <w:tcMar>
              <w:top w:w="75" w:type="dxa"/>
              <w:left w:w="100" w:type="dxa"/>
              <w:bottom w:w="75" w:type="dxa"/>
              <w:right w:w="100" w:type="dxa"/>
            </w:tcMar>
            <w:vAlign w:val="center"/>
          </w:tcPr>
          <w:p w14:paraId="73A6CA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0A2D7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Assessment/QuestionItem/Option.</w:t>
            </w:r>
          </w:p>
        </w:tc>
      </w:tr>
      <w:tr w:rsidR="007C0034" w:rsidRPr="00C332A4" w14:paraId="635D593A" w14:textId="77777777">
        <w:trPr>
          <w:cantSplit/>
        </w:trPr>
        <w:tc>
          <w:tcPr>
            <w:tcW w:w="2050" w:type="dxa"/>
            <w:tcMar>
              <w:top w:w="75" w:type="dxa"/>
              <w:left w:w="100" w:type="dxa"/>
              <w:bottom w:w="75" w:type="dxa"/>
              <w:right w:w="100" w:type="dxa"/>
            </w:tcMar>
            <w:vAlign w:val="center"/>
          </w:tcPr>
          <w:p w14:paraId="165992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55D32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chỉ ghi trong giao dịch submit thành công.</w:t>
            </w:r>
          </w:p>
        </w:tc>
      </w:tr>
      <w:tr w:rsidR="007C0034" w:rsidRPr="00C332A4" w14:paraId="7D18D8D0" w14:textId="77777777">
        <w:trPr>
          <w:cantSplit/>
        </w:trPr>
        <w:tc>
          <w:tcPr>
            <w:tcW w:w="2050" w:type="dxa"/>
            <w:tcMar>
              <w:top w:w="75" w:type="dxa"/>
              <w:left w:w="100" w:type="dxa"/>
              <w:bottom w:w="75" w:type="dxa"/>
              <w:right w:w="100" w:type="dxa"/>
            </w:tcMar>
            <w:vAlign w:val="center"/>
          </w:tcPr>
          <w:p w14:paraId="0F34E4B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Unique/index</w:t>
            </w:r>
          </w:p>
        </w:tc>
        <w:tc>
          <w:tcPr>
            <w:tcW w:w="7310" w:type="dxa"/>
            <w:tcMar>
              <w:top w:w="75" w:type="dxa"/>
              <w:left w:w="100" w:type="dxa"/>
              <w:bottom w:w="75" w:type="dxa"/>
              <w:right w:w="100" w:type="dxa"/>
            </w:tcMar>
            <w:vAlign w:val="center"/>
          </w:tcPr>
          <w:p w14:paraId="7B36B7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assessmentId+questionItemId</w:t>
            </w:r>
          </w:p>
        </w:tc>
      </w:tr>
      <w:tr w:rsidR="007C0034" w:rsidRPr="00C332A4" w14:paraId="26F65F7D" w14:textId="77777777">
        <w:trPr>
          <w:cantSplit/>
        </w:trPr>
        <w:tc>
          <w:tcPr>
            <w:tcW w:w="2050" w:type="dxa"/>
            <w:tcMar>
              <w:top w:w="75" w:type="dxa"/>
              <w:left w:w="100" w:type="dxa"/>
              <w:bottom w:w="75" w:type="dxa"/>
              <w:right w:w="100" w:type="dxa"/>
            </w:tcMar>
            <w:vAlign w:val="center"/>
          </w:tcPr>
          <w:p w14:paraId="3D42B0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426E92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w:t>
            </w:r>
          </w:p>
        </w:tc>
      </w:tr>
      <w:tr w:rsidR="007C0034" w:rsidRPr="00C332A4" w14:paraId="1079BB4D" w14:textId="77777777">
        <w:trPr>
          <w:cantSplit/>
        </w:trPr>
        <w:tc>
          <w:tcPr>
            <w:tcW w:w="2050" w:type="dxa"/>
            <w:tcMar>
              <w:top w:w="75" w:type="dxa"/>
              <w:left w:w="100" w:type="dxa"/>
              <w:bottom w:w="75" w:type="dxa"/>
              <w:right w:w="100" w:type="dxa"/>
            </w:tcMar>
            <w:vAlign w:val="center"/>
          </w:tcPr>
          <w:p w14:paraId="54B9F9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7DB7D5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/api/assessments/:id/submit</w:t>
            </w:r>
          </w:p>
        </w:tc>
      </w:tr>
      <w:tr w:rsidR="007C0034" w:rsidRPr="00C332A4" w14:paraId="5FD83BF1" w14:textId="77777777">
        <w:trPr>
          <w:cantSplit/>
        </w:trPr>
        <w:tc>
          <w:tcPr>
            <w:tcW w:w="2050" w:type="dxa"/>
            <w:tcMar>
              <w:top w:w="75" w:type="dxa"/>
              <w:left w:w="100" w:type="dxa"/>
              <w:bottom w:w="75" w:type="dxa"/>
              <w:right w:w="100" w:type="dxa"/>
            </w:tcMar>
            <w:vAlign w:val="center"/>
          </w:tcPr>
          <w:p w14:paraId="291323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E32D9BE" w14:textId="37568B8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TC-ASM-08</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r>
    </w:tbl>
    <w:p w14:paraId="0580784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73. Từ điển dữ liệu AssessmentAnswer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2E1ACED" w14:textId="77777777">
        <w:trPr>
          <w:cantSplit/>
          <w:tblHeader/>
        </w:trPr>
        <w:tc>
          <w:tcPr>
            <w:tcW w:w="1450" w:type="dxa"/>
            <w:shd w:val="clear" w:color="auto" w:fill="F2F4F7"/>
            <w:tcMar>
              <w:top w:w="80" w:type="dxa"/>
              <w:left w:w="120" w:type="dxa"/>
              <w:bottom w:w="80" w:type="dxa"/>
              <w:right w:w="120" w:type="dxa"/>
            </w:tcMar>
            <w:vAlign w:val="center"/>
          </w:tcPr>
          <w:p w14:paraId="2C93DD1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3F95A14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A583C0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603338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3DCA6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896EC55" w14:textId="77777777">
        <w:trPr>
          <w:cantSplit/>
        </w:trPr>
        <w:tc>
          <w:tcPr>
            <w:tcW w:w="1450" w:type="dxa"/>
            <w:tcMar>
              <w:top w:w="80" w:type="dxa"/>
              <w:left w:w="120" w:type="dxa"/>
              <w:bottom w:w="80" w:type="dxa"/>
              <w:right w:w="120" w:type="dxa"/>
            </w:tcMar>
            <w:vAlign w:val="center"/>
          </w:tcPr>
          <w:p w14:paraId="36B3E0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DAE12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A1B99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FCE4E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089F76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CB01AF7" w14:textId="77777777">
        <w:trPr>
          <w:cantSplit/>
        </w:trPr>
        <w:tc>
          <w:tcPr>
            <w:tcW w:w="1450" w:type="dxa"/>
            <w:tcMar>
              <w:top w:w="80" w:type="dxa"/>
              <w:left w:w="120" w:type="dxa"/>
              <w:bottom w:w="80" w:type="dxa"/>
              <w:right w:w="120" w:type="dxa"/>
            </w:tcMar>
            <w:vAlign w:val="center"/>
          </w:tcPr>
          <w:p w14:paraId="00F55D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assessmentId</w:t>
            </w:r>
          </w:p>
        </w:tc>
        <w:tc>
          <w:tcPr>
            <w:tcW w:w="1100" w:type="dxa"/>
            <w:tcMar>
              <w:top w:w="80" w:type="dxa"/>
              <w:left w:w="120" w:type="dxa"/>
              <w:bottom w:w="80" w:type="dxa"/>
              <w:right w:w="120" w:type="dxa"/>
            </w:tcMar>
            <w:vAlign w:val="center"/>
          </w:tcPr>
          <w:p w14:paraId="6016DB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7F4BB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2C562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@map("assessment_id")</w:t>
            </w:r>
          </w:p>
        </w:tc>
        <w:tc>
          <w:tcPr>
            <w:tcW w:w="3210" w:type="dxa"/>
            <w:tcMar>
              <w:top w:w="80" w:type="dxa"/>
              <w:left w:w="120" w:type="dxa"/>
              <w:bottom w:w="80" w:type="dxa"/>
              <w:right w:w="120" w:type="dxa"/>
            </w:tcMar>
            <w:vAlign w:val="center"/>
          </w:tcPr>
          <w:p w14:paraId="59577F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assessment.</w:t>
            </w:r>
          </w:p>
        </w:tc>
      </w:tr>
      <w:tr w:rsidR="007C0034" w:rsidRPr="00C332A4" w14:paraId="5CBA2755" w14:textId="77777777">
        <w:trPr>
          <w:cantSplit/>
        </w:trPr>
        <w:tc>
          <w:tcPr>
            <w:tcW w:w="1450" w:type="dxa"/>
            <w:tcMar>
              <w:top w:w="80" w:type="dxa"/>
              <w:left w:w="120" w:type="dxa"/>
              <w:bottom w:w="80" w:type="dxa"/>
              <w:right w:w="120" w:type="dxa"/>
            </w:tcMar>
            <w:vAlign w:val="center"/>
          </w:tcPr>
          <w:p w14:paraId="5B0721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questionId</w:t>
            </w:r>
          </w:p>
        </w:tc>
        <w:tc>
          <w:tcPr>
            <w:tcW w:w="1100" w:type="dxa"/>
            <w:tcMar>
              <w:top w:w="80" w:type="dxa"/>
              <w:left w:w="120" w:type="dxa"/>
              <w:bottom w:w="80" w:type="dxa"/>
              <w:right w:w="120" w:type="dxa"/>
            </w:tcMar>
            <w:vAlign w:val="center"/>
          </w:tcPr>
          <w:p w14:paraId="3BA814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A3015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1AE6D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@map("question_id")</w:t>
            </w:r>
          </w:p>
        </w:tc>
        <w:tc>
          <w:tcPr>
            <w:tcW w:w="3210" w:type="dxa"/>
            <w:tcMar>
              <w:top w:w="80" w:type="dxa"/>
              <w:left w:w="120" w:type="dxa"/>
              <w:bottom w:w="80" w:type="dxa"/>
              <w:right w:w="120" w:type="dxa"/>
            </w:tcMar>
            <w:vAlign w:val="center"/>
          </w:tcPr>
          <w:p w14:paraId="7BADFC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question.</w:t>
            </w:r>
          </w:p>
        </w:tc>
      </w:tr>
      <w:tr w:rsidR="007C0034" w:rsidRPr="00C332A4" w14:paraId="672ED7A7" w14:textId="77777777">
        <w:trPr>
          <w:cantSplit/>
        </w:trPr>
        <w:tc>
          <w:tcPr>
            <w:tcW w:w="1450" w:type="dxa"/>
            <w:tcMar>
              <w:top w:w="80" w:type="dxa"/>
              <w:left w:w="120" w:type="dxa"/>
              <w:bottom w:w="80" w:type="dxa"/>
              <w:right w:w="120" w:type="dxa"/>
            </w:tcMar>
            <w:vAlign w:val="center"/>
          </w:tcPr>
          <w:p w14:paraId="6C83CF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selectedOptionId</w:t>
            </w:r>
          </w:p>
        </w:tc>
        <w:tc>
          <w:tcPr>
            <w:tcW w:w="1100" w:type="dxa"/>
            <w:tcMar>
              <w:top w:w="80" w:type="dxa"/>
              <w:left w:w="120" w:type="dxa"/>
              <w:bottom w:w="80" w:type="dxa"/>
              <w:right w:w="120" w:type="dxa"/>
            </w:tcMar>
            <w:vAlign w:val="center"/>
          </w:tcPr>
          <w:p w14:paraId="17B0EA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916F2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06DE8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@map("selected_option_id")</w:t>
            </w:r>
          </w:p>
        </w:tc>
        <w:tc>
          <w:tcPr>
            <w:tcW w:w="3210" w:type="dxa"/>
            <w:tcMar>
              <w:top w:w="80" w:type="dxa"/>
              <w:left w:w="120" w:type="dxa"/>
              <w:bottom w:w="80" w:type="dxa"/>
              <w:right w:w="120" w:type="dxa"/>
            </w:tcMar>
            <w:vAlign w:val="center"/>
          </w:tcPr>
          <w:p w14:paraId="137AC0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selected option.</w:t>
            </w:r>
          </w:p>
        </w:tc>
      </w:tr>
      <w:tr w:rsidR="007C0034" w:rsidRPr="00C332A4" w14:paraId="51FDA4AC" w14:textId="77777777">
        <w:trPr>
          <w:cantSplit/>
        </w:trPr>
        <w:tc>
          <w:tcPr>
            <w:tcW w:w="1450" w:type="dxa"/>
            <w:tcMar>
              <w:top w:w="80" w:type="dxa"/>
              <w:left w:w="120" w:type="dxa"/>
              <w:bottom w:w="80" w:type="dxa"/>
              <w:right w:w="120" w:type="dxa"/>
            </w:tcMar>
            <w:vAlign w:val="center"/>
          </w:tcPr>
          <w:p w14:paraId="0B141D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isCorrect</w:t>
            </w:r>
          </w:p>
        </w:tc>
        <w:tc>
          <w:tcPr>
            <w:tcW w:w="1100" w:type="dxa"/>
            <w:tcMar>
              <w:top w:w="80" w:type="dxa"/>
              <w:left w:w="120" w:type="dxa"/>
              <w:bottom w:w="80" w:type="dxa"/>
              <w:right w:w="120" w:type="dxa"/>
            </w:tcMar>
            <w:vAlign w:val="center"/>
          </w:tcPr>
          <w:p w14:paraId="1DAAD2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3D4989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93E1C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@default(false) @map("is_correct")</w:t>
            </w:r>
          </w:p>
        </w:tc>
        <w:tc>
          <w:tcPr>
            <w:tcW w:w="3210" w:type="dxa"/>
            <w:tcMar>
              <w:top w:w="80" w:type="dxa"/>
              <w:left w:w="120" w:type="dxa"/>
              <w:bottom w:w="80" w:type="dxa"/>
              <w:right w:w="120" w:type="dxa"/>
            </w:tcMar>
            <w:vAlign w:val="center"/>
          </w:tcPr>
          <w:p w14:paraId="6EE493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đáp án đúng; không lộ khi bắt đầu bài.</w:t>
            </w:r>
          </w:p>
        </w:tc>
      </w:tr>
      <w:tr w:rsidR="007C0034" w:rsidRPr="00C332A4" w14:paraId="2A9DE51F" w14:textId="77777777">
        <w:trPr>
          <w:cantSplit/>
        </w:trPr>
        <w:tc>
          <w:tcPr>
            <w:tcW w:w="1450" w:type="dxa"/>
            <w:tcMar>
              <w:top w:w="80" w:type="dxa"/>
              <w:left w:w="120" w:type="dxa"/>
              <w:bottom w:w="80" w:type="dxa"/>
              <w:right w:w="120" w:type="dxa"/>
            </w:tcMar>
            <w:vAlign w:val="center"/>
          </w:tcPr>
          <w:p w14:paraId="0AA33E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3A214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BEF2A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131B4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7AF1D5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B2C7F33" w14:textId="77777777">
        <w:trPr>
          <w:cantSplit/>
        </w:trPr>
        <w:tc>
          <w:tcPr>
            <w:tcW w:w="1450" w:type="dxa"/>
            <w:tcMar>
              <w:top w:w="80" w:type="dxa"/>
              <w:left w:w="120" w:type="dxa"/>
              <w:bottom w:w="80" w:type="dxa"/>
              <w:right w:w="120" w:type="dxa"/>
            </w:tcMar>
            <w:vAlign w:val="center"/>
          </w:tcPr>
          <w:p w14:paraId="066BA9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B52B2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E969C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30E6A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6B1261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72C8C9E4" w14:textId="77777777">
        <w:trPr>
          <w:cantSplit/>
        </w:trPr>
        <w:tc>
          <w:tcPr>
            <w:tcW w:w="1450" w:type="dxa"/>
            <w:tcMar>
              <w:top w:w="80" w:type="dxa"/>
              <w:left w:w="120" w:type="dxa"/>
              <w:bottom w:w="80" w:type="dxa"/>
              <w:right w:w="120" w:type="dxa"/>
            </w:tcMar>
            <w:vAlign w:val="center"/>
          </w:tcPr>
          <w:p w14:paraId="35189D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C5DEB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A2223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AB387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[assessmentId, questionId], map: "assessment_answers_assessment_question_unique")</w:t>
            </w:r>
          </w:p>
        </w:tc>
        <w:tc>
          <w:tcPr>
            <w:tcW w:w="3210" w:type="dxa"/>
            <w:tcMar>
              <w:top w:w="80" w:type="dxa"/>
              <w:left w:w="120" w:type="dxa"/>
              <w:bottom w:w="80" w:type="dxa"/>
              <w:right w:w="120" w:type="dxa"/>
            </w:tcMar>
            <w:vAlign w:val="center"/>
          </w:tcPr>
          <w:p w14:paraId="34711F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6E992CF" w14:textId="77777777">
        <w:trPr>
          <w:cantSplit/>
        </w:trPr>
        <w:tc>
          <w:tcPr>
            <w:tcW w:w="1450" w:type="dxa"/>
            <w:tcMar>
              <w:top w:w="80" w:type="dxa"/>
              <w:left w:w="120" w:type="dxa"/>
              <w:bottom w:w="80" w:type="dxa"/>
              <w:right w:w="120" w:type="dxa"/>
            </w:tcMar>
            <w:vAlign w:val="center"/>
          </w:tcPr>
          <w:p w14:paraId="1BF622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4C924C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381C2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41FD0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@@index([assessmentId], map: "assessment_answers_assessment_idx")</w:t>
            </w:r>
          </w:p>
        </w:tc>
        <w:tc>
          <w:tcPr>
            <w:tcW w:w="3210" w:type="dxa"/>
            <w:tcMar>
              <w:top w:w="80" w:type="dxa"/>
              <w:left w:w="120" w:type="dxa"/>
              <w:bottom w:w="80" w:type="dxa"/>
              <w:right w:w="120" w:type="dxa"/>
            </w:tcMar>
            <w:vAlign w:val="center"/>
          </w:tcPr>
          <w:p w14:paraId="1397F0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3DDE5C6" w14:textId="77777777">
        <w:trPr>
          <w:cantSplit/>
        </w:trPr>
        <w:tc>
          <w:tcPr>
            <w:tcW w:w="1450" w:type="dxa"/>
            <w:tcMar>
              <w:top w:w="80" w:type="dxa"/>
              <w:left w:w="120" w:type="dxa"/>
              <w:bottom w:w="80" w:type="dxa"/>
              <w:right w:w="120" w:type="dxa"/>
            </w:tcMar>
            <w:vAlign w:val="center"/>
          </w:tcPr>
          <w:p w14:paraId="09B1DFD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7E466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03207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A4A0F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@@index([questionId], map: "assessment_answers_question_idx")</w:t>
            </w:r>
          </w:p>
        </w:tc>
        <w:tc>
          <w:tcPr>
            <w:tcW w:w="3210" w:type="dxa"/>
            <w:tcMar>
              <w:top w:w="80" w:type="dxa"/>
              <w:left w:w="120" w:type="dxa"/>
              <w:bottom w:w="80" w:type="dxa"/>
              <w:right w:w="120" w:type="dxa"/>
            </w:tcMar>
            <w:vAlign w:val="center"/>
          </w:tcPr>
          <w:p w14:paraId="064F1B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26BCDC5" w14:textId="77777777">
        <w:trPr>
          <w:cantSplit/>
        </w:trPr>
        <w:tc>
          <w:tcPr>
            <w:tcW w:w="1450" w:type="dxa"/>
            <w:tcMar>
              <w:top w:w="80" w:type="dxa"/>
              <w:left w:w="120" w:type="dxa"/>
              <w:bottom w:w="80" w:type="dxa"/>
              <w:right w:w="120" w:type="dxa"/>
            </w:tcMar>
            <w:vAlign w:val="center"/>
          </w:tcPr>
          <w:p w14:paraId="12C497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AEA4B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665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6ADD0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@@map("assessment_answers")</w:t>
            </w:r>
          </w:p>
        </w:tc>
        <w:tc>
          <w:tcPr>
            <w:tcW w:w="3210" w:type="dxa"/>
            <w:tcMar>
              <w:top w:w="80" w:type="dxa"/>
              <w:left w:w="120" w:type="dxa"/>
              <w:bottom w:w="80" w:type="dxa"/>
              <w:right w:w="120" w:type="dxa"/>
            </w:tcMar>
            <w:vAlign w:val="center"/>
          </w:tcPr>
          <w:p w14:paraId="65149A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CC1F075" w14:textId="77777777" w:rsidR="007C0034" w:rsidRPr="00C332A4" w:rsidRDefault="007C0034">
      <w:pPr>
        <w:spacing w:after="0"/>
        <w:rPr>
          <w:rFonts w:ascii="Times New Roman" w:hAnsi="Times New Roman" w:cs="Times New Roman"/>
          <w:sz w:val="26"/>
          <w:szCs w:val="26"/>
        </w:rPr>
      </w:pPr>
    </w:p>
    <w:p w14:paraId="173295F1" w14:textId="77777777" w:rsidR="007C0034" w:rsidRPr="00C332A4" w:rsidRDefault="00C63281">
      <w:pPr>
        <w:pStyle w:val="Heading3"/>
        <w:rPr>
          <w:rFonts w:ascii="Times New Roman" w:hAnsi="Times New Roman" w:cs="Times New Roman"/>
          <w:sz w:val="26"/>
          <w:szCs w:val="26"/>
        </w:rPr>
      </w:pPr>
      <w:bookmarkStart w:id="85" w:name="_Toc233928072"/>
      <w:r w:rsidRPr="00C332A4">
        <w:rPr>
          <w:rFonts w:ascii="Times New Roman" w:hAnsi="Times New Roman" w:cs="Times New Roman"/>
          <w:sz w:val="26"/>
          <w:szCs w:val="26"/>
        </w:rPr>
        <w:t>8.9.6. Bảng AssessmentSkillResult</w:t>
      </w:r>
      <w:bookmarkEnd w:id="85"/>
    </w:p>
    <w:p w14:paraId="0AAF057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74. Ngữ cảnh nghiệp vụ AssessmentSkillResult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5EA79240" w14:textId="77777777">
        <w:trPr>
          <w:cantSplit/>
          <w:tblHeader/>
        </w:trPr>
        <w:tc>
          <w:tcPr>
            <w:tcW w:w="2050" w:type="dxa"/>
            <w:shd w:val="clear" w:color="auto" w:fill="F2F4F7"/>
            <w:tcMar>
              <w:top w:w="75" w:type="dxa"/>
              <w:left w:w="100" w:type="dxa"/>
              <w:bottom w:w="75" w:type="dxa"/>
              <w:right w:w="100" w:type="dxa"/>
            </w:tcMar>
            <w:vAlign w:val="center"/>
          </w:tcPr>
          <w:p w14:paraId="777046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955E1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32FC2EF" w14:textId="77777777">
        <w:trPr>
          <w:cantSplit/>
        </w:trPr>
        <w:tc>
          <w:tcPr>
            <w:tcW w:w="2050" w:type="dxa"/>
            <w:tcMar>
              <w:top w:w="75" w:type="dxa"/>
              <w:left w:w="100" w:type="dxa"/>
              <w:bottom w:w="75" w:type="dxa"/>
              <w:right w:w="100" w:type="dxa"/>
            </w:tcMar>
            <w:vAlign w:val="center"/>
          </w:tcPr>
          <w:p w14:paraId="5DA29B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246D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theo skill và level sau khi chấm.</w:t>
            </w:r>
          </w:p>
        </w:tc>
      </w:tr>
      <w:tr w:rsidR="007C0034" w:rsidRPr="00C332A4" w14:paraId="072B893B" w14:textId="77777777">
        <w:trPr>
          <w:cantSplit/>
        </w:trPr>
        <w:tc>
          <w:tcPr>
            <w:tcW w:w="2050" w:type="dxa"/>
            <w:tcMar>
              <w:top w:w="75" w:type="dxa"/>
              <w:left w:w="100" w:type="dxa"/>
              <w:bottom w:w="75" w:type="dxa"/>
              <w:right w:w="100" w:type="dxa"/>
            </w:tcMar>
            <w:vAlign w:val="center"/>
          </w:tcPr>
          <w:p w14:paraId="4A5624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5B260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Assessment/Skill.</w:t>
            </w:r>
          </w:p>
        </w:tc>
      </w:tr>
      <w:tr w:rsidR="007C0034" w:rsidRPr="00C332A4" w14:paraId="4462A723" w14:textId="77777777">
        <w:trPr>
          <w:cantSplit/>
        </w:trPr>
        <w:tc>
          <w:tcPr>
            <w:tcW w:w="2050" w:type="dxa"/>
            <w:tcMar>
              <w:top w:w="75" w:type="dxa"/>
              <w:left w:w="100" w:type="dxa"/>
              <w:bottom w:w="75" w:type="dxa"/>
              <w:right w:w="100" w:type="dxa"/>
            </w:tcMar>
            <w:vAlign w:val="center"/>
          </w:tcPr>
          <w:p w14:paraId="2C3C41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1EA1E8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bất biến theo lần đánh giá.</w:t>
            </w:r>
          </w:p>
        </w:tc>
      </w:tr>
      <w:tr w:rsidR="007C0034" w:rsidRPr="00C332A4" w14:paraId="6F5A14F4" w14:textId="77777777">
        <w:trPr>
          <w:cantSplit/>
        </w:trPr>
        <w:tc>
          <w:tcPr>
            <w:tcW w:w="2050" w:type="dxa"/>
            <w:tcMar>
              <w:top w:w="75" w:type="dxa"/>
              <w:left w:w="100" w:type="dxa"/>
              <w:bottom w:w="75" w:type="dxa"/>
              <w:right w:w="100" w:type="dxa"/>
            </w:tcMar>
            <w:vAlign w:val="center"/>
          </w:tcPr>
          <w:p w14:paraId="17B2BB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3ED43D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assessmentId+skillId; index </w:t>
            </w:r>
            <w:proofErr w:type="gramStart"/>
            <w:r w:rsidRPr="00C332A4">
              <w:rPr>
                <w:rFonts w:ascii="Times New Roman" w:hAnsi="Times New Roman" w:cs="Times New Roman"/>
                <w:color w:val="253043"/>
                <w:sz w:val="26"/>
                <w:szCs w:val="26"/>
              </w:rPr>
              <w:t>skillId,calculatedLevel</w:t>
            </w:r>
            <w:proofErr w:type="gramEnd"/>
          </w:p>
        </w:tc>
      </w:tr>
      <w:tr w:rsidR="007C0034" w:rsidRPr="00C332A4" w14:paraId="13A95334" w14:textId="77777777">
        <w:trPr>
          <w:cantSplit/>
        </w:trPr>
        <w:tc>
          <w:tcPr>
            <w:tcW w:w="2050" w:type="dxa"/>
            <w:tcMar>
              <w:top w:w="75" w:type="dxa"/>
              <w:left w:w="100" w:type="dxa"/>
              <w:bottom w:w="75" w:type="dxa"/>
              <w:right w:w="100" w:type="dxa"/>
            </w:tcMar>
            <w:vAlign w:val="center"/>
          </w:tcPr>
          <w:p w14:paraId="6DE2C7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301AEA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 UC-ENG-01</w:t>
            </w:r>
          </w:p>
        </w:tc>
      </w:tr>
      <w:tr w:rsidR="007C0034" w:rsidRPr="00C332A4" w14:paraId="52EC6919" w14:textId="77777777">
        <w:trPr>
          <w:cantSplit/>
        </w:trPr>
        <w:tc>
          <w:tcPr>
            <w:tcW w:w="2050" w:type="dxa"/>
            <w:tcMar>
              <w:top w:w="75" w:type="dxa"/>
              <w:left w:w="100" w:type="dxa"/>
              <w:bottom w:w="75" w:type="dxa"/>
              <w:right w:w="100" w:type="dxa"/>
            </w:tcMar>
            <w:vAlign w:val="center"/>
          </w:tcPr>
          <w:p w14:paraId="61E9A4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5B547A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/api/assessments/me</w:t>
            </w:r>
          </w:p>
        </w:tc>
      </w:tr>
      <w:tr w:rsidR="007C0034" w:rsidRPr="00C332A4" w14:paraId="2ECDAF3F" w14:textId="77777777">
        <w:trPr>
          <w:cantSplit/>
        </w:trPr>
        <w:tc>
          <w:tcPr>
            <w:tcW w:w="2050" w:type="dxa"/>
            <w:tcMar>
              <w:top w:w="75" w:type="dxa"/>
              <w:left w:w="100" w:type="dxa"/>
              <w:bottom w:w="75" w:type="dxa"/>
              <w:right w:w="100" w:type="dxa"/>
            </w:tcMar>
            <w:vAlign w:val="center"/>
          </w:tcPr>
          <w:p w14:paraId="5288D3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663232A4" w14:textId="04685AA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TC-ASM-11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w:t>
            </w:r>
          </w:p>
        </w:tc>
      </w:tr>
    </w:tbl>
    <w:p w14:paraId="23C8CC6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75. Từ điển dữ liệu AssessmentSkillResult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8806BBB" w14:textId="77777777">
        <w:trPr>
          <w:cantSplit/>
          <w:tblHeader/>
        </w:trPr>
        <w:tc>
          <w:tcPr>
            <w:tcW w:w="1450" w:type="dxa"/>
            <w:shd w:val="clear" w:color="auto" w:fill="F2F4F7"/>
            <w:tcMar>
              <w:top w:w="80" w:type="dxa"/>
              <w:left w:w="120" w:type="dxa"/>
              <w:bottom w:w="80" w:type="dxa"/>
              <w:right w:w="120" w:type="dxa"/>
            </w:tcMar>
            <w:vAlign w:val="center"/>
          </w:tcPr>
          <w:p w14:paraId="6956F81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879692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4C4816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1A4D35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B4B72D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706BD1CF" w14:textId="77777777">
        <w:trPr>
          <w:cantSplit/>
        </w:trPr>
        <w:tc>
          <w:tcPr>
            <w:tcW w:w="1450" w:type="dxa"/>
            <w:tcMar>
              <w:top w:w="80" w:type="dxa"/>
              <w:left w:w="120" w:type="dxa"/>
              <w:bottom w:w="80" w:type="dxa"/>
              <w:right w:w="120" w:type="dxa"/>
            </w:tcMar>
            <w:vAlign w:val="center"/>
          </w:tcPr>
          <w:p w14:paraId="31B1BA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A49CB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C0186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19879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0181EC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E036AC0" w14:textId="77777777">
        <w:trPr>
          <w:cantSplit/>
        </w:trPr>
        <w:tc>
          <w:tcPr>
            <w:tcW w:w="1450" w:type="dxa"/>
            <w:tcMar>
              <w:top w:w="80" w:type="dxa"/>
              <w:left w:w="120" w:type="dxa"/>
              <w:bottom w:w="80" w:type="dxa"/>
              <w:right w:w="120" w:type="dxa"/>
            </w:tcMar>
            <w:vAlign w:val="center"/>
          </w:tcPr>
          <w:p w14:paraId="735CE0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assessmentId</w:t>
            </w:r>
          </w:p>
        </w:tc>
        <w:tc>
          <w:tcPr>
            <w:tcW w:w="1100" w:type="dxa"/>
            <w:tcMar>
              <w:top w:w="80" w:type="dxa"/>
              <w:left w:w="120" w:type="dxa"/>
              <w:bottom w:w="80" w:type="dxa"/>
              <w:right w:w="120" w:type="dxa"/>
            </w:tcMar>
            <w:vAlign w:val="center"/>
          </w:tcPr>
          <w:p w14:paraId="4D1D35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49BBB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5632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@map("assessment_id")</w:t>
            </w:r>
          </w:p>
        </w:tc>
        <w:tc>
          <w:tcPr>
            <w:tcW w:w="3210" w:type="dxa"/>
            <w:tcMar>
              <w:top w:w="80" w:type="dxa"/>
              <w:left w:w="120" w:type="dxa"/>
              <w:bottom w:w="80" w:type="dxa"/>
              <w:right w:w="120" w:type="dxa"/>
            </w:tcMar>
            <w:vAlign w:val="center"/>
          </w:tcPr>
          <w:p w14:paraId="17233D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assessment.</w:t>
            </w:r>
          </w:p>
        </w:tc>
      </w:tr>
      <w:tr w:rsidR="007C0034" w:rsidRPr="00C332A4" w14:paraId="4C8A27B9" w14:textId="77777777">
        <w:trPr>
          <w:cantSplit/>
        </w:trPr>
        <w:tc>
          <w:tcPr>
            <w:tcW w:w="1450" w:type="dxa"/>
            <w:tcMar>
              <w:top w:w="80" w:type="dxa"/>
              <w:left w:w="120" w:type="dxa"/>
              <w:bottom w:w="80" w:type="dxa"/>
              <w:right w:w="120" w:type="dxa"/>
            </w:tcMar>
            <w:vAlign w:val="center"/>
          </w:tcPr>
          <w:p w14:paraId="242316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711D42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A9D5B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1D8D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07AB2A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58C78396" w14:textId="77777777">
        <w:trPr>
          <w:cantSplit/>
        </w:trPr>
        <w:tc>
          <w:tcPr>
            <w:tcW w:w="1450" w:type="dxa"/>
            <w:tcMar>
              <w:top w:w="80" w:type="dxa"/>
              <w:left w:w="120" w:type="dxa"/>
              <w:bottom w:w="80" w:type="dxa"/>
              <w:right w:w="120" w:type="dxa"/>
            </w:tcMar>
            <w:vAlign w:val="center"/>
          </w:tcPr>
          <w:p w14:paraId="6B22B9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calculatedLevel</w:t>
            </w:r>
          </w:p>
        </w:tc>
        <w:tc>
          <w:tcPr>
            <w:tcW w:w="1100" w:type="dxa"/>
            <w:tcMar>
              <w:top w:w="80" w:type="dxa"/>
              <w:left w:w="120" w:type="dxa"/>
              <w:bottom w:w="80" w:type="dxa"/>
              <w:right w:w="120" w:type="dxa"/>
            </w:tcMar>
            <w:vAlign w:val="center"/>
          </w:tcPr>
          <w:p w14:paraId="2E210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4F0E9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4234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@map("calculated_level")</w:t>
            </w:r>
          </w:p>
        </w:tc>
        <w:tc>
          <w:tcPr>
            <w:tcW w:w="3210" w:type="dxa"/>
            <w:tcMar>
              <w:top w:w="80" w:type="dxa"/>
              <w:left w:w="120" w:type="dxa"/>
              <w:bottom w:w="80" w:type="dxa"/>
              <w:right w:w="120" w:type="dxa"/>
            </w:tcMar>
            <w:vAlign w:val="center"/>
          </w:tcPr>
          <w:p w14:paraId="2BD65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tính được từ lần đánh giá.</w:t>
            </w:r>
          </w:p>
        </w:tc>
      </w:tr>
      <w:tr w:rsidR="007C0034" w:rsidRPr="00C332A4" w14:paraId="1AD03D9A" w14:textId="77777777">
        <w:trPr>
          <w:cantSplit/>
        </w:trPr>
        <w:tc>
          <w:tcPr>
            <w:tcW w:w="1450" w:type="dxa"/>
            <w:tcMar>
              <w:top w:w="80" w:type="dxa"/>
              <w:left w:w="120" w:type="dxa"/>
              <w:bottom w:w="80" w:type="dxa"/>
              <w:right w:w="120" w:type="dxa"/>
            </w:tcMar>
            <w:vAlign w:val="center"/>
          </w:tcPr>
          <w:p w14:paraId="790FE4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totalQuestions</w:t>
            </w:r>
          </w:p>
        </w:tc>
        <w:tc>
          <w:tcPr>
            <w:tcW w:w="1100" w:type="dxa"/>
            <w:tcMar>
              <w:top w:w="80" w:type="dxa"/>
              <w:left w:w="120" w:type="dxa"/>
              <w:bottom w:w="80" w:type="dxa"/>
              <w:right w:w="120" w:type="dxa"/>
            </w:tcMar>
            <w:vAlign w:val="center"/>
          </w:tcPr>
          <w:p w14:paraId="71BB79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02F05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6FF29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@map("total_questions")</w:t>
            </w:r>
          </w:p>
        </w:tc>
        <w:tc>
          <w:tcPr>
            <w:tcW w:w="3210" w:type="dxa"/>
            <w:tcMar>
              <w:top w:w="80" w:type="dxa"/>
              <w:left w:w="120" w:type="dxa"/>
              <w:bottom w:w="80" w:type="dxa"/>
              <w:right w:w="120" w:type="dxa"/>
            </w:tcMar>
            <w:vAlign w:val="center"/>
          </w:tcPr>
          <w:p w14:paraId="65E4E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total questions của thực thể.</w:t>
            </w:r>
          </w:p>
        </w:tc>
      </w:tr>
      <w:tr w:rsidR="007C0034" w:rsidRPr="00C332A4" w14:paraId="2E181B32" w14:textId="77777777">
        <w:trPr>
          <w:cantSplit/>
        </w:trPr>
        <w:tc>
          <w:tcPr>
            <w:tcW w:w="1450" w:type="dxa"/>
            <w:tcMar>
              <w:top w:w="80" w:type="dxa"/>
              <w:left w:w="120" w:type="dxa"/>
              <w:bottom w:w="80" w:type="dxa"/>
              <w:right w:w="120" w:type="dxa"/>
            </w:tcMar>
            <w:vAlign w:val="center"/>
          </w:tcPr>
          <w:p w14:paraId="41D8044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correctQuestions</w:t>
            </w:r>
          </w:p>
        </w:tc>
        <w:tc>
          <w:tcPr>
            <w:tcW w:w="1100" w:type="dxa"/>
            <w:tcMar>
              <w:top w:w="80" w:type="dxa"/>
              <w:left w:w="120" w:type="dxa"/>
              <w:bottom w:w="80" w:type="dxa"/>
              <w:right w:w="120" w:type="dxa"/>
            </w:tcMar>
            <w:vAlign w:val="center"/>
          </w:tcPr>
          <w:p w14:paraId="1728EE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857AA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63C53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@map("correct_questions")</w:t>
            </w:r>
          </w:p>
        </w:tc>
        <w:tc>
          <w:tcPr>
            <w:tcW w:w="3210" w:type="dxa"/>
            <w:tcMar>
              <w:top w:w="80" w:type="dxa"/>
              <w:left w:w="120" w:type="dxa"/>
              <w:bottom w:w="80" w:type="dxa"/>
              <w:right w:w="120" w:type="dxa"/>
            </w:tcMar>
            <w:vAlign w:val="center"/>
          </w:tcPr>
          <w:p w14:paraId="0359FB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correct questions của thực thể.</w:t>
            </w:r>
          </w:p>
        </w:tc>
      </w:tr>
      <w:tr w:rsidR="007C0034" w:rsidRPr="00C332A4" w14:paraId="6341943D" w14:textId="77777777">
        <w:trPr>
          <w:cantSplit/>
        </w:trPr>
        <w:tc>
          <w:tcPr>
            <w:tcW w:w="1450" w:type="dxa"/>
            <w:tcMar>
              <w:top w:w="80" w:type="dxa"/>
              <w:left w:w="120" w:type="dxa"/>
              <w:bottom w:w="80" w:type="dxa"/>
              <w:right w:w="120" w:type="dxa"/>
            </w:tcMar>
            <w:vAlign w:val="center"/>
          </w:tcPr>
          <w:p w14:paraId="6DD82B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levelBreakdown</w:t>
            </w:r>
          </w:p>
        </w:tc>
        <w:tc>
          <w:tcPr>
            <w:tcW w:w="1100" w:type="dxa"/>
            <w:tcMar>
              <w:top w:w="80" w:type="dxa"/>
              <w:left w:w="120" w:type="dxa"/>
              <w:bottom w:w="80" w:type="dxa"/>
              <w:right w:w="120" w:type="dxa"/>
            </w:tcMar>
            <w:vAlign w:val="center"/>
          </w:tcPr>
          <w:p w14:paraId="19123A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Json</w:t>
            </w:r>
          </w:p>
        </w:tc>
        <w:tc>
          <w:tcPr>
            <w:tcW w:w="800" w:type="dxa"/>
            <w:tcMar>
              <w:top w:w="80" w:type="dxa"/>
              <w:left w:w="120" w:type="dxa"/>
              <w:bottom w:w="80" w:type="dxa"/>
              <w:right w:w="120" w:type="dxa"/>
            </w:tcMar>
            <w:vAlign w:val="center"/>
          </w:tcPr>
          <w:p w14:paraId="6B69F8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7C6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@map("level_breakdown")</w:t>
            </w:r>
          </w:p>
        </w:tc>
        <w:tc>
          <w:tcPr>
            <w:tcW w:w="3210" w:type="dxa"/>
            <w:tcMar>
              <w:top w:w="80" w:type="dxa"/>
              <w:left w:w="120" w:type="dxa"/>
              <w:bottom w:w="80" w:type="dxa"/>
              <w:right w:w="120" w:type="dxa"/>
            </w:tcMar>
            <w:vAlign w:val="center"/>
          </w:tcPr>
          <w:p w14:paraId="4DF8F7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Thống kê đúng/sai theo từng mức dưới dạng JSON.</w:t>
            </w:r>
          </w:p>
        </w:tc>
      </w:tr>
      <w:tr w:rsidR="007C0034" w:rsidRPr="00C332A4" w14:paraId="598872FF" w14:textId="77777777">
        <w:trPr>
          <w:cantSplit/>
        </w:trPr>
        <w:tc>
          <w:tcPr>
            <w:tcW w:w="1450" w:type="dxa"/>
            <w:tcMar>
              <w:top w:w="80" w:type="dxa"/>
              <w:left w:w="120" w:type="dxa"/>
              <w:bottom w:w="80" w:type="dxa"/>
              <w:right w:w="120" w:type="dxa"/>
            </w:tcMar>
            <w:vAlign w:val="center"/>
          </w:tcPr>
          <w:p w14:paraId="65E0C8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B7680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C2E71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CC3F7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4EBEA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03214BF" w14:textId="77777777">
        <w:trPr>
          <w:cantSplit/>
        </w:trPr>
        <w:tc>
          <w:tcPr>
            <w:tcW w:w="1450" w:type="dxa"/>
            <w:tcMar>
              <w:top w:w="80" w:type="dxa"/>
              <w:left w:w="120" w:type="dxa"/>
              <w:bottom w:w="80" w:type="dxa"/>
              <w:right w:w="120" w:type="dxa"/>
            </w:tcMar>
            <w:vAlign w:val="center"/>
          </w:tcPr>
          <w:p w14:paraId="62B097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BAFD9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448DC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A3A2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514F6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756EC9B2" w14:textId="77777777">
        <w:trPr>
          <w:cantSplit/>
        </w:trPr>
        <w:tc>
          <w:tcPr>
            <w:tcW w:w="1450" w:type="dxa"/>
            <w:tcMar>
              <w:top w:w="80" w:type="dxa"/>
              <w:left w:w="120" w:type="dxa"/>
              <w:bottom w:w="80" w:type="dxa"/>
              <w:right w:w="120" w:type="dxa"/>
            </w:tcMar>
            <w:vAlign w:val="center"/>
          </w:tcPr>
          <w:p w14:paraId="1C5299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7E848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382D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72E95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[assessmentId, skillId], map: "assessment_skill_results_assessment_skill_unique")</w:t>
            </w:r>
          </w:p>
        </w:tc>
        <w:tc>
          <w:tcPr>
            <w:tcW w:w="3210" w:type="dxa"/>
            <w:tcMar>
              <w:top w:w="80" w:type="dxa"/>
              <w:left w:w="120" w:type="dxa"/>
              <w:bottom w:w="80" w:type="dxa"/>
              <w:right w:w="120" w:type="dxa"/>
            </w:tcMar>
            <w:vAlign w:val="center"/>
          </w:tcPr>
          <w:p w14:paraId="41264D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4708851" w14:textId="77777777">
        <w:trPr>
          <w:cantSplit/>
        </w:trPr>
        <w:tc>
          <w:tcPr>
            <w:tcW w:w="1450" w:type="dxa"/>
            <w:tcMar>
              <w:top w:w="80" w:type="dxa"/>
              <w:left w:w="120" w:type="dxa"/>
              <w:bottom w:w="80" w:type="dxa"/>
              <w:right w:w="120" w:type="dxa"/>
            </w:tcMar>
            <w:vAlign w:val="center"/>
          </w:tcPr>
          <w:p w14:paraId="363CA1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EF9A0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991C8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8C67B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@@index([skillId], map: "assessment_skill_results_skill_idx")</w:t>
            </w:r>
          </w:p>
        </w:tc>
        <w:tc>
          <w:tcPr>
            <w:tcW w:w="3210" w:type="dxa"/>
            <w:tcMar>
              <w:top w:w="80" w:type="dxa"/>
              <w:left w:w="120" w:type="dxa"/>
              <w:bottom w:w="80" w:type="dxa"/>
              <w:right w:w="120" w:type="dxa"/>
            </w:tcMar>
            <w:vAlign w:val="center"/>
          </w:tcPr>
          <w:p w14:paraId="016D2D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C87EC39" w14:textId="77777777">
        <w:trPr>
          <w:cantSplit/>
        </w:trPr>
        <w:tc>
          <w:tcPr>
            <w:tcW w:w="1450" w:type="dxa"/>
            <w:tcMar>
              <w:top w:w="80" w:type="dxa"/>
              <w:left w:w="120" w:type="dxa"/>
              <w:bottom w:w="80" w:type="dxa"/>
              <w:right w:w="120" w:type="dxa"/>
            </w:tcMar>
            <w:vAlign w:val="center"/>
          </w:tcPr>
          <w:p w14:paraId="7C2A69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30D6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6A91E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10D1B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@@map("assessment_skill_results")</w:t>
            </w:r>
          </w:p>
        </w:tc>
        <w:tc>
          <w:tcPr>
            <w:tcW w:w="3210" w:type="dxa"/>
            <w:tcMar>
              <w:top w:w="80" w:type="dxa"/>
              <w:left w:w="120" w:type="dxa"/>
              <w:bottom w:w="80" w:type="dxa"/>
              <w:right w:w="120" w:type="dxa"/>
            </w:tcMar>
            <w:vAlign w:val="center"/>
          </w:tcPr>
          <w:p w14:paraId="2EED31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657E1D79" w14:textId="77777777" w:rsidR="007C0034" w:rsidRPr="00C332A4" w:rsidRDefault="007C0034">
      <w:pPr>
        <w:spacing w:after="0"/>
        <w:rPr>
          <w:rFonts w:ascii="Times New Roman" w:hAnsi="Times New Roman" w:cs="Times New Roman"/>
          <w:sz w:val="26"/>
          <w:szCs w:val="26"/>
        </w:rPr>
      </w:pPr>
    </w:p>
    <w:p w14:paraId="323D91D6" w14:textId="25BFD0F9" w:rsidR="007C0034" w:rsidRPr="00C332A4" w:rsidRDefault="00C63281">
      <w:pPr>
        <w:pStyle w:val="Heading2"/>
        <w:rPr>
          <w:rFonts w:ascii="Times New Roman" w:hAnsi="Times New Roman" w:cs="Times New Roman"/>
        </w:rPr>
      </w:pPr>
      <w:bookmarkStart w:id="86" w:name="_Toc233928073"/>
      <w:r w:rsidRPr="00C332A4">
        <w:rPr>
          <w:rFonts w:ascii="Times New Roman" w:hAnsi="Times New Roman" w:cs="Times New Roman"/>
        </w:rPr>
        <w:lastRenderedPageBreak/>
        <w:t>8.10. Hồ sơ và xác minh</w:t>
      </w:r>
      <w:bookmarkEnd w:id="86"/>
    </w:p>
    <w:p w14:paraId="4AC0986E" w14:textId="0E24B7F6" w:rsidR="00045A4E" w:rsidRPr="00C332A4" w:rsidRDefault="00045A4E" w:rsidP="00045A4E">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31B21BA7" wp14:editId="780BBAE2">
            <wp:extent cx="5943600" cy="7712765"/>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stretch>
                      <a:fillRect/>
                    </a:stretch>
                  </pic:blipFill>
                  <pic:spPr>
                    <a:xfrm>
                      <a:off x="0" y="0"/>
                      <a:ext cx="5944777" cy="7714292"/>
                    </a:xfrm>
                    <a:prstGeom prst="rect">
                      <a:avLst/>
                    </a:prstGeom>
                  </pic:spPr>
                </pic:pic>
              </a:graphicData>
            </a:graphic>
          </wp:inline>
        </w:drawing>
      </w:r>
    </w:p>
    <w:p w14:paraId="7F108146" w14:textId="77777777" w:rsidR="007C0034" w:rsidRPr="00C332A4" w:rsidRDefault="00C63281">
      <w:pPr>
        <w:pStyle w:val="Heading3"/>
        <w:rPr>
          <w:rFonts w:ascii="Times New Roman" w:hAnsi="Times New Roman" w:cs="Times New Roman"/>
          <w:sz w:val="26"/>
          <w:szCs w:val="26"/>
        </w:rPr>
      </w:pPr>
      <w:bookmarkStart w:id="87" w:name="_Toc233928074"/>
      <w:r w:rsidRPr="00C332A4">
        <w:rPr>
          <w:rFonts w:ascii="Times New Roman" w:hAnsi="Times New Roman" w:cs="Times New Roman"/>
          <w:sz w:val="26"/>
          <w:szCs w:val="26"/>
        </w:rPr>
        <w:lastRenderedPageBreak/>
        <w:t>8.10.1. Bảng StudentProfile</w:t>
      </w:r>
      <w:bookmarkEnd w:id="87"/>
    </w:p>
    <w:p w14:paraId="373C660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76. Ngữ cảnh nghiệp vụ StudentProfile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4045997A" w14:textId="77777777">
        <w:trPr>
          <w:cantSplit/>
          <w:tblHeader/>
        </w:trPr>
        <w:tc>
          <w:tcPr>
            <w:tcW w:w="2050" w:type="dxa"/>
            <w:shd w:val="clear" w:color="auto" w:fill="F2F4F7"/>
            <w:tcMar>
              <w:top w:w="75" w:type="dxa"/>
              <w:left w:w="100" w:type="dxa"/>
              <w:bottom w:w="75" w:type="dxa"/>
              <w:right w:w="100" w:type="dxa"/>
            </w:tcMar>
            <w:vAlign w:val="center"/>
          </w:tcPr>
          <w:p w14:paraId="2322B6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05D10F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253DDC74" w14:textId="77777777">
        <w:trPr>
          <w:cantSplit/>
        </w:trPr>
        <w:tc>
          <w:tcPr>
            <w:tcW w:w="2050" w:type="dxa"/>
            <w:tcMar>
              <w:top w:w="75" w:type="dxa"/>
              <w:left w:w="100" w:type="dxa"/>
              <w:bottom w:w="75" w:type="dxa"/>
              <w:right w:w="100" w:type="dxa"/>
            </w:tcMar>
            <w:vAlign w:val="center"/>
          </w:tcPr>
          <w:p w14:paraId="491DAB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23F66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chính và context mục tiêu của sinh viên.</w:t>
            </w:r>
          </w:p>
        </w:tc>
      </w:tr>
      <w:tr w:rsidR="007C0034" w:rsidRPr="00C332A4" w14:paraId="4FBB13D6" w14:textId="77777777">
        <w:trPr>
          <w:cantSplit/>
        </w:trPr>
        <w:tc>
          <w:tcPr>
            <w:tcW w:w="2050" w:type="dxa"/>
            <w:tcMar>
              <w:top w:w="75" w:type="dxa"/>
              <w:left w:w="100" w:type="dxa"/>
              <w:bottom w:w="75" w:type="dxa"/>
              <w:right w:w="100" w:type="dxa"/>
            </w:tcMar>
            <w:vAlign w:val="center"/>
          </w:tcPr>
          <w:p w14:paraId="513F07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7A0292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1-1 Student; n-1 CareerGoal/Specialization.</w:t>
            </w:r>
          </w:p>
        </w:tc>
      </w:tr>
      <w:tr w:rsidR="007C0034" w:rsidRPr="00C332A4" w14:paraId="6D1A3D3E" w14:textId="77777777">
        <w:trPr>
          <w:cantSplit/>
        </w:trPr>
        <w:tc>
          <w:tcPr>
            <w:tcW w:w="2050" w:type="dxa"/>
            <w:tcMar>
              <w:top w:w="75" w:type="dxa"/>
              <w:left w:w="100" w:type="dxa"/>
              <w:bottom w:w="75" w:type="dxa"/>
              <w:right w:w="100" w:type="dxa"/>
            </w:tcMar>
            <w:vAlign w:val="center"/>
          </w:tcPr>
          <w:p w14:paraId="56F4E2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BAC53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dùng status; thay goal/spec làm kết quả phân tích cũ chuyển OBSOLETE.</w:t>
            </w:r>
          </w:p>
        </w:tc>
      </w:tr>
      <w:tr w:rsidR="007C0034" w:rsidRPr="00C332A4" w14:paraId="3536C8BD" w14:textId="77777777">
        <w:trPr>
          <w:cantSplit/>
        </w:trPr>
        <w:tc>
          <w:tcPr>
            <w:tcW w:w="2050" w:type="dxa"/>
            <w:tcMar>
              <w:top w:w="75" w:type="dxa"/>
              <w:left w:w="100" w:type="dxa"/>
              <w:bottom w:w="75" w:type="dxa"/>
              <w:right w:w="100" w:type="dxa"/>
            </w:tcMar>
            <w:vAlign w:val="center"/>
          </w:tcPr>
          <w:p w14:paraId="22AC6C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4BC3E5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studentId duy nhất; index </w:t>
            </w:r>
            <w:proofErr w:type="gramStart"/>
            <w:r w:rsidRPr="00C332A4">
              <w:rPr>
                <w:rFonts w:ascii="Times New Roman" w:hAnsi="Times New Roman" w:cs="Times New Roman"/>
                <w:color w:val="253043"/>
                <w:sz w:val="26"/>
                <w:szCs w:val="26"/>
              </w:rPr>
              <w:t>careerGoalId,specializationId</w:t>
            </w:r>
            <w:proofErr w:type="gramEnd"/>
          </w:p>
        </w:tc>
      </w:tr>
      <w:tr w:rsidR="007C0034" w:rsidRPr="00C332A4" w14:paraId="7EDFD075" w14:textId="77777777">
        <w:trPr>
          <w:cantSplit/>
        </w:trPr>
        <w:tc>
          <w:tcPr>
            <w:tcW w:w="2050" w:type="dxa"/>
            <w:tcMar>
              <w:top w:w="75" w:type="dxa"/>
              <w:left w:w="100" w:type="dxa"/>
              <w:bottom w:w="75" w:type="dxa"/>
              <w:right w:w="100" w:type="dxa"/>
            </w:tcMar>
            <w:vAlign w:val="center"/>
          </w:tcPr>
          <w:p w14:paraId="11BFCA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5BB56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UC-PRO-01</w:t>
            </w:r>
          </w:p>
        </w:tc>
      </w:tr>
      <w:tr w:rsidR="007C0034" w:rsidRPr="00C332A4" w14:paraId="13E75E3C" w14:textId="77777777">
        <w:trPr>
          <w:cantSplit/>
        </w:trPr>
        <w:tc>
          <w:tcPr>
            <w:tcW w:w="2050" w:type="dxa"/>
            <w:tcMar>
              <w:top w:w="75" w:type="dxa"/>
              <w:left w:w="100" w:type="dxa"/>
              <w:bottom w:w="75" w:type="dxa"/>
              <w:right w:w="100" w:type="dxa"/>
            </w:tcMar>
            <w:vAlign w:val="center"/>
          </w:tcPr>
          <w:p w14:paraId="6B4D26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09BC32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GET/PATCH /api/profiles/me</w:t>
            </w:r>
          </w:p>
        </w:tc>
      </w:tr>
      <w:tr w:rsidR="007C0034" w:rsidRPr="00C332A4" w14:paraId="41F587C4" w14:textId="77777777">
        <w:trPr>
          <w:cantSplit/>
        </w:trPr>
        <w:tc>
          <w:tcPr>
            <w:tcW w:w="2050" w:type="dxa"/>
            <w:tcMar>
              <w:top w:w="75" w:type="dxa"/>
              <w:left w:w="100" w:type="dxa"/>
              <w:bottom w:w="75" w:type="dxa"/>
              <w:right w:w="100" w:type="dxa"/>
            </w:tcMar>
            <w:vAlign w:val="center"/>
          </w:tcPr>
          <w:p w14:paraId="2E16E7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FABEED0" w14:textId="31E9FC7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03663AC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77. Từ điển dữ liệu StudentProfile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17C28A2B" w14:textId="77777777">
        <w:trPr>
          <w:cantSplit/>
          <w:tblHeader/>
        </w:trPr>
        <w:tc>
          <w:tcPr>
            <w:tcW w:w="1450" w:type="dxa"/>
            <w:shd w:val="clear" w:color="auto" w:fill="F2F4F7"/>
            <w:tcMar>
              <w:top w:w="80" w:type="dxa"/>
              <w:left w:w="120" w:type="dxa"/>
              <w:bottom w:w="80" w:type="dxa"/>
              <w:right w:w="120" w:type="dxa"/>
            </w:tcMar>
            <w:vAlign w:val="center"/>
          </w:tcPr>
          <w:p w14:paraId="03E8BBB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275CE1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C6F4EA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529F6E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5F29EC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806E501" w14:textId="77777777">
        <w:trPr>
          <w:cantSplit/>
        </w:trPr>
        <w:tc>
          <w:tcPr>
            <w:tcW w:w="1450" w:type="dxa"/>
            <w:tcMar>
              <w:top w:w="80" w:type="dxa"/>
              <w:left w:w="120" w:type="dxa"/>
              <w:bottom w:w="80" w:type="dxa"/>
              <w:right w:w="120" w:type="dxa"/>
            </w:tcMar>
            <w:vAlign w:val="center"/>
          </w:tcPr>
          <w:p w14:paraId="1D3B64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A9888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8B60B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AD487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66266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5707A03" w14:textId="77777777">
        <w:trPr>
          <w:cantSplit/>
        </w:trPr>
        <w:tc>
          <w:tcPr>
            <w:tcW w:w="1450" w:type="dxa"/>
            <w:tcMar>
              <w:top w:w="80" w:type="dxa"/>
              <w:left w:w="120" w:type="dxa"/>
              <w:bottom w:w="80" w:type="dxa"/>
              <w:right w:w="120" w:type="dxa"/>
            </w:tcMar>
            <w:vAlign w:val="center"/>
          </w:tcPr>
          <w:p w14:paraId="6B8C47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7F8CE3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B10F0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3F8DC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map: "student_profiles_student_id_unique") @map("student_id")</w:t>
            </w:r>
          </w:p>
        </w:tc>
        <w:tc>
          <w:tcPr>
            <w:tcW w:w="3210" w:type="dxa"/>
            <w:tcMar>
              <w:top w:w="80" w:type="dxa"/>
              <w:left w:w="120" w:type="dxa"/>
              <w:bottom w:w="80" w:type="dxa"/>
              <w:right w:w="120" w:type="dxa"/>
            </w:tcMar>
            <w:vAlign w:val="center"/>
          </w:tcPr>
          <w:p w14:paraId="6D3280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203B1A44" w14:textId="77777777">
        <w:trPr>
          <w:cantSplit/>
        </w:trPr>
        <w:tc>
          <w:tcPr>
            <w:tcW w:w="1450" w:type="dxa"/>
            <w:tcMar>
              <w:top w:w="80" w:type="dxa"/>
              <w:left w:w="120" w:type="dxa"/>
              <w:bottom w:w="80" w:type="dxa"/>
              <w:right w:w="120" w:type="dxa"/>
            </w:tcMar>
            <w:vAlign w:val="center"/>
          </w:tcPr>
          <w:p w14:paraId="0705AA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7F7ACD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5283A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34F66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68264B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0C7B4E50" w14:textId="77777777">
        <w:trPr>
          <w:cantSplit/>
        </w:trPr>
        <w:tc>
          <w:tcPr>
            <w:tcW w:w="1450" w:type="dxa"/>
            <w:tcMar>
              <w:top w:w="80" w:type="dxa"/>
              <w:left w:w="120" w:type="dxa"/>
              <w:bottom w:w="80" w:type="dxa"/>
              <w:right w:w="120" w:type="dxa"/>
            </w:tcMar>
            <w:vAlign w:val="center"/>
          </w:tcPr>
          <w:p w14:paraId="166B56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2EDE93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BE06A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68CB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5E44B2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58E1D627" w14:textId="77777777">
        <w:trPr>
          <w:cantSplit/>
        </w:trPr>
        <w:tc>
          <w:tcPr>
            <w:tcW w:w="1450" w:type="dxa"/>
            <w:tcMar>
              <w:top w:w="80" w:type="dxa"/>
              <w:left w:w="120" w:type="dxa"/>
              <w:bottom w:w="80" w:type="dxa"/>
              <w:right w:w="120" w:type="dxa"/>
            </w:tcMar>
            <w:vAlign w:val="center"/>
          </w:tcPr>
          <w:p w14:paraId="717813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summary</w:t>
            </w:r>
          </w:p>
        </w:tc>
        <w:tc>
          <w:tcPr>
            <w:tcW w:w="1100" w:type="dxa"/>
            <w:tcMar>
              <w:top w:w="80" w:type="dxa"/>
              <w:left w:w="120" w:type="dxa"/>
              <w:bottom w:w="80" w:type="dxa"/>
              <w:right w:w="120" w:type="dxa"/>
            </w:tcMar>
            <w:vAlign w:val="center"/>
          </w:tcPr>
          <w:p w14:paraId="268577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95778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C2FE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62A7C2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summary của thực thể.</w:t>
            </w:r>
          </w:p>
        </w:tc>
      </w:tr>
      <w:tr w:rsidR="007C0034" w:rsidRPr="00C332A4" w14:paraId="4E94BECB" w14:textId="77777777">
        <w:trPr>
          <w:cantSplit/>
        </w:trPr>
        <w:tc>
          <w:tcPr>
            <w:tcW w:w="1450" w:type="dxa"/>
            <w:tcMar>
              <w:top w:w="80" w:type="dxa"/>
              <w:left w:w="120" w:type="dxa"/>
              <w:bottom w:w="80" w:type="dxa"/>
              <w:right w:w="120" w:type="dxa"/>
            </w:tcMar>
            <w:vAlign w:val="center"/>
          </w:tcPr>
          <w:p w14:paraId="6AE17D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githubUrl</w:t>
            </w:r>
          </w:p>
        </w:tc>
        <w:tc>
          <w:tcPr>
            <w:tcW w:w="1100" w:type="dxa"/>
            <w:tcMar>
              <w:top w:w="80" w:type="dxa"/>
              <w:left w:w="120" w:type="dxa"/>
              <w:bottom w:w="80" w:type="dxa"/>
              <w:right w:w="120" w:type="dxa"/>
            </w:tcMar>
            <w:vAlign w:val="center"/>
          </w:tcPr>
          <w:p w14:paraId="678CB7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C6DC5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A38DF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@map("github_url")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32D273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github url của thực thể.</w:t>
            </w:r>
          </w:p>
        </w:tc>
      </w:tr>
      <w:tr w:rsidR="007C0034" w:rsidRPr="00C332A4" w14:paraId="63CF8A6E" w14:textId="77777777">
        <w:trPr>
          <w:cantSplit/>
        </w:trPr>
        <w:tc>
          <w:tcPr>
            <w:tcW w:w="1450" w:type="dxa"/>
            <w:tcMar>
              <w:top w:w="80" w:type="dxa"/>
              <w:left w:w="120" w:type="dxa"/>
              <w:bottom w:w="80" w:type="dxa"/>
              <w:right w:w="120" w:type="dxa"/>
            </w:tcMar>
            <w:vAlign w:val="center"/>
          </w:tcPr>
          <w:p w14:paraId="3B6862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linkedinUrl</w:t>
            </w:r>
          </w:p>
        </w:tc>
        <w:tc>
          <w:tcPr>
            <w:tcW w:w="1100" w:type="dxa"/>
            <w:tcMar>
              <w:top w:w="80" w:type="dxa"/>
              <w:left w:w="120" w:type="dxa"/>
              <w:bottom w:w="80" w:type="dxa"/>
              <w:right w:w="120" w:type="dxa"/>
            </w:tcMar>
            <w:vAlign w:val="center"/>
          </w:tcPr>
          <w:p w14:paraId="2E9263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10D62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98523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@map("linkedin_url")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43A31E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linkedin url của thực thể.</w:t>
            </w:r>
          </w:p>
        </w:tc>
      </w:tr>
      <w:tr w:rsidR="007C0034" w:rsidRPr="00C332A4" w14:paraId="67D9127A" w14:textId="77777777">
        <w:trPr>
          <w:cantSplit/>
        </w:trPr>
        <w:tc>
          <w:tcPr>
            <w:tcW w:w="1450" w:type="dxa"/>
            <w:tcMar>
              <w:top w:w="80" w:type="dxa"/>
              <w:left w:w="120" w:type="dxa"/>
              <w:bottom w:w="80" w:type="dxa"/>
              <w:right w:w="120" w:type="dxa"/>
            </w:tcMar>
            <w:vAlign w:val="center"/>
          </w:tcPr>
          <w:p w14:paraId="2BFE78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portfolioUrl</w:t>
            </w:r>
          </w:p>
        </w:tc>
        <w:tc>
          <w:tcPr>
            <w:tcW w:w="1100" w:type="dxa"/>
            <w:tcMar>
              <w:top w:w="80" w:type="dxa"/>
              <w:left w:w="120" w:type="dxa"/>
              <w:bottom w:w="80" w:type="dxa"/>
              <w:right w:w="120" w:type="dxa"/>
            </w:tcMar>
            <w:vAlign w:val="center"/>
          </w:tcPr>
          <w:p w14:paraId="5C6F03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9DFC0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7E11D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@map("portfolio_url")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62335F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portfolio url của thực thể.</w:t>
            </w:r>
          </w:p>
        </w:tc>
      </w:tr>
      <w:tr w:rsidR="007C0034" w:rsidRPr="00C332A4" w14:paraId="65517D6B" w14:textId="77777777">
        <w:trPr>
          <w:cantSplit/>
        </w:trPr>
        <w:tc>
          <w:tcPr>
            <w:tcW w:w="1450" w:type="dxa"/>
            <w:tcMar>
              <w:top w:w="80" w:type="dxa"/>
              <w:left w:w="120" w:type="dxa"/>
              <w:bottom w:w="80" w:type="dxa"/>
              <w:right w:w="120" w:type="dxa"/>
            </w:tcMar>
            <w:vAlign w:val="center"/>
          </w:tcPr>
          <w:p w14:paraId="0DA6CD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completionPercent</w:t>
            </w:r>
          </w:p>
        </w:tc>
        <w:tc>
          <w:tcPr>
            <w:tcW w:w="1100" w:type="dxa"/>
            <w:tcMar>
              <w:top w:w="80" w:type="dxa"/>
              <w:left w:w="120" w:type="dxa"/>
              <w:bottom w:w="80" w:type="dxa"/>
              <w:right w:w="120" w:type="dxa"/>
            </w:tcMar>
            <w:vAlign w:val="center"/>
          </w:tcPr>
          <w:p w14:paraId="5323B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1C82A5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14BA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@map("completion_percent")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4540E3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hoàn thiện hồ sơ từ 0 đến 100.</w:t>
            </w:r>
          </w:p>
        </w:tc>
      </w:tr>
      <w:tr w:rsidR="007C0034" w:rsidRPr="00C332A4" w14:paraId="45D13594" w14:textId="77777777">
        <w:trPr>
          <w:cantSplit/>
        </w:trPr>
        <w:tc>
          <w:tcPr>
            <w:tcW w:w="1450" w:type="dxa"/>
            <w:tcMar>
              <w:top w:w="80" w:type="dxa"/>
              <w:left w:w="120" w:type="dxa"/>
              <w:bottom w:w="80" w:type="dxa"/>
              <w:right w:w="120" w:type="dxa"/>
            </w:tcMar>
            <w:vAlign w:val="center"/>
          </w:tcPr>
          <w:p w14:paraId="02456C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matchPercent</w:t>
            </w:r>
          </w:p>
        </w:tc>
        <w:tc>
          <w:tcPr>
            <w:tcW w:w="1100" w:type="dxa"/>
            <w:tcMar>
              <w:top w:w="80" w:type="dxa"/>
              <w:left w:w="120" w:type="dxa"/>
              <w:bottom w:w="80" w:type="dxa"/>
              <w:right w:w="120" w:type="dxa"/>
            </w:tcMar>
            <w:vAlign w:val="center"/>
          </w:tcPr>
          <w:p w14:paraId="3C6CDD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377F3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57276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@map("match_percent")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3343A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phù hợp năng lực từ 0 đến 100.</w:t>
            </w:r>
          </w:p>
        </w:tc>
      </w:tr>
      <w:tr w:rsidR="007C0034" w:rsidRPr="00C332A4" w14:paraId="59E260D2" w14:textId="77777777">
        <w:trPr>
          <w:cantSplit/>
        </w:trPr>
        <w:tc>
          <w:tcPr>
            <w:tcW w:w="1450" w:type="dxa"/>
            <w:tcMar>
              <w:top w:w="80" w:type="dxa"/>
              <w:left w:w="120" w:type="dxa"/>
              <w:bottom w:w="80" w:type="dxa"/>
              <w:right w:w="120" w:type="dxa"/>
            </w:tcMar>
            <w:vAlign w:val="center"/>
          </w:tcPr>
          <w:p w14:paraId="06013F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riskScore</w:t>
            </w:r>
          </w:p>
        </w:tc>
        <w:tc>
          <w:tcPr>
            <w:tcW w:w="1100" w:type="dxa"/>
            <w:tcMar>
              <w:top w:w="80" w:type="dxa"/>
              <w:left w:w="120" w:type="dxa"/>
              <w:bottom w:w="80" w:type="dxa"/>
              <w:right w:w="120" w:type="dxa"/>
            </w:tcMar>
            <w:vAlign w:val="center"/>
          </w:tcPr>
          <w:p w14:paraId="78EF63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2CDF0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19BD6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@map("risk_score")</w:t>
            </w:r>
          </w:p>
        </w:tc>
        <w:tc>
          <w:tcPr>
            <w:tcW w:w="3210" w:type="dxa"/>
            <w:tcMar>
              <w:top w:w="80" w:type="dxa"/>
              <w:left w:w="120" w:type="dxa"/>
              <w:bottom w:w="80" w:type="dxa"/>
              <w:right w:w="120" w:type="dxa"/>
            </w:tcMar>
            <w:vAlign w:val="center"/>
          </w:tcPr>
          <w:p w14:paraId="527126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cảnh báo rủi ro từ 0 đến 100.</w:t>
            </w:r>
          </w:p>
        </w:tc>
      </w:tr>
      <w:tr w:rsidR="007C0034" w:rsidRPr="00C332A4" w14:paraId="7FAE701F" w14:textId="77777777">
        <w:trPr>
          <w:cantSplit/>
        </w:trPr>
        <w:tc>
          <w:tcPr>
            <w:tcW w:w="1450" w:type="dxa"/>
            <w:tcMar>
              <w:top w:w="80" w:type="dxa"/>
              <w:left w:w="120" w:type="dxa"/>
              <w:bottom w:w="80" w:type="dxa"/>
              <w:right w:w="120" w:type="dxa"/>
            </w:tcMar>
            <w:vAlign w:val="center"/>
          </w:tcPr>
          <w:p w14:paraId="5CA948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lastAnalyzedAt</w:t>
            </w:r>
          </w:p>
        </w:tc>
        <w:tc>
          <w:tcPr>
            <w:tcW w:w="1100" w:type="dxa"/>
            <w:tcMar>
              <w:top w:w="80" w:type="dxa"/>
              <w:left w:w="120" w:type="dxa"/>
              <w:bottom w:w="80" w:type="dxa"/>
              <w:right w:w="120" w:type="dxa"/>
            </w:tcMar>
            <w:vAlign w:val="center"/>
          </w:tcPr>
          <w:p w14:paraId="654207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12BE1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B7C19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@map("last_analyzed_at")</w:t>
            </w:r>
          </w:p>
        </w:tc>
        <w:tc>
          <w:tcPr>
            <w:tcW w:w="3210" w:type="dxa"/>
            <w:tcMar>
              <w:top w:w="80" w:type="dxa"/>
              <w:left w:w="120" w:type="dxa"/>
              <w:bottom w:w="80" w:type="dxa"/>
              <w:right w:w="120" w:type="dxa"/>
            </w:tcMar>
            <w:vAlign w:val="center"/>
          </w:tcPr>
          <w:p w14:paraId="62F8D9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last analyzed at.</w:t>
            </w:r>
          </w:p>
        </w:tc>
      </w:tr>
      <w:tr w:rsidR="007C0034" w:rsidRPr="00C332A4" w14:paraId="0201188E" w14:textId="77777777">
        <w:trPr>
          <w:cantSplit/>
        </w:trPr>
        <w:tc>
          <w:tcPr>
            <w:tcW w:w="1450" w:type="dxa"/>
            <w:tcMar>
              <w:top w:w="80" w:type="dxa"/>
              <w:left w:w="120" w:type="dxa"/>
              <w:bottom w:w="80" w:type="dxa"/>
              <w:right w:w="120" w:type="dxa"/>
            </w:tcMar>
            <w:vAlign w:val="center"/>
          </w:tcPr>
          <w:p w14:paraId="62104A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lastUpdatedAt</w:t>
            </w:r>
          </w:p>
        </w:tc>
        <w:tc>
          <w:tcPr>
            <w:tcW w:w="1100" w:type="dxa"/>
            <w:tcMar>
              <w:top w:w="80" w:type="dxa"/>
              <w:left w:w="120" w:type="dxa"/>
              <w:bottom w:w="80" w:type="dxa"/>
              <w:right w:w="120" w:type="dxa"/>
            </w:tcMar>
            <w:vAlign w:val="center"/>
          </w:tcPr>
          <w:p w14:paraId="26107A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1345B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0B811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@map("last_updated_at")</w:t>
            </w:r>
          </w:p>
        </w:tc>
        <w:tc>
          <w:tcPr>
            <w:tcW w:w="3210" w:type="dxa"/>
            <w:tcMar>
              <w:top w:w="80" w:type="dxa"/>
              <w:left w:w="120" w:type="dxa"/>
              <w:bottom w:w="80" w:type="dxa"/>
              <w:right w:w="120" w:type="dxa"/>
            </w:tcMar>
            <w:vAlign w:val="center"/>
          </w:tcPr>
          <w:p w14:paraId="2094A8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last updated at.</w:t>
            </w:r>
          </w:p>
        </w:tc>
      </w:tr>
      <w:tr w:rsidR="007C0034" w:rsidRPr="00C332A4" w14:paraId="4855946F" w14:textId="77777777">
        <w:trPr>
          <w:cantSplit/>
        </w:trPr>
        <w:tc>
          <w:tcPr>
            <w:tcW w:w="1450" w:type="dxa"/>
            <w:tcMar>
              <w:top w:w="80" w:type="dxa"/>
              <w:left w:w="120" w:type="dxa"/>
              <w:bottom w:w="80" w:type="dxa"/>
              <w:right w:w="120" w:type="dxa"/>
            </w:tcMar>
            <w:vAlign w:val="center"/>
          </w:tcPr>
          <w:p w14:paraId="7F17BA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C6551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5E7A6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DEF8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EE092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67ECE92" w14:textId="77777777">
        <w:trPr>
          <w:cantSplit/>
        </w:trPr>
        <w:tc>
          <w:tcPr>
            <w:tcW w:w="1450" w:type="dxa"/>
            <w:tcMar>
              <w:top w:w="80" w:type="dxa"/>
              <w:left w:w="120" w:type="dxa"/>
              <w:bottom w:w="80" w:type="dxa"/>
              <w:right w:w="120" w:type="dxa"/>
            </w:tcMar>
            <w:vAlign w:val="center"/>
          </w:tcPr>
          <w:p w14:paraId="162C32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388715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14BC2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27216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2DC696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02404E76" w14:textId="77777777">
        <w:trPr>
          <w:cantSplit/>
        </w:trPr>
        <w:tc>
          <w:tcPr>
            <w:tcW w:w="1450" w:type="dxa"/>
            <w:tcMar>
              <w:top w:w="80" w:type="dxa"/>
              <w:left w:w="120" w:type="dxa"/>
              <w:bottom w:w="80" w:type="dxa"/>
              <w:right w:w="120" w:type="dxa"/>
            </w:tcMar>
            <w:vAlign w:val="center"/>
          </w:tcPr>
          <w:p w14:paraId="39C78F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7CBBC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E06E7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9DAA3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@@index([careerGoalId], map: "student_profiles_career_goal_idx")</w:t>
            </w:r>
          </w:p>
        </w:tc>
        <w:tc>
          <w:tcPr>
            <w:tcW w:w="3210" w:type="dxa"/>
            <w:tcMar>
              <w:top w:w="80" w:type="dxa"/>
              <w:left w:w="120" w:type="dxa"/>
              <w:bottom w:w="80" w:type="dxa"/>
              <w:right w:w="120" w:type="dxa"/>
            </w:tcMar>
            <w:vAlign w:val="center"/>
          </w:tcPr>
          <w:p w14:paraId="23B8C3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F1386D3" w14:textId="77777777">
        <w:trPr>
          <w:cantSplit/>
        </w:trPr>
        <w:tc>
          <w:tcPr>
            <w:tcW w:w="1450" w:type="dxa"/>
            <w:tcMar>
              <w:top w:w="80" w:type="dxa"/>
              <w:left w:w="120" w:type="dxa"/>
              <w:bottom w:w="80" w:type="dxa"/>
              <w:right w:w="120" w:type="dxa"/>
            </w:tcMar>
            <w:vAlign w:val="center"/>
          </w:tcPr>
          <w:p w14:paraId="780EBA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81BF5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3AB2B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8B3C3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@@index([specializationId], map: "student_profiles_specialization_idx")</w:t>
            </w:r>
          </w:p>
        </w:tc>
        <w:tc>
          <w:tcPr>
            <w:tcW w:w="3210" w:type="dxa"/>
            <w:tcMar>
              <w:top w:w="80" w:type="dxa"/>
              <w:left w:w="120" w:type="dxa"/>
              <w:bottom w:w="80" w:type="dxa"/>
              <w:right w:w="120" w:type="dxa"/>
            </w:tcMar>
            <w:vAlign w:val="center"/>
          </w:tcPr>
          <w:p w14:paraId="136F47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0A5B8BE" w14:textId="77777777">
        <w:trPr>
          <w:cantSplit/>
        </w:trPr>
        <w:tc>
          <w:tcPr>
            <w:tcW w:w="1450" w:type="dxa"/>
            <w:tcMar>
              <w:top w:w="80" w:type="dxa"/>
              <w:left w:w="120" w:type="dxa"/>
              <w:bottom w:w="80" w:type="dxa"/>
              <w:right w:w="120" w:type="dxa"/>
            </w:tcMar>
            <w:vAlign w:val="center"/>
          </w:tcPr>
          <w:p w14:paraId="1B2813E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6B90A1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69136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BF4B9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specializationId], map: "student_profiles_goal_specialization_idx")</w:t>
            </w:r>
          </w:p>
        </w:tc>
        <w:tc>
          <w:tcPr>
            <w:tcW w:w="3210" w:type="dxa"/>
            <w:tcMar>
              <w:top w:w="80" w:type="dxa"/>
              <w:left w:w="120" w:type="dxa"/>
              <w:bottom w:w="80" w:type="dxa"/>
              <w:right w:w="120" w:type="dxa"/>
            </w:tcMar>
            <w:vAlign w:val="center"/>
          </w:tcPr>
          <w:p w14:paraId="668AA9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B51AB6B" w14:textId="77777777">
        <w:trPr>
          <w:cantSplit/>
        </w:trPr>
        <w:tc>
          <w:tcPr>
            <w:tcW w:w="1450" w:type="dxa"/>
            <w:tcMar>
              <w:top w:w="80" w:type="dxa"/>
              <w:left w:w="120" w:type="dxa"/>
              <w:bottom w:w="80" w:type="dxa"/>
              <w:right w:w="120" w:type="dxa"/>
            </w:tcMar>
            <w:vAlign w:val="center"/>
          </w:tcPr>
          <w:p w14:paraId="20AD54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48D8A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500A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6316E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@@index([completionPercent], map: "student_profiles_completion_percent_idx")</w:t>
            </w:r>
          </w:p>
        </w:tc>
        <w:tc>
          <w:tcPr>
            <w:tcW w:w="3210" w:type="dxa"/>
            <w:tcMar>
              <w:top w:w="80" w:type="dxa"/>
              <w:left w:w="120" w:type="dxa"/>
              <w:bottom w:w="80" w:type="dxa"/>
              <w:right w:w="120" w:type="dxa"/>
            </w:tcMar>
            <w:vAlign w:val="center"/>
          </w:tcPr>
          <w:p w14:paraId="615EC2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E6D5964" w14:textId="77777777">
        <w:trPr>
          <w:cantSplit/>
        </w:trPr>
        <w:tc>
          <w:tcPr>
            <w:tcW w:w="1450" w:type="dxa"/>
            <w:tcMar>
              <w:top w:w="80" w:type="dxa"/>
              <w:left w:w="120" w:type="dxa"/>
              <w:bottom w:w="80" w:type="dxa"/>
              <w:right w:w="120" w:type="dxa"/>
            </w:tcMar>
            <w:vAlign w:val="center"/>
          </w:tcPr>
          <w:p w14:paraId="5729E3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D0449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877BD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49C92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@@index([matchPercent], map: "student_profiles_match_percent_idx")</w:t>
            </w:r>
          </w:p>
        </w:tc>
        <w:tc>
          <w:tcPr>
            <w:tcW w:w="3210" w:type="dxa"/>
            <w:tcMar>
              <w:top w:w="80" w:type="dxa"/>
              <w:left w:w="120" w:type="dxa"/>
              <w:bottom w:w="80" w:type="dxa"/>
              <w:right w:w="120" w:type="dxa"/>
            </w:tcMar>
            <w:vAlign w:val="center"/>
          </w:tcPr>
          <w:p w14:paraId="559B35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0974F29" w14:textId="77777777">
        <w:trPr>
          <w:cantSplit/>
        </w:trPr>
        <w:tc>
          <w:tcPr>
            <w:tcW w:w="1450" w:type="dxa"/>
            <w:tcMar>
              <w:top w:w="80" w:type="dxa"/>
              <w:left w:w="120" w:type="dxa"/>
              <w:bottom w:w="80" w:type="dxa"/>
              <w:right w:w="120" w:type="dxa"/>
            </w:tcMar>
            <w:vAlign w:val="center"/>
          </w:tcPr>
          <w:p w14:paraId="040B14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81CE9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835DB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53CBE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@@index([riskScore], map: "student_profiles_risk_score_idx")</w:t>
            </w:r>
          </w:p>
        </w:tc>
        <w:tc>
          <w:tcPr>
            <w:tcW w:w="3210" w:type="dxa"/>
            <w:tcMar>
              <w:top w:w="80" w:type="dxa"/>
              <w:left w:w="120" w:type="dxa"/>
              <w:bottom w:w="80" w:type="dxa"/>
              <w:right w:w="120" w:type="dxa"/>
            </w:tcMar>
            <w:vAlign w:val="center"/>
          </w:tcPr>
          <w:p w14:paraId="1651F1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240926E" w14:textId="77777777">
        <w:trPr>
          <w:cantSplit/>
        </w:trPr>
        <w:tc>
          <w:tcPr>
            <w:tcW w:w="1450" w:type="dxa"/>
            <w:tcMar>
              <w:top w:w="80" w:type="dxa"/>
              <w:left w:w="120" w:type="dxa"/>
              <w:bottom w:w="80" w:type="dxa"/>
              <w:right w:w="120" w:type="dxa"/>
            </w:tcMar>
            <w:vAlign w:val="center"/>
          </w:tcPr>
          <w:p w14:paraId="27C4C0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21F51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67C35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625EC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@@index([lastUpdatedAt], map: "student_profiles_last_updated_at_idx")</w:t>
            </w:r>
          </w:p>
        </w:tc>
        <w:tc>
          <w:tcPr>
            <w:tcW w:w="3210" w:type="dxa"/>
            <w:tcMar>
              <w:top w:w="80" w:type="dxa"/>
              <w:left w:w="120" w:type="dxa"/>
              <w:bottom w:w="80" w:type="dxa"/>
              <w:right w:w="120" w:type="dxa"/>
            </w:tcMar>
            <w:vAlign w:val="center"/>
          </w:tcPr>
          <w:p w14:paraId="17F377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9F1ADA9" w14:textId="77777777">
        <w:trPr>
          <w:cantSplit/>
        </w:trPr>
        <w:tc>
          <w:tcPr>
            <w:tcW w:w="1450" w:type="dxa"/>
            <w:tcMar>
              <w:top w:w="80" w:type="dxa"/>
              <w:left w:w="120" w:type="dxa"/>
              <w:bottom w:w="80" w:type="dxa"/>
              <w:right w:w="120" w:type="dxa"/>
            </w:tcMar>
            <w:vAlign w:val="center"/>
          </w:tcPr>
          <w:p w14:paraId="323E82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31B31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547CD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EA0B0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@@map("student_profiles")</w:t>
            </w:r>
          </w:p>
        </w:tc>
        <w:tc>
          <w:tcPr>
            <w:tcW w:w="3210" w:type="dxa"/>
            <w:tcMar>
              <w:top w:w="80" w:type="dxa"/>
              <w:left w:w="120" w:type="dxa"/>
              <w:bottom w:w="80" w:type="dxa"/>
              <w:right w:w="120" w:type="dxa"/>
            </w:tcMar>
            <w:vAlign w:val="center"/>
          </w:tcPr>
          <w:p w14:paraId="458FD5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079FFA79" w14:textId="77777777" w:rsidR="007C0034" w:rsidRPr="00C332A4" w:rsidRDefault="007C0034">
      <w:pPr>
        <w:spacing w:after="0"/>
        <w:rPr>
          <w:rFonts w:ascii="Times New Roman" w:hAnsi="Times New Roman" w:cs="Times New Roman"/>
          <w:sz w:val="26"/>
          <w:szCs w:val="26"/>
        </w:rPr>
      </w:pPr>
    </w:p>
    <w:p w14:paraId="1F58B1C6" w14:textId="77777777" w:rsidR="007C0034" w:rsidRPr="00C332A4" w:rsidRDefault="00C63281">
      <w:pPr>
        <w:pStyle w:val="Heading3"/>
        <w:rPr>
          <w:rFonts w:ascii="Times New Roman" w:hAnsi="Times New Roman" w:cs="Times New Roman"/>
          <w:sz w:val="26"/>
          <w:szCs w:val="26"/>
        </w:rPr>
      </w:pPr>
      <w:bookmarkStart w:id="88" w:name="_Toc233928075"/>
      <w:r w:rsidRPr="00C332A4">
        <w:rPr>
          <w:rFonts w:ascii="Times New Roman" w:hAnsi="Times New Roman" w:cs="Times New Roman"/>
          <w:sz w:val="26"/>
          <w:szCs w:val="26"/>
        </w:rPr>
        <w:t>8.10.2. Bảng StudentSkill</w:t>
      </w:r>
      <w:bookmarkEnd w:id="88"/>
    </w:p>
    <w:p w14:paraId="28A8CD2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78. Ngữ cảnh nghiệp vụ StudentSkill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0326C265" w14:textId="77777777">
        <w:trPr>
          <w:cantSplit/>
          <w:tblHeader/>
        </w:trPr>
        <w:tc>
          <w:tcPr>
            <w:tcW w:w="2050" w:type="dxa"/>
            <w:shd w:val="clear" w:color="auto" w:fill="F2F4F7"/>
            <w:tcMar>
              <w:top w:w="75" w:type="dxa"/>
              <w:left w:w="100" w:type="dxa"/>
              <w:bottom w:w="75" w:type="dxa"/>
              <w:right w:w="100" w:type="dxa"/>
            </w:tcMar>
            <w:vAlign w:val="center"/>
          </w:tcPr>
          <w:p w14:paraId="6ED30A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15774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436D194D" w14:textId="77777777">
        <w:trPr>
          <w:cantSplit/>
        </w:trPr>
        <w:tc>
          <w:tcPr>
            <w:tcW w:w="2050" w:type="dxa"/>
            <w:tcMar>
              <w:top w:w="75" w:type="dxa"/>
              <w:left w:w="100" w:type="dxa"/>
              <w:bottom w:w="75" w:type="dxa"/>
              <w:right w:w="100" w:type="dxa"/>
            </w:tcMar>
            <w:vAlign w:val="center"/>
          </w:tcPr>
          <w:p w14:paraId="00FC4B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69ECFB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tốt nhất có hiệu lực của sinh viên.</w:t>
            </w:r>
          </w:p>
        </w:tc>
      </w:tr>
      <w:tr w:rsidR="007C0034" w:rsidRPr="00C332A4" w14:paraId="493ABBA1" w14:textId="77777777">
        <w:trPr>
          <w:cantSplit/>
        </w:trPr>
        <w:tc>
          <w:tcPr>
            <w:tcW w:w="2050" w:type="dxa"/>
            <w:tcMar>
              <w:top w:w="75" w:type="dxa"/>
              <w:left w:w="100" w:type="dxa"/>
              <w:bottom w:w="75" w:type="dxa"/>
              <w:right w:w="100" w:type="dxa"/>
            </w:tcMar>
            <w:vAlign w:val="center"/>
          </w:tcPr>
          <w:p w14:paraId="4B7086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6F3FC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Student/Skill; tham chiếu Evidence/AssessmentSkillResult.</w:t>
            </w:r>
          </w:p>
        </w:tc>
      </w:tr>
      <w:tr w:rsidR="007C0034" w:rsidRPr="00C332A4" w14:paraId="65ADB00D" w14:textId="77777777">
        <w:trPr>
          <w:cantSplit/>
        </w:trPr>
        <w:tc>
          <w:tcPr>
            <w:tcW w:w="2050" w:type="dxa"/>
            <w:tcMar>
              <w:top w:w="75" w:type="dxa"/>
              <w:left w:w="100" w:type="dxa"/>
              <w:bottom w:w="75" w:type="dxa"/>
              <w:right w:w="100" w:type="dxa"/>
            </w:tcMar>
            <w:vAlign w:val="center"/>
          </w:tcPr>
          <w:p w14:paraId="6D3CFD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57E0C9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 cho biết tự khai, chờ duyệt hay đã xác minh; không tự giảm mức.</w:t>
            </w:r>
          </w:p>
        </w:tc>
      </w:tr>
      <w:tr w:rsidR="007C0034" w:rsidRPr="00C332A4" w14:paraId="5D8B516E" w14:textId="77777777">
        <w:trPr>
          <w:cantSplit/>
        </w:trPr>
        <w:tc>
          <w:tcPr>
            <w:tcW w:w="2050" w:type="dxa"/>
            <w:tcMar>
              <w:top w:w="75" w:type="dxa"/>
              <w:left w:w="100" w:type="dxa"/>
              <w:bottom w:w="75" w:type="dxa"/>
              <w:right w:w="100" w:type="dxa"/>
            </w:tcMar>
            <w:vAlign w:val="center"/>
          </w:tcPr>
          <w:p w14:paraId="5347D1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Unique/index</w:t>
            </w:r>
          </w:p>
        </w:tc>
        <w:tc>
          <w:tcPr>
            <w:tcW w:w="7310" w:type="dxa"/>
            <w:tcMar>
              <w:top w:w="75" w:type="dxa"/>
              <w:left w:w="100" w:type="dxa"/>
              <w:bottom w:w="75" w:type="dxa"/>
              <w:right w:w="100" w:type="dxa"/>
            </w:tcMar>
            <w:vAlign w:val="center"/>
          </w:tcPr>
          <w:p w14:paraId="053BAD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studentId+skillId; index </w:t>
            </w:r>
            <w:proofErr w:type="gramStart"/>
            <w:r w:rsidRPr="00C332A4">
              <w:rPr>
                <w:rFonts w:ascii="Times New Roman" w:hAnsi="Times New Roman" w:cs="Times New Roman"/>
                <w:color w:val="253043"/>
                <w:sz w:val="26"/>
                <w:szCs w:val="26"/>
              </w:rPr>
              <w:t>verificationStatus,currentLevel</w:t>
            </w:r>
            <w:proofErr w:type="gramEnd"/>
          </w:p>
        </w:tc>
      </w:tr>
      <w:tr w:rsidR="007C0034" w:rsidRPr="00C332A4" w14:paraId="46923137" w14:textId="77777777">
        <w:trPr>
          <w:cantSplit/>
        </w:trPr>
        <w:tc>
          <w:tcPr>
            <w:tcW w:w="2050" w:type="dxa"/>
            <w:tcMar>
              <w:top w:w="75" w:type="dxa"/>
              <w:left w:w="100" w:type="dxa"/>
              <w:bottom w:w="75" w:type="dxa"/>
              <w:right w:w="100" w:type="dxa"/>
            </w:tcMar>
            <w:vAlign w:val="center"/>
          </w:tcPr>
          <w:p w14:paraId="44BFD2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E0DE8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 UC-EVD-02; UC-ASM-03</w:t>
            </w:r>
          </w:p>
        </w:tc>
      </w:tr>
      <w:tr w:rsidR="007C0034" w:rsidRPr="00C332A4" w14:paraId="60904CA7" w14:textId="77777777">
        <w:trPr>
          <w:cantSplit/>
        </w:trPr>
        <w:tc>
          <w:tcPr>
            <w:tcW w:w="2050" w:type="dxa"/>
            <w:tcMar>
              <w:top w:w="75" w:type="dxa"/>
              <w:left w:w="100" w:type="dxa"/>
              <w:bottom w:w="75" w:type="dxa"/>
              <w:right w:w="100" w:type="dxa"/>
            </w:tcMar>
            <w:vAlign w:val="center"/>
          </w:tcPr>
          <w:p w14:paraId="7176DD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78188A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/api/profiles/me/skills</w:t>
            </w:r>
          </w:p>
        </w:tc>
      </w:tr>
      <w:tr w:rsidR="007C0034" w:rsidRPr="00C332A4" w14:paraId="033ADDC7" w14:textId="77777777">
        <w:trPr>
          <w:cantSplit/>
        </w:trPr>
        <w:tc>
          <w:tcPr>
            <w:tcW w:w="2050" w:type="dxa"/>
            <w:tcMar>
              <w:top w:w="75" w:type="dxa"/>
              <w:left w:w="100" w:type="dxa"/>
              <w:bottom w:w="75" w:type="dxa"/>
              <w:right w:w="100" w:type="dxa"/>
            </w:tcMar>
            <w:vAlign w:val="center"/>
          </w:tcPr>
          <w:p w14:paraId="1AD99F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9CB9C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TC-PRO-03; TC-EVD-05; TC-ASM-13</w:t>
            </w:r>
          </w:p>
        </w:tc>
      </w:tr>
    </w:tbl>
    <w:p w14:paraId="045AD90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79. Từ điển dữ liệu StudentSkill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2F0672DE" w14:textId="77777777">
        <w:trPr>
          <w:cantSplit/>
          <w:tblHeader/>
        </w:trPr>
        <w:tc>
          <w:tcPr>
            <w:tcW w:w="1450" w:type="dxa"/>
            <w:shd w:val="clear" w:color="auto" w:fill="F2F4F7"/>
            <w:tcMar>
              <w:top w:w="80" w:type="dxa"/>
              <w:left w:w="120" w:type="dxa"/>
              <w:bottom w:w="80" w:type="dxa"/>
              <w:right w:w="120" w:type="dxa"/>
            </w:tcMar>
            <w:vAlign w:val="center"/>
          </w:tcPr>
          <w:p w14:paraId="2C44FB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6D72189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D2535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7842D6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4CD9CD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5521A1E" w14:textId="77777777">
        <w:trPr>
          <w:cantSplit/>
        </w:trPr>
        <w:tc>
          <w:tcPr>
            <w:tcW w:w="1450" w:type="dxa"/>
            <w:tcMar>
              <w:top w:w="80" w:type="dxa"/>
              <w:left w:w="120" w:type="dxa"/>
              <w:bottom w:w="80" w:type="dxa"/>
              <w:right w:w="120" w:type="dxa"/>
            </w:tcMar>
            <w:vAlign w:val="center"/>
          </w:tcPr>
          <w:p w14:paraId="257180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E4EE3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37816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0F6C7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0651A5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E550234" w14:textId="77777777">
        <w:trPr>
          <w:cantSplit/>
        </w:trPr>
        <w:tc>
          <w:tcPr>
            <w:tcW w:w="1450" w:type="dxa"/>
            <w:tcMar>
              <w:top w:w="80" w:type="dxa"/>
              <w:left w:w="120" w:type="dxa"/>
              <w:bottom w:w="80" w:type="dxa"/>
              <w:right w:w="120" w:type="dxa"/>
            </w:tcMar>
            <w:vAlign w:val="center"/>
          </w:tcPr>
          <w:p w14:paraId="39C09B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2D12F8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BC86F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36988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62B755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404605D6" w14:textId="77777777">
        <w:trPr>
          <w:cantSplit/>
        </w:trPr>
        <w:tc>
          <w:tcPr>
            <w:tcW w:w="1450" w:type="dxa"/>
            <w:tcMar>
              <w:top w:w="80" w:type="dxa"/>
              <w:left w:w="120" w:type="dxa"/>
              <w:bottom w:w="80" w:type="dxa"/>
              <w:right w:w="120" w:type="dxa"/>
            </w:tcMar>
            <w:vAlign w:val="center"/>
          </w:tcPr>
          <w:p w14:paraId="0E4242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1F0E8D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C5A87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803F2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1A68C4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211B1CAC" w14:textId="77777777">
        <w:trPr>
          <w:cantSplit/>
        </w:trPr>
        <w:tc>
          <w:tcPr>
            <w:tcW w:w="1450" w:type="dxa"/>
            <w:tcMar>
              <w:top w:w="80" w:type="dxa"/>
              <w:left w:w="120" w:type="dxa"/>
              <w:bottom w:w="80" w:type="dxa"/>
              <w:right w:w="120" w:type="dxa"/>
            </w:tcMar>
            <w:vAlign w:val="center"/>
          </w:tcPr>
          <w:p w14:paraId="595ABF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currentLevel</w:t>
            </w:r>
          </w:p>
        </w:tc>
        <w:tc>
          <w:tcPr>
            <w:tcW w:w="1100" w:type="dxa"/>
            <w:tcMar>
              <w:top w:w="80" w:type="dxa"/>
              <w:left w:w="120" w:type="dxa"/>
              <w:bottom w:w="80" w:type="dxa"/>
              <w:right w:w="120" w:type="dxa"/>
            </w:tcMar>
            <w:vAlign w:val="center"/>
          </w:tcPr>
          <w:p w14:paraId="09660D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2B1819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68549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@map("current_level")</w:t>
            </w:r>
          </w:p>
        </w:tc>
        <w:tc>
          <w:tcPr>
            <w:tcW w:w="3210" w:type="dxa"/>
            <w:tcMar>
              <w:top w:w="80" w:type="dxa"/>
              <w:left w:w="120" w:type="dxa"/>
              <w:bottom w:w="80" w:type="dxa"/>
              <w:right w:w="120" w:type="dxa"/>
            </w:tcMar>
            <w:vAlign w:val="center"/>
          </w:tcPr>
          <w:p w14:paraId="5265A9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hiện tại dùng cho phân tích.</w:t>
            </w:r>
          </w:p>
        </w:tc>
      </w:tr>
      <w:tr w:rsidR="007C0034" w:rsidRPr="00C332A4" w14:paraId="29B2B1FE" w14:textId="77777777">
        <w:trPr>
          <w:cantSplit/>
        </w:trPr>
        <w:tc>
          <w:tcPr>
            <w:tcW w:w="1450" w:type="dxa"/>
            <w:tcMar>
              <w:top w:w="80" w:type="dxa"/>
              <w:left w:w="120" w:type="dxa"/>
              <w:bottom w:w="80" w:type="dxa"/>
              <w:right w:w="120" w:type="dxa"/>
            </w:tcMar>
            <w:vAlign w:val="center"/>
          </w:tcPr>
          <w:p w14:paraId="2827C8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193844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EB981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D98D6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7B593E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3D225ECE" w14:textId="77777777">
        <w:trPr>
          <w:cantSplit/>
        </w:trPr>
        <w:tc>
          <w:tcPr>
            <w:tcW w:w="1450" w:type="dxa"/>
            <w:tcMar>
              <w:top w:w="80" w:type="dxa"/>
              <w:left w:w="120" w:type="dxa"/>
              <w:bottom w:w="80" w:type="dxa"/>
              <w:right w:w="120" w:type="dxa"/>
            </w:tcMar>
            <w:vAlign w:val="center"/>
          </w:tcPr>
          <w:p w14:paraId="476323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evidenceStatus</w:t>
            </w:r>
          </w:p>
        </w:tc>
        <w:tc>
          <w:tcPr>
            <w:tcW w:w="1100" w:type="dxa"/>
            <w:tcMar>
              <w:top w:w="80" w:type="dxa"/>
              <w:left w:w="120" w:type="dxa"/>
              <w:bottom w:w="80" w:type="dxa"/>
              <w:right w:w="120" w:type="dxa"/>
            </w:tcMar>
            <w:vAlign w:val="center"/>
          </w:tcPr>
          <w:p w14:paraId="416646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0BA457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AC2C3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@map("evidence_status")</w:t>
            </w:r>
          </w:p>
        </w:tc>
        <w:tc>
          <w:tcPr>
            <w:tcW w:w="3210" w:type="dxa"/>
            <w:tcMar>
              <w:top w:w="80" w:type="dxa"/>
              <w:left w:w="120" w:type="dxa"/>
              <w:bottom w:w="80" w:type="dxa"/>
              <w:right w:w="120" w:type="dxa"/>
            </w:tcMar>
            <w:vAlign w:val="center"/>
          </w:tcPr>
          <w:p w14:paraId="5CC999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evidence status của thực thể.</w:t>
            </w:r>
          </w:p>
        </w:tc>
      </w:tr>
      <w:tr w:rsidR="007C0034" w:rsidRPr="00C332A4" w14:paraId="6B563A36" w14:textId="77777777">
        <w:trPr>
          <w:cantSplit/>
        </w:trPr>
        <w:tc>
          <w:tcPr>
            <w:tcW w:w="1450" w:type="dxa"/>
            <w:tcMar>
              <w:top w:w="80" w:type="dxa"/>
              <w:left w:w="120" w:type="dxa"/>
              <w:bottom w:w="80" w:type="dxa"/>
              <w:right w:w="120" w:type="dxa"/>
            </w:tcMar>
            <w:vAlign w:val="center"/>
          </w:tcPr>
          <w:p w14:paraId="6A9BD2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verifiedById</w:t>
            </w:r>
          </w:p>
        </w:tc>
        <w:tc>
          <w:tcPr>
            <w:tcW w:w="1100" w:type="dxa"/>
            <w:tcMar>
              <w:top w:w="80" w:type="dxa"/>
              <w:left w:w="120" w:type="dxa"/>
              <w:bottom w:w="80" w:type="dxa"/>
              <w:right w:w="120" w:type="dxa"/>
            </w:tcMar>
            <w:vAlign w:val="center"/>
          </w:tcPr>
          <w:p w14:paraId="76E8B9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92019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F7BFC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@map("verified_by")</w:t>
            </w:r>
          </w:p>
        </w:tc>
        <w:tc>
          <w:tcPr>
            <w:tcW w:w="3210" w:type="dxa"/>
            <w:tcMar>
              <w:top w:w="80" w:type="dxa"/>
              <w:left w:w="120" w:type="dxa"/>
              <w:bottom w:w="80" w:type="dxa"/>
              <w:right w:w="120" w:type="dxa"/>
            </w:tcMar>
            <w:vAlign w:val="center"/>
          </w:tcPr>
          <w:p w14:paraId="12874B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verified by.</w:t>
            </w:r>
          </w:p>
        </w:tc>
      </w:tr>
      <w:tr w:rsidR="007C0034" w:rsidRPr="00C332A4" w14:paraId="520EF9C1" w14:textId="77777777">
        <w:trPr>
          <w:cantSplit/>
        </w:trPr>
        <w:tc>
          <w:tcPr>
            <w:tcW w:w="1450" w:type="dxa"/>
            <w:tcMar>
              <w:top w:w="80" w:type="dxa"/>
              <w:left w:w="120" w:type="dxa"/>
              <w:bottom w:w="80" w:type="dxa"/>
              <w:right w:w="120" w:type="dxa"/>
            </w:tcMar>
            <w:vAlign w:val="center"/>
          </w:tcPr>
          <w:p w14:paraId="66040E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verifiedAt</w:t>
            </w:r>
          </w:p>
        </w:tc>
        <w:tc>
          <w:tcPr>
            <w:tcW w:w="1100" w:type="dxa"/>
            <w:tcMar>
              <w:top w:w="80" w:type="dxa"/>
              <w:left w:w="120" w:type="dxa"/>
              <w:bottom w:w="80" w:type="dxa"/>
              <w:right w:w="120" w:type="dxa"/>
            </w:tcMar>
            <w:vAlign w:val="center"/>
          </w:tcPr>
          <w:p w14:paraId="44A63E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8B59E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A9D22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@map("verified_at")</w:t>
            </w:r>
          </w:p>
        </w:tc>
        <w:tc>
          <w:tcPr>
            <w:tcW w:w="3210" w:type="dxa"/>
            <w:tcMar>
              <w:top w:w="80" w:type="dxa"/>
              <w:left w:w="120" w:type="dxa"/>
              <w:bottom w:w="80" w:type="dxa"/>
              <w:right w:w="120" w:type="dxa"/>
            </w:tcMar>
            <w:vAlign w:val="center"/>
          </w:tcPr>
          <w:p w14:paraId="693930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verified at.</w:t>
            </w:r>
          </w:p>
        </w:tc>
      </w:tr>
      <w:tr w:rsidR="007C0034" w:rsidRPr="00C332A4" w14:paraId="68F3016A" w14:textId="77777777">
        <w:trPr>
          <w:cantSplit/>
        </w:trPr>
        <w:tc>
          <w:tcPr>
            <w:tcW w:w="1450" w:type="dxa"/>
            <w:tcMar>
              <w:top w:w="80" w:type="dxa"/>
              <w:left w:w="120" w:type="dxa"/>
              <w:bottom w:w="80" w:type="dxa"/>
              <w:right w:w="120" w:type="dxa"/>
            </w:tcMar>
            <w:vAlign w:val="center"/>
          </w:tcPr>
          <w:p w14:paraId="239045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0B682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4C6D1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674D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681E2E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8AD56C1" w14:textId="77777777">
        <w:trPr>
          <w:cantSplit/>
        </w:trPr>
        <w:tc>
          <w:tcPr>
            <w:tcW w:w="1450" w:type="dxa"/>
            <w:tcMar>
              <w:top w:w="80" w:type="dxa"/>
              <w:left w:w="120" w:type="dxa"/>
              <w:bottom w:w="80" w:type="dxa"/>
              <w:right w:w="120" w:type="dxa"/>
            </w:tcMar>
            <w:vAlign w:val="center"/>
          </w:tcPr>
          <w:p w14:paraId="4D8A1E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46C753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7E786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83280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04818A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2A11D5BE" w14:textId="77777777">
        <w:trPr>
          <w:cantSplit/>
        </w:trPr>
        <w:tc>
          <w:tcPr>
            <w:tcW w:w="1450" w:type="dxa"/>
            <w:tcMar>
              <w:top w:w="80" w:type="dxa"/>
              <w:left w:w="120" w:type="dxa"/>
              <w:bottom w:w="80" w:type="dxa"/>
              <w:right w:w="120" w:type="dxa"/>
            </w:tcMar>
            <w:vAlign w:val="center"/>
          </w:tcPr>
          <w:p w14:paraId="2CE61C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12EFAE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FFC89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62242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[studentId, skillId], map: "student_skills_student_skill_unique")</w:t>
            </w:r>
          </w:p>
        </w:tc>
        <w:tc>
          <w:tcPr>
            <w:tcW w:w="3210" w:type="dxa"/>
            <w:tcMar>
              <w:top w:w="80" w:type="dxa"/>
              <w:left w:w="120" w:type="dxa"/>
              <w:bottom w:w="80" w:type="dxa"/>
              <w:right w:w="120" w:type="dxa"/>
            </w:tcMar>
            <w:vAlign w:val="center"/>
          </w:tcPr>
          <w:p w14:paraId="4B6CDA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2A34844" w14:textId="77777777">
        <w:trPr>
          <w:cantSplit/>
        </w:trPr>
        <w:tc>
          <w:tcPr>
            <w:tcW w:w="1450" w:type="dxa"/>
            <w:tcMar>
              <w:top w:w="80" w:type="dxa"/>
              <w:left w:w="120" w:type="dxa"/>
              <w:bottom w:w="80" w:type="dxa"/>
              <w:right w:w="120" w:type="dxa"/>
            </w:tcMar>
            <w:vAlign w:val="center"/>
          </w:tcPr>
          <w:p w14:paraId="09419E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56ABB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AB40B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82C1D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evidenceStatus], map: "student_skills_student_evidence_status_idx")</w:t>
            </w:r>
          </w:p>
        </w:tc>
        <w:tc>
          <w:tcPr>
            <w:tcW w:w="3210" w:type="dxa"/>
            <w:tcMar>
              <w:top w:w="80" w:type="dxa"/>
              <w:left w:w="120" w:type="dxa"/>
              <w:bottom w:w="80" w:type="dxa"/>
              <w:right w:w="120" w:type="dxa"/>
            </w:tcMar>
            <w:vAlign w:val="center"/>
          </w:tcPr>
          <w:p w14:paraId="5F664C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960F212" w14:textId="77777777">
        <w:trPr>
          <w:cantSplit/>
        </w:trPr>
        <w:tc>
          <w:tcPr>
            <w:tcW w:w="1450" w:type="dxa"/>
            <w:tcMar>
              <w:top w:w="80" w:type="dxa"/>
              <w:left w:w="120" w:type="dxa"/>
              <w:bottom w:w="80" w:type="dxa"/>
              <w:right w:w="120" w:type="dxa"/>
            </w:tcMar>
            <w:vAlign w:val="center"/>
          </w:tcPr>
          <w:p w14:paraId="7D183C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5E19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B8886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F8D9B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currentLevel], map: "student_skills_skill_level_idx")</w:t>
            </w:r>
          </w:p>
        </w:tc>
        <w:tc>
          <w:tcPr>
            <w:tcW w:w="3210" w:type="dxa"/>
            <w:tcMar>
              <w:top w:w="80" w:type="dxa"/>
              <w:left w:w="120" w:type="dxa"/>
              <w:bottom w:w="80" w:type="dxa"/>
              <w:right w:w="120" w:type="dxa"/>
            </w:tcMar>
            <w:vAlign w:val="center"/>
          </w:tcPr>
          <w:p w14:paraId="16A52A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044B387" w14:textId="77777777">
        <w:trPr>
          <w:cantSplit/>
        </w:trPr>
        <w:tc>
          <w:tcPr>
            <w:tcW w:w="1450" w:type="dxa"/>
            <w:tcMar>
              <w:top w:w="80" w:type="dxa"/>
              <w:left w:w="120" w:type="dxa"/>
              <w:bottom w:w="80" w:type="dxa"/>
              <w:right w:w="120" w:type="dxa"/>
            </w:tcMar>
            <w:vAlign w:val="center"/>
          </w:tcPr>
          <w:p w14:paraId="773394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0CF05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10690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3E064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@@index([updatedAt], map: "student_skills_updated_at_idx")</w:t>
            </w:r>
          </w:p>
        </w:tc>
        <w:tc>
          <w:tcPr>
            <w:tcW w:w="3210" w:type="dxa"/>
            <w:tcMar>
              <w:top w:w="80" w:type="dxa"/>
              <w:left w:w="120" w:type="dxa"/>
              <w:bottom w:w="80" w:type="dxa"/>
              <w:right w:w="120" w:type="dxa"/>
            </w:tcMar>
            <w:vAlign w:val="center"/>
          </w:tcPr>
          <w:p w14:paraId="727652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29699E3" w14:textId="77777777">
        <w:trPr>
          <w:cantSplit/>
        </w:trPr>
        <w:tc>
          <w:tcPr>
            <w:tcW w:w="1450" w:type="dxa"/>
            <w:tcMar>
              <w:top w:w="80" w:type="dxa"/>
              <w:left w:w="120" w:type="dxa"/>
              <w:bottom w:w="80" w:type="dxa"/>
              <w:right w:w="120" w:type="dxa"/>
            </w:tcMar>
            <w:vAlign w:val="center"/>
          </w:tcPr>
          <w:p w14:paraId="26A828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C19E9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2221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D67B8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@@map("student_skills")</w:t>
            </w:r>
          </w:p>
        </w:tc>
        <w:tc>
          <w:tcPr>
            <w:tcW w:w="3210" w:type="dxa"/>
            <w:tcMar>
              <w:top w:w="80" w:type="dxa"/>
              <w:left w:w="120" w:type="dxa"/>
              <w:bottom w:w="80" w:type="dxa"/>
              <w:right w:w="120" w:type="dxa"/>
            </w:tcMar>
            <w:vAlign w:val="center"/>
          </w:tcPr>
          <w:p w14:paraId="2F14F8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69A7AA5" w14:textId="77777777" w:rsidR="007C0034" w:rsidRPr="00C332A4" w:rsidRDefault="007C0034">
      <w:pPr>
        <w:spacing w:after="0"/>
        <w:rPr>
          <w:rFonts w:ascii="Times New Roman" w:hAnsi="Times New Roman" w:cs="Times New Roman"/>
          <w:sz w:val="26"/>
          <w:szCs w:val="26"/>
        </w:rPr>
      </w:pPr>
    </w:p>
    <w:p w14:paraId="1F5FFC56" w14:textId="77777777" w:rsidR="007C0034" w:rsidRPr="00C332A4" w:rsidRDefault="00C63281">
      <w:pPr>
        <w:pStyle w:val="Heading3"/>
        <w:rPr>
          <w:rFonts w:ascii="Times New Roman" w:hAnsi="Times New Roman" w:cs="Times New Roman"/>
          <w:sz w:val="26"/>
          <w:szCs w:val="26"/>
        </w:rPr>
      </w:pPr>
      <w:bookmarkStart w:id="89" w:name="_Toc233928076"/>
      <w:r w:rsidRPr="00C332A4">
        <w:rPr>
          <w:rFonts w:ascii="Times New Roman" w:hAnsi="Times New Roman" w:cs="Times New Roman"/>
          <w:sz w:val="26"/>
          <w:szCs w:val="26"/>
        </w:rPr>
        <w:t>8.10.3. Bảng StudentProject</w:t>
      </w:r>
      <w:bookmarkEnd w:id="89"/>
    </w:p>
    <w:p w14:paraId="4060346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80. Từ điển dữ liệu StudentProject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597890A" w14:textId="77777777">
        <w:trPr>
          <w:cantSplit/>
          <w:tblHeader/>
        </w:trPr>
        <w:tc>
          <w:tcPr>
            <w:tcW w:w="1450" w:type="dxa"/>
            <w:shd w:val="clear" w:color="auto" w:fill="F2F4F7"/>
            <w:tcMar>
              <w:top w:w="80" w:type="dxa"/>
              <w:left w:w="120" w:type="dxa"/>
              <w:bottom w:w="80" w:type="dxa"/>
              <w:right w:w="120" w:type="dxa"/>
            </w:tcMar>
            <w:vAlign w:val="center"/>
          </w:tcPr>
          <w:p w14:paraId="45C71FF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323458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B2F990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C0F3A0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F30FE4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785FCA47" w14:textId="77777777">
        <w:trPr>
          <w:cantSplit/>
        </w:trPr>
        <w:tc>
          <w:tcPr>
            <w:tcW w:w="1450" w:type="dxa"/>
            <w:tcMar>
              <w:top w:w="80" w:type="dxa"/>
              <w:left w:w="120" w:type="dxa"/>
              <w:bottom w:w="80" w:type="dxa"/>
              <w:right w:w="120" w:type="dxa"/>
            </w:tcMar>
            <w:vAlign w:val="center"/>
          </w:tcPr>
          <w:p w14:paraId="117114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3A324A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639F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6DF51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042A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631F804" w14:textId="77777777">
        <w:trPr>
          <w:cantSplit/>
        </w:trPr>
        <w:tc>
          <w:tcPr>
            <w:tcW w:w="1450" w:type="dxa"/>
            <w:tcMar>
              <w:top w:w="80" w:type="dxa"/>
              <w:left w:w="120" w:type="dxa"/>
              <w:bottom w:w="80" w:type="dxa"/>
              <w:right w:w="120" w:type="dxa"/>
            </w:tcMar>
            <w:vAlign w:val="center"/>
          </w:tcPr>
          <w:p w14:paraId="0DDFFD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51987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F722E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783F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721FBA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60F82D6E" w14:textId="77777777">
        <w:trPr>
          <w:cantSplit/>
        </w:trPr>
        <w:tc>
          <w:tcPr>
            <w:tcW w:w="1450" w:type="dxa"/>
            <w:tcMar>
              <w:top w:w="80" w:type="dxa"/>
              <w:left w:w="120" w:type="dxa"/>
              <w:bottom w:w="80" w:type="dxa"/>
              <w:right w:w="120" w:type="dxa"/>
            </w:tcMar>
            <w:vAlign w:val="center"/>
          </w:tcPr>
          <w:p w14:paraId="060483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762A1B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87C9D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FB5B6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291D37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12CE6DBA" w14:textId="77777777">
        <w:trPr>
          <w:cantSplit/>
        </w:trPr>
        <w:tc>
          <w:tcPr>
            <w:tcW w:w="1450" w:type="dxa"/>
            <w:tcMar>
              <w:top w:w="80" w:type="dxa"/>
              <w:left w:w="120" w:type="dxa"/>
              <w:bottom w:w="80" w:type="dxa"/>
              <w:right w:w="120" w:type="dxa"/>
            </w:tcMar>
            <w:vAlign w:val="center"/>
          </w:tcPr>
          <w:p w14:paraId="2BF3D2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43CFA3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FB5F7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2DE5D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37A6BD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257CAE32" w14:textId="77777777">
        <w:trPr>
          <w:cantSplit/>
        </w:trPr>
        <w:tc>
          <w:tcPr>
            <w:tcW w:w="1450" w:type="dxa"/>
            <w:tcMar>
              <w:top w:w="80" w:type="dxa"/>
              <w:left w:w="120" w:type="dxa"/>
              <w:bottom w:w="80" w:type="dxa"/>
              <w:right w:w="120" w:type="dxa"/>
            </w:tcMar>
            <w:vAlign w:val="center"/>
          </w:tcPr>
          <w:p w14:paraId="145433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roleInProject</w:t>
            </w:r>
          </w:p>
        </w:tc>
        <w:tc>
          <w:tcPr>
            <w:tcW w:w="1100" w:type="dxa"/>
            <w:tcMar>
              <w:top w:w="80" w:type="dxa"/>
              <w:left w:w="120" w:type="dxa"/>
              <w:bottom w:w="80" w:type="dxa"/>
              <w:right w:w="120" w:type="dxa"/>
            </w:tcMar>
            <w:vAlign w:val="center"/>
          </w:tcPr>
          <w:p w14:paraId="7D35EE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8F876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ED89A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@map("role_in_project")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26B915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role in project của thực thể.</w:t>
            </w:r>
          </w:p>
        </w:tc>
      </w:tr>
      <w:tr w:rsidR="007C0034" w:rsidRPr="00C332A4" w14:paraId="41BBCB0F" w14:textId="77777777">
        <w:trPr>
          <w:cantSplit/>
        </w:trPr>
        <w:tc>
          <w:tcPr>
            <w:tcW w:w="1450" w:type="dxa"/>
            <w:tcMar>
              <w:top w:w="80" w:type="dxa"/>
              <w:left w:w="120" w:type="dxa"/>
              <w:bottom w:w="80" w:type="dxa"/>
              <w:right w:w="120" w:type="dxa"/>
            </w:tcMar>
            <w:vAlign w:val="center"/>
          </w:tcPr>
          <w:p w14:paraId="3B3384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technologies</w:t>
            </w:r>
          </w:p>
        </w:tc>
        <w:tc>
          <w:tcPr>
            <w:tcW w:w="1100" w:type="dxa"/>
            <w:tcMar>
              <w:top w:w="80" w:type="dxa"/>
              <w:left w:w="120" w:type="dxa"/>
              <w:bottom w:w="80" w:type="dxa"/>
              <w:right w:w="120" w:type="dxa"/>
            </w:tcMar>
            <w:vAlign w:val="center"/>
          </w:tcPr>
          <w:p w14:paraId="4262FEFA"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String[</w:t>
            </w:r>
            <w:proofErr w:type="gramEnd"/>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ADC98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BE5BF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27DF6F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Quan hệ nhiều bản ghi technologies.</w:t>
            </w:r>
          </w:p>
        </w:tc>
      </w:tr>
      <w:tr w:rsidR="007C0034" w:rsidRPr="00C332A4" w14:paraId="10F8ACEF" w14:textId="77777777">
        <w:trPr>
          <w:cantSplit/>
        </w:trPr>
        <w:tc>
          <w:tcPr>
            <w:tcW w:w="1450" w:type="dxa"/>
            <w:tcMar>
              <w:top w:w="80" w:type="dxa"/>
              <w:left w:w="120" w:type="dxa"/>
              <w:bottom w:w="80" w:type="dxa"/>
              <w:right w:w="120" w:type="dxa"/>
            </w:tcMar>
            <w:vAlign w:val="center"/>
          </w:tcPr>
          <w:p w14:paraId="5C69CC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githubUrl</w:t>
            </w:r>
          </w:p>
        </w:tc>
        <w:tc>
          <w:tcPr>
            <w:tcW w:w="1100" w:type="dxa"/>
            <w:tcMar>
              <w:top w:w="80" w:type="dxa"/>
              <w:left w:w="120" w:type="dxa"/>
              <w:bottom w:w="80" w:type="dxa"/>
              <w:right w:w="120" w:type="dxa"/>
            </w:tcMar>
            <w:vAlign w:val="center"/>
          </w:tcPr>
          <w:p w14:paraId="61C3F5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5B82A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552E3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@map("github_url")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07F9B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github url của thực thể.</w:t>
            </w:r>
          </w:p>
        </w:tc>
      </w:tr>
      <w:tr w:rsidR="007C0034" w:rsidRPr="00C332A4" w14:paraId="74E79C2A" w14:textId="77777777">
        <w:trPr>
          <w:cantSplit/>
        </w:trPr>
        <w:tc>
          <w:tcPr>
            <w:tcW w:w="1450" w:type="dxa"/>
            <w:tcMar>
              <w:top w:w="80" w:type="dxa"/>
              <w:left w:w="120" w:type="dxa"/>
              <w:bottom w:w="80" w:type="dxa"/>
              <w:right w:w="120" w:type="dxa"/>
            </w:tcMar>
            <w:vAlign w:val="center"/>
          </w:tcPr>
          <w:p w14:paraId="2F0F0E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demoUrl</w:t>
            </w:r>
          </w:p>
        </w:tc>
        <w:tc>
          <w:tcPr>
            <w:tcW w:w="1100" w:type="dxa"/>
            <w:tcMar>
              <w:top w:w="80" w:type="dxa"/>
              <w:left w:w="120" w:type="dxa"/>
              <w:bottom w:w="80" w:type="dxa"/>
              <w:right w:w="120" w:type="dxa"/>
            </w:tcMar>
            <w:vAlign w:val="center"/>
          </w:tcPr>
          <w:p w14:paraId="6F9963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A9D54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0B8BA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@map("demo_url")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39CC7D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demo url của thực thể.</w:t>
            </w:r>
          </w:p>
        </w:tc>
      </w:tr>
      <w:tr w:rsidR="007C0034" w:rsidRPr="00C332A4" w14:paraId="312660A2" w14:textId="77777777">
        <w:trPr>
          <w:cantSplit/>
        </w:trPr>
        <w:tc>
          <w:tcPr>
            <w:tcW w:w="1450" w:type="dxa"/>
            <w:tcMar>
              <w:top w:w="80" w:type="dxa"/>
              <w:left w:w="120" w:type="dxa"/>
              <w:bottom w:w="80" w:type="dxa"/>
              <w:right w:w="120" w:type="dxa"/>
            </w:tcMar>
            <w:vAlign w:val="center"/>
          </w:tcPr>
          <w:p w14:paraId="745EFC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startDate</w:t>
            </w:r>
          </w:p>
        </w:tc>
        <w:tc>
          <w:tcPr>
            <w:tcW w:w="1100" w:type="dxa"/>
            <w:tcMar>
              <w:top w:w="80" w:type="dxa"/>
              <w:left w:w="120" w:type="dxa"/>
              <w:bottom w:w="80" w:type="dxa"/>
              <w:right w:w="120" w:type="dxa"/>
            </w:tcMar>
            <w:vAlign w:val="center"/>
          </w:tcPr>
          <w:p w14:paraId="7AF793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6E831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4D03D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@map("start_date")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13C96B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 date.</w:t>
            </w:r>
          </w:p>
        </w:tc>
      </w:tr>
      <w:tr w:rsidR="007C0034" w:rsidRPr="00C332A4" w14:paraId="5F2B4C08" w14:textId="77777777">
        <w:trPr>
          <w:cantSplit/>
        </w:trPr>
        <w:tc>
          <w:tcPr>
            <w:tcW w:w="1450" w:type="dxa"/>
            <w:tcMar>
              <w:top w:w="80" w:type="dxa"/>
              <w:left w:w="120" w:type="dxa"/>
              <w:bottom w:w="80" w:type="dxa"/>
              <w:right w:w="120" w:type="dxa"/>
            </w:tcMar>
            <w:vAlign w:val="center"/>
          </w:tcPr>
          <w:p w14:paraId="285603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endDate</w:t>
            </w:r>
          </w:p>
        </w:tc>
        <w:tc>
          <w:tcPr>
            <w:tcW w:w="1100" w:type="dxa"/>
            <w:tcMar>
              <w:top w:w="80" w:type="dxa"/>
              <w:left w:w="120" w:type="dxa"/>
              <w:bottom w:w="80" w:type="dxa"/>
              <w:right w:w="120" w:type="dxa"/>
            </w:tcMar>
            <w:vAlign w:val="center"/>
          </w:tcPr>
          <w:p w14:paraId="06DB32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233BA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5815F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@map("end_date")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3F3494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end date.</w:t>
            </w:r>
          </w:p>
        </w:tc>
      </w:tr>
      <w:tr w:rsidR="007C0034" w:rsidRPr="00C332A4" w14:paraId="367C25D0" w14:textId="77777777">
        <w:trPr>
          <w:cantSplit/>
        </w:trPr>
        <w:tc>
          <w:tcPr>
            <w:tcW w:w="1450" w:type="dxa"/>
            <w:tcMar>
              <w:top w:w="80" w:type="dxa"/>
              <w:left w:w="120" w:type="dxa"/>
              <w:bottom w:w="80" w:type="dxa"/>
              <w:right w:w="120" w:type="dxa"/>
            </w:tcMar>
            <w:vAlign w:val="center"/>
          </w:tcPr>
          <w:p w14:paraId="1B10AF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6A378C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ProjectStatus</w:t>
            </w:r>
          </w:p>
        </w:tc>
        <w:tc>
          <w:tcPr>
            <w:tcW w:w="800" w:type="dxa"/>
            <w:tcMar>
              <w:top w:w="80" w:type="dxa"/>
              <w:left w:w="120" w:type="dxa"/>
              <w:bottom w:w="80" w:type="dxa"/>
              <w:right w:w="120" w:type="dxa"/>
            </w:tcMar>
            <w:vAlign w:val="center"/>
          </w:tcPr>
          <w:p w14:paraId="702059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41482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IN_PROGRESS)</w:t>
            </w:r>
          </w:p>
        </w:tc>
        <w:tc>
          <w:tcPr>
            <w:tcW w:w="3210" w:type="dxa"/>
            <w:tcMar>
              <w:top w:w="80" w:type="dxa"/>
              <w:left w:w="120" w:type="dxa"/>
              <w:bottom w:w="80" w:type="dxa"/>
              <w:right w:w="120" w:type="dxa"/>
            </w:tcMar>
            <w:vAlign w:val="center"/>
          </w:tcPr>
          <w:p w14:paraId="41E2D7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vòng đời của bản ghi.</w:t>
            </w:r>
          </w:p>
        </w:tc>
      </w:tr>
      <w:tr w:rsidR="007C0034" w:rsidRPr="00C332A4" w14:paraId="4AF40E05" w14:textId="77777777">
        <w:trPr>
          <w:cantSplit/>
        </w:trPr>
        <w:tc>
          <w:tcPr>
            <w:tcW w:w="1450" w:type="dxa"/>
            <w:tcMar>
              <w:top w:w="80" w:type="dxa"/>
              <w:left w:w="120" w:type="dxa"/>
              <w:bottom w:w="80" w:type="dxa"/>
              <w:right w:w="120" w:type="dxa"/>
            </w:tcMar>
            <w:vAlign w:val="center"/>
          </w:tcPr>
          <w:p w14:paraId="53C36B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1100" w:type="dxa"/>
            <w:tcMar>
              <w:top w:w="80" w:type="dxa"/>
              <w:left w:w="120" w:type="dxa"/>
              <w:bottom w:w="80" w:type="dxa"/>
              <w:right w:w="120" w:type="dxa"/>
            </w:tcMar>
            <w:vAlign w:val="center"/>
          </w:tcPr>
          <w:p w14:paraId="0AFE71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5E672A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6DE46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@map("verification_status")</w:t>
            </w:r>
          </w:p>
        </w:tc>
        <w:tc>
          <w:tcPr>
            <w:tcW w:w="3210" w:type="dxa"/>
            <w:tcMar>
              <w:top w:w="80" w:type="dxa"/>
              <w:left w:w="120" w:type="dxa"/>
              <w:bottom w:w="80" w:type="dxa"/>
              <w:right w:w="120" w:type="dxa"/>
            </w:tcMar>
            <w:vAlign w:val="center"/>
          </w:tcPr>
          <w:p w14:paraId="083095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verification status của thực thể.</w:t>
            </w:r>
          </w:p>
        </w:tc>
      </w:tr>
      <w:tr w:rsidR="007C0034" w:rsidRPr="00C332A4" w14:paraId="3AA5AECF" w14:textId="77777777">
        <w:trPr>
          <w:cantSplit/>
        </w:trPr>
        <w:tc>
          <w:tcPr>
            <w:tcW w:w="1450" w:type="dxa"/>
            <w:tcMar>
              <w:top w:w="80" w:type="dxa"/>
              <w:left w:w="120" w:type="dxa"/>
              <w:bottom w:w="80" w:type="dxa"/>
              <w:right w:w="120" w:type="dxa"/>
            </w:tcMar>
            <w:vAlign w:val="center"/>
          </w:tcPr>
          <w:p w14:paraId="0FCAB1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6E120E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5B314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2EAF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5414BD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D1A23BE" w14:textId="77777777">
        <w:trPr>
          <w:cantSplit/>
        </w:trPr>
        <w:tc>
          <w:tcPr>
            <w:tcW w:w="1450" w:type="dxa"/>
            <w:tcMar>
              <w:top w:w="80" w:type="dxa"/>
              <w:left w:w="120" w:type="dxa"/>
              <w:bottom w:w="80" w:type="dxa"/>
              <w:right w:w="120" w:type="dxa"/>
            </w:tcMar>
            <w:vAlign w:val="center"/>
          </w:tcPr>
          <w:p w14:paraId="01301B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D8FA7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B215E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A3D30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288ABA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F78DF7B" w14:textId="77777777">
        <w:trPr>
          <w:cantSplit/>
        </w:trPr>
        <w:tc>
          <w:tcPr>
            <w:tcW w:w="1450" w:type="dxa"/>
            <w:tcMar>
              <w:top w:w="80" w:type="dxa"/>
              <w:left w:w="120" w:type="dxa"/>
              <w:bottom w:w="80" w:type="dxa"/>
              <w:right w:w="120" w:type="dxa"/>
            </w:tcMar>
            <w:vAlign w:val="center"/>
          </w:tcPr>
          <w:p w14:paraId="1EDA0E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E7CAC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FE87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3D6CC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verificationStatus], map: "student_projects_student_verification_idx")</w:t>
            </w:r>
          </w:p>
        </w:tc>
        <w:tc>
          <w:tcPr>
            <w:tcW w:w="3210" w:type="dxa"/>
            <w:tcMar>
              <w:top w:w="80" w:type="dxa"/>
              <w:left w:w="120" w:type="dxa"/>
              <w:bottom w:w="80" w:type="dxa"/>
              <w:right w:w="120" w:type="dxa"/>
            </w:tcMar>
            <w:vAlign w:val="center"/>
          </w:tcPr>
          <w:p w14:paraId="3273CC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EC28117" w14:textId="77777777">
        <w:trPr>
          <w:cantSplit/>
        </w:trPr>
        <w:tc>
          <w:tcPr>
            <w:tcW w:w="1450" w:type="dxa"/>
            <w:tcMar>
              <w:top w:w="80" w:type="dxa"/>
              <w:left w:w="120" w:type="dxa"/>
              <w:bottom w:w="80" w:type="dxa"/>
              <w:right w:w="120" w:type="dxa"/>
            </w:tcMar>
            <w:vAlign w:val="center"/>
          </w:tcPr>
          <w:p w14:paraId="7B2246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CE92E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8AFFF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2DA96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"student_projects_student_status_idx")</w:t>
            </w:r>
          </w:p>
        </w:tc>
        <w:tc>
          <w:tcPr>
            <w:tcW w:w="3210" w:type="dxa"/>
            <w:tcMar>
              <w:top w:w="80" w:type="dxa"/>
              <w:left w:w="120" w:type="dxa"/>
              <w:bottom w:w="80" w:type="dxa"/>
              <w:right w:w="120" w:type="dxa"/>
            </w:tcMar>
            <w:vAlign w:val="center"/>
          </w:tcPr>
          <w:p w14:paraId="36CA02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B41EF9F" w14:textId="77777777">
        <w:trPr>
          <w:cantSplit/>
        </w:trPr>
        <w:tc>
          <w:tcPr>
            <w:tcW w:w="1450" w:type="dxa"/>
            <w:tcMar>
              <w:top w:w="80" w:type="dxa"/>
              <w:left w:w="120" w:type="dxa"/>
              <w:bottom w:w="80" w:type="dxa"/>
              <w:right w:w="120" w:type="dxa"/>
            </w:tcMar>
            <w:vAlign w:val="center"/>
          </w:tcPr>
          <w:p w14:paraId="06DF3C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3D1374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E5A75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F595C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@@index([title], map: "student_projects_title_idx")</w:t>
            </w:r>
          </w:p>
        </w:tc>
        <w:tc>
          <w:tcPr>
            <w:tcW w:w="3210" w:type="dxa"/>
            <w:tcMar>
              <w:top w:w="80" w:type="dxa"/>
              <w:left w:w="120" w:type="dxa"/>
              <w:bottom w:w="80" w:type="dxa"/>
              <w:right w:w="120" w:type="dxa"/>
            </w:tcMar>
            <w:vAlign w:val="center"/>
          </w:tcPr>
          <w:p w14:paraId="024CE6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5D6581F" w14:textId="77777777">
        <w:trPr>
          <w:cantSplit/>
        </w:trPr>
        <w:tc>
          <w:tcPr>
            <w:tcW w:w="1450" w:type="dxa"/>
            <w:tcMar>
              <w:top w:w="80" w:type="dxa"/>
              <w:left w:w="120" w:type="dxa"/>
              <w:bottom w:w="80" w:type="dxa"/>
              <w:right w:w="120" w:type="dxa"/>
            </w:tcMar>
            <w:vAlign w:val="center"/>
          </w:tcPr>
          <w:p w14:paraId="0B92953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172F9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2C970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4DB32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"student_projects_created_at_idx")</w:t>
            </w:r>
          </w:p>
        </w:tc>
        <w:tc>
          <w:tcPr>
            <w:tcW w:w="3210" w:type="dxa"/>
            <w:tcMar>
              <w:top w:w="80" w:type="dxa"/>
              <w:left w:w="120" w:type="dxa"/>
              <w:bottom w:w="80" w:type="dxa"/>
              <w:right w:w="120" w:type="dxa"/>
            </w:tcMar>
            <w:vAlign w:val="center"/>
          </w:tcPr>
          <w:p w14:paraId="6838CB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179DD54" w14:textId="77777777">
        <w:trPr>
          <w:cantSplit/>
        </w:trPr>
        <w:tc>
          <w:tcPr>
            <w:tcW w:w="1450" w:type="dxa"/>
            <w:tcMar>
              <w:top w:w="80" w:type="dxa"/>
              <w:left w:w="120" w:type="dxa"/>
              <w:bottom w:w="80" w:type="dxa"/>
              <w:right w:w="120" w:type="dxa"/>
            </w:tcMar>
            <w:vAlign w:val="center"/>
          </w:tcPr>
          <w:p w14:paraId="6AFF7A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6048C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7910B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27937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@@map("student_projects")</w:t>
            </w:r>
          </w:p>
        </w:tc>
        <w:tc>
          <w:tcPr>
            <w:tcW w:w="3210" w:type="dxa"/>
            <w:tcMar>
              <w:top w:w="80" w:type="dxa"/>
              <w:left w:w="120" w:type="dxa"/>
              <w:bottom w:w="80" w:type="dxa"/>
              <w:right w:w="120" w:type="dxa"/>
            </w:tcMar>
            <w:vAlign w:val="center"/>
          </w:tcPr>
          <w:p w14:paraId="2F5A97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B2CC7AA" w14:textId="77777777" w:rsidR="007C0034" w:rsidRPr="00C332A4" w:rsidRDefault="007C0034">
      <w:pPr>
        <w:spacing w:after="0"/>
        <w:rPr>
          <w:rFonts w:ascii="Times New Roman" w:hAnsi="Times New Roman" w:cs="Times New Roman"/>
          <w:sz w:val="26"/>
          <w:szCs w:val="26"/>
        </w:rPr>
      </w:pPr>
    </w:p>
    <w:p w14:paraId="7FF4B107" w14:textId="77777777" w:rsidR="007C0034" w:rsidRPr="00C332A4" w:rsidRDefault="00C63281">
      <w:pPr>
        <w:pStyle w:val="Heading3"/>
        <w:rPr>
          <w:rFonts w:ascii="Times New Roman" w:hAnsi="Times New Roman" w:cs="Times New Roman"/>
          <w:sz w:val="26"/>
          <w:szCs w:val="26"/>
        </w:rPr>
      </w:pPr>
      <w:bookmarkStart w:id="90" w:name="_Toc233928077"/>
      <w:r w:rsidRPr="00C332A4">
        <w:rPr>
          <w:rFonts w:ascii="Times New Roman" w:hAnsi="Times New Roman" w:cs="Times New Roman"/>
          <w:sz w:val="26"/>
          <w:szCs w:val="26"/>
        </w:rPr>
        <w:t>8.10.4. Bảng StudentCertificate</w:t>
      </w:r>
      <w:bookmarkEnd w:id="90"/>
    </w:p>
    <w:p w14:paraId="6938458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81. Từ điển dữ liệu StudentCertificate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643FEFD" w14:textId="77777777">
        <w:trPr>
          <w:cantSplit/>
          <w:tblHeader/>
        </w:trPr>
        <w:tc>
          <w:tcPr>
            <w:tcW w:w="1450" w:type="dxa"/>
            <w:shd w:val="clear" w:color="auto" w:fill="F2F4F7"/>
            <w:tcMar>
              <w:top w:w="80" w:type="dxa"/>
              <w:left w:w="120" w:type="dxa"/>
              <w:bottom w:w="80" w:type="dxa"/>
              <w:right w:w="120" w:type="dxa"/>
            </w:tcMar>
            <w:vAlign w:val="center"/>
          </w:tcPr>
          <w:p w14:paraId="2ECFA90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6F95383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A9B077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87A974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20A755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597263E" w14:textId="77777777">
        <w:trPr>
          <w:cantSplit/>
        </w:trPr>
        <w:tc>
          <w:tcPr>
            <w:tcW w:w="1450" w:type="dxa"/>
            <w:tcMar>
              <w:top w:w="80" w:type="dxa"/>
              <w:left w:w="120" w:type="dxa"/>
              <w:bottom w:w="80" w:type="dxa"/>
              <w:right w:w="120" w:type="dxa"/>
            </w:tcMar>
            <w:vAlign w:val="center"/>
          </w:tcPr>
          <w:p w14:paraId="299A2A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1A5184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4520F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B2114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F0ECB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B1E467B" w14:textId="77777777">
        <w:trPr>
          <w:cantSplit/>
        </w:trPr>
        <w:tc>
          <w:tcPr>
            <w:tcW w:w="1450" w:type="dxa"/>
            <w:tcMar>
              <w:top w:w="80" w:type="dxa"/>
              <w:left w:w="120" w:type="dxa"/>
              <w:bottom w:w="80" w:type="dxa"/>
              <w:right w:w="120" w:type="dxa"/>
            </w:tcMar>
            <w:vAlign w:val="center"/>
          </w:tcPr>
          <w:p w14:paraId="22A2FE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218B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90594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623F1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7BEC16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597900AE" w14:textId="77777777">
        <w:trPr>
          <w:cantSplit/>
        </w:trPr>
        <w:tc>
          <w:tcPr>
            <w:tcW w:w="1450" w:type="dxa"/>
            <w:tcMar>
              <w:top w:w="80" w:type="dxa"/>
              <w:left w:w="120" w:type="dxa"/>
              <w:bottom w:w="80" w:type="dxa"/>
              <w:right w:w="120" w:type="dxa"/>
            </w:tcMar>
            <w:vAlign w:val="center"/>
          </w:tcPr>
          <w:p w14:paraId="43829D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certificateName</w:t>
            </w:r>
          </w:p>
        </w:tc>
        <w:tc>
          <w:tcPr>
            <w:tcW w:w="1100" w:type="dxa"/>
            <w:tcMar>
              <w:top w:w="80" w:type="dxa"/>
              <w:left w:w="120" w:type="dxa"/>
              <w:bottom w:w="80" w:type="dxa"/>
              <w:right w:w="120" w:type="dxa"/>
            </w:tcMar>
            <w:vAlign w:val="center"/>
          </w:tcPr>
          <w:p w14:paraId="04D570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B38FB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40397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@map("certificate_name")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38DEE1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certificate name của thực thể.</w:t>
            </w:r>
          </w:p>
        </w:tc>
      </w:tr>
      <w:tr w:rsidR="007C0034" w:rsidRPr="00C332A4" w14:paraId="7A24E98E" w14:textId="77777777">
        <w:trPr>
          <w:cantSplit/>
        </w:trPr>
        <w:tc>
          <w:tcPr>
            <w:tcW w:w="1450" w:type="dxa"/>
            <w:tcMar>
              <w:top w:w="80" w:type="dxa"/>
              <w:left w:w="120" w:type="dxa"/>
              <w:bottom w:w="80" w:type="dxa"/>
              <w:right w:w="120" w:type="dxa"/>
            </w:tcMar>
            <w:vAlign w:val="center"/>
          </w:tcPr>
          <w:p w14:paraId="121C07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issuer</w:t>
            </w:r>
          </w:p>
        </w:tc>
        <w:tc>
          <w:tcPr>
            <w:tcW w:w="1100" w:type="dxa"/>
            <w:tcMar>
              <w:top w:w="80" w:type="dxa"/>
              <w:left w:w="120" w:type="dxa"/>
              <w:bottom w:w="80" w:type="dxa"/>
              <w:right w:w="120" w:type="dxa"/>
            </w:tcMar>
            <w:vAlign w:val="center"/>
          </w:tcPr>
          <w:p w14:paraId="584A30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12F37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B5F0B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0845D5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issuer của thực thể.</w:t>
            </w:r>
          </w:p>
        </w:tc>
      </w:tr>
      <w:tr w:rsidR="007C0034" w:rsidRPr="00C332A4" w14:paraId="3B2F467A" w14:textId="77777777">
        <w:trPr>
          <w:cantSplit/>
        </w:trPr>
        <w:tc>
          <w:tcPr>
            <w:tcW w:w="1450" w:type="dxa"/>
            <w:tcMar>
              <w:top w:w="80" w:type="dxa"/>
              <w:left w:w="120" w:type="dxa"/>
              <w:bottom w:w="80" w:type="dxa"/>
              <w:right w:w="120" w:type="dxa"/>
            </w:tcMar>
            <w:vAlign w:val="center"/>
          </w:tcPr>
          <w:p w14:paraId="7520D4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issueDate</w:t>
            </w:r>
          </w:p>
        </w:tc>
        <w:tc>
          <w:tcPr>
            <w:tcW w:w="1100" w:type="dxa"/>
            <w:tcMar>
              <w:top w:w="80" w:type="dxa"/>
              <w:left w:w="120" w:type="dxa"/>
              <w:bottom w:w="80" w:type="dxa"/>
              <w:right w:w="120" w:type="dxa"/>
            </w:tcMar>
            <w:vAlign w:val="center"/>
          </w:tcPr>
          <w:p w14:paraId="07771D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FBD4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ACA4C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@map("issue_date")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5DE527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issue date.</w:t>
            </w:r>
          </w:p>
        </w:tc>
      </w:tr>
      <w:tr w:rsidR="007C0034" w:rsidRPr="00C332A4" w14:paraId="201F413E" w14:textId="77777777">
        <w:trPr>
          <w:cantSplit/>
        </w:trPr>
        <w:tc>
          <w:tcPr>
            <w:tcW w:w="1450" w:type="dxa"/>
            <w:tcMar>
              <w:top w:w="80" w:type="dxa"/>
              <w:left w:w="120" w:type="dxa"/>
              <w:bottom w:w="80" w:type="dxa"/>
              <w:right w:w="120" w:type="dxa"/>
            </w:tcMar>
            <w:vAlign w:val="center"/>
          </w:tcPr>
          <w:p w14:paraId="1FAF86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expirationDate</w:t>
            </w:r>
          </w:p>
        </w:tc>
        <w:tc>
          <w:tcPr>
            <w:tcW w:w="1100" w:type="dxa"/>
            <w:tcMar>
              <w:top w:w="80" w:type="dxa"/>
              <w:left w:w="120" w:type="dxa"/>
              <w:bottom w:w="80" w:type="dxa"/>
              <w:right w:w="120" w:type="dxa"/>
            </w:tcMar>
            <w:vAlign w:val="center"/>
          </w:tcPr>
          <w:p w14:paraId="2BB917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6D694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11419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@map("expiration_date")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1B18C3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expiration date.</w:t>
            </w:r>
          </w:p>
        </w:tc>
      </w:tr>
      <w:tr w:rsidR="007C0034" w:rsidRPr="00C332A4" w14:paraId="32A4E5E8" w14:textId="77777777">
        <w:trPr>
          <w:cantSplit/>
        </w:trPr>
        <w:tc>
          <w:tcPr>
            <w:tcW w:w="1450" w:type="dxa"/>
            <w:tcMar>
              <w:top w:w="80" w:type="dxa"/>
              <w:left w:w="120" w:type="dxa"/>
              <w:bottom w:w="80" w:type="dxa"/>
              <w:right w:w="120" w:type="dxa"/>
            </w:tcMar>
            <w:vAlign w:val="center"/>
          </w:tcPr>
          <w:p w14:paraId="6A16AB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credentialId</w:t>
            </w:r>
          </w:p>
        </w:tc>
        <w:tc>
          <w:tcPr>
            <w:tcW w:w="1100" w:type="dxa"/>
            <w:tcMar>
              <w:top w:w="80" w:type="dxa"/>
              <w:left w:w="120" w:type="dxa"/>
              <w:bottom w:w="80" w:type="dxa"/>
              <w:right w:w="120" w:type="dxa"/>
            </w:tcMar>
            <w:vAlign w:val="center"/>
          </w:tcPr>
          <w:p w14:paraId="02B7C4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EF96C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1B28E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@map("credential_id")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5A1D57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credential.</w:t>
            </w:r>
          </w:p>
        </w:tc>
      </w:tr>
      <w:tr w:rsidR="007C0034" w:rsidRPr="00C332A4" w14:paraId="7A56A91C" w14:textId="77777777">
        <w:trPr>
          <w:cantSplit/>
        </w:trPr>
        <w:tc>
          <w:tcPr>
            <w:tcW w:w="1450" w:type="dxa"/>
            <w:tcMar>
              <w:top w:w="80" w:type="dxa"/>
              <w:left w:w="120" w:type="dxa"/>
              <w:bottom w:w="80" w:type="dxa"/>
              <w:right w:w="120" w:type="dxa"/>
            </w:tcMar>
            <w:vAlign w:val="center"/>
          </w:tcPr>
          <w:p w14:paraId="7B14C9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credentialUrl</w:t>
            </w:r>
          </w:p>
        </w:tc>
        <w:tc>
          <w:tcPr>
            <w:tcW w:w="1100" w:type="dxa"/>
            <w:tcMar>
              <w:top w:w="80" w:type="dxa"/>
              <w:left w:w="120" w:type="dxa"/>
              <w:bottom w:w="80" w:type="dxa"/>
              <w:right w:w="120" w:type="dxa"/>
            </w:tcMar>
            <w:vAlign w:val="center"/>
          </w:tcPr>
          <w:p w14:paraId="677D53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E0835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C013F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@map("credential_url")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46EC82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credential url của thực thể.</w:t>
            </w:r>
          </w:p>
        </w:tc>
      </w:tr>
      <w:tr w:rsidR="007C0034" w:rsidRPr="00C332A4" w14:paraId="21500E40" w14:textId="77777777">
        <w:trPr>
          <w:cantSplit/>
        </w:trPr>
        <w:tc>
          <w:tcPr>
            <w:tcW w:w="1450" w:type="dxa"/>
            <w:tcMar>
              <w:top w:w="80" w:type="dxa"/>
              <w:left w:w="120" w:type="dxa"/>
              <w:bottom w:w="80" w:type="dxa"/>
              <w:right w:w="120" w:type="dxa"/>
            </w:tcMar>
            <w:vAlign w:val="center"/>
          </w:tcPr>
          <w:p w14:paraId="69A27D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verificationStatus</w:t>
            </w:r>
          </w:p>
        </w:tc>
        <w:tc>
          <w:tcPr>
            <w:tcW w:w="1100" w:type="dxa"/>
            <w:tcMar>
              <w:top w:w="80" w:type="dxa"/>
              <w:left w:w="120" w:type="dxa"/>
              <w:bottom w:w="80" w:type="dxa"/>
              <w:right w:w="120" w:type="dxa"/>
            </w:tcMar>
            <w:vAlign w:val="center"/>
          </w:tcPr>
          <w:p w14:paraId="19BEFB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4ED0B0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1075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@map("verification_status")</w:t>
            </w:r>
          </w:p>
        </w:tc>
        <w:tc>
          <w:tcPr>
            <w:tcW w:w="3210" w:type="dxa"/>
            <w:tcMar>
              <w:top w:w="80" w:type="dxa"/>
              <w:left w:w="120" w:type="dxa"/>
              <w:bottom w:w="80" w:type="dxa"/>
              <w:right w:w="120" w:type="dxa"/>
            </w:tcMar>
            <w:vAlign w:val="center"/>
          </w:tcPr>
          <w:p w14:paraId="0D661C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verification status của thực thể.</w:t>
            </w:r>
          </w:p>
        </w:tc>
      </w:tr>
      <w:tr w:rsidR="007C0034" w:rsidRPr="00C332A4" w14:paraId="2040DE82" w14:textId="77777777">
        <w:trPr>
          <w:cantSplit/>
        </w:trPr>
        <w:tc>
          <w:tcPr>
            <w:tcW w:w="1450" w:type="dxa"/>
            <w:tcMar>
              <w:top w:w="80" w:type="dxa"/>
              <w:left w:w="120" w:type="dxa"/>
              <w:bottom w:w="80" w:type="dxa"/>
              <w:right w:w="120" w:type="dxa"/>
            </w:tcMar>
            <w:vAlign w:val="center"/>
          </w:tcPr>
          <w:p w14:paraId="173F5EB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520F4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C59A5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63CF9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4C4C25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5FC1C48A" w14:textId="77777777">
        <w:trPr>
          <w:cantSplit/>
        </w:trPr>
        <w:tc>
          <w:tcPr>
            <w:tcW w:w="1450" w:type="dxa"/>
            <w:tcMar>
              <w:top w:w="80" w:type="dxa"/>
              <w:left w:w="120" w:type="dxa"/>
              <w:bottom w:w="80" w:type="dxa"/>
              <w:right w:w="120" w:type="dxa"/>
            </w:tcMar>
            <w:vAlign w:val="center"/>
          </w:tcPr>
          <w:p w14:paraId="73A4F6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A96F4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C2DD2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4FACE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54DDE5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1833281" w14:textId="77777777">
        <w:trPr>
          <w:cantSplit/>
        </w:trPr>
        <w:tc>
          <w:tcPr>
            <w:tcW w:w="1450" w:type="dxa"/>
            <w:tcMar>
              <w:top w:w="80" w:type="dxa"/>
              <w:left w:w="120" w:type="dxa"/>
              <w:bottom w:w="80" w:type="dxa"/>
              <w:right w:w="120" w:type="dxa"/>
            </w:tcMar>
            <w:vAlign w:val="center"/>
          </w:tcPr>
          <w:p w14:paraId="279DCB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B82D7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841C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84268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verificationStatus], map: "student_certificates_student_verification_idx")</w:t>
            </w:r>
          </w:p>
        </w:tc>
        <w:tc>
          <w:tcPr>
            <w:tcW w:w="3210" w:type="dxa"/>
            <w:tcMar>
              <w:top w:w="80" w:type="dxa"/>
              <w:left w:w="120" w:type="dxa"/>
              <w:bottom w:w="80" w:type="dxa"/>
              <w:right w:w="120" w:type="dxa"/>
            </w:tcMar>
            <w:vAlign w:val="center"/>
          </w:tcPr>
          <w:p w14:paraId="76AACC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EB4109C" w14:textId="77777777">
        <w:trPr>
          <w:cantSplit/>
        </w:trPr>
        <w:tc>
          <w:tcPr>
            <w:tcW w:w="1450" w:type="dxa"/>
            <w:tcMar>
              <w:top w:w="80" w:type="dxa"/>
              <w:left w:w="120" w:type="dxa"/>
              <w:bottom w:w="80" w:type="dxa"/>
              <w:right w:w="120" w:type="dxa"/>
            </w:tcMar>
            <w:vAlign w:val="center"/>
          </w:tcPr>
          <w:p w14:paraId="713533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0F5C3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F6C71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E3B51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@@index([certificateName], map: "student_certificates_name_idx")</w:t>
            </w:r>
          </w:p>
        </w:tc>
        <w:tc>
          <w:tcPr>
            <w:tcW w:w="3210" w:type="dxa"/>
            <w:tcMar>
              <w:top w:w="80" w:type="dxa"/>
              <w:left w:w="120" w:type="dxa"/>
              <w:bottom w:w="80" w:type="dxa"/>
              <w:right w:w="120" w:type="dxa"/>
            </w:tcMar>
            <w:vAlign w:val="center"/>
          </w:tcPr>
          <w:p w14:paraId="54ABD2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6E7CC19" w14:textId="77777777">
        <w:trPr>
          <w:cantSplit/>
        </w:trPr>
        <w:tc>
          <w:tcPr>
            <w:tcW w:w="1450" w:type="dxa"/>
            <w:tcMar>
              <w:top w:w="80" w:type="dxa"/>
              <w:left w:w="120" w:type="dxa"/>
              <w:bottom w:w="80" w:type="dxa"/>
              <w:right w:w="120" w:type="dxa"/>
            </w:tcMar>
            <w:vAlign w:val="center"/>
          </w:tcPr>
          <w:p w14:paraId="3CEE24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6F2E8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FD8C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8E8D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@@index([issuer], map: "student_certificates_issuer_idx")</w:t>
            </w:r>
          </w:p>
        </w:tc>
        <w:tc>
          <w:tcPr>
            <w:tcW w:w="3210" w:type="dxa"/>
            <w:tcMar>
              <w:top w:w="80" w:type="dxa"/>
              <w:left w:w="120" w:type="dxa"/>
              <w:bottom w:w="80" w:type="dxa"/>
              <w:right w:w="120" w:type="dxa"/>
            </w:tcMar>
            <w:vAlign w:val="center"/>
          </w:tcPr>
          <w:p w14:paraId="66E6FF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2D3267F" w14:textId="77777777">
        <w:trPr>
          <w:cantSplit/>
        </w:trPr>
        <w:tc>
          <w:tcPr>
            <w:tcW w:w="1450" w:type="dxa"/>
            <w:tcMar>
              <w:top w:w="80" w:type="dxa"/>
              <w:left w:w="120" w:type="dxa"/>
              <w:bottom w:w="80" w:type="dxa"/>
              <w:right w:w="120" w:type="dxa"/>
            </w:tcMar>
            <w:vAlign w:val="center"/>
          </w:tcPr>
          <w:p w14:paraId="458DB4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845D4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9FDB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4D302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@@index([issueDate], map: "student_certificates_issue_date_idx")</w:t>
            </w:r>
          </w:p>
        </w:tc>
        <w:tc>
          <w:tcPr>
            <w:tcW w:w="3210" w:type="dxa"/>
            <w:tcMar>
              <w:top w:w="80" w:type="dxa"/>
              <w:left w:w="120" w:type="dxa"/>
              <w:bottom w:w="80" w:type="dxa"/>
              <w:right w:w="120" w:type="dxa"/>
            </w:tcMar>
            <w:vAlign w:val="center"/>
          </w:tcPr>
          <w:p w14:paraId="5E078D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499D071" w14:textId="77777777">
        <w:trPr>
          <w:cantSplit/>
        </w:trPr>
        <w:tc>
          <w:tcPr>
            <w:tcW w:w="1450" w:type="dxa"/>
            <w:tcMar>
              <w:top w:w="80" w:type="dxa"/>
              <w:left w:w="120" w:type="dxa"/>
              <w:bottom w:w="80" w:type="dxa"/>
              <w:right w:w="120" w:type="dxa"/>
            </w:tcMar>
            <w:vAlign w:val="center"/>
          </w:tcPr>
          <w:p w14:paraId="5978D1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B0E81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68803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AEAA6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@@map("student_certificates")</w:t>
            </w:r>
          </w:p>
        </w:tc>
        <w:tc>
          <w:tcPr>
            <w:tcW w:w="3210" w:type="dxa"/>
            <w:tcMar>
              <w:top w:w="80" w:type="dxa"/>
              <w:left w:w="120" w:type="dxa"/>
              <w:bottom w:w="80" w:type="dxa"/>
              <w:right w:w="120" w:type="dxa"/>
            </w:tcMar>
            <w:vAlign w:val="center"/>
          </w:tcPr>
          <w:p w14:paraId="47034C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BDE5D02" w14:textId="77777777" w:rsidR="007C0034" w:rsidRPr="00C332A4" w:rsidRDefault="007C0034">
      <w:pPr>
        <w:spacing w:after="0"/>
        <w:rPr>
          <w:rFonts w:ascii="Times New Roman" w:hAnsi="Times New Roman" w:cs="Times New Roman"/>
          <w:sz w:val="26"/>
          <w:szCs w:val="26"/>
        </w:rPr>
      </w:pPr>
    </w:p>
    <w:p w14:paraId="1CA30D64" w14:textId="77777777" w:rsidR="007C0034" w:rsidRPr="00C332A4" w:rsidRDefault="00C63281">
      <w:pPr>
        <w:pStyle w:val="Heading3"/>
        <w:rPr>
          <w:rFonts w:ascii="Times New Roman" w:hAnsi="Times New Roman" w:cs="Times New Roman"/>
          <w:sz w:val="26"/>
          <w:szCs w:val="26"/>
        </w:rPr>
      </w:pPr>
      <w:bookmarkStart w:id="91" w:name="_Toc233928078"/>
      <w:r w:rsidRPr="00C332A4">
        <w:rPr>
          <w:rFonts w:ascii="Times New Roman" w:hAnsi="Times New Roman" w:cs="Times New Roman"/>
          <w:sz w:val="26"/>
          <w:szCs w:val="26"/>
        </w:rPr>
        <w:t>8.10.5. Bảng StudentActivity</w:t>
      </w:r>
      <w:bookmarkEnd w:id="91"/>
    </w:p>
    <w:p w14:paraId="36456BF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82. Từ điển dữ liệu StudentActivity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6BBFEA3" w14:textId="77777777">
        <w:trPr>
          <w:cantSplit/>
          <w:tblHeader/>
        </w:trPr>
        <w:tc>
          <w:tcPr>
            <w:tcW w:w="1450" w:type="dxa"/>
            <w:shd w:val="clear" w:color="auto" w:fill="F2F4F7"/>
            <w:tcMar>
              <w:top w:w="80" w:type="dxa"/>
              <w:left w:w="120" w:type="dxa"/>
              <w:bottom w:w="80" w:type="dxa"/>
              <w:right w:w="120" w:type="dxa"/>
            </w:tcMar>
            <w:vAlign w:val="center"/>
          </w:tcPr>
          <w:p w14:paraId="204B331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FF34C0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33B8602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434D16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7F65FD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281637C5" w14:textId="77777777">
        <w:trPr>
          <w:cantSplit/>
        </w:trPr>
        <w:tc>
          <w:tcPr>
            <w:tcW w:w="1450" w:type="dxa"/>
            <w:tcMar>
              <w:top w:w="80" w:type="dxa"/>
              <w:left w:w="120" w:type="dxa"/>
              <w:bottom w:w="80" w:type="dxa"/>
              <w:right w:w="120" w:type="dxa"/>
            </w:tcMar>
            <w:vAlign w:val="center"/>
          </w:tcPr>
          <w:p w14:paraId="752457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id</w:t>
            </w:r>
          </w:p>
        </w:tc>
        <w:tc>
          <w:tcPr>
            <w:tcW w:w="1100" w:type="dxa"/>
            <w:tcMar>
              <w:top w:w="80" w:type="dxa"/>
              <w:left w:w="120" w:type="dxa"/>
              <w:bottom w:w="80" w:type="dxa"/>
              <w:right w:w="120" w:type="dxa"/>
            </w:tcMar>
            <w:vAlign w:val="center"/>
          </w:tcPr>
          <w:p w14:paraId="0E3FC0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EB94C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5C93C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4136B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7C7B441" w14:textId="77777777">
        <w:trPr>
          <w:cantSplit/>
        </w:trPr>
        <w:tc>
          <w:tcPr>
            <w:tcW w:w="1450" w:type="dxa"/>
            <w:tcMar>
              <w:top w:w="80" w:type="dxa"/>
              <w:left w:w="120" w:type="dxa"/>
              <w:bottom w:w="80" w:type="dxa"/>
              <w:right w:w="120" w:type="dxa"/>
            </w:tcMar>
            <w:vAlign w:val="center"/>
          </w:tcPr>
          <w:p w14:paraId="776640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28BEC6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9D05E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9CEF8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642C04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4B2B2AFF" w14:textId="77777777">
        <w:trPr>
          <w:cantSplit/>
        </w:trPr>
        <w:tc>
          <w:tcPr>
            <w:tcW w:w="1450" w:type="dxa"/>
            <w:tcMar>
              <w:top w:w="80" w:type="dxa"/>
              <w:left w:w="120" w:type="dxa"/>
              <w:bottom w:w="80" w:type="dxa"/>
              <w:right w:w="120" w:type="dxa"/>
            </w:tcMar>
            <w:vAlign w:val="center"/>
          </w:tcPr>
          <w:p w14:paraId="135AD5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1EB924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FBA7E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0939D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6A1BE4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1EA3F591" w14:textId="77777777">
        <w:trPr>
          <w:cantSplit/>
        </w:trPr>
        <w:tc>
          <w:tcPr>
            <w:tcW w:w="1450" w:type="dxa"/>
            <w:tcMar>
              <w:top w:w="80" w:type="dxa"/>
              <w:left w:w="120" w:type="dxa"/>
              <w:bottom w:w="80" w:type="dxa"/>
              <w:right w:w="120" w:type="dxa"/>
            </w:tcMar>
            <w:vAlign w:val="center"/>
          </w:tcPr>
          <w:p w14:paraId="521D67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organization</w:t>
            </w:r>
          </w:p>
        </w:tc>
        <w:tc>
          <w:tcPr>
            <w:tcW w:w="1100" w:type="dxa"/>
            <w:tcMar>
              <w:top w:w="80" w:type="dxa"/>
              <w:left w:w="120" w:type="dxa"/>
              <w:bottom w:w="80" w:type="dxa"/>
              <w:right w:w="120" w:type="dxa"/>
            </w:tcMar>
            <w:vAlign w:val="center"/>
          </w:tcPr>
          <w:p w14:paraId="4D2ADE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0B517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E4B12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61052D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organization của thực thể.</w:t>
            </w:r>
          </w:p>
        </w:tc>
      </w:tr>
      <w:tr w:rsidR="007C0034" w:rsidRPr="00C332A4" w14:paraId="44965890" w14:textId="77777777">
        <w:trPr>
          <w:cantSplit/>
        </w:trPr>
        <w:tc>
          <w:tcPr>
            <w:tcW w:w="1450" w:type="dxa"/>
            <w:tcMar>
              <w:top w:w="80" w:type="dxa"/>
              <w:left w:w="120" w:type="dxa"/>
              <w:bottom w:w="80" w:type="dxa"/>
              <w:right w:w="120" w:type="dxa"/>
            </w:tcMar>
            <w:vAlign w:val="center"/>
          </w:tcPr>
          <w:p w14:paraId="13106E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w:t>
            </w:r>
          </w:p>
        </w:tc>
        <w:tc>
          <w:tcPr>
            <w:tcW w:w="1100" w:type="dxa"/>
            <w:tcMar>
              <w:top w:w="80" w:type="dxa"/>
              <w:left w:w="120" w:type="dxa"/>
              <w:bottom w:w="80" w:type="dxa"/>
              <w:right w:w="120" w:type="dxa"/>
            </w:tcMar>
            <w:vAlign w:val="center"/>
          </w:tcPr>
          <w:p w14:paraId="7873BD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B3E22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9B0FE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461592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role của thực thể.</w:t>
            </w:r>
          </w:p>
        </w:tc>
      </w:tr>
      <w:tr w:rsidR="007C0034" w:rsidRPr="00C332A4" w14:paraId="3071D6E2" w14:textId="77777777">
        <w:trPr>
          <w:cantSplit/>
        </w:trPr>
        <w:tc>
          <w:tcPr>
            <w:tcW w:w="1450" w:type="dxa"/>
            <w:tcMar>
              <w:top w:w="80" w:type="dxa"/>
              <w:left w:w="120" w:type="dxa"/>
              <w:bottom w:w="80" w:type="dxa"/>
              <w:right w:w="120" w:type="dxa"/>
            </w:tcMar>
            <w:vAlign w:val="center"/>
          </w:tcPr>
          <w:p w14:paraId="56D062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13591E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CF174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5FEB8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07E67D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0DC618CF" w14:textId="77777777">
        <w:trPr>
          <w:cantSplit/>
        </w:trPr>
        <w:tc>
          <w:tcPr>
            <w:tcW w:w="1450" w:type="dxa"/>
            <w:tcMar>
              <w:top w:w="80" w:type="dxa"/>
              <w:left w:w="120" w:type="dxa"/>
              <w:bottom w:w="80" w:type="dxa"/>
              <w:right w:w="120" w:type="dxa"/>
            </w:tcMar>
            <w:vAlign w:val="center"/>
          </w:tcPr>
          <w:p w14:paraId="1A4D6A2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startDate</w:t>
            </w:r>
          </w:p>
        </w:tc>
        <w:tc>
          <w:tcPr>
            <w:tcW w:w="1100" w:type="dxa"/>
            <w:tcMar>
              <w:top w:w="80" w:type="dxa"/>
              <w:left w:w="120" w:type="dxa"/>
              <w:bottom w:w="80" w:type="dxa"/>
              <w:right w:w="120" w:type="dxa"/>
            </w:tcMar>
            <w:vAlign w:val="center"/>
          </w:tcPr>
          <w:p w14:paraId="26EF24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F592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9AAA1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@map("start_date")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02017A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 date.</w:t>
            </w:r>
          </w:p>
        </w:tc>
      </w:tr>
      <w:tr w:rsidR="007C0034" w:rsidRPr="00C332A4" w14:paraId="29E7438C" w14:textId="77777777">
        <w:trPr>
          <w:cantSplit/>
        </w:trPr>
        <w:tc>
          <w:tcPr>
            <w:tcW w:w="1450" w:type="dxa"/>
            <w:tcMar>
              <w:top w:w="80" w:type="dxa"/>
              <w:left w:w="120" w:type="dxa"/>
              <w:bottom w:w="80" w:type="dxa"/>
              <w:right w:w="120" w:type="dxa"/>
            </w:tcMar>
            <w:vAlign w:val="center"/>
          </w:tcPr>
          <w:p w14:paraId="03B2848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endDate</w:t>
            </w:r>
          </w:p>
        </w:tc>
        <w:tc>
          <w:tcPr>
            <w:tcW w:w="1100" w:type="dxa"/>
            <w:tcMar>
              <w:top w:w="80" w:type="dxa"/>
              <w:left w:w="120" w:type="dxa"/>
              <w:bottom w:w="80" w:type="dxa"/>
              <w:right w:w="120" w:type="dxa"/>
            </w:tcMar>
            <w:vAlign w:val="center"/>
          </w:tcPr>
          <w:p w14:paraId="729343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687D3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3B799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@map("end_date")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657DE5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end date.</w:t>
            </w:r>
          </w:p>
        </w:tc>
      </w:tr>
      <w:tr w:rsidR="007C0034" w:rsidRPr="00C332A4" w14:paraId="223012FD" w14:textId="77777777">
        <w:trPr>
          <w:cantSplit/>
        </w:trPr>
        <w:tc>
          <w:tcPr>
            <w:tcW w:w="1450" w:type="dxa"/>
            <w:tcMar>
              <w:top w:w="80" w:type="dxa"/>
              <w:left w:w="120" w:type="dxa"/>
              <w:bottom w:w="80" w:type="dxa"/>
              <w:right w:w="120" w:type="dxa"/>
            </w:tcMar>
            <w:vAlign w:val="center"/>
          </w:tcPr>
          <w:p w14:paraId="28170E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1100" w:type="dxa"/>
            <w:tcMar>
              <w:top w:w="80" w:type="dxa"/>
              <w:left w:w="120" w:type="dxa"/>
              <w:bottom w:w="80" w:type="dxa"/>
              <w:right w:w="120" w:type="dxa"/>
            </w:tcMar>
            <w:vAlign w:val="center"/>
          </w:tcPr>
          <w:p w14:paraId="179616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73D71B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E580F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@map("verification_status")</w:t>
            </w:r>
          </w:p>
        </w:tc>
        <w:tc>
          <w:tcPr>
            <w:tcW w:w="3210" w:type="dxa"/>
            <w:tcMar>
              <w:top w:w="80" w:type="dxa"/>
              <w:left w:w="120" w:type="dxa"/>
              <w:bottom w:w="80" w:type="dxa"/>
              <w:right w:w="120" w:type="dxa"/>
            </w:tcMar>
            <w:vAlign w:val="center"/>
          </w:tcPr>
          <w:p w14:paraId="334CBE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verification status của thực thể.</w:t>
            </w:r>
          </w:p>
        </w:tc>
      </w:tr>
      <w:tr w:rsidR="007C0034" w:rsidRPr="00C332A4" w14:paraId="732F19BA" w14:textId="77777777">
        <w:trPr>
          <w:cantSplit/>
        </w:trPr>
        <w:tc>
          <w:tcPr>
            <w:tcW w:w="1450" w:type="dxa"/>
            <w:tcMar>
              <w:top w:w="80" w:type="dxa"/>
              <w:left w:w="120" w:type="dxa"/>
              <w:bottom w:w="80" w:type="dxa"/>
              <w:right w:w="120" w:type="dxa"/>
            </w:tcMar>
            <w:vAlign w:val="center"/>
          </w:tcPr>
          <w:p w14:paraId="29552A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34D8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12EF0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0BA81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DF5A1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13626C4E" w14:textId="77777777">
        <w:trPr>
          <w:cantSplit/>
        </w:trPr>
        <w:tc>
          <w:tcPr>
            <w:tcW w:w="1450" w:type="dxa"/>
            <w:tcMar>
              <w:top w:w="80" w:type="dxa"/>
              <w:left w:w="120" w:type="dxa"/>
              <w:bottom w:w="80" w:type="dxa"/>
              <w:right w:w="120" w:type="dxa"/>
            </w:tcMar>
            <w:vAlign w:val="center"/>
          </w:tcPr>
          <w:p w14:paraId="70FAD7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22654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37FA5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EF2D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2CBABF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5AD4BD34" w14:textId="77777777">
        <w:trPr>
          <w:cantSplit/>
        </w:trPr>
        <w:tc>
          <w:tcPr>
            <w:tcW w:w="1450" w:type="dxa"/>
            <w:tcMar>
              <w:top w:w="80" w:type="dxa"/>
              <w:left w:w="120" w:type="dxa"/>
              <w:bottom w:w="80" w:type="dxa"/>
              <w:right w:w="120" w:type="dxa"/>
            </w:tcMar>
            <w:vAlign w:val="center"/>
          </w:tcPr>
          <w:p w14:paraId="41E198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694AD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0D2FC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92B9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verificationStatus], map: "student_activities_student_verification_idx")</w:t>
            </w:r>
          </w:p>
        </w:tc>
        <w:tc>
          <w:tcPr>
            <w:tcW w:w="3210" w:type="dxa"/>
            <w:tcMar>
              <w:top w:w="80" w:type="dxa"/>
              <w:left w:w="120" w:type="dxa"/>
              <w:bottom w:w="80" w:type="dxa"/>
              <w:right w:w="120" w:type="dxa"/>
            </w:tcMar>
            <w:vAlign w:val="center"/>
          </w:tcPr>
          <w:p w14:paraId="681DD0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B70E4E2" w14:textId="77777777">
        <w:trPr>
          <w:cantSplit/>
        </w:trPr>
        <w:tc>
          <w:tcPr>
            <w:tcW w:w="1450" w:type="dxa"/>
            <w:tcMar>
              <w:top w:w="80" w:type="dxa"/>
              <w:left w:w="120" w:type="dxa"/>
              <w:bottom w:w="80" w:type="dxa"/>
              <w:right w:w="120" w:type="dxa"/>
            </w:tcMar>
            <w:vAlign w:val="center"/>
          </w:tcPr>
          <w:p w14:paraId="2E6B53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674E6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B751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CAD98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@@index([title], map: "student_activities_title_idx")</w:t>
            </w:r>
          </w:p>
        </w:tc>
        <w:tc>
          <w:tcPr>
            <w:tcW w:w="3210" w:type="dxa"/>
            <w:tcMar>
              <w:top w:w="80" w:type="dxa"/>
              <w:left w:w="120" w:type="dxa"/>
              <w:bottom w:w="80" w:type="dxa"/>
              <w:right w:w="120" w:type="dxa"/>
            </w:tcMar>
            <w:vAlign w:val="center"/>
          </w:tcPr>
          <w:p w14:paraId="5AB777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37598E7" w14:textId="77777777">
        <w:trPr>
          <w:cantSplit/>
        </w:trPr>
        <w:tc>
          <w:tcPr>
            <w:tcW w:w="1450" w:type="dxa"/>
            <w:tcMar>
              <w:top w:w="80" w:type="dxa"/>
              <w:left w:w="120" w:type="dxa"/>
              <w:bottom w:w="80" w:type="dxa"/>
              <w:right w:w="120" w:type="dxa"/>
            </w:tcMar>
            <w:vAlign w:val="center"/>
          </w:tcPr>
          <w:p w14:paraId="45099B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1C9D73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F62F9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30919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@@index([organization], map: "student_activities_organization_idx")</w:t>
            </w:r>
          </w:p>
        </w:tc>
        <w:tc>
          <w:tcPr>
            <w:tcW w:w="3210" w:type="dxa"/>
            <w:tcMar>
              <w:top w:w="80" w:type="dxa"/>
              <w:left w:w="120" w:type="dxa"/>
              <w:bottom w:w="80" w:type="dxa"/>
              <w:right w:w="120" w:type="dxa"/>
            </w:tcMar>
            <w:vAlign w:val="center"/>
          </w:tcPr>
          <w:p w14:paraId="3F1BAA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AB0315E" w14:textId="77777777">
        <w:trPr>
          <w:cantSplit/>
        </w:trPr>
        <w:tc>
          <w:tcPr>
            <w:tcW w:w="1450" w:type="dxa"/>
            <w:tcMar>
              <w:top w:w="80" w:type="dxa"/>
              <w:left w:w="120" w:type="dxa"/>
              <w:bottom w:w="80" w:type="dxa"/>
              <w:right w:w="120" w:type="dxa"/>
            </w:tcMar>
            <w:vAlign w:val="center"/>
          </w:tcPr>
          <w:p w14:paraId="7177A2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5A1AE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69E8F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F8A6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"student_activities_created_at_idx")</w:t>
            </w:r>
          </w:p>
        </w:tc>
        <w:tc>
          <w:tcPr>
            <w:tcW w:w="3210" w:type="dxa"/>
            <w:tcMar>
              <w:top w:w="80" w:type="dxa"/>
              <w:left w:w="120" w:type="dxa"/>
              <w:bottom w:w="80" w:type="dxa"/>
              <w:right w:w="120" w:type="dxa"/>
            </w:tcMar>
            <w:vAlign w:val="center"/>
          </w:tcPr>
          <w:p w14:paraId="4D135B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305C215" w14:textId="77777777">
        <w:trPr>
          <w:cantSplit/>
        </w:trPr>
        <w:tc>
          <w:tcPr>
            <w:tcW w:w="1450" w:type="dxa"/>
            <w:tcMar>
              <w:top w:w="80" w:type="dxa"/>
              <w:left w:w="120" w:type="dxa"/>
              <w:bottom w:w="80" w:type="dxa"/>
              <w:right w:w="120" w:type="dxa"/>
            </w:tcMar>
            <w:vAlign w:val="center"/>
          </w:tcPr>
          <w:p w14:paraId="5462CE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D8E29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1EABB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51E0D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@@map("student_activities")</w:t>
            </w:r>
          </w:p>
        </w:tc>
        <w:tc>
          <w:tcPr>
            <w:tcW w:w="3210" w:type="dxa"/>
            <w:tcMar>
              <w:top w:w="80" w:type="dxa"/>
              <w:left w:w="120" w:type="dxa"/>
              <w:bottom w:w="80" w:type="dxa"/>
              <w:right w:w="120" w:type="dxa"/>
            </w:tcMar>
            <w:vAlign w:val="center"/>
          </w:tcPr>
          <w:p w14:paraId="0CE833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EF36BAE" w14:textId="77777777" w:rsidR="007C0034" w:rsidRPr="00C332A4" w:rsidRDefault="007C0034">
      <w:pPr>
        <w:spacing w:after="0"/>
        <w:rPr>
          <w:rFonts w:ascii="Times New Roman" w:hAnsi="Times New Roman" w:cs="Times New Roman"/>
          <w:sz w:val="26"/>
          <w:szCs w:val="26"/>
        </w:rPr>
      </w:pPr>
    </w:p>
    <w:p w14:paraId="6B76DA0F" w14:textId="77777777" w:rsidR="007C0034" w:rsidRPr="00C332A4" w:rsidRDefault="00C63281">
      <w:pPr>
        <w:pStyle w:val="Heading3"/>
        <w:rPr>
          <w:rFonts w:ascii="Times New Roman" w:hAnsi="Times New Roman" w:cs="Times New Roman"/>
          <w:sz w:val="26"/>
          <w:szCs w:val="26"/>
        </w:rPr>
      </w:pPr>
      <w:bookmarkStart w:id="92" w:name="_Toc233928079"/>
      <w:r w:rsidRPr="00C332A4">
        <w:rPr>
          <w:rFonts w:ascii="Times New Roman" w:hAnsi="Times New Roman" w:cs="Times New Roman"/>
          <w:sz w:val="26"/>
          <w:szCs w:val="26"/>
        </w:rPr>
        <w:t>8.10.6. Bảng StudentExperience</w:t>
      </w:r>
      <w:bookmarkEnd w:id="92"/>
    </w:p>
    <w:p w14:paraId="4998683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83. Từ điển dữ liệu StudentExperience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A46EB09" w14:textId="77777777">
        <w:trPr>
          <w:cantSplit/>
          <w:tblHeader/>
        </w:trPr>
        <w:tc>
          <w:tcPr>
            <w:tcW w:w="1450" w:type="dxa"/>
            <w:shd w:val="clear" w:color="auto" w:fill="F2F4F7"/>
            <w:tcMar>
              <w:top w:w="80" w:type="dxa"/>
              <w:left w:w="120" w:type="dxa"/>
              <w:bottom w:w="80" w:type="dxa"/>
              <w:right w:w="120" w:type="dxa"/>
            </w:tcMar>
            <w:vAlign w:val="center"/>
          </w:tcPr>
          <w:p w14:paraId="76E2B5B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261D5A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2E4DDC3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7C0598D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7DC499A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220D1EC8" w14:textId="77777777">
        <w:trPr>
          <w:cantSplit/>
        </w:trPr>
        <w:tc>
          <w:tcPr>
            <w:tcW w:w="1450" w:type="dxa"/>
            <w:tcMar>
              <w:top w:w="80" w:type="dxa"/>
              <w:left w:w="120" w:type="dxa"/>
              <w:bottom w:w="80" w:type="dxa"/>
              <w:right w:w="120" w:type="dxa"/>
            </w:tcMar>
            <w:vAlign w:val="center"/>
          </w:tcPr>
          <w:p w14:paraId="0DB3BC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436543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EEC6A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EB294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3E562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E2DA015" w14:textId="77777777">
        <w:trPr>
          <w:cantSplit/>
        </w:trPr>
        <w:tc>
          <w:tcPr>
            <w:tcW w:w="1450" w:type="dxa"/>
            <w:tcMar>
              <w:top w:w="80" w:type="dxa"/>
              <w:left w:w="120" w:type="dxa"/>
              <w:bottom w:w="80" w:type="dxa"/>
              <w:right w:w="120" w:type="dxa"/>
            </w:tcMar>
            <w:vAlign w:val="center"/>
          </w:tcPr>
          <w:p w14:paraId="6C62A8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1FDCED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99E69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3DF1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5C77E2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26E370B5" w14:textId="77777777">
        <w:trPr>
          <w:cantSplit/>
        </w:trPr>
        <w:tc>
          <w:tcPr>
            <w:tcW w:w="1450" w:type="dxa"/>
            <w:tcMar>
              <w:top w:w="80" w:type="dxa"/>
              <w:left w:w="120" w:type="dxa"/>
              <w:bottom w:w="80" w:type="dxa"/>
              <w:right w:w="120" w:type="dxa"/>
            </w:tcMar>
            <w:vAlign w:val="center"/>
          </w:tcPr>
          <w:p w14:paraId="376332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companyName</w:t>
            </w:r>
          </w:p>
        </w:tc>
        <w:tc>
          <w:tcPr>
            <w:tcW w:w="1100" w:type="dxa"/>
            <w:tcMar>
              <w:top w:w="80" w:type="dxa"/>
              <w:left w:w="120" w:type="dxa"/>
              <w:bottom w:w="80" w:type="dxa"/>
              <w:right w:w="120" w:type="dxa"/>
            </w:tcMar>
            <w:vAlign w:val="center"/>
          </w:tcPr>
          <w:p w14:paraId="73952F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D4BCA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F9896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@map("company_name")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3BCC47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company name của thực thể.</w:t>
            </w:r>
          </w:p>
        </w:tc>
      </w:tr>
      <w:tr w:rsidR="007C0034" w:rsidRPr="00C332A4" w14:paraId="29F29F91" w14:textId="77777777">
        <w:trPr>
          <w:cantSplit/>
        </w:trPr>
        <w:tc>
          <w:tcPr>
            <w:tcW w:w="1450" w:type="dxa"/>
            <w:tcMar>
              <w:top w:w="80" w:type="dxa"/>
              <w:left w:w="120" w:type="dxa"/>
              <w:bottom w:w="80" w:type="dxa"/>
              <w:right w:w="120" w:type="dxa"/>
            </w:tcMar>
            <w:vAlign w:val="center"/>
          </w:tcPr>
          <w:p w14:paraId="7E6785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position</w:t>
            </w:r>
          </w:p>
        </w:tc>
        <w:tc>
          <w:tcPr>
            <w:tcW w:w="1100" w:type="dxa"/>
            <w:tcMar>
              <w:top w:w="80" w:type="dxa"/>
              <w:left w:w="120" w:type="dxa"/>
              <w:bottom w:w="80" w:type="dxa"/>
              <w:right w:w="120" w:type="dxa"/>
            </w:tcMar>
            <w:vAlign w:val="center"/>
          </w:tcPr>
          <w:p w14:paraId="646A1C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5E27C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CD098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197EA0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position của thực thể.</w:t>
            </w:r>
          </w:p>
        </w:tc>
      </w:tr>
      <w:tr w:rsidR="007C0034" w:rsidRPr="00C332A4" w14:paraId="6C943970" w14:textId="77777777">
        <w:trPr>
          <w:cantSplit/>
        </w:trPr>
        <w:tc>
          <w:tcPr>
            <w:tcW w:w="1450" w:type="dxa"/>
            <w:tcMar>
              <w:top w:w="80" w:type="dxa"/>
              <w:left w:w="120" w:type="dxa"/>
              <w:bottom w:w="80" w:type="dxa"/>
              <w:right w:w="120" w:type="dxa"/>
            </w:tcMar>
            <w:vAlign w:val="center"/>
          </w:tcPr>
          <w:p w14:paraId="5BE044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45A1B6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7D495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184EC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377F8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72CDAEFE" w14:textId="77777777">
        <w:trPr>
          <w:cantSplit/>
        </w:trPr>
        <w:tc>
          <w:tcPr>
            <w:tcW w:w="1450" w:type="dxa"/>
            <w:tcMar>
              <w:top w:w="80" w:type="dxa"/>
              <w:left w:w="120" w:type="dxa"/>
              <w:bottom w:w="80" w:type="dxa"/>
              <w:right w:w="120" w:type="dxa"/>
            </w:tcMar>
            <w:vAlign w:val="center"/>
          </w:tcPr>
          <w:p w14:paraId="0D6C6C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startDate</w:t>
            </w:r>
          </w:p>
        </w:tc>
        <w:tc>
          <w:tcPr>
            <w:tcW w:w="1100" w:type="dxa"/>
            <w:tcMar>
              <w:top w:w="80" w:type="dxa"/>
              <w:left w:w="120" w:type="dxa"/>
              <w:bottom w:w="80" w:type="dxa"/>
              <w:right w:w="120" w:type="dxa"/>
            </w:tcMar>
            <w:vAlign w:val="center"/>
          </w:tcPr>
          <w:p w14:paraId="137D24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2E670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D7864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@map("start_date")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2EBF0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 date.</w:t>
            </w:r>
          </w:p>
        </w:tc>
      </w:tr>
      <w:tr w:rsidR="007C0034" w:rsidRPr="00C332A4" w14:paraId="78B389DC" w14:textId="77777777">
        <w:trPr>
          <w:cantSplit/>
        </w:trPr>
        <w:tc>
          <w:tcPr>
            <w:tcW w:w="1450" w:type="dxa"/>
            <w:tcMar>
              <w:top w:w="80" w:type="dxa"/>
              <w:left w:w="120" w:type="dxa"/>
              <w:bottom w:w="80" w:type="dxa"/>
              <w:right w:w="120" w:type="dxa"/>
            </w:tcMar>
            <w:vAlign w:val="center"/>
          </w:tcPr>
          <w:p w14:paraId="57BF34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endDate</w:t>
            </w:r>
          </w:p>
        </w:tc>
        <w:tc>
          <w:tcPr>
            <w:tcW w:w="1100" w:type="dxa"/>
            <w:tcMar>
              <w:top w:w="80" w:type="dxa"/>
              <w:left w:w="120" w:type="dxa"/>
              <w:bottom w:w="80" w:type="dxa"/>
              <w:right w:w="120" w:type="dxa"/>
            </w:tcMar>
            <w:vAlign w:val="center"/>
          </w:tcPr>
          <w:p w14:paraId="5D564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1E6A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96D7F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@map("end_date") @</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18C92C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end date.</w:t>
            </w:r>
          </w:p>
        </w:tc>
      </w:tr>
      <w:tr w:rsidR="007C0034" w:rsidRPr="00C332A4" w14:paraId="6B50498A" w14:textId="77777777">
        <w:trPr>
          <w:cantSplit/>
        </w:trPr>
        <w:tc>
          <w:tcPr>
            <w:tcW w:w="1450" w:type="dxa"/>
            <w:tcMar>
              <w:top w:w="80" w:type="dxa"/>
              <w:left w:w="120" w:type="dxa"/>
              <w:bottom w:w="80" w:type="dxa"/>
              <w:right w:w="120" w:type="dxa"/>
            </w:tcMar>
            <w:vAlign w:val="center"/>
          </w:tcPr>
          <w:p w14:paraId="1ABCAB5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verificationStatus</w:t>
            </w:r>
          </w:p>
        </w:tc>
        <w:tc>
          <w:tcPr>
            <w:tcW w:w="1100" w:type="dxa"/>
            <w:tcMar>
              <w:top w:w="80" w:type="dxa"/>
              <w:left w:w="120" w:type="dxa"/>
              <w:bottom w:w="80" w:type="dxa"/>
              <w:right w:w="120" w:type="dxa"/>
            </w:tcMar>
            <w:vAlign w:val="center"/>
          </w:tcPr>
          <w:p w14:paraId="530705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VerificationStatus</w:t>
            </w:r>
          </w:p>
        </w:tc>
        <w:tc>
          <w:tcPr>
            <w:tcW w:w="800" w:type="dxa"/>
            <w:tcMar>
              <w:top w:w="80" w:type="dxa"/>
              <w:left w:w="120" w:type="dxa"/>
              <w:bottom w:w="80" w:type="dxa"/>
              <w:right w:w="120" w:type="dxa"/>
            </w:tcMar>
            <w:vAlign w:val="center"/>
          </w:tcPr>
          <w:p w14:paraId="4F5B62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FE480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NO_EVIDENCE) @map("verification_status")</w:t>
            </w:r>
          </w:p>
        </w:tc>
        <w:tc>
          <w:tcPr>
            <w:tcW w:w="3210" w:type="dxa"/>
            <w:tcMar>
              <w:top w:w="80" w:type="dxa"/>
              <w:left w:w="120" w:type="dxa"/>
              <w:bottom w:w="80" w:type="dxa"/>
              <w:right w:w="120" w:type="dxa"/>
            </w:tcMar>
            <w:vAlign w:val="center"/>
          </w:tcPr>
          <w:p w14:paraId="7C33D3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verification status của thực thể.</w:t>
            </w:r>
          </w:p>
        </w:tc>
      </w:tr>
      <w:tr w:rsidR="007C0034" w:rsidRPr="00C332A4" w14:paraId="243F3366" w14:textId="77777777">
        <w:trPr>
          <w:cantSplit/>
        </w:trPr>
        <w:tc>
          <w:tcPr>
            <w:tcW w:w="1450" w:type="dxa"/>
            <w:tcMar>
              <w:top w:w="80" w:type="dxa"/>
              <w:left w:w="120" w:type="dxa"/>
              <w:bottom w:w="80" w:type="dxa"/>
              <w:right w:w="120" w:type="dxa"/>
            </w:tcMar>
            <w:vAlign w:val="center"/>
          </w:tcPr>
          <w:p w14:paraId="022221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271DA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4D89B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4C1FD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122EF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5881CA6" w14:textId="77777777">
        <w:trPr>
          <w:cantSplit/>
        </w:trPr>
        <w:tc>
          <w:tcPr>
            <w:tcW w:w="1450" w:type="dxa"/>
            <w:tcMar>
              <w:top w:w="80" w:type="dxa"/>
              <w:left w:w="120" w:type="dxa"/>
              <w:bottom w:w="80" w:type="dxa"/>
              <w:right w:w="120" w:type="dxa"/>
            </w:tcMar>
            <w:vAlign w:val="center"/>
          </w:tcPr>
          <w:p w14:paraId="27A388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47BA61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437F1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1320A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77D6C6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6D1EF8C3" w14:textId="77777777">
        <w:trPr>
          <w:cantSplit/>
        </w:trPr>
        <w:tc>
          <w:tcPr>
            <w:tcW w:w="1450" w:type="dxa"/>
            <w:tcMar>
              <w:top w:w="80" w:type="dxa"/>
              <w:left w:w="120" w:type="dxa"/>
              <w:bottom w:w="80" w:type="dxa"/>
              <w:right w:w="120" w:type="dxa"/>
            </w:tcMar>
            <w:vAlign w:val="center"/>
          </w:tcPr>
          <w:p w14:paraId="51BFB6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2C8BD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A157E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5A161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verificationStatus], map: "student_experiences_student_verification_idx")</w:t>
            </w:r>
          </w:p>
        </w:tc>
        <w:tc>
          <w:tcPr>
            <w:tcW w:w="3210" w:type="dxa"/>
            <w:tcMar>
              <w:top w:w="80" w:type="dxa"/>
              <w:left w:w="120" w:type="dxa"/>
              <w:bottom w:w="80" w:type="dxa"/>
              <w:right w:w="120" w:type="dxa"/>
            </w:tcMar>
            <w:vAlign w:val="center"/>
          </w:tcPr>
          <w:p w14:paraId="6B2107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49BDD19" w14:textId="77777777">
        <w:trPr>
          <w:cantSplit/>
        </w:trPr>
        <w:tc>
          <w:tcPr>
            <w:tcW w:w="1450" w:type="dxa"/>
            <w:tcMar>
              <w:top w:w="80" w:type="dxa"/>
              <w:left w:w="120" w:type="dxa"/>
              <w:bottom w:w="80" w:type="dxa"/>
              <w:right w:w="120" w:type="dxa"/>
            </w:tcMar>
            <w:vAlign w:val="center"/>
          </w:tcPr>
          <w:p w14:paraId="583A2F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B479E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8B85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49DB8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@@index([companyName], map: "student_experiences_company_idx")</w:t>
            </w:r>
          </w:p>
        </w:tc>
        <w:tc>
          <w:tcPr>
            <w:tcW w:w="3210" w:type="dxa"/>
            <w:tcMar>
              <w:top w:w="80" w:type="dxa"/>
              <w:left w:w="120" w:type="dxa"/>
              <w:bottom w:w="80" w:type="dxa"/>
              <w:right w:w="120" w:type="dxa"/>
            </w:tcMar>
            <w:vAlign w:val="center"/>
          </w:tcPr>
          <w:p w14:paraId="51C2AE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16CFB15" w14:textId="77777777">
        <w:trPr>
          <w:cantSplit/>
        </w:trPr>
        <w:tc>
          <w:tcPr>
            <w:tcW w:w="1450" w:type="dxa"/>
            <w:tcMar>
              <w:top w:w="80" w:type="dxa"/>
              <w:left w:w="120" w:type="dxa"/>
              <w:bottom w:w="80" w:type="dxa"/>
              <w:right w:w="120" w:type="dxa"/>
            </w:tcMar>
            <w:vAlign w:val="center"/>
          </w:tcPr>
          <w:p w14:paraId="5A7DE0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A200E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ADD23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095B1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@@index([position], map: "student_experiences_position_idx")</w:t>
            </w:r>
          </w:p>
        </w:tc>
        <w:tc>
          <w:tcPr>
            <w:tcW w:w="3210" w:type="dxa"/>
            <w:tcMar>
              <w:top w:w="80" w:type="dxa"/>
              <w:left w:w="120" w:type="dxa"/>
              <w:bottom w:w="80" w:type="dxa"/>
              <w:right w:w="120" w:type="dxa"/>
            </w:tcMar>
            <w:vAlign w:val="center"/>
          </w:tcPr>
          <w:p w14:paraId="09D167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6B44A98" w14:textId="77777777">
        <w:trPr>
          <w:cantSplit/>
        </w:trPr>
        <w:tc>
          <w:tcPr>
            <w:tcW w:w="1450" w:type="dxa"/>
            <w:tcMar>
              <w:top w:w="80" w:type="dxa"/>
              <w:left w:w="120" w:type="dxa"/>
              <w:bottom w:w="80" w:type="dxa"/>
              <w:right w:w="120" w:type="dxa"/>
            </w:tcMar>
            <w:vAlign w:val="center"/>
          </w:tcPr>
          <w:p w14:paraId="0CE921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6AA4A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ECC5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F6413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"student_experiences_created_at_idx")</w:t>
            </w:r>
          </w:p>
        </w:tc>
        <w:tc>
          <w:tcPr>
            <w:tcW w:w="3210" w:type="dxa"/>
            <w:tcMar>
              <w:top w:w="80" w:type="dxa"/>
              <w:left w:w="120" w:type="dxa"/>
              <w:bottom w:w="80" w:type="dxa"/>
              <w:right w:w="120" w:type="dxa"/>
            </w:tcMar>
            <w:vAlign w:val="center"/>
          </w:tcPr>
          <w:p w14:paraId="6D3A0A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46B0770" w14:textId="77777777">
        <w:trPr>
          <w:cantSplit/>
        </w:trPr>
        <w:tc>
          <w:tcPr>
            <w:tcW w:w="1450" w:type="dxa"/>
            <w:tcMar>
              <w:top w:w="80" w:type="dxa"/>
              <w:left w:w="120" w:type="dxa"/>
              <w:bottom w:w="80" w:type="dxa"/>
              <w:right w:w="120" w:type="dxa"/>
            </w:tcMar>
            <w:vAlign w:val="center"/>
          </w:tcPr>
          <w:p w14:paraId="2D9E9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7C889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33FCC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191B3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@@map("student_experiences")</w:t>
            </w:r>
          </w:p>
        </w:tc>
        <w:tc>
          <w:tcPr>
            <w:tcW w:w="3210" w:type="dxa"/>
            <w:tcMar>
              <w:top w:w="80" w:type="dxa"/>
              <w:left w:w="120" w:type="dxa"/>
              <w:bottom w:w="80" w:type="dxa"/>
              <w:right w:w="120" w:type="dxa"/>
            </w:tcMar>
            <w:vAlign w:val="center"/>
          </w:tcPr>
          <w:p w14:paraId="2DA23F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90929C7" w14:textId="77777777" w:rsidR="007C0034" w:rsidRPr="00C332A4" w:rsidRDefault="007C0034">
      <w:pPr>
        <w:spacing w:after="0"/>
        <w:rPr>
          <w:rFonts w:ascii="Times New Roman" w:hAnsi="Times New Roman" w:cs="Times New Roman"/>
          <w:sz w:val="26"/>
          <w:szCs w:val="26"/>
        </w:rPr>
      </w:pPr>
    </w:p>
    <w:p w14:paraId="4F94AC2E" w14:textId="77777777" w:rsidR="007C0034" w:rsidRPr="00C332A4" w:rsidRDefault="00C63281">
      <w:pPr>
        <w:pStyle w:val="Heading3"/>
        <w:rPr>
          <w:rFonts w:ascii="Times New Roman" w:hAnsi="Times New Roman" w:cs="Times New Roman"/>
          <w:sz w:val="26"/>
          <w:szCs w:val="26"/>
        </w:rPr>
      </w:pPr>
      <w:bookmarkStart w:id="93" w:name="_Toc233928080"/>
      <w:r w:rsidRPr="00C332A4">
        <w:rPr>
          <w:rFonts w:ascii="Times New Roman" w:hAnsi="Times New Roman" w:cs="Times New Roman"/>
          <w:sz w:val="26"/>
          <w:szCs w:val="26"/>
        </w:rPr>
        <w:t>8.10.7. Bảng Evidence</w:t>
      </w:r>
      <w:bookmarkEnd w:id="93"/>
    </w:p>
    <w:p w14:paraId="159E485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84. Ngữ cảnh nghiệp vụ Evidence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1D132DBE" w14:textId="77777777">
        <w:trPr>
          <w:cantSplit/>
          <w:tblHeader/>
        </w:trPr>
        <w:tc>
          <w:tcPr>
            <w:tcW w:w="2050" w:type="dxa"/>
            <w:shd w:val="clear" w:color="auto" w:fill="F2F4F7"/>
            <w:tcMar>
              <w:top w:w="75" w:type="dxa"/>
              <w:left w:w="100" w:type="dxa"/>
              <w:bottom w:w="75" w:type="dxa"/>
              <w:right w:w="100" w:type="dxa"/>
            </w:tcMar>
            <w:vAlign w:val="center"/>
          </w:tcPr>
          <w:p w14:paraId="7449ED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5319BA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950BCA4" w14:textId="77777777">
        <w:trPr>
          <w:cantSplit/>
        </w:trPr>
        <w:tc>
          <w:tcPr>
            <w:tcW w:w="2050" w:type="dxa"/>
            <w:tcMar>
              <w:top w:w="75" w:type="dxa"/>
              <w:left w:w="100" w:type="dxa"/>
              <w:bottom w:w="75" w:type="dxa"/>
              <w:right w:w="100" w:type="dxa"/>
            </w:tcMar>
            <w:vAlign w:val="center"/>
          </w:tcPr>
          <w:p w14:paraId="03CE82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 nghiệp vụ</w:t>
            </w:r>
          </w:p>
        </w:tc>
        <w:tc>
          <w:tcPr>
            <w:tcW w:w="7310" w:type="dxa"/>
            <w:tcMar>
              <w:top w:w="75" w:type="dxa"/>
              <w:left w:w="100" w:type="dxa"/>
              <w:bottom w:w="75" w:type="dxa"/>
              <w:right w:w="100" w:type="dxa"/>
            </w:tcMar>
            <w:vAlign w:val="center"/>
          </w:tcPr>
          <w:p w14:paraId="247436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Yêu cầu xác minh cho một tài nguyên hồ sơ.</w:t>
            </w:r>
          </w:p>
        </w:tc>
      </w:tr>
      <w:tr w:rsidR="007C0034" w:rsidRPr="00C332A4" w14:paraId="43035B27" w14:textId="77777777">
        <w:trPr>
          <w:cantSplit/>
        </w:trPr>
        <w:tc>
          <w:tcPr>
            <w:tcW w:w="2050" w:type="dxa"/>
            <w:tcMar>
              <w:top w:w="75" w:type="dxa"/>
              <w:left w:w="100" w:type="dxa"/>
              <w:bottom w:w="75" w:type="dxa"/>
              <w:right w:w="100" w:type="dxa"/>
            </w:tcMar>
            <w:vAlign w:val="center"/>
          </w:tcPr>
          <w:p w14:paraId="49619F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4124FC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 và resource đa hình; 1-n EvidenceRevision.</w:t>
            </w:r>
          </w:p>
        </w:tc>
      </w:tr>
      <w:tr w:rsidR="007C0034" w:rsidRPr="00C332A4" w14:paraId="46E9B7E2" w14:textId="77777777">
        <w:trPr>
          <w:cantSplit/>
        </w:trPr>
        <w:tc>
          <w:tcPr>
            <w:tcW w:w="2050" w:type="dxa"/>
            <w:tcMar>
              <w:top w:w="75" w:type="dxa"/>
              <w:left w:w="100" w:type="dxa"/>
              <w:bottom w:w="75" w:type="dxa"/>
              <w:right w:w="100" w:type="dxa"/>
            </w:tcMar>
            <w:vAlign w:val="center"/>
          </w:tcPr>
          <w:p w14:paraId="72CCCB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35B048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PENDING chờ duyệt; VERIFIED được chấp nhận; REJECTED phải nêu lý do.</w:t>
            </w:r>
          </w:p>
        </w:tc>
      </w:tr>
      <w:tr w:rsidR="007C0034" w:rsidRPr="00C332A4" w14:paraId="286FCBAF" w14:textId="77777777">
        <w:trPr>
          <w:cantSplit/>
        </w:trPr>
        <w:tc>
          <w:tcPr>
            <w:tcW w:w="2050" w:type="dxa"/>
            <w:tcMar>
              <w:top w:w="75" w:type="dxa"/>
              <w:left w:w="100" w:type="dxa"/>
              <w:bottom w:w="75" w:type="dxa"/>
              <w:right w:w="100" w:type="dxa"/>
            </w:tcMar>
            <w:vAlign w:val="center"/>
          </w:tcPr>
          <w:p w14:paraId="0F403D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2E8466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studentId,status</w:t>
            </w:r>
            <w:proofErr w:type="gramEnd"/>
            <w:r w:rsidRPr="00C332A4">
              <w:rPr>
                <w:rFonts w:ascii="Times New Roman" w:hAnsi="Times New Roman" w:cs="Times New Roman"/>
                <w:color w:val="253043"/>
                <w:sz w:val="26"/>
                <w:szCs w:val="26"/>
              </w:rPr>
              <w:t>,relatedEntityType/id</w:t>
            </w:r>
          </w:p>
        </w:tc>
      </w:tr>
      <w:tr w:rsidR="007C0034" w:rsidRPr="00C332A4" w14:paraId="5254F3ED" w14:textId="77777777">
        <w:trPr>
          <w:cantSplit/>
        </w:trPr>
        <w:tc>
          <w:tcPr>
            <w:tcW w:w="2050" w:type="dxa"/>
            <w:tcMar>
              <w:top w:w="75" w:type="dxa"/>
              <w:left w:w="100" w:type="dxa"/>
              <w:bottom w:w="75" w:type="dxa"/>
              <w:right w:w="100" w:type="dxa"/>
            </w:tcMar>
            <w:vAlign w:val="center"/>
          </w:tcPr>
          <w:p w14:paraId="63E5AE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D737B7A" w14:textId="1EEE06A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EA0215F" w14:textId="77777777">
        <w:trPr>
          <w:cantSplit/>
        </w:trPr>
        <w:tc>
          <w:tcPr>
            <w:tcW w:w="2050" w:type="dxa"/>
            <w:tcMar>
              <w:top w:w="75" w:type="dxa"/>
              <w:left w:w="100" w:type="dxa"/>
              <w:bottom w:w="75" w:type="dxa"/>
              <w:right w:w="100" w:type="dxa"/>
            </w:tcMar>
            <w:vAlign w:val="center"/>
          </w:tcPr>
          <w:p w14:paraId="201EA7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5311D8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p>
        </w:tc>
      </w:tr>
      <w:tr w:rsidR="007C0034" w:rsidRPr="00C332A4" w14:paraId="545C4FD3" w14:textId="77777777">
        <w:trPr>
          <w:cantSplit/>
        </w:trPr>
        <w:tc>
          <w:tcPr>
            <w:tcW w:w="2050" w:type="dxa"/>
            <w:tcMar>
              <w:top w:w="75" w:type="dxa"/>
              <w:left w:w="100" w:type="dxa"/>
              <w:bottom w:w="75" w:type="dxa"/>
              <w:right w:w="100" w:type="dxa"/>
            </w:tcMar>
            <w:vAlign w:val="center"/>
          </w:tcPr>
          <w:p w14:paraId="102D3B9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253CFEC" w14:textId="3F57F4E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06</w:t>
            </w:r>
          </w:p>
        </w:tc>
      </w:tr>
    </w:tbl>
    <w:p w14:paraId="746F293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85. Từ điển dữ liệu Evidence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720C22EA" w14:textId="77777777">
        <w:trPr>
          <w:cantSplit/>
          <w:tblHeader/>
        </w:trPr>
        <w:tc>
          <w:tcPr>
            <w:tcW w:w="1450" w:type="dxa"/>
            <w:shd w:val="clear" w:color="auto" w:fill="F2F4F7"/>
            <w:tcMar>
              <w:top w:w="80" w:type="dxa"/>
              <w:left w:w="120" w:type="dxa"/>
              <w:bottom w:w="80" w:type="dxa"/>
              <w:right w:w="120" w:type="dxa"/>
            </w:tcMar>
            <w:vAlign w:val="center"/>
          </w:tcPr>
          <w:p w14:paraId="678E165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0FB501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43C1EF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217D457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DDFE97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D51FB33" w14:textId="77777777">
        <w:trPr>
          <w:cantSplit/>
        </w:trPr>
        <w:tc>
          <w:tcPr>
            <w:tcW w:w="1450" w:type="dxa"/>
            <w:tcMar>
              <w:top w:w="80" w:type="dxa"/>
              <w:left w:w="120" w:type="dxa"/>
              <w:bottom w:w="80" w:type="dxa"/>
              <w:right w:w="120" w:type="dxa"/>
            </w:tcMar>
            <w:vAlign w:val="center"/>
          </w:tcPr>
          <w:p w14:paraId="56A45D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A9280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1672A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DD21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751EF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19828CC" w14:textId="77777777">
        <w:trPr>
          <w:cantSplit/>
        </w:trPr>
        <w:tc>
          <w:tcPr>
            <w:tcW w:w="1450" w:type="dxa"/>
            <w:tcMar>
              <w:top w:w="80" w:type="dxa"/>
              <w:left w:w="120" w:type="dxa"/>
              <w:bottom w:w="80" w:type="dxa"/>
              <w:right w:w="120" w:type="dxa"/>
            </w:tcMar>
            <w:vAlign w:val="center"/>
          </w:tcPr>
          <w:p w14:paraId="2D1EA9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0C5B27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003F9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37E14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26D5C2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70BDC76F" w14:textId="77777777">
        <w:trPr>
          <w:cantSplit/>
        </w:trPr>
        <w:tc>
          <w:tcPr>
            <w:tcW w:w="1450" w:type="dxa"/>
            <w:tcMar>
              <w:top w:w="80" w:type="dxa"/>
              <w:left w:w="120" w:type="dxa"/>
              <w:bottom w:w="80" w:type="dxa"/>
              <w:right w:w="120" w:type="dxa"/>
            </w:tcMar>
            <w:vAlign w:val="center"/>
          </w:tcPr>
          <w:p w14:paraId="75620E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relatedEntityType</w:t>
            </w:r>
          </w:p>
        </w:tc>
        <w:tc>
          <w:tcPr>
            <w:tcW w:w="1100" w:type="dxa"/>
            <w:tcMar>
              <w:top w:w="80" w:type="dxa"/>
              <w:left w:w="120" w:type="dxa"/>
              <w:bottom w:w="80" w:type="dxa"/>
              <w:right w:w="120" w:type="dxa"/>
            </w:tcMar>
            <w:vAlign w:val="center"/>
          </w:tcPr>
          <w:p w14:paraId="4DD4F5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EvidenceEntityType</w:t>
            </w:r>
          </w:p>
        </w:tc>
        <w:tc>
          <w:tcPr>
            <w:tcW w:w="800" w:type="dxa"/>
            <w:tcMar>
              <w:top w:w="80" w:type="dxa"/>
              <w:left w:w="120" w:type="dxa"/>
              <w:bottom w:w="80" w:type="dxa"/>
              <w:right w:w="120" w:type="dxa"/>
            </w:tcMar>
            <w:vAlign w:val="center"/>
          </w:tcPr>
          <w:p w14:paraId="7DCF14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58C2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@map("related_entity_type")</w:t>
            </w:r>
          </w:p>
        </w:tc>
        <w:tc>
          <w:tcPr>
            <w:tcW w:w="3210" w:type="dxa"/>
            <w:tcMar>
              <w:top w:w="80" w:type="dxa"/>
              <w:left w:w="120" w:type="dxa"/>
              <w:bottom w:w="80" w:type="dxa"/>
              <w:right w:w="120" w:type="dxa"/>
            </w:tcMar>
            <w:vAlign w:val="center"/>
          </w:tcPr>
          <w:p w14:paraId="443CEF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related entity type của thực thể.</w:t>
            </w:r>
          </w:p>
        </w:tc>
      </w:tr>
      <w:tr w:rsidR="007C0034" w:rsidRPr="00C332A4" w14:paraId="63B821CE" w14:textId="77777777">
        <w:trPr>
          <w:cantSplit/>
        </w:trPr>
        <w:tc>
          <w:tcPr>
            <w:tcW w:w="1450" w:type="dxa"/>
            <w:tcMar>
              <w:top w:w="80" w:type="dxa"/>
              <w:left w:w="120" w:type="dxa"/>
              <w:bottom w:w="80" w:type="dxa"/>
              <w:right w:w="120" w:type="dxa"/>
            </w:tcMar>
            <w:vAlign w:val="center"/>
          </w:tcPr>
          <w:p w14:paraId="3B98F2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relatedEntityId</w:t>
            </w:r>
          </w:p>
        </w:tc>
        <w:tc>
          <w:tcPr>
            <w:tcW w:w="1100" w:type="dxa"/>
            <w:tcMar>
              <w:top w:w="80" w:type="dxa"/>
              <w:left w:w="120" w:type="dxa"/>
              <w:bottom w:w="80" w:type="dxa"/>
              <w:right w:w="120" w:type="dxa"/>
            </w:tcMar>
            <w:vAlign w:val="center"/>
          </w:tcPr>
          <w:p w14:paraId="75A65C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A408B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24AF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@map("related_entity_id")</w:t>
            </w:r>
          </w:p>
        </w:tc>
        <w:tc>
          <w:tcPr>
            <w:tcW w:w="3210" w:type="dxa"/>
            <w:tcMar>
              <w:top w:w="80" w:type="dxa"/>
              <w:left w:w="120" w:type="dxa"/>
              <w:bottom w:w="80" w:type="dxa"/>
              <w:right w:w="120" w:type="dxa"/>
            </w:tcMar>
            <w:vAlign w:val="center"/>
          </w:tcPr>
          <w:p w14:paraId="3F66BE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related entity.</w:t>
            </w:r>
          </w:p>
        </w:tc>
      </w:tr>
      <w:tr w:rsidR="007C0034" w:rsidRPr="00C332A4" w14:paraId="6504D213" w14:textId="77777777">
        <w:trPr>
          <w:cantSplit/>
        </w:trPr>
        <w:tc>
          <w:tcPr>
            <w:tcW w:w="1450" w:type="dxa"/>
            <w:tcMar>
              <w:top w:w="80" w:type="dxa"/>
              <w:left w:w="120" w:type="dxa"/>
              <w:bottom w:w="80" w:type="dxa"/>
              <w:right w:w="120" w:type="dxa"/>
            </w:tcMar>
            <w:vAlign w:val="center"/>
          </w:tcPr>
          <w:p w14:paraId="29F5B8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fileUrl</w:t>
            </w:r>
          </w:p>
        </w:tc>
        <w:tc>
          <w:tcPr>
            <w:tcW w:w="1100" w:type="dxa"/>
            <w:tcMar>
              <w:top w:w="80" w:type="dxa"/>
              <w:left w:w="120" w:type="dxa"/>
              <w:bottom w:w="80" w:type="dxa"/>
              <w:right w:w="120" w:type="dxa"/>
            </w:tcMar>
            <w:vAlign w:val="center"/>
          </w:tcPr>
          <w:p w14:paraId="52A65B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30791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45646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@map("file_url")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5CE1F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file url của thực thể.</w:t>
            </w:r>
          </w:p>
        </w:tc>
      </w:tr>
      <w:tr w:rsidR="007C0034" w:rsidRPr="00C332A4" w14:paraId="29F8D7D3" w14:textId="77777777">
        <w:trPr>
          <w:cantSplit/>
        </w:trPr>
        <w:tc>
          <w:tcPr>
            <w:tcW w:w="1450" w:type="dxa"/>
            <w:tcMar>
              <w:top w:w="80" w:type="dxa"/>
              <w:left w:w="120" w:type="dxa"/>
              <w:bottom w:w="80" w:type="dxa"/>
              <w:right w:w="120" w:type="dxa"/>
            </w:tcMar>
            <w:vAlign w:val="center"/>
          </w:tcPr>
          <w:p w14:paraId="04FC1B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evidenceUrl</w:t>
            </w:r>
          </w:p>
        </w:tc>
        <w:tc>
          <w:tcPr>
            <w:tcW w:w="1100" w:type="dxa"/>
            <w:tcMar>
              <w:top w:w="80" w:type="dxa"/>
              <w:left w:w="120" w:type="dxa"/>
              <w:bottom w:w="80" w:type="dxa"/>
              <w:right w:w="120" w:type="dxa"/>
            </w:tcMar>
            <w:vAlign w:val="center"/>
          </w:tcPr>
          <w:p w14:paraId="56ADC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2FA9D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37B1D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@map("evidence_url")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65347E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evidence url của thực thể.</w:t>
            </w:r>
          </w:p>
        </w:tc>
      </w:tr>
      <w:tr w:rsidR="007C0034" w:rsidRPr="00C332A4" w14:paraId="403A9CF1" w14:textId="77777777">
        <w:trPr>
          <w:cantSplit/>
        </w:trPr>
        <w:tc>
          <w:tcPr>
            <w:tcW w:w="1450" w:type="dxa"/>
            <w:tcMar>
              <w:top w:w="80" w:type="dxa"/>
              <w:left w:w="120" w:type="dxa"/>
              <w:bottom w:w="80" w:type="dxa"/>
              <w:right w:w="120" w:type="dxa"/>
            </w:tcMar>
            <w:vAlign w:val="center"/>
          </w:tcPr>
          <w:p w14:paraId="4A7C95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note</w:t>
            </w:r>
          </w:p>
        </w:tc>
        <w:tc>
          <w:tcPr>
            <w:tcW w:w="1100" w:type="dxa"/>
            <w:tcMar>
              <w:top w:w="80" w:type="dxa"/>
              <w:left w:w="120" w:type="dxa"/>
              <w:bottom w:w="80" w:type="dxa"/>
              <w:right w:w="120" w:type="dxa"/>
            </w:tcMar>
            <w:vAlign w:val="center"/>
          </w:tcPr>
          <w:p w14:paraId="288676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9845F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655A2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E58D0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note của thực thể.</w:t>
            </w:r>
          </w:p>
        </w:tc>
      </w:tr>
      <w:tr w:rsidR="007C0034" w:rsidRPr="00C332A4" w14:paraId="7FEC14C2" w14:textId="77777777">
        <w:trPr>
          <w:cantSplit/>
        </w:trPr>
        <w:tc>
          <w:tcPr>
            <w:tcW w:w="1450" w:type="dxa"/>
            <w:tcMar>
              <w:top w:w="80" w:type="dxa"/>
              <w:left w:w="120" w:type="dxa"/>
              <w:bottom w:w="80" w:type="dxa"/>
              <w:right w:w="120" w:type="dxa"/>
            </w:tcMar>
            <w:vAlign w:val="center"/>
          </w:tcPr>
          <w:p w14:paraId="23A394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status</w:t>
            </w:r>
          </w:p>
        </w:tc>
        <w:tc>
          <w:tcPr>
            <w:tcW w:w="1100" w:type="dxa"/>
            <w:tcMar>
              <w:top w:w="80" w:type="dxa"/>
              <w:left w:w="120" w:type="dxa"/>
              <w:bottom w:w="80" w:type="dxa"/>
              <w:right w:w="120" w:type="dxa"/>
            </w:tcMar>
            <w:vAlign w:val="center"/>
          </w:tcPr>
          <w:p w14:paraId="5572BF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EvidenceStatus</w:t>
            </w:r>
          </w:p>
        </w:tc>
        <w:tc>
          <w:tcPr>
            <w:tcW w:w="800" w:type="dxa"/>
            <w:tcMar>
              <w:top w:w="80" w:type="dxa"/>
              <w:left w:w="120" w:type="dxa"/>
              <w:bottom w:w="80" w:type="dxa"/>
              <w:right w:w="120" w:type="dxa"/>
            </w:tcMar>
            <w:vAlign w:val="center"/>
          </w:tcPr>
          <w:p w14:paraId="2E29DE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75552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PENDING)</w:t>
            </w:r>
          </w:p>
        </w:tc>
        <w:tc>
          <w:tcPr>
            <w:tcW w:w="3210" w:type="dxa"/>
            <w:tcMar>
              <w:top w:w="80" w:type="dxa"/>
              <w:left w:w="120" w:type="dxa"/>
              <w:bottom w:w="80" w:type="dxa"/>
              <w:right w:w="120" w:type="dxa"/>
            </w:tcMar>
            <w:vAlign w:val="center"/>
          </w:tcPr>
          <w:p w14:paraId="3F5D78B2"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PENDING chờ duyệt; VERIFIED được chấp nhận; REJECTED phải nêu lý do.</w:t>
            </w:r>
          </w:p>
        </w:tc>
      </w:tr>
      <w:tr w:rsidR="007C0034" w:rsidRPr="00C332A4" w14:paraId="27263EC4" w14:textId="77777777">
        <w:trPr>
          <w:cantSplit/>
        </w:trPr>
        <w:tc>
          <w:tcPr>
            <w:tcW w:w="1450" w:type="dxa"/>
            <w:tcMar>
              <w:top w:w="80" w:type="dxa"/>
              <w:left w:w="120" w:type="dxa"/>
              <w:bottom w:w="80" w:type="dxa"/>
              <w:right w:w="120" w:type="dxa"/>
            </w:tcMar>
            <w:vAlign w:val="center"/>
          </w:tcPr>
          <w:p w14:paraId="1EE55D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reviewedById</w:t>
            </w:r>
          </w:p>
        </w:tc>
        <w:tc>
          <w:tcPr>
            <w:tcW w:w="1100" w:type="dxa"/>
            <w:tcMar>
              <w:top w:w="80" w:type="dxa"/>
              <w:left w:w="120" w:type="dxa"/>
              <w:bottom w:w="80" w:type="dxa"/>
              <w:right w:w="120" w:type="dxa"/>
            </w:tcMar>
            <w:vAlign w:val="center"/>
          </w:tcPr>
          <w:p w14:paraId="603AF7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130E1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51BF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@map("reviewed_by")</w:t>
            </w:r>
          </w:p>
        </w:tc>
        <w:tc>
          <w:tcPr>
            <w:tcW w:w="3210" w:type="dxa"/>
            <w:tcMar>
              <w:top w:w="80" w:type="dxa"/>
              <w:left w:w="120" w:type="dxa"/>
              <w:bottom w:w="80" w:type="dxa"/>
              <w:right w:w="120" w:type="dxa"/>
            </w:tcMar>
            <w:vAlign w:val="center"/>
          </w:tcPr>
          <w:p w14:paraId="6A1AF4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reviewed by.</w:t>
            </w:r>
          </w:p>
        </w:tc>
      </w:tr>
      <w:tr w:rsidR="007C0034" w:rsidRPr="00C332A4" w14:paraId="5F039CE6" w14:textId="77777777">
        <w:trPr>
          <w:cantSplit/>
        </w:trPr>
        <w:tc>
          <w:tcPr>
            <w:tcW w:w="1450" w:type="dxa"/>
            <w:tcMar>
              <w:top w:w="80" w:type="dxa"/>
              <w:left w:w="120" w:type="dxa"/>
              <w:bottom w:w="80" w:type="dxa"/>
              <w:right w:w="120" w:type="dxa"/>
            </w:tcMar>
            <w:vAlign w:val="center"/>
          </w:tcPr>
          <w:p w14:paraId="0142AC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reviewedAt</w:t>
            </w:r>
          </w:p>
        </w:tc>
        <w:tc>
          <w:tcPr>
            <w:tcW w:w="1100" w:type="dxa"/>
            <w:tcMar>
              <w:top w:w="80" w:type="dxa"/>
              <w:left w:w="120" w:type="dxa"/>
              <w:bottom w:w="80" w:type="dxa"/>
              <w:right w:w="120" w:type="dxa"/>
            </w:tcMar>
            <w:vAlign w:val="center"/>
          </w:tcPr>
          <w:p w14:paraId="75F319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A32FB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0F519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@map("reviewed_at")</w:t>
            </w:r>
          </w:p>
        </w:tc>
        <w:tc>
          <w:tcPr>
            <w:tcW w:w="3210" w:type="dxa"/>
            <w:tcMar>
              <w:top w:w="80" w:type="dxa"/>
              <w:left w:w="120" w:type="dxa"/>
              <w:bottom w:w="80" w:type="dxa"/>
              <w:right w:w="120" w:type="dxa"/>
            </w:tcMar>
            <w:vAlign w:val="center"/>
          </w:tcPr>
          <w:p w14:paraId="35DF9F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reviewed at.</w:t>
            </w:r>
          </w:p>
        </w:tc>
      </w:tr>
      <w:tr w:rsidR="007C0034" w:rsidRPr="00C332A4" w14:paraId="69500058" w14:textId="77777777">
        <w:trPr>
          <w:cantSplit/>
        </w:trPr>
        <w:tc>
          <w:tcPr>
            <w:tcW w:w="1450" w:type="dxa"/>
            <w:tcMar>
              <w:top w:w="80" w:type="dxa"/>
              <w:left w:w="120" w:type="dxa"/>
              <w:bottom w:w="80" w:type="dxa"/>
              <w:right w:w="120" w:type="dxa"/>
            </w:tcMar>
            <w:vAlign w:val="center"/>
          </w:tcPr>
          <w:p w14:paraId="28A6FA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reviewerNote</w:t>
            </w:r>
          </w:p>
        </w:tc>
        <w:tc>
          <w:tcPr>
            <w:tcW w:w="1100" w:type="dxa"/>
            <w:tcMar>
              <w:top w:w="80" w:type="dxa"/>
              <w:left w:w="120" w:type="dxa"/>
              <w:bottom w:w="80" w:type="dxa"/>
              <w:right w:w="120" w:type="dxa"/>
            </w:tcMar>
            <w:vAlign w:val="center"/>
          </w:tcPr>
          <w:p w14:paraId="28DE02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8191C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66D3E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@map("reviewer_note")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7FA53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xác minh hoặc lý do từ chối.</w:t>
            </w:r>
          </w:p>
        </w:tc>
      </w:tr>
      <w:tr w:rsidR="007C0034" w:rsidRPr="00C332A4" w14:paraId="63535BF0" w14:textId="77777777">
        <w:trPr>
          <w:cantSplit/>
        </w:trPr>
        <w:tc>
          <w:tcPr>
            <w:tcW w:w="1450" w:type="dxa"/>
            <w:tcMar>
              <w:top w:w="80" w:type="dxa"/>
              <w:left w:w="120" w:type="dxa"/>
              <w:bottom w:w="80" w:type="dxa"/>
              <w:right w:w="120" w:type="dxa"/>
            </w:tcMar>
            <w:vAlign w:val="center"/>
          </w:tcPr>
          <w:p w14:paraId="3D2A10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1D26F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1198B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FF4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6B66D7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257DB8AF" w14:textId="77777777">
        <w:trPr>
          <w:cantSplit/>
        </w:trPr>
        <w:tc>
          <w:tcPr>
            <w:tcW w:w="1450" w:type="dxa"/>
            <w:tcMar>
              <w:top w:w="80" w:type="dxa"/>
              <w:left w:w="120" w:type="dxa"/>
              <w:bottom w:w="80" w:type="dxa"/>
              <w:right w:w="120" w:type="dxa"/>
            </w:tcMar>
            <w:vAlign w:val="center"/>
          </w:tcPr>
          <w:p w14:paraId="0FFAFB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A9E8E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FBE7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C29F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6A60FA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40327363" w14:textId="77777777">
        <w:trPr>
          <w:cantSplit/>
        </w:trPr>
        <w:tc>
          <w:tcPr>
            <w:tcW w:w="1450" w:type="dxa"/>
            <w:tcMar>
              <w:top w:w="80" w:type="dxa"/>
              <w:left w:w="120" w:type="dxa"/>
              <w:bottom w:w="80" w:type="dxa"/>
              <w:right w:w="120" w:type="dxa"/>
            </w:tcMar>
            <w:vAlign w:val="center"/>
          </w:tcPr>
          <w:p w14:paraId="6322D2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9EDFE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A447D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09400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_student_status_idx")</w:t>
            </w:r>
          </w:p>
        </w:tc>
        <w:tc>
          <w:tcPr>
            <w:tcW w:w="3210" w:type="dxa"/>
            <w:tcMar>
              <w:top w:w="80" w:type="dxa"/>
              <w:left w:w="120" w:type="dxa"/>
              <w:bottom w:w="80" w:type="dxa"/>
              <w:right w:w="120" w:type="dxa"/>
            </w:tcMar>
            <w:vAlign w:val="center"/>
          </w:tcPr>
          <w:p w14:paraId="08F528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25BF801" w14:textId="77777777">
        <w:trPr>
          <w:cantSplit/>
        </w:trPr>
        <w:tc>
          <w:tcPr>
            <w:tcW w:w="1450" w:type="dxa"/>
            <w:tcMar>
              <w:top w:w="80" w:type="dxa"/>
              <w:left w:w="120" w:type="dxa"/>
              <w:bottom w:w="80" w:type="dxa"/>
              <w:right w:w="120" w:type="dxa"/>
            </w:tcMar>
            <w:vAlign w:val="center"/>
          </w:tcPr>
          <w:p w14:paraId="6A8172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FF9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24871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03B70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[relatedEntityType, relatedEntityId], map: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_related_entity_idx")</w:t>
            </w:r>
          </w:p>
        </w:tc>
        <w:tc>
          <w:tcPr>
            <w:tcW w:w="3210" w:type="dxa"/>
            <w:tcMar>
              <w:top w:w="80" w:type="dxa"/>
              <w:left w:w="120" w:type="dxa"/>
              <w:bottom w:w="80" w:type="dxa"/>
              <w:right w:w="120" w:type="dxa"/>
            </w:tcMar>
            <w:vAlign w:val="center"/>
          </w:tcPr>
          <w:p w14:paraId="135D6E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8BDA276" w14:textId="77777777">
        <w:trPr>
          <w:cantSplit/>
        </w:trPr>
        <w:tc>
          <w:tcPr>
            <w:tcW w:w="1450" w:type="dxa"/>
            <w:tcMar>
              <w:top w:w="80" w:type="dxa"/>
              <w:left w:w="120" w:type="dxa"/>
              <w:bottom w:w="80" w:type="dxa"/>
              <w:right w:w="120" w:type="dxa"/>
            </w:tcMar>
            <w:vAlign w:val="center"/>
          </w:tcPr>
          <w:p w14:paraId="1D45F4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FD171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0FB36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05B3D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createdAt], map: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_status_created_at_idx")</w:t>
            </w:r>
          </w:p>
        </w:tc>
        <w:tc>
          <w:tcPr>
            <w:tcW w:w="3210" w:type="dxa"/>
            <w:tcMar>
              <w:top w:w="80" w:type="dxa"/>
              <w:left w:w="120" w:type="dxa"/>
              <w:bottom w:w="80" w:type="dxa"/>
              <w:right w:w="120" w:type="dxa"/>
            </w:tcMar>
            <w:vAlign w:val="center"/>
          </w:tcPr>
          <w:p w14:paraId="474FBA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AAEF66D" w14:textId="77777777">
        <w:trPr>
          <w:cantSplit/>
        </w:trPr>
        <w:tc>
          <w:tcPr>
            <w:tcW w:w="1450" w:type="dxa"/>
            <w:tcMar>
              <w:top w:w="80" w:type="dxa"/>
              <w:left w:w="120" w:type="dxa"/>
              <w:bottom w:w="80" w:type="dxa"/>
              <w:right w:w="120" w:type="dxa"/>
            </w:tcMar>
            <w:vAlign w:val="center"/>
          </w:tcPr>
          <w:p w14:paraId="7E0E71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B1B32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66EC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09658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[reviewedById, reviewedAt], map: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_reviewer_reviewed_at_idx")</w:t>
            </w:r>
          </w:p>
        </w:tc>
        <w:tc>
          <w:tcPr>
            <w:tcW w:w="3210" w:type="dxa"/>
            <w:tcMar>
              <w:top w:w="80" w:type="dxa"/>
              <w:left w:w="120" w:type="dxa"/>
              <w:bottom w:w="80" w:type="dxa"/>
              <w:right w:w="120" w:type="dxa"/>
            </w:tcMar>
            <w:vAlign w:val="center"/>
          </w:tcPr>
          <w:p w14:paraId="02CCED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697338D" w14:textId="77777777">
        <w:trPr>
          <w:cantSplit/>
        </w:trPr>
        <w:tc>
          <w:tcPr>
            <w:tcW w:w="1450" w:type="dxa"/>
            <w:tcMar>
              <w:top w:w="80" w:type="dxa"/>
              <w:left w:w="120" w:type="dxa"/>
              <w:bottom w:w="80" w:type="dxa"/>
              <w:right w:w="120" w:type="dxa"/>
            </w:tcMar>
            <w:vAlign w:val="center"/>
          </w:tcPr>
          <w:p w14:paraId="753059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5AF543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E24D1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581EE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4A3AF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11A16870" w14:textId="77777777" w:rsidR="007C0034" w:rsidRPr="00C332A4" w:rsidRDefault="007C0034">
      <w:pPr>
        <w:spacing w:after="0"/>
        <w:rPr>
          <w:rFonts w:ascii="Times New Roman" w:hAnsi="Times New Roman" w:cs="Times New Roman"/>
          <w:sz w:val="26"/>
          <w:szCs w:val="26"/>
        </w:rPr>
      </w:pPr>
    </w:p>
    <w:p w14:paraId="78305DB6" w14:textId="77777777" w:rsidR="007C0034" w:rsidRPr="00C332A4" w:rsidRDefault="00C63281">
      <w:pPr>
        <w:pStyle w:val="Heading3"/>
        <w:rPr>
          <w:rFonts w:ascii="Times New Roman" w:hAnsi="Times New Roman" w:cs="Times New Roman"/>
          <w:sz w:val="26"/>
          <w:szCs w:val="26"/>
        </w:rPr>
      </w:pPr>
      <w:bookmarkStart w:id="94" w:name="_Toc233928081"/>
      <w:r w:rsidRPr="00C332A4">
        <w:rPr>
          <w:rFonts w:ascii="Times New Roman" w:hAnsi="Times New Roman" w:cs="Times New Roman"/>
          <w:sz w:val="26"/>
          <w:szCs w:val="26"/>
        </w:rPr>
        <w:t>8.10.8. Bảng AdvisorReview</w:t>
      </w:r>
      <w:bookmarkEnd w:id="94"/>
    </w:p>
    <w:p w14:paraId="728804D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86. Ngữ cảnh nghiệp vụ AdvisorReview</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77F10593" w14:textId="77777777">
        <w:trPr>
          <w:cantSplit/>
          <w:tblHeader/>
        </w:trPr>
        <w:tc>
          <w:tcPr>
            <w:tcW w:w="2050" w:type="dxa"/>
            <w:shd w:val="clear" w:color="auto" w:fill="F2F4F7"/>
            <w:tcMar>
              <w:top w:w="75" w:type="dxa"/>
              <w:left w:w="100" w:type="dxa"/>
              <w:bottom w:w="75" w:type="dxa"/>
              <w:right w:w="100" w:type="dxa"/>
            </w:tcMar>
            <w:vAlign w:val="center"/>
          </w:tcPr>
          <w:p w14:paraId="672E20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6FA715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166DFA3" w14:textId="77777777">
        <w:trPr>
          <w:cantSplit/>
        </w:trPr>
        <w:tc>
          <w:tcPr>
            <w:tcW w:w="2050" w:type="dxa"/>
            <w:tcMar>
              <w:top w:w="75" w:type="dxa"/>
              <w:left w:w="100" w:type="dxa"/>
              <w:bottom w:w="75" w:type="dxa"/>
              <w:right w:w="100" w:type="dxa"/>
            </w:tcMar>
            <w:vAlign w:val="center"/>
          </w:tcPr>
          <w:p w14:paraId="746FC1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7E54AC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định kỳ của cố vấn cho sinh viên được phân công.</w:t>
            </w:r>
          </w:p>
        </w:tc>
      </w:tr>
      <w:tr w:rsidR="007C0034" w:rsidRPr="00C332A4" w14:paraId="1BE55728" w14:textId="77777777">
        <w:trPr>
          <w:cantSplit/>
        </w:trPr>
        <w:tc>
          <w:tcPr>
            <w:tcW w:w="2050" w:type="dxa"/>
            <w:tcMar>
              <w:top w:w="75" w:type="dxa"/>
              <w:left w:w="100" w:type="dxa"/>
              <w:bottom w:w="75" w:type="dxa"/>
              <w:right w:w="100" w:type="dxa"/>
            </w:tcMar>
            <w:vAlign w:val="center"/>
          </w:tcPr>
          <w:p w14:paraId="329E19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7639A1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Student/Lecturer.</w:t>
            </w:r>
          </w:p>
        </w:tc>
      </w:tr>
      <w:tr w:rsidR="007C0034" w:rsidRPr="00C332A4" w14:paraId="65A0CEDB" w14:textId="77777777">
        <w:trPr>
          <w:cantSplit/>
        </w:trPr>
        <w:tc>
          <w:tcPr>
            <w:tcW w:w="2050" w:type="dxa"/>
            <w:tcMar>
              <w:top w:w="75" w:type="dxa"/>
              <w:left w:w="100" w:type="dxa"/>
              <w:bottom w:w="75" w:type="dxa"/>
              <w:right w:w="100" w:type="dxa"/>
            </w:tcMar>
            <w:vAlign w:val="center"/>
          </w:tcPr>
          <w:p w14:paraId="484D59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5A78C1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chỉnh sửa tạo audit hoặc revision theo policy.</w:t>
            </w:r>
          </w:p>
        </w:tc>
      </w:tr>
      <w:tr w:rsidR="007C0034" w:rsidRPr="00C332A4" w14:paraId="7EBE25F3" w14:textId="77777777">
        <w:trPr>
          <w:cantSplit/>
        </w:trPr>
        <w:tc>
          <w:tcPr>
            <w:tcW w:w="2050" w:type="dxa"/>
            <w:tcMar>
              <w:top w:w="75" w:type="dxa"/>
              <w:left w:w="100" w:type="dxa"/>
              <w:bottom w:w="75" w:type="dxa"/>
              <w:right w:w="100" w:type="dxa"/>
            </w:tcMar>
            <w:vAlign w:val="center"/>
          </w:tcPr>
          <w:p w14:paraId="652C8F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797B0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studentId,lecturerId</w:t>
            </w:r>
            <w:proofErr w:type="gramEnd"/>
            <w:r w:rsidRPr="00C332A4">
              <w:rPr>
                <w:rFonts w:ascii="Times New Roman" w:hAnsi="Times New Roman" w:cs="Times New Roman"/>
                <w:color w:val="253043"/>
                <w:sz w:val="26"/>
                <w:szCs w:val="26"/>
              </w:rPr>
              <w:t>,createdAt</w:t>
            </w:r>
          </w:p>
        </w:tc>
      </w:tr>
      <w:tr w:rsidR="007C0034" w:rsidRPr="00C332A4" w14:paraId="51075C2F" w14:textId="77777777">
        <w:trPr>
          <w:cantSplit/>
        </w:trPr>
        <w:tc>
          <w:tcPr>
            <w:tcW w:w="2050" w:type="dxa"/>
            <w:tcMar>
              <w:top w:w="75" w:type="dxa"/>
              <w:left w:w="100" w:type="dxa"/>
              <w:bottom w:w="75" w:type="dxa"/>
              <w:right w:w="100" w:type="dxa"/>
            </w:tcMar>
            <w:vAlign w:val="center"/>
          </w:tcPr>
          <w:p w14:paraId="5FC2C7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4E73F1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UC-ADV-01</w:t>
            </w:r>
          </w:p>
        </w:tc>
      </w:tr>
      <w:tr w:rsidR="007C0034" w:rsidRPr="00C332A4" w14:paraId="63B551F1" w14:textId="77777777">
        <w:trPr>
          <w:cantSplit/>
        </w:trPr>
        <w:tc>
          <w:tcPr>
            <w:tcW w:w="2050" w:type="dxa"/>
            <w:tcMar>
              <w:top w:w="75" w:type="dxa"/>
              <w:left w:w="100" w:type="dxa"/>
              <w:bottom w:w="75" w:type="dxa"/>
              <w:right w:w="100" w:type="dxa"/>
            </w:tcMar>
            <w:vAlign w:val="center"/>
          </w:tcPr>
          <w:p w14:paraId="226851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70631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/api/advisor-reviews</w:t>
            </w:r>
          </w:p>
        </w:tc>
      </w:tr>
      <w:tr w:rsidR="007C0034" w:rsidRPr="00C332A4" w14:paraId="6ECC4713" w14:textId="77777777">
        <w:trPr>
          <w:cantSplit/>
        </w:trPr>
        <w:tc>
          <w:tcPr>
            <w:tcW w:w="2050" w:type="dxa"/>
            <w:tcMar>
              <w:top w:w="75" w:type="dxa"/>
              <w:left w:w="100" w:type="dxa"/>
              <w:bottom w:w="75" w:type="dxa"/>
              <w:right w:w="100" w:type="dxa"/>
            </w:tcMar>
            <w:vAlign w:val="center"/>
          </w:tcPr>
          <w:p w14:paraId="3E1581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A118F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TC-ADV-02</w:t>
            </w:r>
          </w:p>
        </w:tc>
      </w:tr>
    </w:tbl>
    <w:p w14:paraId="2DCF900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87. Từ điển dữ liệu AdvisorReview</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F241866" w14:textId="77777777">
        <w:trPr>
          <w:cantSplit/>
          <w:tblHeader/>
        </w:trPr>
        <w:tc>
          <w:tcPr>
            <w:tcW w:w="1450" w:type="dxa"/>
            <w:shd w:val="clear" w:color="auto" w:fill="F2F4F7"/>
            <w:tcMar>
              <w:top w:w="80" w:type="dxa"/>
              <w:left w:w="120" w:type="dxa"/>
              <w:bottom w:w="80" w:type="dxa"/>
              <w:right w:w="120" w:type="dxa"/>
            </w:tcMar>
            <w:vAlign w:val="center"/>
          </w:tcPr>
          <w:p w14:paraId="0ED5143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F755A4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413FBA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DAAFF0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6407827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1567FCD8" w14:textId="77777777">
        <w:trPr>
          <w:cantSplit/>
        </w:trPr>
        <w:tc>
          <w:tcPr>
            <w:tcW w:w="1450" w:type="dxa"/>
            <w:tcMar>
              <w:top w:w="80" w:type="dxa"/>
              <w:left w:w="120" w:type="dxa"/>
              <w:bottom w:w="80" w:type="dxa"/>
              <w:right w:w="120" w:type="dxa"/>
            </w:tcMar>
            <w:vAlign w:val="center"/>
          </w:tcPr>
          <w:p w14:paraId="76C8B16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C49DC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89D54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6B5D9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96F14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ED0ABAE" w14:textId="77777777">
        <w:trPr>
          <w:cantSplit/>
        </w:trPr>
        <w:tc>
          <w:tcPr>
            <w:tcW w:w="1450" w:type="dxa"/>
            <w:tcMar>
              <w:top w:w="80" w:type="dxa"/>
              <w:left w:w="120" w:type="dxa"/>
              <w:bottom w:w="80" w:type="dxa"/>
              <w:right w:w="120" w:type="dxa"/>
            </w:tcMar>
            <w:vAlign w:val="center"/>
          </w:tcPr>
          <w:p w14:paraId="515BA3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438A95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A15A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717A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12A5D4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4451EE45" w14:textId="77777777">
        <w:trPr>
          <w:cantSplit/>
        </w:trPr>
        <w:tc>
          <w:tcPr>
            <w:tcW w:w="1450" w:type="dxa"/>
            <w:tcMar>
              <w:top w:w="80" w:type="dxa"/>
              <w:left w:w="120" w:type="dxa"/>
              <w:bottom w:w="80" w:type="dxa"/>
              <w:right w:w="120" w:type="dxa"/>
            </w:tcMar>
            <w:vAlign w:val="center"/>
          </w:tcPr>
          <w:p w14:paraId="26571F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lecturerId</w:t>
            </w:r>
          </w:p>
        </w:tc>
        <w:tc>
          <w:tcPr>
            <w:tcW w:w="1100" w:type="dxa"/>
            <w:tcMar>
              <w:top w:w="80" w:type="dxa"/>
              <w:left w:w="120" w:type="dxa"/>
              <w:bottom w:w="80" w:type="dxa"/>
              <w:right w:w="120" w:type="dxa"/>
            </w:tcMar>
            <w:vAlign w:val="center"/>
          </w:tcPr>
          <w:p w14:paraId="775BBF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5BF33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330DE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@map("lecturer_id")</w:t>
            </w:r>
          </w:p>
        </w:tc>
        <w:tc>
          <w:tcPr>
            <w:tcW w:w="3210" w:type="dxa"/>
            <w:tcMar>
              <w:top w:w="80" w:type="dxa"/>
              <w:left w:w="120" w:type="dxa"/>
              <w:bottom w:w="80" w:type="dxa"/>
              <w:right w:w="120" w:type="dxa"/>
            </w:tcMar>
            <w:vAlign w:val="center"/>
          </w:tcPr>
          <w:p w14:paraId="64C3BD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lecturer.</w:t>
            </w:r>
          </w:p>
        </w:tc>
      </w:tr>
      <w:tr w:rsidR="007C0034" w:rsidRPr="00C332A4" w14:paraId="5CBD8517" w14:textId="77777777">
        <w:trPr>
          <w:cantSplit/>
        </w:trPr>
        <w:tc>
          <w:tcPr>
            <w:tcW w:w="1450" w:type="dxa"/>
            <w:tcMar>
              <w:top w:w="80" w:type="dxa"/>
              <w:left w:w="120" w:type="dxa"/>
              <w:bottom w:w="80" w:type="dxa"/>
              <w:right w:w="120" w:type="dxa"/>
            </w:tcMar>
            <w:vAlign w:val="center"/>
          </w:tcPr>
          <w:p w14:paraId="162EB0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reviewContent</w:t>
            </w:r>
          </w:p>
        </w:tc>
        <w:tc>
          <w:tcPr>
            <w:tcW w:w="1100" w:type="dxa"/>
            <w:tcMar>
              <w:top w:w="80" w:type="dxa"/>
              <w:left w:w="120" w:type="dxa"/>
              <w:bottom w:w="80" w:type="dxa"/>
              <w:right w:w="120" w:type="dxa"/>
            </w:tcMar>
            <w:vAlign w:val="center"/>
          </w:tcPr>
          <w:p w14:paraId="182D33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92895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F6E7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@map("review_content")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F1B13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review content của thực thể.</w:t>
            </w:r>
          </w:p>
        </w:tc>
      </w:tr>
      <w:tr w:rsidR="007C0034" w:rsidRPr="00C332A4" w14:paraId="18F9EFBF" w14:textId="77777777">
        <w:trPr>
          <w:cantSplit/>
        </w:trPr>
        <w:tc>
          <w:tcPr>
            <w:tcW w:w="1450" w:type="dxa"/>
            <w:tcMar>
              <w:top w:w="80" w:type="dxa"/>
              <w:left w:w="120" w:type="dxa"/>
              <w:bottom w:w="80" w:type="dxa"/>
              <w:right w:w="120" w:type="dxa"/>
            </w:tcMar>
            <w:vAlign w:val="center"/>
          </w:tcPr>
          <w:p w14:paraId="6DA7A8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suggestion</w:t>
            </w:r>
          </w:p>
        </w:tc>
        <w:tc>
          <w:tcPr>
            <w:tcW w:w="1100" w:type="dxa"/>
            <w:tcMar>
              <w:top w:w="80" w:type="dxa"/>
              <w:left w:w="120" w:type="dxa"/>
              <w:bottom w:w="80" w:type="dxa"/>
              <w:right w:w="120" w:type="dxa"/>
            </w:tcMar>
            <w:vAlign w:val="center"/>
          </w:tcPr>
          <w:p w14:paraId="53ECE5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239B1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A4D4B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24CD7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suggestion của thực thể.</w:t>
            </w:r>
          </w:p>
        </w:tc>
      </w:tr>
      <w:tr w:rsidR="007C0034" w:rsidRPr="00C332A4" w14:paraId="7F6C1F6E" w14:textId="77777777">
        <w:trPr>
          <w:cantSplit/>
        </w:trPr>
        <w:tc>
          <w:tcPr>
            <w:tcW w:w="1450" w:type="dxa"/>
            <w:tcMar>
              <w:top w:w="80" w:type="dxa"/>
              <w:left w:w="120" w:type="dxa"/>
              <w:bottom w:w="80" w:type="dxa"/>
              <w:right w:w="120" w:type="dxa"/>
            </w:tcMar>
            <w:vAlign w:val="center"/>
          </w:tcPr>
          <w:p w14:paraId="476F30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rating</w:t>
            </w:r>
          </w:p>
        </w:tc>
        <w:tc>
          <w:tcPr>
            <w:tcW w:w="1100" w:type="dxa"/>
            <w:tcMar>
              <w:top w:w="80" w:type="dxa"/>
              <w:left w:w="120" w:type="dxa"/>
              <w:bottom w:w="80" w:type="dxa"/>
              <w:right w:w="120" w:type="dxa"/>
            </w:tcMar>
            <w:vAlign w:val="center"/>
          </w:tcPr>
          <w:p w14:paraId="0F990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7DE585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937DC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F223C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rating của thực thể.</w:t>
            </w:r>
          </w:p>
        </w:tc>
      </w:tr>
      <w:tr w:rsidR="007C0034" w:rsidRPr="00C332A4" w14:paraId="3123BA7F" w14:textId="77777777">
        <w:trPr>
          <w:cantSplit/>
        </w:trPr>
        <w:tc>
          <w:tcPr>
            <w:tcW w:w="1450" w:type="dxa"/>
            <w:tcMar>
              <w:top w:w="80" w:type="dxa"/>
              <w:left w:w="120" w:type="dxa"/>
              <w:bottom w:w="80" w:type="dxa"/>
              <w:right w:w="120" w:type="dxa"/>
            </w:tcMar>
            <w:vAlign w:val="center"/>
          </w:tcPr>
          <w:p w14:paraId="71FEB3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34953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F117B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CB012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29CCCE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DF9F24F" w14:textId="77777777">
        <w:trPr>
          <w:cantSplit/>
        </w:trPr>
        <w:tc>
          <w:tcPr>
            <w:tcW w:w="1450" w:type="dxa"/>
            <w:tcMar>
              <w:top w:w="80" w:type="dxa"/>
              <w:left w:w="120" w:type="dxa"/>
              <w:bottom w:w="80" w:type="dxa"/>
              <w:right w:w="120" w:type="dxa"/>
            </w:tcMar>
            <w:vAlign w:val="center"/>
          </w:tcPr>
          <w:p w14:paraId="42B656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681F82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BDC35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F35F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8A71C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23FAC4DF" w14:textId="77777777">
        <w:trPr>
          <w:cantSplit/>
        </w:trPr>
        <w:tc>
          <w:tcPr>
            <w:tcW w:w="1450" w:type="dxa"/>
            <w:tcMar>
              <w:top w:w="80" w:type="dxa"/>
              <w:left w:w="120" w:type="dxa"/>
              <w:bottom w:w="80" w:type="dxa"/>
              <w:right w:w="120" w:type="dxa"/>
            </w:tcMar>
            <w:vAlign w:val="center"/>
          </w:tcPr>
          <w:p w14:paraId="78D1BE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191B3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D97D8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54FFC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createdAt], map: "advisor_reviews_student_created_at_idx")</w:t>
            </w:r>
          </w:p>
        </w:tc>
        <w:tc>
          <w:tcPr>
            <w:tcW w:w="3210" w:type="dxa"/>
            <w:tcMar>
              <w:top w:w="80" w:type="dxa"/>
              <w:left w:w="120" w:type="dxa"/>
              <w:bottom w:w="80" w:type="dxa"/>
              <w:right w:w="120" w:type="dxa"/>
            </w:tcMar>
            <w:vAlign w:val="center"/>
          </w:tcPr>
          <w:p w14:paraId="188AE8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9B3C456" w14:textId="77777777">
        <w:trPr>
          <w:cantSplit/>
        </w:trPr>
        <w:tc>
          <w:tcPr>
            <w:tcW w:w="1450" w:type="dxa"/>
            <w:tcMar>
              <w:top w:w="80" w:type="dxa"/>
              <w:left w:w="120" w:type="dxa"/>
              <w:bottom w:w="80" w:type="dxa"/>
              <w:right w:w="120" w:type="dxa"/>
            </w:tcMar>
            <w:vAlign w:val="center"/>
          </w:tcPr>
          <w:p w14:paraId="665F58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2CF6C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A9047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C0F40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[lecturerId, createdAt], map: "advisor_reviews_lecturer_created_at_idx")</w:t>
            </w:r>
          </w:p>
        </w:tc>
        <w:tc>
          <w:tcPr>
            <w:tcW w:w="3210" w:type="dxa"/>
            <w:tcMar>
              <w:top w:w="80" w:type="dxa"/>
              <w:left w:w="120" w:type="dxa"/>
              <w:bottom w:w="80" w:type="dxa"/>
              <w:right w:w="120" w:type="dxa"/>
            </w:tcMar>
            <w:vAlign w:val="center"/>
          </w:tcPr>
          <w:p w14:paraId="601967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A830E7B" w14:textId="77777777">
        <w:trPr>
          <w:cantSplit/>
        </w:trPr>
        <w:tc>
          <w:tcPr>
            <w:tcW w:w="1450" w:type="dxa"/>
            <w:tcMar>
              <w:top w:w="80" w:type="dxa"/>
              <w:left w:w="120" w:type="dxa"/>
              <w:bottom w:w="80" w:type="dxa"/>
              <w:right w:w="120" w:type="dxa"/>
            </w:tcMar>
            <w:vAlign w:val="center"/>
          </w:tcPr>
          <w:p w14:paraId="107FF2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78CE1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2B707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296ED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@@map("advisor_reviews")</w:t>
            </w:r>
          </w:p>
        </w:tc>
        <w:tc>
          <w:tcPr>
            <w:tcW w:w="3210" w:type="dxa"/>
            <w:tcMar>
              <w:top w:w="80" w:type="dxa"/>
              <w:left w:w="120" w:type="dxa"/>
              <w:bottom w:w="80" w:type="dxa"/>
              <w:right w:w="120" w:type="dxa"/>
            </w:tcMar>
            <w:vAlign w:val="center"/>
          </w:tcPr>
          <w:p w14:paraId="43193E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F9D9E84" w14:textId="73E077DA" w:rsidR="007C0034" w:rsidRPr="00C332A4" w:rsidRDefault="00C63281">
      <w:pPr>
        <w:pStyle w:val="Heading2"/>
        <w:rPr>
          <w:rFonts w:ascii="Times New Roman" w:hAnsi="Times New Roman" w:cs="Times New Roman"/>
        </w:rPr>
      </w:pPr>
      <w:bookmarkStart w:id="95" w:name="_Toc233928082"/>
      <w:r w:rsidRPr="00C332A4">
        <w:rPr>
          <w:rFonts w:ascii="Times New Roman" w:hAnsi="Times New Roman" w:cs="Times New Roman"/>
        </w:rPr>
        <w:lastRenderedPageBreak/>
        <w:t>8.11. Phân tích</w:t>
      </w:r>
      <w:bookmarkEnd w:id="95"/>
    </w:p>
    <w:p w14:paraId="0562D312" w14:textId="55BAE90A" w:rsidR="00045A4E" w:rsidRPr="00C332A4" w:rsidRDefault="00045A4E" w:rsidP="00045A4E">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7E8B012A" wp14:editId="462EC301">
            <wp:extent cx="5943600" cy="4953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stretch>
                      <a:fillRect/>
                    </a:stretch>
                  </pic:blipFill>
                  <pic:spPr>
                    <a:xfrm>
                      <a:off x="0" y="0"/>
                      <a:ext cx="5943600" cy="4953000"/>
                    </a:xfrm>
                    <a:prstGeom prst="rect">
                      <a:avLst/>
                    </a:prstGeom>
                  </pic:spPr>
                </pic:pic>
              </a:graphicData>
            </a:graphic>
          </wp:inline>
        </w:drawing>
      </w:r>
    </w:p>
    <w:p w14:paraId="1CD6F463" w14:textId="77777777" w:rsidR="007C0034" w:rsidRPr="00C332A4" w:rsidRDefault="00C63281">
      <w:pPr>
        <w:pStyle w:val="Heading3"/>
        <w:rPr>
          <w:rFonts w:ascii="Times New Roman" w:hAnsi="Times New Roman" w:cs="Times New Roman"/>
          <w:sz w:val="26"/>
          <w:szCs w:val="26"/>
        </w:rPr>
      </w:pPr>
      <w:bookmarkStart w:id="96" w:name="_Toc233928083"/>
      <w:r w:rsidRPr="00C332A4">
        <w:rPr>
          <w:rFonts w:ascii="Times New Roman" w:hAnsi="Times New Roman" w:cs="Times New Roman"/>
          <w:sz w:val="26"/>
          <w:szCs w:val="26"/>
        </w:rPr>
        <w:t>8.11.1. Bảng CompetencyAnalysisResult</w:t>
      </w:r>
      <w:bookmarkEnd w:id="96"/>
    </w:p>
    <w:p w14:paraId="7D6A49E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88. Ngữ cảnh nghiệp vụ CompetencyAnalysisResult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623033AC" w14:textId="77777777">
        <w:trPr>
          <w:cantSplit/>
          <w:tblHeader/>
        </w:trPr>
        <w:tc>
          <w:tcPr>
            <w:tcW w:w="2050" w:type="dxa"/>
            <w:shd w:val="clear" w:color="auto" w:fill="F2F4F7"/>
            <w:tcMar>
              <w:top w:w="75" w:type="dxa"/>
              <w:left w:w="100" w:type="dxa"/>
              <w:bottom w:w="75" w:type="dxa"/>
              <w:right w:w="100" w:type="dxa"/>
            </w:tcMar>
            <w:vAlign w:val="center"/>
          </w:tcPr>
          <w:p w14:paraId="71A268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7E92D6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973EBF6" w14:textId="77777777">
        <w:trPr>
          <w:cantSplit/>
        </w:trPr>
        <w:tc>
          <w:tcPr>
            <w:tcW w:w="2050" w:type="dxa"/>
            <w:tcMar>
              <w:top w:w="75" w:type="dxa"/>
              <w:left w:w="100" w:type="dxa"/>
              <w:bottom w:w="75" w:type="dxa"/>
              <w:right w:w="100" w:type="dxa"/>
            </w:tcMar>
            <w:vAlign w:val="center"/>
          </w:tcPr>
          <w:p w14:paraId="6E3B42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72823D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tổng hợp của một lần chạy Engine.</w:t>
            </w:r>
          </w:p>
        </w:tc>
      </w:tr>
      <w:tr w:rsidR="007C0034" w:rsidRPr="00C332A4" w14:paraId="304988B6" w14:textId="77777777">
        <w:trPr>
          <w:cantSplit/>
        </w:trPr>
        <w:tc>
          <w:tcPr>
            <w:tcW w:w="2050" w:type="dxa"/>
            <w:tcMar>
              <w:top w:w="75" w:type="dxa"/>
              <w:left w:w="100" w:type="dxa"/>
              <w:bottom w:w="75" w:type="dxa"/>
              <w:right w:w="100" w:type="dxa"/>
            </w:tcMar>
            <w:vAlign w:val="center"/>
          </w:tcPr>
          <w:p w14:paraId="3F2FE2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2B171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Student/context/policy; 1-n CompetencyAnalysisDetail/Recommendation.</w:t>
            </w:r>
          </w:p>
        </w:tc>
      </w:tr>
      <w:tr w:rsidR="007C0034" w:rsidRPr="00C332A4" w14:paraId="2761A071" w14:textId="77777777">
        <w:trPr>
          <w:cantSplit/>
        </w:trPr>
        <w:tc>
          <w:tcPr>
            <w:tcW w:w="2050" w:type="dxa"/>
            <w:tcMar>
              <w:top w:w="75" w:type="dxa"/>
              <w:left w:w="100" w:type="dxa"/>
              <w:bottom w:w="75" w:type="dxa"/>
              <w:right w:w="100" w:type="dxa"/>
            </w:tcMar>
            <w:vAlign w:val="center"/>
          </w:tcPr>
          <w:p w14:paraId="100E87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1862F5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CURRENT là kết quả hiệu lực duy nhất trong scope; OBSOLETE chỉ đọc lịch sử.</w:t>
            </w:r>
          </w:p>
        </w:tc>
      </w:tr>
      <w:tr w:rsidR="007C0034" w:rsidRPr="00C332A4" w14:paraId="67C8DED9" w14:textId="77777777">
        <w:trPr>
          <w:cantSplit/>
        </w:trPr>
        <w:tc>
          <w:tcPr>
            <w:tcW w:w="2050" w:type="dxa"/>
            <w:tcMar>
              <w:top w:w="75" w:type="dxa"/>
              <w:left w:w="100" w:type="dxa"/>
              <w:bottom w:w="75" w:type="dxa"/>
              <w:right w:w="100" w:type="dxa"/>
            </w:tcMar>
            <w:vAlign w:val="center"/>
          </w:tcPr>
          <w:p w14:paraId="6754D9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3D1B9F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current scope; index </w:t>
            </w:r>
            <w:proofErr w:type="gramStart"/>
            <w:r w:rsidRPr="00C332A4">
              <w:rPr>
                <w:rFonts w:ascii="Times New Roman" w:hAnsi="Times New Roman" w:cs="Times New Roman"/>
                <w:color w:val="253043"/>
                <w:sz w:val="26"/>
                <w:szCs w:val="26"/>
              </w:rPr>
              <w:t>studentId,context</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status,analyzedAt</w:t>
            </w:r>
            <w:proofErr w:type="gramEnd"/>
          </w:p>
        </w:tc>
      </w:tr>
      <w:tr w:rsidR="007C0034" w:rsidRPr="00C332A4" w14:paraId="2D141DBB" w14:textId="77777777">
        <w:trPr>
          <w:cantSplit/>
        </w:trPr>
        <w:tc>
          <w:tcPr>
            <w:tcW w:w="2050" w:type="dxa"/>
            <w:tcMar>
              <w:top w:w="75" w:type="dxa"/>
              <w:left w:w="100" w:type="dxa"/>
              <w:bottom w:w="75" w:type="dxa"/>
              <w:right w:w="100" w:type="dxa"/>
            </w:tcMar>
            <w:vAlign w:val="center"/>
          </w:tcPr>
          <w:p w14:paraId="201A1D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Use case tạo/sửa/xóa</w:t>
            </w:r>
          </w:p>
        </w:tc>
        <w:tc>
          <w:tcPr>
            <w:tcW w:w="7310" w:type="dxa"/>
            <w:tcMar>
              <w:top w:w="75" w:type="dxa"/>
              <w:left w:w="100" w:type="dxa"/>
              <w:bottom w:w="75" w:type="dxa"/>
              <w:right w:w="100" w:type="dxa"/>
            </w:tcMar>
            <w:vAlign w:val="center"/>
          </w:tcPr>
          <w:p w14:paraId="24E9815A" w14:textId="13EFDAB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6011A6C" w14:textId="77777777">
        <w:trPr>
          <w:cantSplit/>
        </w:trPr>
        <w:tc>
          <w:tcPr>
            <w:tcW w:w="2050" w:type="dxa"/>
            <w:tcMar>
              <w:top w:w="75" w:type="dxa"/>
              <w:left w:w="100" w:type="dxa"/>
              <w:bottom w:w="75" w:type="dxa"/>
              <w:right w:w="100" w:type="dxa"/>
            </w:tcMar>
            <w:vAlign w:val="center"/>
          </w:tcPr>
          <w:p w14:paraId="77C566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6AE9C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w:t>
            </w:r>
          </w:p>
        </w:tc>
      </w:tr>
      <w:tr w:rsidR="007C0034" w:rsidRPr="00C332A4" w14:paraId="7B20FDF8" w14:textId="77777777">
        <w:trPr>
          <w:cantSplit/>
        </w:trPr>
        <w:tc>
          <w:tcPr>
            <w:tcW w:w="2050" w:type="dxa"/>
            <w:tcMar>
              <w:top w:w="75" w:type="dxa"/>
              <w:left w:w="100" w:type="dxa"/>
              <w:bottom w:w="75" w:type="dxa"/>
              <w:right w:w="100" w:type="dxa"/>
            </w:tcMar>
            <w:vAlign w:val="center"/>
          </w:tcPr>
          <w:p w14:paraId="135F6F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4F57ECB7" w14:textId="48B539F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3BBC1CF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89. Từ điển dữ liệu CompetencyAnalysisResult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CCF7E97" w14:textId="77777777">
        <w:trPr>
          <w:cantSplit/>
          <w:tblHeader/>
        </w:trPr>
        <w:tc>
          <w:tcPr>
            <w:tcW w:w="1450" w:type="dxa"/>
            <w:shd w:val="clear" w:color="auto" w:fill="F2F4F7"/>
            <w:tcMar>
              <w:top w:w="80" w:type="dxa"/>
              <w:left w:w="120" w:type="dxa"/>
              <w:bottom w:w="80" w:type="dxa"/>
              <w:right w:w="120" w:type="dxa"/>
            </w:tcMar>
            <w:vAlign w:val="center"/>
          </w:tcPr>
          <w:p w14:paraId="3AAFEB9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9EE2B7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105663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17302A5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DD5594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4E47041E" w14:textId="77777777">
        <w:trPr>
          <w:cantSplit/>
        </w:trPr>
        <w:tc>
          <w:tcPr>
            <w:tcW w:w="1450" w:type="dxa"/>
            <w:tcMar>
              <w:top w:w="80" w:type="dxa"/>
              <w:left w:w="120" w:type="dxa"/>
              <w:bottom w:w="80" w:type="dxa"/>
              <w:right w:w="120" w:type="dxa"/>
            </w:tcMar>
            <w:vAlign w:val="center"/>
          </w:tcPr>
          <w:p w14:paraId="6F3859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FD6D3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F71CA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617C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5F475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174AC058" w14:textId="77777777">
        <w:trPr>
          <w:cantSplit/>
        </w:trPr>
        <w:tc>
          <w:tcPr>
            <w:tcW w:w="1450" w:type="dxa"/>
            <w:tcMar>
              <w:top w:w="80" w:type="dxa"/>
              <w:left w:w="120" w:type="dxa"/>
              <w:bottom w:w="80" w:type="dxa"/>
              <w:right w:w="120" w:type="dxa"/>
            </w:tcMar>
            <w:vAlign w:val="center"/>
          </w:tcPr>
          <w:p w14:paraId="1575C7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27309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23BE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E56F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69059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50EFFF75" w14:textId="77777777">
        <w:trPr>
          <w:cantSplit/>
        </w:trPr>
        <w:tc>
          <w:tcPr>
            <w:tcW w:w="1450" w:type="dxa"/>
            <w:tcMar>
              <w:top w:w="80" w:type="dxa"/>
              <w:left w:w="120" w:type="dxa"/>
              <w:bottom w:w="80" w:type="dxa"/>
              <w:right w:w="120" w:type="dxa"/>
            </w:tcMar>
            <w:vAlign w:val="center"/>
          </w:tcPr>
          <w:p w14:paraId="29C1BF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08DE0D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9BC28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265F8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2D0918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43C27A96" w14:textId="77777777">
        <w:trPr>
          <w:cantSplit/>
        </w:trPr>
        <w:tc>
          <w:tcPr>
            <w:tcW w:w="1450" w:type="dxa"/>
            <w:tcMar>
              <w:top w:w="80" w:type="dxa"/>
              <w:left w:w="120" w:type="dxa"/>
              <w:bottom w:w="80" w:type="dxa"/>
              <w:right w:w="120" w:type="dxa"/>
            </w:tcMar>
            <w:vAlign w:val="center"/>
          </w:tcPr>
          <w:p w14:paraId="222818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77391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3715D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F1559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4121AB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27EDD626" w14:textId="77777777">
        <w:trPr>
          <w:cantSplit/>
        </w:trPr>
        <w:tc>
          <w:tcPr>
            <w:tcW w:w="1450" w:type="dxa"/>
            <w:tcMar>
              <w:top w:w="80" w:type="dxa"/>
              <w:left w:w="120" w:type="dxa"/>
              <w:bottom w:w="80" w:type="dxa"/>
              <w:right w:w="120" w:type="dxa"/>
            </w:tcMar>
            <w:vAlign w:val="center"/>
          </w:tcPr>
          <w:p w14:paraId="16E595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completionPercent</w:t>
            </w:r>
          </w:p>
        </w:tc>
        <w:tc>
          <w:tcPr>
            <w:tcW w:w="1100" w:type="dxa"/>
            <w:tcMar>
              <w:top w:w="80" w:type="dxa"/>
              <w:left w:w="120" w:type="dxa"/>
              <w:bottom w:w="80" w:type="dxa"/>
              <w:right w:w="120" w:type="dxa"/>
            </w:tcMar>
            <w:vAlign w:val="center"/>
          </w:tcPr>
          <w:p w14:paraId="009E59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55EC01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9FFC5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@map("completion_percent")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443E5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hoàn thiện hồ sơ từ 0 đến 100.</w:t>
            </w:r>
          </w:p>
        </w:tc>
      </w:tr>
      <w:tr w:rsidR="007C0034" w:rsidRPr="00C332A4" w14:paraId="089F5ADB" w14:textId="77777777">
        <w:trPr>
          <w:cantSplit/>
        </w:trPr>
        <w:tc>
          <w:tcPr>
            <w:tcW w:w="1450" w:type="dxa"/>
            <w:tcMar>
              <w:top w:w="80" w:type="dxa"/>
              <w:left w:w="120" w:type="dxa"/>
              <w:bottom w:w="80" w:type="dxa"/>
              <w:right w:w="120" w:type="dxa"/>
            </w:tcMar>
            <w:vAlign w:val="center"/>
          </w:tcPr>
          <w:p w14:paraId="6A3D3C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matchPercent</w:t>
            </w:r>
          </w:p>
        </w:tc>
        <w:tc>
          <w:tcPr>
            <w:tcW w:w="1100" w:type="dxa"/>
            <w:tcMar>
              <w:top w:w="80" w:type="dxa"/>
              <w:left w:w="120" w:type="dxa"/>
              <w:bottom w:w="80" w:type="dxa"/>
              <w:right w:w="120" w:type="dxa"/>
            </w:tcMar>
            <w:vAlign w:val="center"/>
          </w:tcPr>
          <w:p w14:paraId="4A50A6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131E0B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A1B0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@map("match_percent")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100E1D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phù hợp năng lực từ 0 đến 100.</w:t>
            </w:r>
          </w:p>
        </w:tc>
      </w:tr>
      <w:tr w:rsidR="007C0034" w:rsidRPr="00C332A4" w14:paraId="72B200E7" w14:textId="77777777">
        <w:trPr>
          <w:cantSplit/>
        </w:trPr>
        <w:tc>
          <w:tcPr>
            <w:tcW w:w="1450" w:type="dxa"/>
            <w:tcMar>
              <w:top w:w="80" w:type="dxa"/>
              <w:left w:w="120" w:type="dxa"/>
              <w:bottom w:w="80" w:type="dxa"/>
              <w:right w:w="120" w:type="dxa"/>
            </w:tcMar>
            <w:vAlign w:val="center"/>
          </w:tcPr>
          <w:p w14:paraId="646D45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riskScore</w:t>
            </w:r>
          </w:p>
        </w:tc>
        <w:tc>
          <w:tcPr>
            <w:tcW w:w="1100" w:type="dxa"/>
            <w:tcMar>
              <w:top w:w="80" w:type="dxa"/>
              <w:left w:w="120" w:type="dxa"/>
              <w:bottom w:w="80" w:type="dxa"/>
              <w:right w:w="120" w:type="dxa"/>
            </w:tcMar>
            <w:vAlign w:val="center"/>
          </w:tcPr>
          <w:p w14:paraId="4F1B6C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6A1CE4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1730E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@map("risk_score")</w:t>
            </w:r>
          </w:p>
        </w:tc>
        <w:tc>
          <w:tcPr>
            <w:tcW w:w="3210" w:type="dxa"/>
            <w:tcMar>
              <w:top w:w="80" w:type="dxa"/>
              <w:left w:w="120" w:type="dxa"/>
              <w:bottom w:w="80" w:type="dxa"/>
              <w:right w:w="120" w:type="dxa"/>
            </w:tcMar>
            <w:vAlign w:val="center"/>
          </w:tcPr>
          <w:p w14:paraId="660897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cảnh báo rủi ro từ 0 đến 100.</w:t>
            </w:r>
          </w:p>
        </w:tc>
      </w:tr>
      <w:tr w:rsidR="007C0034" w:rsidRPr="00C332A4" w14:paraId="28ED64E5" w14:textId="77777777">
        <w:trPr>
          <w:cantSplit/>
        </w:trPr>
        <w:tc>
          <w:tcPr>
            <w:tcW w:w="1450" w:type="dxa"/>
            <w:tcMar>
              <w:top w:w="80" w:type="dxa"/>
              <w:left w:w="120" w:type="dxa"/>
              <w:bottom w:w="80" w:type="dxa"/>
              <w:right w:w="120" w:type="dxa"/>
            </w:tcMar>
            <w:vAlign w:val="center"/>
          </w:tcPr>
          <w:p w14:paraId="31D996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matchLevel</w:t>
            </w:r>
          </w:p>
        </w:tc>
        <w:tc>
          <w:tcPr>
            <w:tcW w:w="1100" w:type="dxa"/>
            <w:tcMar>
              <w:top w:w="80" w:type="dxa"/>
              <w:left w:w="120" w:type="dxa"/>
              <w:bottom w:w="80" w:type="dxa"/>
              <w:right w:w="120" w:type="dxa"/>
            </w:tcMar>
            <w:vAlign w:val="center"/>
          </w:tcPr>
          <w:p w14:paraId="03718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MatchLevel</w:t>
            </w:r>
          </w:p>
        </w:tc>
        <w:tc>
          <w:tcPr>
            <w:tcW w:w="800" w:type="dxa"/>
            <w:tcMar>
              <w:top w:w="80" w:type="dxa"/>
              <w:left w:w="120" w:type="dxa"/>
              <w:bottom w:w="80" w:type="dxa"/>
              <w:right w:w="120" w:type="dxa"/>
            </w:tcMar>
            <w:vAlign w:val="center"/>
          </w:tcPr>
          <w:p w14:paraId="35CD8F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9F3B9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@map("match_level")</w:t>
            </w:r>
          </w:p>
        </w:tc>
        <w:tc>
          <w:tcPr>
            <w:tcW w:w="3210" w:type="dxa"/>
            <w:tcMar>
              <w:top w:w="80" w:type="dxa"/>
              <w:left w:w="120" w:type="dxa"/>
              <w:bottom w:w="80" w:type="dxa"/>
              <w:right w:w="120" w:type="dxa"/>
            </w:tcMar>
            <w:vAlign w:val="center"/>
          </w:tcPr>
          <w:p w14:paraId="062087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match level của thực thể.</w:t>
            </w:r>
          </w:p>
        </w:tc>
      </w:tr>
      <w:tr w:rsidR="007C0034" w:rsidRPr="00C332A4" w14:paraId="375367CD" w14:textId="77777777">
        <w:trPr>
          <w:cantSplit/>
        </w:trPr>
        <w:tc>
          <w:tcPr>
            <w:tcW w:w="1450" w:type="dxa"/>
            <w:tcMar>
              <w:top w:w="80" w:type="dxa"/>
              <w:left w:w="120" w:type="dxa"/>
              <w:bottom w:w="80" w:type="dxa"/>
              <w:right w:w="120" w:type="dxa"/>
            </w:tcMar>
            <w:vAlign w:val="center"/>
          </w:tcPr>
          <w:p w14:paraId="36445F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780FFE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AnalysisResultStatus</w:t>
            </w:r>
          </w:p>
        </w:tc>
        <w:tc>
          <w:tcPr>
            <w:tcW w:w="800" w:type="dxa"/>
            <w:tcMar>
              <w:top w:w="80" w:type="dxa"/>
              <w:left w:w="120" w:type="dxa"/>
              <w:bottom w:w="80" w:type="dxa"/>
              <w:right w:w="120" w:type="dxa"/>
            </w:tcMar>
            <w:vAlign w:val="center"/>
          </w:tcPr>
          <w:p w14:paraId="18910E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FDA11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CURRENT)</w:t>
            </w:r>
          </w:p>
        </w:tc>
        <w:tc>
          <w:tcPr>
            <w:tcW w:w="3210" w:type="dxa"/>
            <w:tcMar>
              <w:top w:w="80" w:type="dxa"/>
              <w:left w:w="120" w:type="dxa"/>
              <w:bottom w:w="80" w:type="dxa"/>
              <w:right w:w="120" w:type="dxa"/>
            </w:tcMar>
            <w:vAlign w:val="center"/>
          </w:tcPr>
          <w:p w14:paraId="3BDA0DE2"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CURRENT là kết quả hiệu lực duy nhất trong scope; OBSOLETE chỉ đọc lịch sử.</w:t>
            </w:r>
          </w:p>
        </w:tc>
      </w:tr>
      <w:tr w:rsidR="007C0034" w:rsidRPr="00C332A4" w14:paraId="70112CCE" w14:textId="77777777">
        <w:trPr>
          <w:cantSplit/>
        </w:trPr>
        <w:tc>
          <w:tcPr>
            <w:tcW w:w="1450" w:type="dxa"/>
            <w:tcMar>
              <w:top w:w="80" w:type="dxa"/>
              <w:left w:w="120" w:type="dxa"/>
              <w:bottom w:w="80" w:type="dxa"/>
              <w:right w:w="120" w:type="dxa"/>
            </w:tcMar>
            <w:vAlign w:val="center"/>
          </w:tcPr>
          <w:p w14:paraId="15C1EF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analyzedAt</w:t>
            </w:r>
          </w:p>
        </w:tc>
        <w:tc>
          <w:tcPr>
            <w:tcW w:w="1100" w:type="dxa"/>
            <w:tcMar>
              <w:top w:w="80" w:type="dxa"/>
              <w:left w:w="120" w:type="dxa"/>
              <w:bottom w:w="80" w:type="dxa"/>
              <w:right w:w="120" w:type="dxa"/>
            </w:tcMar>
            <w:vAlign w:val="center"/>
          </w:tcPr>
          <w:p w14:paraId="4BFAB0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B4F7F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3DDD7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@map("analyzed_at")</w:t>
            </w:r>
          </w:p>
        </w:tc>
        <w:tc>
          <w:tcPr>
            <w:tcW w:w="3210" w:type="dxa"/>
            <w:tcMar>
              <w:top w:w="80" w:type="dxa"/>
              <w:left w:w="120" w:type="dxa"/>
              <w:bottom w:w="80" w:type="dxa"/>
              <w:right w:w="120" w:type="dxa"/>
            </w:tcMar>
            <w:vAlign w:val="center"/>
          </w:tcPr>
          <w:p w14:paraId="509E9D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analyzed at.</w:t>
            </w:r>
          </w:p>
        </w:tc>
      </w:tr>
      <w:tr w:rsidR="007C0034" w:rsidRPr="00C332A4" w14:paraId="510A4C63" w14:textId="77777777">
        <w:trPr>
          <w:cantSplit/>
        </w:trPr>
        <w:tc>
          <w:tcPr>
            <w:tcW w:w="1450" w:type="dxa"/>
            <w:tcMar>
              <w:top w:w="80" w:type="dxa"/>
              <w:left w:w="120" w:type="dxa"/>
              <w:bottom w:w="80" w:type="dxa"/>
              <w:right w:w="120" w:type="dxa"/>
            </w:tcMar>
            <w:vAlign w:val="center"/>
          </w:tcPr>
          <w:p w14:paraId="5DF0D17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7A9FF0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4EAD7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05DA2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analyzedAt], map: "analysis_results_student_analyzed_at_idx")</w:t>
            </w:r>
          </w:p>
        </w:tc>
        <w:tc>
          <w:tcPr>
            <w:tcW w:w="3210" w:type="dxa"/>
            <w:tcMar>
              <w:top w:w="80" w:type="dxa"/>
              <w:left w:w="120" w:type="dxa"/>
              <w:bottom w:w="80" w:type="dxa"/>
              <w:right w:w="120" w:type="dxa"/>
            </w:tcMar>
            <w:vAlign w:val="center"/>
          </w:tcPr>
          <w:p w14:paraId="433E88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B668E16" w14:textId="77777777">
        <w:trPr>
          <w:cantSplit/>
        </w:trPr>
        <w:tc>
          <w:tcPr>
            <w:tcW w:w="1450" w:type="dxa"/>
            <w:tcMar>
              <w:top w:w="80" w:type="dxa"/>
              <w:left w:w="120" w:type="dxa"/>
              <w:bottom w:w="80" w:type="dxa"/>
              <w:right w:w="120" w:type="dxa"/>
            </w:tcMar>
            <w:vAlign w:val="center"/>
          </w:tcPr>
          <w:p w14:paraId="13215B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1CA33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53842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A5561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careerGoalId, specializationId, status, analyzedAt], map: "analysis_results_scope_status_analyzed_idx")</w:t>
            </w:r>
          </w:p>
        </w:tc>
        <w:tc>
          <w:tcPr>
            <w:tcW w:w="3210" w:type="dxa"/>
            <w:tcMar>
              <w:top w:w="80" w:type="dxa"/>
              <w:left w:w="120" w:type="dxa"/>
              <w:bottom w:w="80" w:type="dxa"/>
              <w:right w:w="120" w:type="dxa"/>
            </w:tcMar>
            <w:vAlign w:val="center"/>
          </w:tcPr>
          <w:p w14:paraId="58965C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6D6E423" w14:textId="77777777">
        <w:trPr>
          <w:cantSplit/>
        </w:trPr>
        <w:tc>
          <w:tcPr>
            <w:tcW w:w="1450" w:type="dxa"/>
            <w:tcMar>
              <w:top w:w="80" w:type="dxa"/>
              <w:left w:w="120" w:type="dxa"/>
              <w:bottom w:w="80" w:type="dxa"/>
              <w:right w:w="120" w:type="dxa"/>
            </w:tcMar>
            <w:vAlign w:val="center"/>
          </w:tcPr>
          <w:p w14:paraId="4865AC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F9F06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2BCBA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D4005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matchLevel], map: "analysis_results_goal_match_level_idx")</w:t>
            </w:r>
          </w:p>
        </w:tc>
        <w:tc>
          <w:tcPr>
            <w:tcW w:w="3210" w:type="dxa"/>
            <w:tcMar>
              <w:top w:w="80" w:type="dxa"/>
              <w:left w:w="120" w:type="dxa"/>
              <w:bottom w:w="80" w:type="dxa"/>
              <w:right w:w="120" w:type="dxa"/>
            </w:tcMar>
            <w:vAlign w:val="center"/>
          </w:tcPr>
          <w:p w14:paraId="4C2E49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7311406" w14:textId="77777777">
        <w:trPr>
          <w:cantSplit/>
        </w:trPr>
        <w:tc>
          <w:tcPr>
            <w:tcW w:w="1450" w:type="dxa"/>
            <w:tcMar>
              <w:top w:w="80" w:type="dxa"/>
              <w:left w:w="120" w:type="dxa"/>
              <w:bottom w:w="80" w:type="dxa"/>
              <w:right w:w="120" w:type="dxa"/>
            </w:tcMar>
            <w:vAlign w:val="center"/>
          </w:tcPr>
          <w:p w14:paraId="1CFAE0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F8E89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A402D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B1F9A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matchLevel], map: "analysis_results_specialization_match_idx")</w:t>
            </w:r>
          </w:p>
        </w:tc>
        <w:tc>
          <w:tcPr>
            <w:tcW w:w="3210" w:type="dxa"/>
            <w:tcMar>
              <w:top w:w="80" w:type="dxa"/>
              <w:left w:w="120" w:type="dxa"/>
              <w:bottom w:w="80" w:type="dxa"/>
              <w:right w:w="120" w:type="dxa"/>
            </w:tcMar>
            <w:vAlign w:val="center"/>
          </w:tcPr>
          <w:p w14:paraId="56787B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66E3BFD" w14:textId="77777777">
        <w:trPr>
          <w:cantSplit/>
        </w:trPr>
        <w:tc>
          <w:tcPr>
            <w:tcW w:w="1450" w:type="dxa"/>
            <w:tcMar>
              <w:top w:w="80" w:type="dxa"/>
              <w:left w:w="120" w:type="dxa"/>
              <w:bottom w:w="80" w:type="dxa"/>
              <w:right w:w="120" w:type="dxa"/>
            </w:tcMar>
            <w:vAlign w:val="center"/>
          </w:tcPr>
          <w:p w14:paraId="60DA13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934AA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47742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E4C02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analyzedAt], map: "analysis_results_status_analyzed_idx")</w:t>
            </w:r>
          </w:p>
        </w:tc>
        <w:tc>
          <w:tcPr>
            <w:tcW w:w="3210" w:type="dxa"/>
            <w:tcMar>
              <w:top w:w="80" w:type="dxa"/>
              <w:left w:w="120" w:type="dxa"/>
              <w:bottom w:w="80" w:type="dxa"/>
              <w:right w:w="120" w:type="dxa"/>
            </w:tcMar>
            <w:vAlign w:val="center"/>
          </w:tcPr>
          <w:p w14:paraId="550045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28B1596" w14:textId="77777777">
        <w:trPr>
          <w:cantSplit/>
        </w:trPr>
        <w:tc>
          <w:tcPr>
            <w:tcW w:w="1450" w:type="dxa"/>
            <w:tcMar>
              <w:top w:w="80" w:type="dxa"/>
              <w:left w:w="120" w:type="dxa"/>
              <w:bottom w:w="80" w:type="dxa"/>
              <w:right w:w="120" w:type="dxa"/>
            </w:tcMar>
            <w:vAlign w:val="center"/>
          </w:tcPr>
          <w:p w14:paraId="4E001D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56BE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77D05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239FF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@@index([matchPercent], map: "analysis_results_match_percent_idx")</w:t>
            </w:r>
          </w:p>
        </w:tc>
        <w:tc>
          <w:tcPr>
            <w:tcW w:w="3210" w:type="dxa"/>
            <w:tcMar>
              <w:top w:w="80" w:type="dxa"/>
              <w:left w:w="120" w:type="dxa"/>
              <w:bottom w:w="80" w:type="dxa"/>
              <w:right w:w="120" w:type="dxa"/>
            </w:tcMar>
            <w:vAlign w:val="center"/>
          </w:tcPr>
          <w:p w14:paraId="25F993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BF86222" w14:textId="77777777">
        <w:trPr>
          <w:cantSplit/>
        </w:trPr>
        <w:tc>
          <w:tcPr>
            <w:tcW w:w="1450" w:type="dxa"/>
            <w:tcMar>
              <w:top w:w="80" w:type="dxa"/>
              <w:left w:w="120" w:type="dxa"/>
              <w:bottom w:w="80" w:type="dxa"/>
              <w:right w:w="120" w:type="dxa"/>
            </w:tcMar>
            <w:vAlign w:val="center"/>
          </w:tcPr>
          <w:p w14:paraId="5CC820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49BE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BA62C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0F4A7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@@index([riskScore], map: "analysis_results_risk_score_idx")</w:t>
            </w:r>
          </w:p>
        </w:tc>
        <w:tc>
          <w:tcPr>
            <w:tcW w:w="3210" w:type="dxa"/>
            <w:tcMar>
              <w:top w:w="80" w:type="dxa"/>
              <w:left w:w="120" w:type="dxa"/>
              <w:bottom w:w="80" w:type="dxa"/>
              <w:right w:w="120" w:type="dxa"/>
            </w:tcMar>
            <w:vAlign w:val="center"/>
          </w:tcPr>
          <w:p w14:paraId="24C887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5F15145" w14:textId="77777777">
        <w:trPr>
          <w:cantSplit/>
        </w:trPr>
        <w:tc>
          <w:tcPr>
            <w:tcW w:w="1450" w:type="dxa"/>
            <w:tcMar>
              <w:top w:w="80" w:type="dxa"/>
              <w:left w:w="120" w:type="dxa"/>
              <w:bottom w:w="80" w:type="dxa"/>
              <w:right w:w="120" w:type="dxa"/>
            </w:tcMar>
            <w:vAlign w:val="center"/>
          </w:tcPr>
          <w:p w14:paraId="42D996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07673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B34B5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0121C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@@map("competency_analysis_results")</w:t>
            </w:r>
          </w:p>
        </w:tc>
        <w:tc>
          <w:tcPr>
            <w:tcW w:w="3210" w:type="dxa"/>
            <w:tcMar>
              <w:top w:w="80" w:type="dxa"/>
              <w:left w:w="120" w:type="dxa"/>
              <w:bottom w:w="80" w:type="dxa"/>
              <w:right w:w="120" w:type="dxa"/>
            </w:tcMar>
            <w:vAlign w:val="center"/>
          </w:tcPr>
          <w:p w14:paraId="11ED41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25C79EA8" w14:textId="77777777" w:rsidR="007C0034" w:rsidRPr="00C332A4" w:rsidRDefault="007C0034">
      <w:pPr>
        <w:spacing w:after="0"/>
        <w:rPr>
          <w:rFonts w:ascii="Times New Roman" w:hAnsi="Times New Roman" w:cs="Times New Roman"/>
          <w:sz w:val="26"/>
          <w:szCs w:val="26"/>
        </w:rPr>
      </w:pPr>
    </w:p>
    <w:p w14:paraId="761E5DA8" w14:textId="77777777" w:rsidR="007C0034" w:rsidRPr="00C332A4" w:rsidRDefault="00C63281">
      <w:pPr>
        <w:pStyle w:val="Heading3"/>
        <w:rPr>
          <w:rFonts w:ascii="Times New Roman" w:hAnsi="Times New Roman" w:cs="Times New Roman"/>
          <w:sz w:val="26"/>
          <w:szCs w:val="26"/>
        </w:rPr>
      </w:pPr>
      <w:bookmarkStart w:id="97" w:name="_Toc233928084"/>
      <w:r w:rsidRPr="00C332A4">
        <w:rPr>
          <w:rFonts w:ascii="Times New Roman" w:hAnsi="Times New Roman" w:cs="Times New Roman"/>
          <w:sz w:val="26"/>
          <w:szCs w:val="26"/>
        </w:rPr>
        <w:lastRenderedPageBreak/>
        <w:t>8.11.2. Bảng CompetencyAnalysisDetail</w:t>
      </w:r>
      <w:bookmarkEnd w:id="97"/>
    </w:p>
    <w:p w14:paraId="05FBF2F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90. Ngữ cảnh nghiệp vụ CompetencyAnalysisDetail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6D148BBD" w14:textId="77777777">
        <w:trPr>
          <w:cantSplit/>
          <w:tblHeader/>
        </w:trPr>
        <w:tc>
          <w:tcPr>
            <w:tcW w:w="2050" w:type="dxa"/>
            <w:shd w:val="clear" w:color="auto" w:fill="F2F4F7"/>
            <w:tcMar>
              <w:top w:w="75" w:type="dxa"/>
              <w:left w:w="100" w:type="dxa"/>
              <w:bottom w:w="75" w:type="dxa"/>
              <w:right w:w="100" w:type="dxa"/>
            </w:tcMar>
            <w:vAlign w:val="center"/>
          </w:tcPr>
          <w:p w14:paraId="2DA3B3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7C1FDA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45C959FA" w14:textId="77777777">
        <w:trPr>
          <w:cantSplit/>
        </w:trPr>
        <w:tc>
          <w:tcPr>
            <w:tcW w:w="2050" w:type="dxa"/>
            <w:tcMar>
              <w:top w:w="75" w:type="dxa"/>
              <w:left w:w="100" w:type="dxa"/>
              <w:bottom w:w="75" w:type="dxa"/>
              <w:right w:w="100" w:type="dxa"/>
            </w:tcMar>
            <w:vAlign w:val="center"/>
          </w:tcPr>
          <w:p w14:paraId="4841C5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E4B31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Giải thích gap, điểm đạt, trọng số và ưu tiên theo skill.</w:t>
            </w:r>
          </w:p>
        </w:tc>
      </w:tr>
      <w:tr w:rsidR="007C0034" w:rsidRPr="00C332A4" w14:paraId="0F8A0B22" w14:textId="77777777">
        <w:trPr>
          <w:cantSplit/>
        </w:trPr>
        <w:tc>
          <w:tcPr>
            <w:tcW w:w="2050" w:type="dxa"/>
            <w:tcMar>
              <w:top w:w="75" w:type="dxa"/>
              <w:left w:w="100" w:type="dxa"/>
              <w:bottom w:w="75" w:type="dxa"/>
              <w:right w:w="100" w:type="dxa"/>
            </w:tcMar>
            <w:vAlign w:val="center"/>
          </w:tcPr>
          <w:p w14:paraId="588DA5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4D2495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AnalysisResult/Skill.</w:t>
            </w:r>
          </w:p>
        </w:tc>
      </w:tr>
      <w:tr w:rsidR="007C0034" w:rsidRPr="00C332A4" w14:paraId="019D7A17" w14:textId="77777777">
        <w:trPr>
          <w:cantSplit/>
        </w:trPr>
        <w:tc>
          <w:tcPr>
            <w:tcW w:w="2050" w:type="dxa"/>
            <w:tcMar>
              <w:top w:w="75" w:type="dxa"/>
              <w:left w:w="100" w:type="dxa"/>
              <w:bottom w:w="75" w:type="dxa"/>
              <w:right w:w="100" w:type="dxa"/>
            </w:tcMar>
            <w:vAlign w:val="center"/>
          </w:tcPr>
          <w:p w14:paraId="3DD9C0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65C2EA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Status cho biết MET/GAP/NO_DATA; bất biến theo result.</w:t>
            </w:r>
          </w:p>
        </w:tc>
      </w:tr>
      <w:tr w:rsidR="007C0034" w:rsidRPr="00C332A4" w14:paraId="131B2E68" w14:textId="77777777">
        <w:trPr>
          <w:cantSplit/>
        </w:trPr>
        <w:tc>
          <w:tcPr>
            <w:tcW w:w="2050" w:type="dxa"/>
            <w:tcMar>
              <w:top w:w="75" w:type="dxa"/>
              <w:left w:w="100" w:type="dxa"/>
              <w:bottom w:w="75" w:type="dxa"/>
              <w:right w:w="100" w:type="dxa"/>
            </w:tcMar>
            <w:vAlign w:val="center"/>
          </w:tcPr>
          <w:p w14:paraId="116186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56C9E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analysisResultId+skillId; index </w:t>
            </w:r>
            <w:proofErr w:type="gramStart"/>
            <w:r w:rsidRPr="00C332A4">
              <w:rPr>
                <w:rFonts w:ascii="Times New Roman" w:hAnsi="Times New Roman" w:cs="Times New Roman"/>
                <w:color w:val="253043"/>
                <w:sz w:val="26"/>
                <w:szCs w:val="26"/>
              </w:rPr>
              <w:t>status,priorityScore</w:t>
            </w:r>
            <w:proofErr w:type="gramEnd"/>
          </w:p>
        </w:tc>
      </w:tr>
      <w:tr w:rsidR="007C0034" w:rsidRPr="00C332A4" w14:paraId="5F42511D" w14:textId="77777777">
        <w:trPr>
          <w:cantSplit/>
        </w:trPr>
        <w:tc>
          <w:tcPr>
            <w:tcW w:w="2050" w:type="dxa"/>
            <w:tcMar>
              <w:top w:w="75" w:type="dxa"/>
              <w:left w:w="100" w:type="dxa"/>
              <w:bottom w:w="75" w:type="dxa"/>
              <w:right w:w="100" w:type="dxa"/>
            </w:tcMar>
            <w:vAlign w:val="center"/>
          </w:tcPr>
          <w:p w14:paraId="14CFFE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A5AFA55" w14:textId="4403921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50A5752" w14:textId="77777777">
        <w:trPr>
          <w:cantSplit/>
        </w:trPr>
        <w:tc>
          <w:tcPr>
            <w:tcW w:w="2050" w:type="dxa"/>
            <w:tcMar>
              <w:top w:w="75" w:type="dxa"/>
              <w:left w:w="100" w:type="dxa"/>
              <w:bottom w:w="75" w:type="dxa"/>
              <w:right w:w="100" w:type="dxa"/>
            </w:tcMar>
            <w:vAlign w:val="center"/>
          </w:tcPr>
          <w:p w14:paraId="0E2EB5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0EC51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/api/competency-analysis/current/me</w:t>
            </w:r>
          </w:p>
        </w:tc>
      </w:tr>
      <w:tr w:rsidR="007C0034" w:rsidRPr="00C332A4" w14:paraId="03745190" w14:textId="77777777">
        <w:trPr>
          <w:cantSplit/>
        </w:trPr>
        <w:tc>
          <w:tcPr>
            <w:tcW w:w="2050" w:type="dxa"/>
            <w:tcMar>
              <w:top w:w="75" w:type="dxa"/>
              <w:left w:w="100" w:type="dxa"/>
              <w:bottom w:w="75" w:type="dxa"/>
              <w:right w:w="100" w:type="dxa"/>
            </w:tcMar>
            <w:vAlign w:val="center"/>
          </w:tcPr>
          <w:p w14:paraId="28C4D3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1F9B3D2" w14:textId="2FC0225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bl>
    <w:p w14:paraId="2069C5B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91. Từ điển dữ liệu CompetencyAnalysisDetail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49BFEB2D" w14:textId="77777777">
        <w:trPr>
          <w:cantSplit/>
          <w:tblHeader/>
        </w:trPr>
        <w:tc>
          <w:tcPr>
            <w:tcW w:w="1450" w:type="dxa"/>
            <w:shd w:val="clear" w:color="auto" w:fill="F2F4F7"/>
            <w:tcMar>
              <w:top w:w="80" w:type="dxa"/>
              <w:left w:w="120" w:type="dxa"/>
              <w:bottom w:w="80" w:type="dxa"/>
              <w:right w:w="120" w:type="dxa"/>
            </w:tcMar>
            <w:vAlign w:val="center"/>
          </w:tcPr>
          <w:p w14:paraId="14D31DD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22C1CC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158615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669C4F0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58FD3E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BB96F25" w14:textId="77777777">
        <w:trPr>
          <w:cantSplit/>
        </w:trPr>
        <w:tc>
          <w:tcPr>
            <w:tcW w:w="1450" w:type="dxa"/>
            <w:tcMar>
              <w:top w:w="80" w:type="dxa"/>
              <w:left w:w="120" w:type="dxa"/>
              <w:bottom w:w="80" w:type="dxa"/>
              <w:right w:w="120" w:type="dxa"/>
            </w:tcMar>
            <w:vAlign w:val="center"/>
          </w:tcPr>
          <w:p w14:paraId="62ADFD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47D0F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2E55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A80FF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1D10B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1767640A" w14:textId="77777777">
        <w:trPr>
          <w:cantSplit/>
        </w:trPr>
        <w:tc>
          <w:tcPr>
            <w:tcW w:w="1450" w:type="dxa"/>
            <w:tcMar>
              <w:top w:w="80" w:type="dxa"/>
              <w:left w:w="120" w:type="dxa"/>
              <w:bottom w:w="80" w:type="dxa"/>
              <w:right w:w="120" w:type="dxa"/>
            </w:tcMar>
            <w:vAlign w:val="center"/>
          </w:tcPr>
          <w:p w14:paraId="53E9B7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analysisResultId</w:t>
            </w:r>
          </w:p>
        </w:tc>
        <w:tc>
          <w:tcPr>
            <w:tcW w:w="1100" w:type="dxa"/>
            <w:tcMar>
              <w:top w:w="80" w:type="dxa"/>
              <w:left w:w="120" w:type="dxa"/>
              <w:bottom w:w="80" w:type="dxa"/>
              <w:right w:w="120" w:type="dxa"/>
            </w:tcMar>
            <w:vAlign w:val="center"/>
          </w:tcPr>
          <w:p w14:paraId="4843F4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201BD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7DCD4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@map("analysis_result_id")</w:t>
            </w:r>
          </w:p>
        </w:tc>
        <w:tc>
          <w:tcPr>
            <w:tcW w:w="3210" w:type="dxa"/>
            <w:tcMar>
              <w:top w:w="80" w:type="dxa"/>
              <w:left w:w="120" w:type="dxa"/>
              <w:bottom w:w="80" w:type="dxa"/>
              <w:right w:w="120" w:type="dxa"/>
            </w:tcMar>
            <w:vAlign w:val="center"/>
          </w:tcPr>
          <w:p w14:paraId="7DC55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analysis result.</w:t>
            </w:r>
          </w:p>
        </w:tc>
      </w:tr>
      <w:tr w:rsidR="007C0034" w:rsidRPr="00C332A4" w14:paraId="536A2EB5" w14:textId="77777777">
        <w:trPr>
          <w:cantSplit/>
        </w:trPr>
        <w:tc>
          <w:tcPr>
            <w:tcW w:w="1450" w:type="dxa"/>
            <w:tcMar>
              <w:top w:w="80" w:type="dxa"/>
              <w:left w:w="120" w:type="dxa"/>
              <w:bottom w:w="80" w:type="dxa"/>
              <w:right w:w="120" w:type="dxa"/>
            </w:tcMar>
            <w:vAlign w:val="center"/>
          </w:tcPr>
          <w:p w14:paraId="747586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5BC18F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BA5A6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EF3E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512D56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22C60215" w14:textId="77777777">
        <w:trPr>
          <w:cantSplit/>
        </w:trPr>
        <w:tc>
          <w:tcPr>
            <w:tcW w:w="1450" w:type="dxa"/>
            <w:tcMar>
              <w:top w:w="80" w:type="dxa"/>
              <w:left w:w="120" w:type="dxa"/>
              <w:bottom w:w="80" w:type="dxa"/>
              <w:right w:w="120" w:type="dxa"/>
            </w:tcMar>
            <w:vAlign w:val="center"/>
          </w:tcPr>
          <w:p w14:paraId="2B8EA8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currentLevel</w:t>
            </w:r>
          </w:p>
        </w:tc>
        <w:tc>
          <w:tcPr>
            <w:tcW w:w="1100" w:type="dxa"/>
            <w:tcMar>
              <w:top w:w="80" w:type="dxa"/>
              <w:left w:w="120" w:type="dxa"/>
              <w:bottom w:w="80" w:type="dxa"/>
              <w:right w:w="120" w:type="dxa"/>
            </w:tcMar>
            <w:vAlign w:val="center"/>
          </w:tcPr>
          <w:p w14:paraId="1AD3B8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76646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99E15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@map("current_level")</w:t>
            </w:r>
          </w:p>
        </w:tc>
        <w:tc>
          <w:tcPr>
            <w:tcW w:w="3210" w:type="dxa"/>
            <w:tcMar>
              <w:top w:w="80" w:type="dxa"/>
              <w:left w:w="120" w:type="dxa"/>
              <w:bottom w:w="80" w:type="dxa"/>
              <w:right w:w="120" w:type="dxa"/>
            </w:tcMar>
            <w:vAlign w:val="center"/>
          </w:tcPr>
          <w:p w14:paraId="00A3B0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hiện tại dùng cho phân tích.</w:t>
            </w:r>
          </w:p>
        </w:tc>
      </w:tr>
      <w:tr w:rsidR="007C0034" w:rsidRPr="00C332A4" w14:paraId="08E090AF" w14:textId="77777777">
        <w:trPr>
          <w:cantSplit/>
        </w:trPr>
        <w:tc>
          <w:tcPr>
            <w:tcW w:w="1450" w:type="dxa"/>
            <w:tcMar>
              <w:top w:w="80" w:type="dxa"/>
              <w:left w:w="120" w:type="dxa"/>
              <w:bottom w:w="80" w:type="dxa"/>
              <w:right w:w="120" w:type="dxa"/>
            </w:tcMar>
            <w:vAlign w:val="center"/>
          </w:tcPr>
          <w:p w14:paraId="214A9E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requiredLevel</w:t>
            </w:r>
          </w:p>
        </w:tc>
        <w:tc>
          <w:tcPr>
            <w:tcW w:w="1100" w:type="dxa"/>
            <w:tcMar>
              <w:top w:w="80" w:type="dxa"/>
              <w:left w:w="120" w:type="dxa"/>
              <w:bottom w:w="80" w:type="dxa"/>
              <w:right w:w="120" w:type="dxa"/>
            </w:tcMar>
            <w:vAlign w:val="center"/>
          </w:tcPr>
          <w:p w14:paraId="46B4FC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2836EB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DF0F0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@map("required_level")</w:t>
            </w:r>
          </w:p>
        </w:tc>
        <w:tc>
          <w:tcPr>
            <w:tcW w:w="3210" w:type="dxa"/>
            <w:tcMar>
              <w:top w:w="80" w:type="dxa"/>
              <w:left w:w="120" w:type="dxa"/>
              <w:bottom w:w="80" w:type="dxa"/>
              <w:right w:w="120" w:type="dxa"/>
            </w:tcMar>
            <w:vAlign w:val="center"/>
          </w:tcPr>
          <w:p w14:paraId="7F4B5A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Mức kỹ năng tối thiểu cần đạt.</w:t>
            </w:r>
          </w:p>
        </w:tc>
      </w:tr>
      <w:tr w:rsidR="007C0034" w:rsidRPr="00C332A4" w14:paraId="23961329" w14:textId="77777777">
        <w:trPr>
          <w:cantSplit/>
        </w:trPr>
        <w:tc>
          <w:tcPr>
            <w:tcW w:w="1450" w:type="dxa"/>
            <w:tcMar>
              <w:top w:w="80" w:type="dxa"/>
              <w:left w:w="120" w:type="dxa"/>
              <w:bottom w:w="80" w:type="dxa"/>
              <w:right w:w="120" w:type="dxa"/>
            </w:tcMar>
            <w:vAlign w:val="center"/>
          </w:tcPr>
          <w:p w14:paraId="2A1B34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gap</w:t>
            </w:r>
          </w:p>
        </w:tc>
        <w:tc>
          <w:tcPr>
            <w:tcW w:w="1100" w:type="dxa"/>
            <w:tcMar>
              <w:top w:w="80" w:type="dxa"/>
              <w:left w:w="120" w:type="dxa"/>
              <w:bottom w:w="80" w:type="dxa"/>
              <w:right w:w="120" w:type="dxa"/>
            </w:tcMar>
            <w:vAlign w:val="center"/>
          </w:tcPr>
          <w:p w14:paraId="70A8FC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1DFB72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258FC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ADF4C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gap của thực thể.</w:t>
            </w:r>
          </w:p>
        </w:tc>
      </w:tr>
      <w:tr w:rsidR="007C0034" w:rsidRPr="00C332A4" w14:paraId="18AC94F5" w14:textId="77777777">
        <w:trPr>
          <w:cantSplit/>
        </w:trPr>
        <w:tc>
          <w:tcPr>
            <w:tcW w:w="1450" w:type="dxa"/>
            <w:tcMar>
              <w:top w:w="80" w:type="dxa"/>
              <w:left w:w="120" w:type="dxa"/>
              <w:bottom w:w="80" w:type="dxa"/>
              <w:right w:w="120" w:type="dxa"/>
            </w:tcMar>
            <w:vAlign w:val="center"/>
          </w:tcPr>
          <w:p w14:paraId="4F69CC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weight</w:t>
            </w:r>
          </w:p>
        </w:tc>
        <w:tc>
          <w:tcPr>
            <w:tcW w:w="1100" w:type="dxa"/>
            <w:tcMar>
              <w:top w:w="80" w:type="dxa"/>
              <w:left w:w="120" w:type="dxa"/>
              <w:bottom w:w="80" w:type="dxa"/>
              <w:right w:w="120" w:type="dxa"/>
            </w:tcMar>
            <w:vAlign w:val="center"/>
          </w:tcPr>
          <w:p w14:paraId="28CAFB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0E0EAC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406C3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7278A0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Trọng số nghiệp vụ trong tính toán hoặc tiến độ.</w:t>
            </w:r>
          </w:p>
        </w:tc>
      </w:tr>
      <w:tr w:rsidR="007C0034" w:rsidRPr="00C332A4" w14:paraId="7175ED3D" w14:textId="77777777">
        <w:trPr>
          <w:cantSplit/>
        </w:trPr>
        <w:tc>
          <w:tcPr>
            <w:tcW w:w="1450" w:type="dxa"/>
            <w:tcMar>
              <w:top w:w="80" w:type="dxa"/>
              <w:left w:w="120" w:type="dxa"/>
              <w:bottom w:w="80" w:type="dxa"/>
              <w:right w:w="120" w:type="dxa"/>
            </w:tcMar>
            <w:vAlign w:val="center"/>
          </w:tcPr>
          <w:p w14:paraId="2FDB43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achievedScore</w:t>
            </w:r>
          </w:p>
        </w:tc>
        <w:tc>
          <w:tcPr>
            <w:tcW w:w="1100" w:type="dxa"/>
            <w:tcMar>
              <w:top w:w="80" w:type="dxa"/>
              <w:left w:w="120" w:type="dxa"/>
              <w:bottom w:w="80" w:type="dxa"/>
              <w:right w:w="120" w:type="dxa"/>
            </w:tcMar>
            <w:vAlign w:val="center"/>
          </w:tcPr>
          <w:p w14:paraId="09A692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565F30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CD413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@map("achieved_score")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0EFF41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achieved score của thực thể.</w:t>
            </w:r>
          </w:p>
        </w:tc>
      </w:tr>
      <w:tr w:rsidR="007C0034" w:rsidRPr="00C332A4" w14:paraId="3B005C6E" w14:textId="77777777">
        <w:trPr>
          <w:cantSplit/>
        </w:trPr>
        <w:tc>
          <w:tcPr>
            <w:tcW w:w="1450" w:type="dxa"/>
            <w:tcMar>
              <w:top w:w="80" w:type="dxa"/>
              <w:left w:w="120" w:type="dxa"/>
              <w:bottom w:w="80" w:type="dxa"/>
              <w:right w:w="120" w:type="dxa"/>
            </w:tcMar>
            <w:vAlign w:val="center"/>
          </w:tcPr>
          <w:p w14:paraId="541B2C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priorityScore</w:t>
            </w:r>
          </w:p>
        </w:tc>
        <w:tc>
          <w:tcPr>
            <w:tcW w:w="1100" w:type="dxa"/>
            <w:tcMar>
              <w:top w:w="80" w:type="dxa"/>
              <w:left w:w="120" w:type="dxa"/>
              <w:bottom w:w="80" w:type="dxa"/>
              <w:right w:w="120" w:type="dxa"/>
            </w:tcMar>
            <w:vAlign w:val="center"/>
          </w:tcPr>
          <w:p w14:paraId="318A07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174E9C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DCD52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@map("priority_score")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08F1B0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priority score của thực thể.</w:t>
            </w:r>
          </w:p>
        </w:tc>
      </w:tr>
      <w:tr w:rsidR="007C0034" w:rsidRPr="00C332A4" w14:paraId="1720FABC" w14:textId="77777777">
        <w:trPr>
          <w:cantSplit/>
        </w:trPr>
        <w:tc>
          <w:tcPr>
            <w:tcW w:w="1450" w:type="dxa"/>
            <w:tcMar>
              <w:top w:w="80" w:type="dxa"/>
              <w:left w:w="120" w:type="dxa"/>
              <w:bottom w:w="80" w:type="dxa"/>
              <w:right w:w="120" w:type="dxa"/>
            </w:tcMar>
            <w:vAlign w:val="center"/>
          </w:tcPr>
          <w:p w14:paraId="17E6B6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08F95A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AnalysisSkillStatus</w:t>
            </w:r>
          </w:p>
        </w:tc>
        <w:tc>
          <w:tcPr>
            <w:tcW w:w="800" w:type="dxa"/>
            <w:tcMar>
              <w:top w:w="80" w:type="dxa"/>
              <w:left w:w="120" w:type="dxa"/>
              <w:bottom w:w="80" w:type="dxa"/>
              <w:right w:w="120" w:type="dxa"/>
            </w:tcMar>
            <w:vAlign w:val="center"/>
          </w:tcPr>
          <w:p w14:paraId="610E6E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1A37E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834A814"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Status cho biết MET/GAP/NO_DATA; bất biến theo result.</w:t>
            </w:r>
          </w:p>
        </w:tc>
      </w:tr>
      <w:tr w:rsidR="007C0034" w:rsidRPr="00C332A4" w14:paraId="5F992B34" w14:textId="77777777">
        <w:trPr>
          <w:cantSplit/>
        </w:trPr>
        <w:tc>
          <w:tcPr>
            <w:tcW w:w="1450" w:type="dxa"/>
            <w:tcMar>
              <w:top w:w="80" w:type="dxa"/>
              <w:left w:w="120" w:type="dxa"/>
              <w:bottom w:w="80" w:type="dxa"/>
              <w:right w:w="120" w:type="dxa"/>
            </w:tcMar>
            <w:vAlign w:val="center"/>
          </w:tcPr>
          <w:p w14:paraId="673FB9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2CA3C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384FB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FB23A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[analysisResultId, skillId], map: "analysis_details_result_skill_unique")</w:t>
            </w:r>
          </w:p>
        </w:tc>
        <w:tc>
          <w:tcPr>
            <w:tcW w:w="3210" w:type="dxa"/>
            <w:tcMar>
              <w:top w:w="80" w:type="dxa"/>
              <w:left w:w="120" w:type="dxa"/>
              <w:bottom w:w="80" w:type="dxa"/>
              <w:right w:w="120" w:type="dxa"/>
            </w:tcMar>
            <w:vAlign w:val="center"/>
          </w:tcPr>
          <w:p w14:paraId="0375F7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7EA253B" w14:textId="77777777">
        <w:trPr>
          <w:cantSplit/>
        </w:trPr>
        <w:tc>
          <w:tcPr>
            <w:tcW w:w="1450" w:type="dxa"/>
            <w:tcMar>
              <w:top w:w="80" w:type="dxa"/>
              <w:left w:w="120" w:type="dxa"/>
              <w:bottom w:w="80" w:type="dxa"/>
              <w:right w:w="120" w:type="dxa"/>
            </w:tcMar>
            <w:vAlign w:val="center"/>
          </w:tcPr>
          <w:p w14:paraId="121B55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DA2D0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A1F94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881F5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status], map: "analysis_details_skill_status_idx")</w:t>
            </w:r>
          </w:p>
        </w:tc>
        <w:tc>
          <w:tcPr>
            <w:tcW w:w="3210" w:type="dxa"/>
            <w:tcMar>
              <w:top w:w="80" w:type="dxa"/>
              <w:left w:w="120" w:type="dxa"/>
              <w:bottom w:w="80" w:type="dxa"/>
              <w:right w:w="120" w:type="dxa"/>
            </w:tcMar>
            <w:vAlign w:val="center"/>
          </w:tcPr>
          <w:p w14:paraId="4CBBB3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BC3A29E" w14:textId="77777777">
        <w:trPr>
          <w:cantSplit/>
        </w:trPr>
        <w:tc>
          <w:tcPr>
            <w:tcW w:w="1450" w:type="dxa"/>
            <w:tcMar>
              <w:top w:w="80" w:type="dxa"/>
              <w:left w:w="120" w:type="dxa"/>
              <w:bottom w:w="80" w:type="dxa"/>
              <w:right w:w="120" w:type="dxa"/>
            </w:tcMar>
            <w:vAlign w:val="center"/>
          </w:tcPr>
          <w:p w14:paraId="4CA339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CE780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84331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4D756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[analysisResultId, status, priorityScore], map: "analysis_details_result_status_priority_idx")</w:t>
            </w:r>
          </w:p>
        </w:tc>
        <w:tc>
          <w:tcPr>
            <w:tcW w:w="3210" w:type="dxa"/>
            <w:tcMar>
              <w:top w:w="80" w:type="dxa"/>
              <w:left w:w="120" w:type="dxa"/>
              <w:bottom w:w="80" w:type="dxa"/>
              <w:right w:w="120" w:type="dxa"/>
            </w:tcMar>
            <w:vAlign w:val="center"/>
          </w:tcPr>
          <w:p w14:paraId="6413EE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9CB8BD3" w14:textId="77777777">
        <w:trPr>
          <w:cantSplit/>
        </w:trPr>
        <w:tc>
          <w:tcPr>
            <w:tcW w:w="1450" w:type="dxa"/>
            <w:tcMar>
              <w:top w:w="80" w:type="dxa"/>
              <w:left w:w="120" w:type="dxa"/>
              <w:bottom w:w="80" w:type="dxa"/>
              <w:right w:w="120" w:type="dxa"/>
            </w:tcMar>
            <w:vAlign w:val="center"/>
          </w:tcPr>
          <w:p w14:paraId="4B4271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F0057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B1F53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BC93F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[analysisResultId, skillId, status], map: "analysis_details_result_skill_status_idx")</w:t>
            </w:r>
          </w:p>
        </w:tc>
        <w:tc>
          <w:tcPr>
            <w:tcW w:w="3210" w:type="dxa"/>
            <w:tcMar>
              <w:top w:w="80" w:type="dxa"/>
              <w:left w:w="120" w:type="dxa"/>
              <w:bottom w:w="80" w:type="dxa"/>
              <w:right w:w="120" w:type="dxa"/>
            </w:tcMar>
            <w:vAlign w:val="center"/>
          </w:tcPr>
          <w:p w14:paraId="528595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A0B6B11" w14:textId="77777777">
        <w:trPr>
          <w:cantSplit/>
        </w:trPr>
        <w:tc>
          <w:tcPr>
            <w:tcW w:w="1450" w:type="dxa"/>
            <w:tcMar>
              <w:top w:w="80" w:type="dxa"/>
              <w:left w:w="120" w:type="dxa"/>
              <w:bottom w:w="80" w:type="dxa"/>
              <w:right w:w="120" w:type="dxa"/>
            </w:tcMar>
            <w:vAlign w:val="center"/>
          </w:tcPr>
          <w:p w14:paraId="40BFFB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01348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EC229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9BCDB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@@map("competency_analysis_details")</w:t>
            </w:r>
          </w:p>
        </w:tc>
        <w:tc>
          <w:tcPr>
            <w:tcW w:w="3210" w:type="dxa"/>
            <w:tcMar>
              <w:top w:w="80" w:type="dxa"/>
              <w:left w:w="120" w:type="dxa"/>
              <w:bottom w:w="80" w:type="dxa"/>
              <w:right w:w="120" w:type="dxa"/>
            </w:tcMar>
            <w:vAlign w:val="center"/>
          </w:tcPr>
          <w:p w14:paraId="7D2A47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03175B33" w14:textId="77777777" w:rsidR="007C0034" w:rsidRPr="00C332A4" w:rsidRDefault="007C0034">
      <w:pPr>
        <w:spacing w:after="0"/>
        <w:rPr>
          <w:rFonts w:ascii="Times New Roman" w:hAnsi="Times New Roman" w:cs="Times New Roman"/>
          <w:sz w:val="26"/>
          <w:szCs w:val="26"/>
        </w:rPr>
      </w:pPr>
    </w:p>
    <w:p w14:paraId="321255D8" w14:textId="5F17184C" w:rsidR="007C0034" w:rsidRPr="00C332A4" w:rsidRDefault="00C63281">
      <w:pPr>
        <w:pStyle w:val="Heading2"/>
        <w:rPr>
          <w:rFonts w:ascii="Times New Roman" w:hAnsi="Times New Roman" w:cs="Times New Roman"/>
        </w:rPr>
      </w:pPr>
      <w:bookmarkStart w:id="98" w:name="_Toc233928085"/>
      <w:r w:rsidRPr="00C332A4">
        <w:rPr>
          <w:rFonts w:ascii="Times New Roman" w:hAnsi="Times New Roman" w:cs="Times New Roman"/>
        </w:rPr>
        <w:lastRenderedPageBreak/>
        <w:t>8.12. Gợi ý và tài nguyên</w:t>
      </w:r>
      <w:bookmarkEnd w:id="98"/>
    </w:p>
    <w:p w14:paraId="140C16B8" w14:textId="095AD2A0" w:rsidR="000E4B76" w:rsidRPr="00C332A4" w:rsidRDefault="000E4B76" w:rsidP="000E4B76">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7C4EF8DF" wp14:editId="71A30075">
            <wp:extent cx="5943600" cy="54229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stretch>
                      <a:fillRect/>
                    </a:stretch>
                  </pic:blipFill>
                  <pic:spPr>
                    <a:xfrm>
                      <a:off x="0" y="0"/>
                      <a:ext cx="5943600" cy="5422900"/>
                    </a:xfrm>
                    <a:prstGeom prst="rect">
                      <a:avLst/>
                    </a:prstGeom>
                  </pic:spPr>
                </pic:pic>
              </a:graphicData>
            </a:graphic>
          </wp:inline>
        </w:drawing>
      </w:r>
    </w:p>
    <w:p w14:paraId="047420A8" w14:textId="77777777" w:rsidR="007C0034" w:rsidRPr="00C332A4" w:rsidRDefault="00C63281">
      <w:pPr>
        <w:pStyle w:val="Heading3"/>
        <w:rPr>
          <w:rFonts w:ascii="Times New Roman" w:hAnsi="Times New Roman" w:cs="Times New Roman"/>
          <w:sz w:val="26"/>
          <w:szCs w:val="26"/>
        </w:rPr>
      </w:pPr>
      <w:bookmarkStart w:id="99" w:name="_Toc233928086"/>
      <w:r w:rsidRPr="00C332A4">
        <w:rPr>
          <w:rFonts w:ascii="Times New Roman" w:hAnsi="Times New Roman" w:cs="Times New Roman"/>
          <w:sz w:val="26"/>
          <w:szCs w:val="26"/>
        </w:rPr>
        <w:t>8.12.1. Bảng RecommendationTemplate</w:t>
      </w:r>
      <w:bookmarkEnd w:id="99"/>
    </w:p>
    <w:p w14:paraId="761587B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92. Ngữ cảnh nghiệp vụ RecommendationTemplate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0C82159" w14:textId="77777777">
        <w:trPr>
          <w:cantSplit/>
          <w:tblHeader/>
        </w:trPr>
        <w:tc>
          <w:tcPr>
            <w:tcW w:w="2050" w:type="dxa"/>
            <w:shd w:val="clear" w:color="auto" w:fill="F2F4F7"/>
            <w:tcMar>
              <w:top w:w="75" w:type="dxa"/>
              <w:left w:w="100" w:type="dxa"/>
              <w:bottom w:w="75" w:type="dxa"/>
              <w:right w:w="100" w:type="dxa"/>
            </w:tcMar>
            <w:vAlign w:val="center"/>
          </w:tcPr>
          <w:p w14:paraId="3303C0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1FC22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CE9F282" w14:textId="77777777">
        <w:trPr>
          <w:cantSplit/>
        </w:trPr>
        <w:tc>
          <w:tcPr>
            <w:tcW w:w="2050" w:type="dxa"/>
            <w:tcMar>
              <w:top w:w="75" w:type="dxa"/>
              <w:left w:w="100" w:type="dxa"/>
              <w:bottom w:w="75" w:type="dxa"/>
              <w:right w:w="100" w:type="dxa"/>
            </w:tcMar>
            <w:vAlign w:val="center"/>
          </w:tcPr>
          <w:p w14:paraId="08B41E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00F11C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Mẫu hành động phát triển có điều kiện áp dụng.</w:t>
            </w:r>
          </w:p>
        </w:tc>
      </w:tr>
      <w:tr w:rsidR="007C0034" w:rsidRPr="00C332A4" w14:paraId="7E4517FF" w14:textId="77777777">
        <w:trPr>
          <w:cantSplit/>
        </w:trPr>
        <w:tc>
          <w:tcPr>
            <w:tcW w:w="2050" w:type="dxa"/>
            <w:tcMar>
              <w:top w:w="75" w:type="dxa"/>
              <w:left w:w="100" w:type="dxa"/>
              <w:bottom w:w="75" w:type="dxa"/>
              <w:right w:w="100" w:type="dxa"/>
            </w:tcMar>
            <w:vAlign w:val="center"/>
          </w:tcPr>
          <w:p w14:paraId="760934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5A2FFE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skill/category/goal/spec; n-n LearningResource.</w:t>
            </w:r>
          </w:p>
        </w:tc>
      </w:tr>
      <w:tr w:rsidR="007C0034" w:rsidRPr="00C332A4" w14:paraId="3936118A" w14:textId="77777777">
        <w:trPr>
          <w:cantSplit/>
        </w:trPr>
        <w:tc>
          <w:tcPr>
            <w:tcW w:w="2050" w:type="dxa"/>
            <w:tcMar>
              <w:top w:w="75" w:type="dxa"/>
              <w:left w:w="100" w:type="dxa"/>
              <w:bottom w:w="75" w:type="dxa"/>
              <w:right w:w="100" w:type="dxa"/>
            </w:tcMar>
            <w:vAlign w:val="center"/>
          </w:tcPr>
          <w:p w14:paraId="3BB69B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6772C6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DRAFT chưa sinh gợi ý; ACTIVE được dùng; INACTIVE chỉ giữ lịch sử.</w:t>
            </w:r>
          </w:p>
        </w:tc>
      </w:tr>
      <w:tr w:rsidR="007C0034" w:rsidRPr="00C332A4" w14:paraId="6799BCE7" w14:textId="77777777">
        <w:trPr>
          <w:cantSplit/>
        </w:trPr>
        <w:tc>
          <w:tcPr>
            <w:tcW w:w="2050" w:type="dxa"/>
            <w:tcMar>
              <w:top w:w="75" w:type="dxa"/>
              <w:left w:w="100" w:type="dxa"/>
              <w:bottom w:w="75" w:type="dxa"/>
              <w:right w:w="100" w:type="dxa"/>
            </w:tcMar>
            <w:vAlign w:val="center"/>
          </w:tcPr>
          <w:p w14:paraId="6A4BAA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Unique/index</w:t>
            </w:r>
          </w:p>
        </w:tc>
        <w:tc>
          <w:tcPr>
            <w:tcW w:w="7310" w:type="dxa"/>
            <w:tcMar>
              <w:top w:w="75" w:type="dxa"/>
              <w:left w:w="100" w:type="dxa"/>
              <w:bottom w:w="75" w:type="dxa"/>
              <w:right w:w="100" w:type="dxa"/>
            </w:tcMar>
            <w:vAlign w:val="center"/>
          </w:tcPr>
          <w:p w14:paraId="73D258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scope+title+type; index </w:t>
            </w:r>
            <w:proofErr w:type="gramStart"/>
            <w:r w:rsidRPr="00C332A4">
              <w:rPr>
                <w:rFonts w:ascii="Times New Roman" w:hAnsi="Times New Roman" w:cs="Times New Roman"/>
                <w:color w:val="253043"/>
                <w:sz w:val="26"/>
                <w:szCs w:val="26"/>
              </w:rPr>
              <w:t>status,priority</w:t>
            </w:r>
            <w:proofErr w:type="gramEnd"/>
          </w:p>
        </w:tc>
      </w:tr>
      <w:tr w:rsidR="007C0034" w:rsidRPr="00C332A4" w14:paraId="5E24A8B3" w14:textId="77777777">
        <w:trPr>
          <w:cantSplit/>
        </w:trPr>
        <w:tc>
          <w:tcPr>
            <w:tcW w:w="2050" w:type="dxa"/>
            <w:tcMar>
              <w:top w:w="75" w:type="dxa"/>
              <w:left w:w="100" w:type="dxa"/>
              <w:bottom w:w="75" w:type="dxa"/>
              <w:right w:w="100" w:type="dxa"/>
            </w:tcMar>
            <w:vAlign w:val="center"/>
          </w:tcPr>
          <w:p w14:paraId="0FF0CF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245EA6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p>
        </w:tc>
      </w:tr>
      <w:tr w:rsidR="007C0034" w:rsidRPr="00C332A4" w14:paraId="7EC978A2" w14:textId="77777777">
        <w:trPr>
          <w:cantSplit/>
        </w:trPr>
        <w:tc>
          <w:tcPr>
            <w:tcW w:w="2050" w:type="dxa"/>
            <w:tcMar>
              <w:top w:w="75" w:type="dxa"/>
              <w:left w:w="100" w:type="dxa"/>
              <w:bottom w:w="75" w:type="dxa"/>
              <w:right w:w="100" w:type="dxa"/>
            </w:tcMar>
            <w:vAlign w:val="center"/>
          </w:tcPr>
          <w:p w14:paraId="3F68BE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06DC9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/api/recommendation-templates</w:t>
            </w:r>
          </w:p>
        </w:tc>
      </w:tr>
      <w:tr w:rsidR="007C0034" w:rsidRPr="00C332A4" w14:paraId="602610F4" w14:textId="77777777">
        <w:trPr>
          <w:cantSplit/>
        </w:trPr>
        <w:tc>
          <w:tcPr>
            <w:tcW w:w="2050" w:type="dxa"/>
            <w:tcMar>
              <w:top w:w="75" w:type="dxa"/>
              <w:left w:w="100" w:type="dxa"/>
              <w:bottom w:w="75" w:type="dxa"/>
              <w:right w:w="100" w:type="dxa"/>
            </w:tcMar>
            <w:vAlign w:val="center"/>
          </w:tcPr>
          <w:p w14:paraId="1225DE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1E52E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TC-REC-04</w:t>
            </w:r>
          </w:p>
        </w:tc>
      </w:tr>
    </w:tbl>
    <w:p w14:paraId="2F65505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93. Từ điển dữ liệu RecommendationTemplate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5CBDB5C" w14:textId="77777777">
        <w:trPr>
          <w:cantSplit/>
          <w:tblHeader/>
        </w:trPr>
        <w:tc>
          <w:tcPr>
            <w:tcW w:w="1450" w:type="dxa"/>
            <w:shd w:val="clear" w:color="auto" w:fill="F2F4F7"/>
            <w:tcMar>
              <w:top w:w="80" w:type="dxa"/>
              <w:left w:w="120" w:type="dxa"/>
              <w:bottom w:w="80" w:type="dxa"/>
              <w:right w:w="120" w:type="dxa"/>
            </w:tcMar>
            <w:vAlign w:val="center"/>
          </w:tcPr>
          <w:p w14:paraId="5CC8AC9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19920E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343F33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0D631D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443BD8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5024FFCC" w14:textId="77777777">
        <w:trPr>
          <w:cantSplit/>
        </w:trPr>
        <w:tc>
          <w:tcPr>
            <w:tcW w:w="1450" w:type="dxa"/>
            <w:tcMar>
              <w:top w:w="80" w:type="dxa"/>
              <w:left w:w="120" w:type="dxa"/>
              <w:bottom w:w="80" w:type="dxa"/>
              <w:right w:w="120" w:type="dxa"/>
            </w:tcMar>
            <w:vAlign w:val="center"/>
          </w:tcPr>
          <w:p w14:paraId="08AB2C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9C570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68325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0448E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210B78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A8FC2B3" w14:textId="77777777">
        <w:trPr>
          <w:cantSplit/>
        </w:trPr>
        <w:tc>
          <w:tcPr>
            <w:tcW w:w="1450" w:type="dxa"/>
            <w:tcMar>
              <w:top w:w="80" w:type="dxa"/>
              <w:left w:w="120" w:type="dxa"/>
              <w:bottom w:w="80" w:type="dxa"/>
              <w:right w:w="120" w:type="dxa"/>
            </w:tcMar>
            <w:vAlign w:val="center"/>
          </w:tcPr>
          <w:p w14:paraId="367613F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6AE8E9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44A67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56B5B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72B2A5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0E1120A3" w14:textId="77777777">
        <w:trPr>
          <w:cantSplit/>
        </w:trPr>
        <w:tc>
          <w:tcPr>
            <w:tcW w:w="1450" w:type="dxa"/>
            <w:tcMar>
              <w:top w:w="80" w:type="dxa"/>
              <w:left w:w="120" w:type="dxa"/>
              <w:bottom w:w="80" w:type="dxa"/>
              <w:right w:w="120" w:type="dxa"/>
            </w:tcMar>
            <w:vAlign w:val="center"/>
          </w:tcPr>
          <w:p w14:paraId="082D38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skillCategoryId</w:t>
            </w:r>
          </w:p>
        </w:tc>
        <w:tc>
          <w:tcPr>
            <w:tcW w:w="1100" w:type="dxa"/>
            <w:tcMar>
              <w:top w:w="80" w:type="dxa"/>
              <w:left w:w="120" w:type="dxa"/>
              <w:bottom w:w="80" w:type="dxa"/>
              <w:right w:w="120" w:type="dxa"/>
            </w:tcMar>
            <w:vAlign w:val="center"/>
          </w:tcPr>
          <w:p w14:paraId="49D986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8F8C1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A27BD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@map("skill_category_id")</w:t>
            </w:r>
          </w:p>
        </w:tc>
        <w:tc>
          <w:tcPr>
            <w:tcW w:w="3210" w:type="dxa"/>
            <w:tcMar>
              <w:top w:w="80" w:type="dxa"/>
              <w:left w:w="120" w:type="dxa"/>
              <w:bottom w:w="80" w:type="dxa"/>
              <w:right w:w="120" w:type="dxa"/>
            </w:tcMar>
            <w:vAlign w:val="center"/>
          </w:tcPr>
          <w:p w14:paraId="219938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skill category.</w:t>
            </w:r>
          </w:p>
        </w:tc>
      </w:tr>
      <w:tr w:rsidR="007C0034" w:rsidRPr="00C332A4" w14:paraId="1258DFAF" w14:textId="77777777">
        <w:trPr>
          <w:cantSplit/>
        </w:trPr>
        <w:tc>
          <w:tcPr>
            <w:tcW w:w="1450" w:type="dxa"/>
            <w:tcMar>
              <w:top w:w="80" w:type="dxa"/>
              <w:left w:w="120" w:type="dxa"/>
              <w:bottom w:w="80" w:type="dxa"/>
              <w:right w:w="120" w:type="dxa"/>
            </w:tcMar>
            <w:vAlign w:val="center"/>
          </w:tcPr>
          <w:p w14:paraId="421DD8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0DF6EF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55392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23106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2DCC51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6C192737" w14:textId="77777777">
        <w:trPr>
          <w:cantSplit/>
        </w:trPr>
        <w:tc>
          <w:tcPr>
            <w:tcW w:w="1450" w:type="dxa"/>
            <w:tcMar>
              <w:top w:w="80" w:type="dxa"/>
              <w:left w:w="120" w:type="dxa"/>
              <w:bottom w:w="80" w:type="dxa"/>
              <w:right w:w="120" w:type="dxa"/>
            </w:tcMar>
            <w:vAlign w:val="center"/>
          </w:tcPr>
          <w:p w14:paraId="7689F0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24E4D3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98859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ED1C5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509480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5C605D4C" w14:textId="77777777">
        <w:trPr>
          <w:cantSplit/>
        </w:trPr>
        <w:tc>
          <w:tcPr>
            <w:tcW w:w="1450" w:type="dxa"/>
            <w:tcMar>
              <w:top w:w="80" w:type="dxa"/>
              <w:left w:w="120" w:type="dxa"/>
              <w:bottom w:w="80" w:type="dxa"/>
              <w:right w:w="120" w:type="dxa"/>
            </w:tcMar>
            <w:vAlign w:val="center"/>
          </w:tcPr>
          <w:p w14:paraId="1C0255E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level</w:t>
            </w:r>
          </w:p>
        </w:tc>
        <w:tc>
          <w:tcPr>
            <w:tcW w:w="1100" w:type="dxa"/>
            <w:tcMar>
              <w:top w:w="80" w:type="dxa"/>
              <w:left w:w="120" w:type="dxa"/>
              <w:bottom w:w="80" w:type="dxa"/>
              <w:right w:w="120" w:type="dxa"/>
            </w:tcMar>
            <w:vAlign w:val="center"/>
          </w:tcPr>
          <w:p w14:paraId="20A743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SkillLevel?</w:t>
            </w:r>
          </w:p>
        </w:tc>
        <w:tc>
          <w:tcPr>
            <w:tcW w:w="800" w:type="dxa"/>
            <w:tcMar>
              <w:top w:w="80" w:type="dxa"/>
              <w:left w:w="120" w:type="dxa"/>
              <w:bottom w:w="80" w:type="dxa"/>
              <w:right w:w="120" w:type="dxa"/>
            </w:tcMar>
            <w:vAlign w:val="center"/>
          </w:tcPr>
          <w:p w14:paraId="4BC747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71351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B1E81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level của thực thể.</w:t>
            </w:r>
          </w:p>
        </w:tc>
      </w:tr>
      <w:tr w:rsidR="007C0034" w:rsidRPr="00C332A4" w14:paraId="52B446EE" w14:textId="77777777">
        <w:trPr>
          <w:cantSplit/>
        </w:trPr>
        <w:tc>
          <w:tcPr>
            <w:tcW w:w="1450" w:type="dxa"/>
            <w:tcMar>
              <w:top w:w="80" w:type="dxa"/>
              <w:left w:w="120" w:type="dxa"/>
              <w:bottom w:w="80" w:type="dxa"/>
              <w:right w:w="120" w:type="dxa"/>
            </w:tcMar>
            <w:vAlign w:val="center"/>
          </w:tcPr>
          <w:p w14:paraId="77E81C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recommendationType</w:t>
            </w:r>
          </w:p>
        </w:tc>
        <w:tc>
          <w:tcPr>
            <w:tcW w:w="1100" w:type="dxa"/>
            <w:tcMar>
              <w:top w:w="80" w:type="dxa"/>
              <w:left w:w="120" w:type="dxa"/>
              <w:bottom w:w="80" w:type="dxa"/>
              <w:right w:w="120" w:type="dxa"/>
            </w:tcMar>
            <w:vAlign w:val="center"/>
          </w:tcPr>
          <w:p w14:paraId="1E8816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RecommendationType</w:t>
            </w:r>
          </w:p>
        </w:tc>
        <w:tc>
          <w:tcPr>
            <w:tcW w:w="800" w:type="dxa"/>
            <w:tcMar>
              <w:top w:w="80" w:type="dxa"/>
              <w:left w:w="120" w:type="dxa"/>
              <w:bottom w:w="80" w:type="dxa"/>
              <w:right w:w="120" w:type="dxa"/>
            </w:tcMar>
            <w:vAlign w:val="center"/>
          </w:tcPr>
          <w:p w14:paraId="65C8A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D682D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@map("recommendation_type")</w:t>
            </w:r>
          </w:p>
        </w:tc>
        <w:tc>
          <w:tcPr>
            <w:tcW w:w="3210" w:type="dxa"/>
            <w:tcMar>
              <w:top w:w="80" w:type="dxa"/>
              <w:left w:w="120" w:type="dxa"/>
              <w:bottom w:w="80" w:type="dxa"/>
              <w:right w:w="120" w:type="dxa"/>
            </w:tcMar>
            <w:vAlign w:val="center"/>
          </w:tcPr>
          <w:p w14:paraId="00B8F5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recommendation type của thực thể.</w:t>
            </w:r>
          </w:p>
        </w:tc>
      </w:tr>
      <w:tr w:rsidR="007C0034" w:rsidRPr="00C332A4" w14:paraId="6DB5BA88" w14:textId="77777777">
        <w:trPr>
          <w:cantSplit/>
        </w:trPr>
        <w:tc>
          <w:tcPr>
            <w:tcW w:w="1450" w:type="dxa"/>
            <w:tcMar>
              <w:top w:w="80" w:type="dxa"/>
              <w:left w:w="120" w:type="dxa"/>
              <w:bottom w:w="80" w:type="dxa"/>
              <w:right w:w="120" w:type="dxa"/>
            </w:tcMar>
            <w:vAlign w:val="center"/>
          </w:tcPr>
          <w:p w14:paraId="6911F4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70E54C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7C6AD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BE96F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1554B5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3822A169" w14:textId="77777777">
        <w:trPr>
          <w:cantSplit/>
        </w:trPr>
        <w:tc>
          <w:tcPr>
            <w:tcW w:w="1450" w:type="dxa"/>
            <w:tcMar>
              <w:top w:w="80" w:type="dxa"/>
              <w:left w:w="120" w:type="dxa"/>
              <w:bottom w:w="80" w:type="dxa"/>
              <w:right w:w="120" w:type="dxa"/>
            </w:tcMar>
            <w:vAlign w:val="center"/>
          </w:tcPr>
          <w:p w14:paraId="6FC1E3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7C4CF4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F51B7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CF9A2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3FE7BB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1E99498A" w14:textId="77777777">
        <w:trPr>
          <w:cantSplit/>
        </w:trPr>
        <w:tc>
          <w:tcPr>
            <w:tcW w:w="1450" w:type="dxa"/>
            <w:tcMar>
              <w:top w:w="80" w:type="dxa"/>
              <w:left w:w="120" w:type="dxa"/>
              <w:bottom w:w="80" w:type="dxa"/>
              <w:right w:w="120" w:type="dxa"/>
            </w:tcMar>
            <w:vAlign w:val="center"/>
          </w:tcPr>
          <w:p w14:paraId="239719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difficultyLevel</w:t>
            </w:r>
          </w:p>
        </w:tc>
        <w:tc>
          <w:tcPr>
            <w:tcW w:w="1100" w:type="dxa"/>
            <w:tcMar>
              <w:top w:w="80" w:type="dxa"/>
              <w:left w:w="120" w:type="dxa"/>
              <w:bottom w:w="80" w:type="dxa"/>
              <w:right w:w="120" w:type="dxa"/>
            </w:tcMar>
            <w:vAlign w:val="center"/>
          </w:tcPr>
          <w:p w14:paraId="76AEB4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800" w:type="dxa"/>
            <w:tcMar>
              <w:top w:w="80" w:type="dxa"/>
              <w:left w:w="120" w:type="dxa"/>
              <w:bottom w:w="80" w:type="dxa"/>
              <w:right w:w="120" w:type="dxa"/>
            </w:tcMar>
            <w:vAlign w:val="center"/>
          </w:tcPr>
          <w:p w14:paraId="274ED5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6677B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@map("difficulty_level")</w:t>
            </w:r>
          </w:p>
        </w:tc>
        <w:tc>
          <w:tcPr>
            <w:tcW w:w="3210" w:type="dxa"/>
            <w:tcMar>
              <w:top w:w="80" w:type="dxa"/>
              <w:left w:w="120" w:type="dxa"/>
              <w:bottom w:w="80" w:type="dxa"/>
              <w:right w:w="120" w:type="dxa"/>
            </w:tcMar>
            <w:vAlign w:val="center"/>
          </w:tcPr>
          <w:p w14:paraId="1AF406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difficulty level của thực thể.</w:t>
            </w:r>
          </w:p>
        </w:tc>
      </w:tr>
      <w:tr w:rsidR="007C0034" w:rsidRPr="00C332A4" w14:paraId="23E3F350" w14:textId="77777777">
        <w:trPr>
          <w:cantSplit/>
        </w:trPr>
        <w:tc>
          <w:tcPr>
            <w:tcW w:w="1450" w:type="dxa"/>
            <w:tcMar>
              <w:top w:w="80" w:type="dxa"/>
              <w:left w:w="120" w:type="dxa"/>
              <w:bottom w:w="80" w:type="dxa"/>
              <w:right w:w="120" w:type="dxa"/>
            </w:tcMar>
            <w:vAlign w:val="center"/>
          </w:tcPr>
          <w:p w14:paraId="79A6EF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estimatedDuration</w:t>
            </w:r>
          </w:p>
        </w:tc>
        <w:tc>
          <w:tcPr>
            <w:tcW w:w="1100" w:type="dxa"/>
            <w:tcMar>
              <w:top w:w="80" w:type="dxa"/>
              <w:left w:w="120" w:type="dxa"/>
              <w:bottom w:w="80" w:type="dxa"/>
              <w:right w:w="120" w:type="dxa"/>
            </w:tcMar>
            <w:vAlign w:val="center"/>
          </w:tcPr>
          <w:p w14:paraId="144590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BCCD6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C4265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@map("estimated_duration")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6A2B8D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estimated duration của thực thể.</w:t>
            </w:r>
          </w:p>
        </w:tc>
      </w:tr>
      <w:tr w:rsidR="007C0034" w:rsidRPr="00C332A4" w14:paraId="18F4182C" w14:textId="77777777">
        <w:trPr>
          <w:cantSplit/>
        </w:trPr>
        <w:tc>
          <w:tcPr>
            <w:tcW w:w="1450" w:type="dxa"/>
            <w:tcMar>
              <w:top w:w="80" w:type="dxa"/>
              <w:left w:w="120" w:type="dxa"/>
              <w:bottom w:w="80" w:type="dxa"/>
              <w:right w:w="120" w:type="dxa"/>
            </w:tcMar>
            <w:vAlign w:val="center"/>
          </w:tcPr>
          <w:p w14:paraId="7AF9F7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resourceUrl</w:t>
            </w:r>
          </w:p>
        </w:tc>
        <w:tc>
          <w:tcPr>
            <w:tcW w:w="1100" w:type="dxa"/>
            <w:tcMar>
              <w:top w:w="80" w:type="dxa"/>
              <w:left w:w="120" w:type="dxa"/>
              <w:bottom w:w="80" w:type="dxa"/>
              <w:right w:w="120" w:type="dxa"/>
            </w:tcMar>
            <w:vAlign w:val="center"/>
          </w:tcPr>
          <w:p w14:paraId="629A3A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1CECA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536A1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1BCCC0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url của thực thể.</w:t>
            </w:r>
          </w:p>
        </w:tc>
      </w:tr>
      <w:tr w:rsidR="007C0034" w:rsidRPr="00C332A4" w14:paraId="152DD140" w14:textId="77777777">
        <w:trPr>
          <w:cantSplit/>
        </w:trPr>
        <w:tc>
          <w:tcPr>
            <w:tcW w:w="1450" w:type="dxa"/>
            <w:tcMar>
              <w:top w:w="80" w:type="dxa"/>
              <w:left w:w="120" w:type="dxa"/>
              <w:bottom w:w="80" w:type="dxa"/>
              <w:right w:w="120" w:type="dxa"/>
            </w:tcMar>
            <w:vAlign w:val="center"/>
          </w:tcPr>
          <w:p w14:paraId="675003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priority</w:t>
            </w:r>
          </w:p>
        </w:tc>
        <w:tc>
          <w:tcPr>
            <w:tcW w:w="1100" w:type="dxa"/>
            <w:tcMar>
              <w:top w:w="80" w:type="dxa"/>
              <w:left w:w="120" w:type="dxa"/>
              <w:bottom w:w="80" w:type="dxa"/>
              <w:right w:w="120" w:type="dxa"/>
            </w:tcMar>
            <w:vAlign w:val="center"/>
          </w:tcPr>
          <w:p w14:paraId="03A197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693F62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FB37C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w:t>
            </w:r>
          </w:p>
        </w:tc>
        <w:tc>
          <w:tcPr>
            <w:tcW w:w="3210" w:type="dxa"/>
            <w:tcMar>
              <w:top w:w="80" w:type="dxa"/>
              <w:left w:w="120" w:type="dxa"/>
              <w:bottom w:w="80" w:type="dxa"/>
              <w:right w:w="120" w:type="dxa"/>
            </w:tcMar>
            <w:vAlign w:val="center"/>
          </w:tcPr>
          <w:p w14:paraId="63CB9C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priority của thực thể.</w:t>
            </w:r>
          </w:p>
        </w:tc>
      </w:tr>
      <w:tr w:rsidR="007C0034" w:rsidRPr="00C332A4" w14:paraId="4A21B568" w14:textId="77777777">
        <w:trPr>
          <w:cantSplit/>
        </w:trPr>
        <w:tc>
          <w:tcPr>
            <w:tcW w:w="1450" w:type="dxa"/>
            <w:tcMar>
              <w:top w:w="80" w:type="dxa"/>
              <w:left w:w="120" w:type="dxa"/>
              <w:bottom w:w="80" w:type="dxa"/>
              <w:right w:w="120" w:type="dxa"/>
            </w:tcMar>
            <w:vAlign w:val="center"/>
          </w:tcPr>
          <w:p w14:paraId="19C13E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2591E0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684E81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6D015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@map("roadmap_phase")</w:t>
            </w:r>
          </w:p>
        </w:tc>
        <w:tc>
          <w:tcPr>
            <w:tcW w:w="3210" w:type="dxa"/>
            <w:tcMar>
              <w:top w:w="80" w:type="dxa"/>
              <w:left w:w="120" w:type="dxa"/>
              <w:bottom w:w="80" w:type="dxa"/>
              <w:right w:w="120" w:type="dxa"/>
            </w:tcMar>
            <w:vAlign w:val="center"/>
          </w:tcPr>
          <w:p w14:paraId="17CDB8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70BE6B0E" w14:textId="77777777">
        <w:trPr>
          <w:cantSplit/>
        </w:trPr>
        <w:tc>
          <w:tcPr>
            <w:tcW w:w="1450" w:type="dxa"/>
            <w:tcMar>
              <w:top w:w="80" w:type="dxa"/>
              <w:left w:w="120" w:type="dxa"/>
              <w:bottom w:w="80" w:type="dxa"/>
              <w:right w:w="120" w:type="dxa"/>
            </w:tcMar>
            <w:vAlign w:val="center"/>
          </w:tcPr>
          <w:p w14:paraId="0A3927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4DBDA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TemplateStatus</w:t>
            </w:r>
          </w:p>
        </w:tc>
        <w:tc>
          <w:tcPr>
            <w:tcW w:w="800" w:type="dxa"/>
            <w:tcMar>
              <w:top w:w="80" w:type="dxa"/>
              <w:left w:w="120" w:type="dxa"/>
              <w:bottom w:w="80" w:type="dxa"/>
              <w:right w:w="120" w:type="dxa"/>
            </w:tcMar>
            <w:vAlign w:val="center"/>
          </w:tcPr>
          <w:p w14:paraId="7F5A21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FC00F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461362B4"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DRAFT chưa sinh gợi ý; ACTIVE được dùng; INACTIVE chỉ giữ lịch sử.</w:t>
            </w:r>
          </w:p>
        </w:tc>
      </w:tr>
      <w:tr w:rsidR="007C0034" w:rsidRPr="00C332A4" w14:paraId="4019B5E6" w14:textId="77777777">
        <w:trPr>
          <w:cantSplit/>
        </w:trPr>
        <w:tc>
          <w:tcPr>
            <w:tcW w:w="1450" w:type="dxa"/>
            <w:tcMar>
              <w:top w:w="80" w:type="dxa"/>
              <w:left w:w="120" w:type="dxa"/>
              <w:bottom w:w="80" w:type="dxa"/>
              <w:right w:w="120" w:type="dxa"/>
            </w:tcMar>
            <w:vAlign w:val="center"/>
          </w:tcPr>
          <w:p w14:paraId="541DE5D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A07E0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B3A3F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AC3D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EAF24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B764902" w14:textId="77777777">
        <w:trPr>
          <w:cantSplit/>
        </w:trPr>
        <w:tc>
          <w:tcPr>
            <w:tcW w:w="1450" w:type="dxa"/>
            <w:tcMar>
              <w:top w:w="80" w:type="dxa"/>
              <w:left w:w="120" w:type="dxa"/>
              <w:bottom w:w="80" w:type="dxa"/>
              <w:right w:w="120" w:type="dxa"/>
            </w:tcMar>
            <w:vAlign w:val="center"/>
          </w:tcPr>
          <w:p w14:paraId="356404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5908F6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7E735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C00E9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1A10A4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589849F" w14:textId="77777777">
        <w:trPr>
          <w:cantSplit/>
        </w:trPr>
        <w:tc>
          <w:tcPr>
            <w:tcW w:w="1450" w:type="dxa"/>
            <w:tcMar>
              <w:top w:w="80" w:type="dxa"/>
              <w:left w:w="120" w:type="dxa"/>
              <w:bottom w:w="80" w:type="dxa"/>
              <w:right w:w="120" w:type="dxa"/>
            </w:tcMar>
            <w:vAlign w:val="center"/>
          </w:tcPr>
          <w:p w14:paraId="53DB87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7DF8A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5C0B1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C6FEB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[specializationId, careerGoalId, skillCategoryId, skillId, level, recommendationType, roadmapPhase, title], map: "recommendation_templates_scope_unique")</w:t>
            </w:r>
          </w:p>
        </w:tc>
        <w:tc>
          <w:tcPr>
            <w:tcW w:w="3210" w:type="dxa"/>
            <w:tcMar>
              <w:top w:w="80" w:type="dxa"/>
              <w:left w:w="120" w:type="dxa"/>
              <w:bottom w:w="80" w:type="dxa"/>
              <w:right w:w="120" w:type="dxa"/>
            </w:tcMar>
            <w:vAlign w:val="center"/>
          </w:tcPr>
          <w:p w14:paraId="3C9AB1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24B036F" w14:textId="77777777">
        <w:trPr>
          <w:cantSplit/>
        </w:trPr>
        <w:tc>
          <w:tcPr>
            <w:tcW w:w="1450" w:type="dxa"/>
            <w:tcMar>
              <w:top w:w="80" w:type="dxa"/>
              <w:left w:w="120" w:type="dxa"/>
              <w:bottom w:w="80" w:type="dxa"/>
              <w:right w:w="120" w:type="dxa"/>
            </w:tcMar>
            <w:vAlign w:val="center"/>
          </w:tcPr>
          <w:p w14:paraId="57B18E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1B463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05DA6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3CFCF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@@index([skillId], map: "recommendation_templates_skill_idx")</w:t>
            </w:r>
          </w:p>
        </w:tc>
        <w:tc>
          <w:tcPr>
            <w:tcW w:w="3210" w:type="dxa"/>
            <w:tcMar>
              <w:top w:w="80" w:type="dxa"/>
              <w:left w:w="120" w:type="dxa"/>
              <w:bottom w:w="80" w:type="dxa"/>
              <w:right w:w="120" w:type="dxa"/>
            </w:tcMar>
            <w:vAlign w:val="center"/>
          </w:tcPr>
          <w:p w14:paraId="0667AC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96C3CB4" w14:textId="77777777">
        <w:trPr>
          <w:cantSplit/>
        </w:trPr>
        <w:tc>
          <w:tcPr>
            <w:tcW w:w="1450" w:type="dxa"/>
            <w:tcMar>
              <w:top w:w="80" w:type="dxa"/>
              <w:left w:w="120" w:type="dxa"/>
              <w:bottom w:w="80" w:type="dxa"/>
              <w:right w:w="120" w:type="dxa"/>
            </w:tcMar>
            <w:vAlign w:val="center"/>
          </w:tcPr>
          <w:p w14:paraId="22CF88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0EC3B5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51C6F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EFAFF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@@index([skillCategoryId], map: "recommendation_templates_skill_category_idx")</w:t>
            </w:r>
          </w:p>
        </w:tc>
        <w:tc>
          <w:tcPr>
            <w:tcW w:w="3210" w:type="dxa"/>
            <w:tcMar>
              <w:top w:w="80" w:type="dxa"/>
              <w:left w:w="120" w:type="dxa"/>
              <w:bottom w:w="80" w:type="dxa"/>
              <w:right w:w="120" w:type="dxa"/>
            </w:tcMar>
            <w:vAlign w:val="center"/>
          </w:tcPr>
          <w:p w14:paraId="6E2E1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1DCEC3C" w14:textId="77777777">
        <w:trPr>
          <w:cantSplit/>
        </w:trPr>
        <w:tc>
          <w:tcPr>
            <w:tcW w:w="1450" w:type="dxa"/>
            <w:tcMar>
              <w:top w:w="80" w:type="dxa"/>
              <w:left w:w="120" w:type="dxa"/>
              <w:bottom w:w="80" w:type="dxa"/>
              <w:right w:w="120" w:type="dxa"/>
            </w:tcMar>
            <w:vAlign w:val="center"/>
          </w:tcPr>
          <w:p w14:paraId="4861B2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7008B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AEE11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A1A6D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@@index([careerGoalId], map: "recommendation_templates_career_goal_idx")</w:t>
            </w:r>
          </w:p>
        </w:tc>
        <w:tc>
          <w:tcPr>
            <w:tcW w:w="3210" w:type="dxa"/>
            <w:tcMar>
              <w:top w:w="80" w:type="dxa"/>
              <w:left w:w="120" w:type="dxa"/>
              <w:bottom w:w="80" w:type="dxa"/>
              <w:right w:w="120" w:type="dxa"/>
            </w:tcMar>
            <w:vAlign w:val="center"/>
          </w:tcPr>
          <w:p w14:paraId="22DA0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B10E340" w14:textId="77777777">
        <w:trPr>
          <w:cantSplit/>
        </w:trPr>
        <w:tc>
          <w:tcPr>
            <w:tcW w:w="1450" w:type="dxa"/>
            <w:tcMar>
              <w:top w:w="80" w:type="dxa"/>
              <w:left w:w="120" w:type="dxa"/>
              <w:bottom w:w="80" w:type="dxa"/>
              <w:right w:w="120" w:type="dxa"/>
            </w:tcMar>
            <w:vAlign w:val="center"/>
          </w:tcPr>
          <w:p w14:paraId="335F6F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F37C4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9885E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F8EE3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@@index([specializationId], map: "recommendation_templates_specialization_idx")</w:t>
            </w:r>
          </w:p>
        </w:tc>
        <w:tc>
          <w:tcPr>
            <w:tcW w:w="3210" w:type="dxa"/>
            <w:tcMar>
              <w:top w:w="80" w:type="dxa"/>
              <w:left w:w="120" w:type="dxa"/>
              <w:bottom w:w="80" w:type="dxa"/>
              <w:right w:w="120" w:type="dxa"/>
            </w:tcMar>
            <w:vAlign w:val="center"/>
          </w:tcPr>
          <w:p w14:paraId="77AE76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A9D8744" w14:textId="77777777">
        <w:trPr>
          <w:cantSplit/>
        </w:trPr>
        <w:tc>
          <w:tcPr>
            <w:tcW w:w="1450" w:type="dxa"/>
            <w:tcMar>
              <w:top w:w="80" w:type="dxa"/>
              <w:left w:w="120" w:type="dxa"/>
              <w:bottom w:w="80" w:type="dxa"/>
              <w:right w:w="120" w:type="dxa"/>
            </w:tcMar>
            <w:vAlign w:val="center"/>
          </w:tcPr>
          <w:p w14:paraId="51EAF86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E492F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8BFCD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14D72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@@index([recommendationType], map: "recommendation_templates_type_idx")</w:t>
            </w:r>
          </w:p>
        </w:tc>
        <w:tc>
          <w:tcPr>
            <w:tcW w:w="3210" w:type="dxa"/>
            <w:tcMar>
              <w:top w:w="80" w:type="dxa"/>
              <w:left w:w="120" w:type="dxa"/>
              <w:bottom w:w="80" w:type="dxa"/>
              <w:right w:w="120" w:type="dxa"/>
            </w:tcMar>
            <w:vAlign w:val="center"/>
          </w:tcPr>
          <w:p w14:paraId="6320C1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D05BBD8" w14:textId="77777777">
        <w:trPr>
          <w:cantSplit/>
        </w:trPr>
        <w:tc>
          <w:tcPr>
            <w:tcW w:w="1450" w:type="dxa"/>
            <w:tcMar>
              <w:top w:w="80" w:type="dxa"/>
              <w:left w:w="120" w:type="dxa"/>
              <w:bottom w:w="80" w:type="dxa"/>
              <w:right w:w="120" w:type="dxa"/>
            </w:tcMar>
            <w:vAlign w:val="center"/>
          </w:tcPr>
          <w:p w14:paraId="085B47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0C251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C47F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26555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@@index([roadmapPhase], map: "recommendation_templates_phase_idx")</w:t>
            </w:r>
          </w:p>
        </w:tc>
        <w:tc>
          <w:tcPr>
            <w:tcW w:w="3210" w:type="dxa"/>
            <w:tcMar>
              <w:top w:w="80" w:type="dxa"/>
              <w:left w:w="120" w:type="dxa"/>
              <w:bottom w:w="80" w:type="dxa"/>
              <w:right w:w="120" w:type="dxa"/>
            </w:tcMar>
            <w:vAlign w:val="center"/>
          </w:tcPr>
          <w:p w14:paraId="3487E9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AA3C84D" w14:textId="77777777">
        <w:trPr>
          <w:cantSplit/>
        </w:trPr>
        <w:tc>
          <w:tcPr>
            <w:tcW w:w="1450" w:type="dxa"/>
            <w:tcMar>
              <w:top w:w="80" w:type="dxa"/>
              <w:left w:w="120" w:type="dxa"/>
              <w:bottom w:w="80" w:type="dxa"/>
              <w:right w:w="120" w:type="dxa"/>
            </w:tcMar>
            <w:vAlign w:val="center"/>
          </w:tcPr>
          <w:p w14:paraId="400438E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D0854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3B0F1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62257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@@index([status], map: "recommendation_templates_status_idx")</w:t>
            </w:r>
          </w:p>
        </w:tc>
        <w:tc>
          <w:tcPr>
            <w:tcW w:w="3210" w:type="dxa"/>
            <w:tcMar>
              <w:top w:w="80" w:type="dxa"/>
              <w:left w:w="120" w:type="dxa"/>
              <w:bottom w:w="80" w:type="dxa"/>
              <w:right w:w="120" w:type="dxa"/>
            </w:tcMar>
            <w:vAlign w:val="center"/>
          </w:tcPr>
          <w:p w14:paraId="1E8EE2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10654A3" w14:textId="77777777">
        <w:trPr>
          <w:cantSplit/>
        </w:trPr>
        <w:tc>
          <w:tcPr>
            <w:tcW w:w="1450" w:type="dxa"/>
            <w:tcMar>
              <w:top w:w="80" w:type="dxa"/>
              <w:left w:w="120" w:type="dxa"/>
              <w:bottom w:w="80" w:type="dxa"/>
              <w:right w:w="120" w:type="dxa"/>
            </w:tcMar>
            <w:vAlign w:val="center"/>
          </w:tcPr>
          <w:p w14:paraId="284833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D958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128B8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227D0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careerGoalId, skillId, status], map: "recommendation_templates_specialization_goal_skill_idx")</w:t>
            </w:r>
          </w:p>
        </w:tc>
        <w:tc>
          <w:tcPr>
            <w:tcW w:w="3210" w:type="dxa"/>
            <w:tcMar>
              <w:top w:w="80" w:type="dxa"/>
              <w:left w:w="120" w:type="dxa"/>
              <w:bottom w:w="80" w:type="dxa"/>
              <w:right w:w="120" w:type="dxa"/>
            </w:tcMar>
            <w:vAlign w:val="center"/>
          </w:tcPr>
          <w:p w14:paraId="6C7EA1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FFC8625" w14:textId="77777777">
        <w:trPr>
          <w:cantSplit/>
        </w:trPr>
        <w:tc>
          <w:tcPr>
            <w:tcW w:w="1450" w:type="dxa"/>
            <w:tcMar>
              <w:top w:w="80" w:type="dxa"/>
              <w:left w:w="120" w:type="dxa"/>
              <w:bottom w:w="80" w:type="dxa"/>
              <w:right w:w="120" w:type="dxa"/>
            </w:tcMar>
            <w:vAlign w:val="center"/>
          </w:tcPr>
          <w:p w14:paraId="7AE9C0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877C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CB194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396A6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skillId, status], map: "recommendation_templates_goal_skill_idx")</w:t>
            </w:r>
          </w:p>
        </w:tc>
        <w:tc>
          <w:tcPr>
            <w:tcW w:w="3210" w:type="dxa"/>
            <w:tcMar>
              <w:top w:w="80" w:type="dxa"/>
              <w:left w:w="120" w:type="dxa"/>
              <w:bottom w:w="80" w:type="dxa"/>
              <w:right w:w="120" w:type="dxa"/>
            </w:tcMar>
            <w:vAlign w:val="center"/>
          </w:tcPr>
          <w:p w14:paraId="157120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9D8A11E" w14:textId="77777777">
        <w:trPr>
          <w:cantSplit/>
        </w:trPr>
        <w:tc>
          <w:tcPr>
            <w:tcW w:w="1450" w:type="dxa"/>
            <w:tcMar>
              <w:top w:w="80" w:type="dxa"/>
              <w:left w:w="120" w:type="dxa"/>
              <w:bottom w:w="80" w:type="dxa"/>
              <w:right w:w="120" w:type="dxa"/>
            </w:tcMar>
            <w:vAlign w:val="center"/>
          </w:tcPr>
          <w:p w14:paraId="05B2F6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3DB613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D2413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C1A1F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[skillCategoryId, skillId, status], map: "recommendation_templates_category_skill_idx")</w:t>
            </w:r>
          </w:p>
        </w:tc>
        <w:tc>
          <w:tcPr>
            <w:tcW w:w="3210" w:type="dxa"/>
            <w:tcMar>
              <w:top w:w="80" w:type="dxa"/>
              <w:left w:w="120" w:type="dxa"/>
              <w:bottom w:w="80" w:type="dxa"/>
              <w:right w:w="120" w:type="dxa"/>
            </w:tcMar>
            <w:vAlign w:val="center"/>
          </w:tcPr>
          <w:p w14:paraId="512A2B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7A33163" w14:textId="77777777">
        <w:trPr>
          <w:cantSplit/>
        </w:trPr>
        <w:tc>
          <w:tcPr>
            <w:tcW w:w="1450" w:type="dxa"/>
            <w:tcMar>
              <w:top w:w="80" w:type="dxa"/>
              <w:left w:w="120" w:type="dxa"/>
              <w:bottom w:w="80" w:type="dxa"/>
              <w:right w:w="120" w:type="dxa"/>
            </w:tcMar>
            <w:vAlign w:val="center"/>
          </w:tcPr>
          <w:p w14:paraId="66A9EF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05EF8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66E6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5B1C6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status], map: "recommendation_templates_skill_status_idx")</w:t>
            </w:r>
          </w:p>
        </w:tc>
        <w:tc>
          <w:tcPr>
            <w:tcW w:w="3210" w:type="dxa"/>
            <w:tcMar>
              <w:top w:w="80" w:type="dxa"/>
              <w:left w:w="120" w:type="dxa"/>
              <w:bottom w:w="80" w:type="dxa"/>
              <w:right w:w="120" w:type="dxa"/>
            </w:tcMar>
            <w:vAlign w:val="center"/>
          </w:tcPr>
          <w:p w14:paraId="101EC6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A5594AE" w14:textId="77777777">
        <w:trPr>
          <w:cantSplit/>
        </w:trPr>
        <w:tc>
          <w:tcPr>
            <w:tcW w:w="1450" w:type="dxa"/>
            <w:tcMar>
              <w:top w:w="80" w:type="dxa"/>
              <w:left w:w="120" w:type="dxa"/>
              <w:bottom w:w="80" w:type="dxa"/>
              <w:right w:w="120" w:type="dxa"/>
            </w:tcMar>
            <w:vAlign w:val="center"/>
          </w:tcPr>
          <w:p w14:paraId="1AAA57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3DFBD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972FB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B2755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@@index([priority], map: "recommendation_templates_priority_idx")</w:t>
            </w:r>
          </w:p>
        </w:tc>
        <w:tc>
          <w:tcPr>
            <w:tcW w:w="3210" w:type="dxa"/>
            <w:tcMar>
              <w:top w:w="80" w:type="dxa"/>
              <w:left w:w="120" w:type="dxa"/>
              <w:bottom w:w="80" w:type="dxa"/>
              <w:right w:w="120" w:type="dxa"/>
            </w:tcMar>
            <w:vAlign w:val="center"/>
          </w:tcPr>
          <w:p w14:paraId="4F14C1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0EEF257" w14:textId="77777777">
        <w:trPr>
          <w:cantSplit/>
        </w:trPr>
        <w:tc>
          <w:tcPr>
            <w:tcW w:w="1450" w:type="dxa"/>
            <w:tcMar>
              <w:top w:w="80" w:type="dxa"/>
              <w:left w:w="120" w:type="dxa"/>
              <w:bottom w:w="80" w:type="dxa"/>
              <w:right w:w="120" w:type="dxa"/>
            </w:tcMar>
            <w:vAlign w:val="center"/>
          </w:tcPr>
          <w:p w14:paraId="7035CAD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AB2E4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C0473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1D45E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@@index([title], map: "recommendation_templates_title_idx")</w:t>
            </w:r>
          </w:p>
        </w:tc>
        <w:tc>
          <w:tcPr>
            <w:tcW w:w="3210" w:type="dxa"/>
            <w:tcMar>
              <w:top w:w="80" w:type="dxa"/>
              <w:left w:w="120" w:type="dxa"/>
              <w:bottom w:w="80" w:type="dxa"/>
              <w:right w:w="120" w:type="dxa"/>
            </w:tcMar>
            <w:vAlign w:val="center"/>
          </w:tcPr>
          <w:p w14:paraId="7B3450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6487274" w14:textId="77777777">
        <w:trPr>
          <w:cantSplit/>
        </w:trPr>
        <w:tc>
          <w:tcPr>
            <w:tcW w:w="1450" w:type="dxa"/>
            <w:tcMar>
              <w:top w:w="80" w:type="dxa"/>
              <w:left w:w="120" w:type="dxa"/>
              <w:bottom w:w="80" w:type="dxa"/>
              <w:right w:w="120" w:type="dxa"/>
            </w:tcMar>
            <w:vAlign w:val="center"/>
          </w:tcPr>
          <w:p w14:paraId="09D3A6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7A0E3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2481A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32BC4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@@map("recommendation_templates")</w:t>
            </w:r>
          </w:p>
        </w:tc>
        <w:tc>
          <w:tcPr>
            <w:tcW w:w="3210" w:type="dxa"/>
            <w:tcMar>
              <w:top w:w="80" w:type="dxa"/>
              <w:left w:w="120" w:type="dxa"/>
              <w:bottom w:w="80" w:type="dxa"/>
              <w:right w:w="120" w:type="dxa"/>
            </w:tcMar>
            <w:vAlign w:val="center"/>
          </w:tcPr>
          <w:p w14:paraId="7130C0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45BC7B2" w14:textId="77777777" w:rsidR="007C0034" w:rsidRPr="00C332A4" w:rsidRDefault="007C0034">
      <w:pPr>
        <w:spacing w:after="0"/>
        <w:rPr>
          <w:rFonts w:ascii="Times New Roman" w:hAnsi="Times New Roman" w:cs="Times New Roman"/>
          <w:sz w:val="26"/>
          <w:szCs w:val="26"/>
        </w:rPr>
      </w:pPr>
    </w:p>
    <w:p w14:paraId="6008E5BB" w14:textId="77777777" w:rsidR="007C0034" w:rsidRPr="00C332A4" w:rsidRDefault="00C63281">
      <w:pPr>
        <w:pStyle w:val="Heading3"/>
        <w:rPr>
          <w:rFonts w:ascii="Times New Roman" w:hAnsi="Times New Roman" w:cs="Times New Roman"/>
          <w:sz w:val="26"/>
          <w:szCs w:val="26"/>
        </w:rPr>
      </w:pPr>
      <w:bookmarkStart w:id="100" w:name="_Toc233928087"/>
      <w:r w:rsidRPr="00C332A4">
        <w:rPr>
          <w:rFonts w:ascii="Times New Roman" w:hAnsi="Times New Roman" w:cs="Times New Roman"/>
          <w:sz w:val="26"/>
          <w:szCs w:val="26"/>
        </w:rPr>
        <w:t>8.12.2. Bảng StudentRecommendation</w:t>
      </w:r>
      <w:bookmarkEnd w:id="100"/>
    </w:p>
    <w:p w14:paraId="5062309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94. Ngữ cảnh nghiệp vụ StudentRecommendation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1A1565A5" w14:textId="77777777">
        <w:trPr>
          <w:cantSplit/>
          <w:tblHeader/>
        </w:trPr>
        <w:tc>
          <w:tcPr>
            <w:tcW w:w="2050" w:type="dxa"/>
            <w:shd w:val="clear" w:color="auto" w:fill="F2F4F7"/>
            <w:tcMar>
              <w:top w:w="75" w:type="dxa"/>
              <w:left w:w="100" w:type="dxa"/>
              <w:bottom w:w="75" w:type="dxa"/>
              <w:right w:w="100" w:type="dxa"/>
            </w:tcMar>
            <w:vAlign w:val="center"/>
          </w:tcPr>
          <w:p w14:paraId="61EFF6A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4DD5B1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7588D3B" w14:textId="77777777">
        <w:trPr>
          <w:cantSplit/>
        </w:trPr>
        <w:tc>
          <w:tcPr>
            <w:tcW w:w="2050" w:type="dxa"/>
            <w:tcMar>
              <w:top w:w="75" w:type="dxa"/>
              <w:left w:w="100" w:type="dxa"/>
              <w:bottom w:w="75" w:type="dxa"/>
              <w:right w:w="100" w:type="dxa"/>
            </w:tcMar>
            <w:vAlign w:val="center"/>
          </w:tcPr>
          <w:p w14:paraId="41E936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2ACFF7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cá nhân snapshot từ một AnalysisResult.</w:t>
            </w:r>
          </w:p>
        </w:tc>
      </w:tr>
      <w:tr w:rsidR="007C0034" w:rsidRPr="00C332A4" w14:paraId="12DE8B68" w14:textId="77777777">
        <w:trPr>
          <w:cantSplit/>
        </w:trPr>
        <w:tc>
          <w:tcPr>
            <w:tcW w:w="2050" w:type="dxa"/>
            <w:tcMar>
              <w:top w:w="75" w:type="dxa"/>
              <w:left w:w="100" w:type="dxa"/>
              <w:bottom w:w="75" w:type="dxa"/>
              <w:right w:w="100" w:type="dxa"/>
            </w:tcMar>
            <w:vAlign w:val="center"/>
          </w:tcPr>
          <w:p w14:paraId="6B2EBB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7AEDE1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Student/AnalysisResult/Skill/Template.</w:t>
            </w:r>
          </w:p>
        </w:tc>
      </w:tr>
      <w:tr w:rsidR="007C0034" w:rsidRPr="00C332A4" w14:paraId="34D325AC" w14:textId="77777777">
        <w:trPr>
          <w:cantSplit/>
        </w:trPr>
        <w:tc>
          <w:tcPr>
            <w:tcW w:w="2050" w:type="dxa"/>
            <w:tcMar>
              <w:top w:w="75" w:type="dxa"/>
              <w:left w:w="100" w:type="dxa"/>
              <w:bottom w:w="75" w:type="dxa"/>
              <w:right w:w="100" w:type="dxa"/>
            </w:tcMar>
            <w:vAlign w:val="center"/>
          </w:tcPr>
          <w:p w14:paraId="7E96E1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7D5EB1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NEW, SAVED, IN_PROGRESS, DONE, DISMISSED, OBSOLETE theo máy trạng thái.</w:t>
            </w:r>
          </w:p>
        </w:tc>
      </w:tr>
      <w:tr w:rsidR="007C0034" w:rsidRPr="00C332A4" w14:paraId="458FB898" w14:textId="77777777">
        <w:trPr>
          <w:cantSplit/>
        </w:trPr>
        <w:tc>
          <w:tcPr>
            <w:tcW w:w="2050" w:type="dxa"/>
            <w:tcMar>
              <w:top w:w="75" w:type="dxa"/>
              <w:left w:w="100" w:type="dxa"/>
              <w:bottom w:w="75" w:type="dxa"/>
              <w:right w:w="100" w:type="dxa"/>
            </w:tcMar>
            <w:vAlign w:val="center"/>
          </w:tcPr>
          <w:p w14:paraId="2358F9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276E17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studentId,status</w:t>
            </w:r>
            <w:proofErr w:type="gramEnd"/>
            <w:r w:rsidRPr="00C332A4">
              <w:rPr>
                <w:rFonts w:ascii="Times New Roman" w:hAnsi="Times New Roman" w:cs="Times New Roman"/>
                <w:color w:val="253043"/>
                <w:sz w:val="26"/>
                <w:szCs w:val="26"/>
              </w:rPr>
              <w:t>,priorityScore</w:t>
            </w:r>
          </w:p>
        </w:tc>
      </w:tr>
      <w:tr w:rsidR="007C0034" w:rsidRPr="00C332A4" w14:paraId="7AB95C68" w14:textId="77777777">
        <w:trPr>
          <w:cantSplit/>
        </w:trPr>
        <w:tc>
          <w:tcPr>
            <w:tcW w:w="2050" w:type="dxa"/>
            <w:tcMar>
              <w:top w:w="75" w:type="dxa"/>
              <w:left w:w="100" w:type="dxa"/>
              <w:bottom w:w="75" w:type="dxa"/>
              <w:right w:w="100" w:type="dxa"/>
            </w:tcMar>
            <w:vAlign w:val="center"/>
          </w:tcPr>
          <w:p w14:paraId="35A96A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3F59FFDB" w14:textId="2870005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4FDEE961" w14:textId="77777777">
        <w:trPr>
          <w:cantSplit/>
        </w:trPr>
        <w:tc>
          <w:tcPr>
            <w:tcW w:w="2050" w:type="dxa"/>
            <w:tcMar>
              <w:top w:w="75" w:type="dxa"/>
              <w:left w:w="100" w:type="dxa"/>
              <w:bottom w:w="75" w:type="dxa"/>
              <w:right w:w="100" w:type="dxa"/>
            </w:tcMar>
            <w:vAlign w:val="center"/>
          </w:tcPr>
          <w:p w14:paraId="341AF8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API liên quan</w:t>
            </w:r>
          </w:p>
        </w:tc>
        <w:tc>
          <w:tcPr>
            <w:tcW w:w="7310" w:type="dxa"/>
            <w:tcMar>
              <w:top w:w="75" w:type="dxa"/>
              <w:left w:w="100" w:type="dxa"/>
              <w:bottom w:w="75" w:type="dxa"/>
              <w:right w:w="100" w:type="dxa"/>
            </w:tcMar>
            <w:vAlign w:val="center"/>
          </w:tcPr>
          <w:p w14:paraId="09BDC2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/api/recommendations/me</w:t>
            </w:r>
          </w:p>
        </w:tc>
      </w:tr>
      <w:tr w:rsidR="007C0034" w:rsidRPr="00C332A4" w14:paraId="2965C476" w14:textId="77777777">
        <w:trPr>
          <w:cantSplit/>
        </w:trPr>
        <w:tc>
          <w:tcPr>
            <w:tcW w:w="2050" w:type="dxa"/>
            <w:tcMar>
              <w:top w:w="75" w:type="dxa"/>
              <w:left w:w="100" w:type="dxa"/>
              <w:bottom w:w="75" w:type="dxa"/>
              <w:right w:w="100" w:type="dxa"/>
            </w:tcMar>
            <w:vAlign w:val="center"/>
          </w:tcPr>
          <w:p w14:paraId="35AC15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5CFA125" w14:textId="22DAF5F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bl>
    <w:p w14:paraId="402EA94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95. Từ điển dữ liệu StudentRecommendation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180787CF" w14:textId="77777777">
        <w:trPr>
          <w:cantSplit/>
          <w:tblHeader/>
        </w:trPr>
        <w:tc>
          <w:tcPr>
            <w:tcW w:w="1450" w:type="dxa"/>
            <w:shd w:val="clear" w:color="auto" w:fill="F2F4F7"/>
            <w:tcMar>
              <w:top w:w="80" w:type="dxa"/>
              <w:left w:w="120" w:type="dxa"/>
              <w:bottom w:w="80" w:type="dxa"/>
              <w:right w:w="120" w:type="dxa"/>
            </w:tcMar>
            <w:vAlign w:val="center"/>
          </w:tcPr>
          <w:p w14:paraId="5921BEE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EA6364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497E2E9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08CF4CF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3C8C3A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0C1918A" w14:textId="77777777">
        <w:trPr>
          <w:cantSplit/>
        </w:trPr>
        <w:tc>
          <w:tcPr>
            <w:tcW w:w="1450" w:type="dxa"/>
            <w:tcMar>
              <w:top w:w="80" w:type="dxa"/>
              <w:left w:w="120" w:type="dxa"/>
              <w:bottom w:w="80" w:type="dxa"/>
              <w:right w:w="120" w:type="dxa"/>
            </w:tcMar>
            <w:vAlign w:val="center"/>
          </w:tcPr>
          <w:p w14:paraId="73F1E0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13983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68954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8B13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B784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167F464" w14:textId="77777777">
        <w:trPr>
          <w:cantSplit/>
        </w:trPr>
        <w:tc>
          <w:tcPr>
            <w:tcW w:w="1450" w:type="dxa"/>
            <w:tcMar>
              <w:top w:w="80" w:type="dxa"/>
              <w:left w:w="120" w:type="dxa"/>
              <w:bottom w:w="80" w:type="dxa"/>
              <w:right w:w="120" w:type="dxa"/>
            </w:tcMar>
            <w:vAlign w:val="center"/>
          </w:tcPr>
          <w:p w14:paraId="1CF906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188755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AF338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FC10B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2BEAFF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13D65880" w14:textId="77777777">
        <w:trPr>
          <w:cantSplit/>
        </w:trPr>
        <w:tc>
          <w:tcPr>
            <w:tcW w:w="1450" w:type="dxa"/>
            <w:tcMar>
              <w:top w:w="80" w:type="dxa"/>
              <w:left w:w="120" w:type="dxa"/>
              <w:bottom w:w="80" w:type="dxa"/>
              <w:right w:w="120" w:type="dxa"/>
            </w:tcMar>
            <w:vAlign w:val="center"/>
          </w:tcPr>
          <w:p w14:paraId="3C1798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analysisResultId</w:t>
            </w:r>
          </w:p>
        </w:tc>
        <w:tc>
          <w:tcPr>
            <w:tcW w:w="1100" w:type="dxa"/>
            <w:tcMar>
              <w:top w:w="80" w:type="dxa"/>
              <w:left w:w="120" w:type="dxa"/>
              <w:bottom w:w="80" w:type="dxa"/>
              <w:right w:w="120" w:type="dxa"/>
            </w:tcMar>
            <w:vAlign w:val="center"/>
          </w:tcPr>
          <w:p w14:paraId="703D01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F68A9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D344C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@map("analysis_result_id")</w:t>
            </w:r>
          </w:p>
        </w:tc>
        <w:tc>
          <w:tcPr>
            <w:tcW w:w="3210" w:type="dxa"/>
            <w:tcMar>
              <w:top w:w="80" w:type="dxa"/>
              <w:left w:w="120" w:type="dxa"/>
              <w:bottom w:w="80" w:type="dxa"/>
              <w:right w:w="120" w:type="dxa"/>
            </w:tcMar>
            <w:vAlign w:val="center"/>
          </w:tcPr>
          <w:p w14:paraId="7A57C2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analysis result.</w:t>
            </w:r>
          </w:p>
        </w:tc>
      </w:tr>
      <w:tr w:rsidR="007C0034" w:rsidRPr="00C332A4" w14:paraId="14FC6FC6" w14:textId="77777777">
        <w:trPr>
          <w:cantSplit/>
        </w:trPr>
        <w:tc>
          <w:tcPr>
            <w:tcW w:w="1450" w:type="dxa"/>
            <w:tcMar>
              <w:top w:w="80" w:type="dxa"/>
              <w:left w:w="120" w:type="dxa"/>
              <w:bottom w:w="80" w:type="dxa"/>
              <w:right w:w="120" w:type="dxa"/>
            </w:tcMar>
            <w:vAlign w:val="center"/>
          </w:tcPr>
          <w:p w14:paraId="210DF4F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2F7AEE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A2D2C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21C96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2DC5B6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21B806BE" w14:textId="77777777">
        <w:trPr>
          <w:cantSplit/>
        </w:trPr>
        <w:tc>
          <w:tcPr>
            <w:tcW w:w="1450" w:type="dxa"/>
            <w:tcMar>
              <w:top w:w="80" w:type="dxa"/>
              <w:left w:w="120" w:type="dxa"/>
              <w:bottom w:w="80" w:type="dxa"/>
              <w:right w:w="120" w:type="dxa"/>
            </w:tcMar>
            <w:vAlign w:val="center"/>
          </w:tcPr>
          <w:p w14:paraId="3358A9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recommendationTemplateId</w:t>
            </w:r>
          </w:p>
        </w:tc>
        <w:tc>
          <w:tcPr>
            <w:tcW w:w="1100" w:type="dxa"/>
            <w:tcMar>
              <w:top w:w="80" w:type="dxa"/>
              <w:left w:w="120" w:type="dxa"/>
              <w:bottom w:w="80" w:type="dxa"/>
              <w:right w:w="120" w:type="dxa"/>
            </w:tcMar>
            <w:vAlign w:val="center"/>
          </w:tcPr>
          <w:p w14:paraId="6B6261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838F1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BA3BE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@map("recommendation_template_id")</w:t>
            </w:r>
          </w:p>
        </w:tc>
        <w:tc>
          <w:tcPr>
            <w:tcW w:w="3210" w:type="dxa"/>
            <w:tcMar>
              <w:top w:w="80" w:type="dxa"/>
              <w:left w:w="120" w:type="dxa"/>
              <w:bottom w:w="80" w:type="dxa"/>
              <w:right w:w="120" w:type="dxa"/>
            </w:tcMar>
            <w:vAlign w:val="center"/>
          </w:tcPr>
          <w:p w14:paraId="53E20A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recommendation template.</w:t>
            </w:r>
          </w:p>
        </w:tc>
      </w:tr>
      <w:tr w:rsidR="007C0034" w:rsidRPr="00C332A4" w14:paraId="3EA2F9EF" w14:textId="77777777">
        <w:trPr>
          <w:cantSplit/>
        </w:trPr>
        <w:tc>
          <w:tcPr>
            <w:tcW w:w="1450" w:type="dxa"/>
            <w:tcMar>
              <w:top w:w="80" w:type="dxa"/>
              <w:left w:w="120" w:type="dxa"/>
              <w:bottom w:w="80" w:type="dxa"/>
              <w:right w:w="120" w:type="dxa"/>
            </w:tcMar>
            <w:vAlign w:val="center"/>
          </w:tcPr>
          <w:p w14:paraId="2BE771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68FA2A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603C17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C6A2E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@map("roadmap_phase")</w:t>
            </w:r>
          </w:p>
        </w:tc>
        <w:tc>
          <w:tcPr>
            <w:tcW w:w="3210" w:type="dxa"/>
            <w:tcMar>
              <w:top w:w="80" w:type="dxa"/>
              <w:left w:w="120" w:type="dxa"/>
              <w:bottom w:w="80" w:type="dxa"/>
              <w:right w:w="120" w:type="dxa"/>
            </w:tcMar>
            <w:vAlign w:val="center"/>
          </w:tcPr>
          <w:p w14:paraId="1080F7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4EDC0C6E" w14:textId="77777777">
        <w:trPr>
          <w:cantSplit/>
        </w:trPr>
        <w:tc>
          <w:tcPr>
            <w:tcW w:w="1450" w:type="dxa"/>
            <w:tcMar>
              <w:top w:w="80" w:type="dxa"/>
              <w:left w:w="120" w:type="dxa"/>
              <w:bottom w:w="80" w:type="dxa"/>
              <w:right w:w="120" w:type="dxa"/>
            </w:tcMar>
            <w:vAlign w:val="center"/>
          </w:tcPr>
          <w:p w14:paraId="0D5B0DE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79314D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366E3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2969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48CF2C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112989A8" w14:textId="77777777">
        <w:trPr>
          <w:cantSplit/>
        </w:trPr>
        <w:tc>
          <w:tcPr>
            <w:tcW w:w="1450" w:type="dxa"/>
            <w:tcMar>
              <w:top w:w="80" w:type="dxa"/>
              <w:left w:w="120" w:type="dxa"/>
              <w:bottom w:w="80" w:type="dxa"/>
              <w:right w:w="120" w:type="dxa"/>
            </w:tcMar>
            <w:vAlign w:val="center"/>
          </w:tcPr>
          <w:p w14:paraId="6AD5C5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25F87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7CB37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A21B0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598CFF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1BEB7DE4" w14:textId="77777777">
        <w:trPr>
          <w:cantSplit/>
        </w:trPr>
        <w:tc>
          <w:tcPr>
            <w:tcW w:w="1450" w:type="dxa"/>
            <w:tcMar>
              <w:top w:w="80" w:type="dxa"/>
              <w:left w:w="120" w:type="dxa"/>
              <w:bottom w:w="80" w:type="dxa"/>
              <w:right w:w="120" w:type="dxa"/>
            </w:tcMar>
            <w:vAlign w:val="center"/>
          </w:tcPr>
          <w:p w14:paraId="01929D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reason</w:t>
            </w:r>
          </w:p>
        </w:tc>
        <w:tc>
          <w:tcPr>
            <w:tcW w:w="1100" w:type="dxa"/>
            <w:tcMar>
              <w:top w:w="80" w:type="dxa"/>
              <w:left w:w="120" w:type="dxa"/>
              <w:bottom w:w="80" w:type="dxa"/>
              <w:right w:w="120" w:type="dxa"/>
            </w:tcMar>
            <w:vAlign w:val="center"/>
          </w:tcPr>
          <w:p w14:paraId="70A24C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D5926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01AFC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26440E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reason của thực thể.</w:t>
            </w:r>
          </w:p>
        </w:tc>
      </w:tr>
      <w:tr w:rsidR="007C0034" w:rsidRPr="00C332A4" w14:paraId="1A8FD617" w14:textId="77777777">
        <w:trPr>
          <w:cantSplit/>
        </w:trPr>
        <w:tc>
          <w:tcPr>
            <w:tcW w:w="1450" w:type="dxa"/>
            <w:tcMar>
              <w:top w:w="80" w:type="dxa"/>
              <w:left w:w="120" w:type="dxa"/>
              <w:bottom w:w="80" w:type="dxa"/>
              <w:right w:w="120" w:type="dxa"/>
            </w:tcMar>
            <w:vAlign w:val="center"/>
          </w:tcPr>
          <w:p w14:paraId="34495E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priorityScore</w:t>
            </w:r>
          </w:p>
        </w:tc>
        <w:tc>
          <w:tcPr>
            <w:tcW w:w="1100" w:type="dxa"/>
            <w:tcMar>
              <w:top w:w="80" w:type="dxa"/>
              <w:left w:w="120" w:type="dxa"/>
              <w:bottom w:w="80" w:type="dxa"/>
              <w:right w:w="120" w:type="dxa"/>
            </w:tcMar>
            <w:vAlign w:val="center"/>
          </w:tcPr>
          <w:p w14:paraId="7DB985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5131EF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3B75E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@map("priority_score")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2CC19C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priority score của thực thể.</w:t>
            </w:r>
          </w:p>
        </w:tc>
      </w:tr>
      <w:tr w:rsidR="007C0034" w:rsidRPr="00C332A4" w14:paraId="5A4E3E41" w14:textId="77777777">
        <w:trPr>
          <w:cantSplit/>
        </w:trPr>
        <w:tc>
          <w:tcPr>
            <w:tcW w:w="1450" w:type="dxa"/>
            <w:tcMar>
              <w:top w:w="80" w:type="dxa"/>
              <w:left w:w="120" w:type="dxa"/>
              <w:bottom w:w="80" w:type="dxa"/>
              <w:right w:w="120" w:type="dxa"/>
            </w:tcMar>
            <w:vAlign w:val="center"/>
          </w:tcPr>
          <w:p w14:paraId="1B14EF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status</w:t>
            </w:r>
          </w:p>
        </w:tc>
        <w:tc>
          <w:tcPr>
            <w:tcW w:w="1100" w:type="dxa"/>
            <w:tcMar>
              <w:top w:w="80" w:type="dxa"/>
              <w:left w:w="120" w:type="dxa"/>
              <w:bottom w:w="80" w:type="dxa"/>
              <w:right w:w="120" w:type="dxa"/>
            </w:tcMar>
            <w:vAlign w:val="center"/>
          </w:tcPr>
          <w:p w14:paraId="0D2180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StudentRecommendationStatus</w:t>
            </w:r>
          </w:p>
        </w:tc>
        <w:tc>
          <w:tcPr>
            <w:tcW w:w="800" w:type="dxa"/>
            <w:tcMar>
              <w:top w:w="80" w:type="dxa"/>
              <w:left w:w="120" w:type="dxa"/>
              <w:bottom w:w="80" w:type="dxa"/>
              <w:right w:w="120" w:type="dxa"/>
            </w:tcMar>
            <w:vAlign w:val="center"/>
          </w:tcPr>
          <w:p w14:paraId="595651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F8DC4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NEW)</w:t>
            </w:r>
          </w:p>
        </w:tc>
        <w:tc>
          <w:tcPr>
            <w:tcW w:w="3210" w:type="dxa"/>
            <w:tcMar>
              <w:top w:w="80" w:type="dxa"/>
              <w:left w:w="120" w:type="dxa"/>
              <w:bottom w:w="80" w:type="dxa"/>
              <w:right w:w="120" w:type="dxa"/>
            </w:tcMar>
            <w:vAlign w:val="center"/>
          </w:tcPr>
          <w:p w14:paraId="5CCA5C92"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NEW, SAVED, IN_PROGRESS, DONE, DISMISSED, OBSOLETE theo máy trạng thái.</w:t>
            </w:r>
          </w:p>
        </w:tc>
      </w:tr>
      <w:tr w:rsidR="007C0034" w:rsidRPr="00C332A4" w14:paraId="7D3AD468" w14:textId="77777777">
        <w:trPr>
          <w:cantSplit/>
        </w:trPr>
        <w:tc>
          <w:tcPr>
            <w:tcW w:w="1450" w:type="dxa"/>
            <w:tcMar>
              <w:top w:w="80" w:type="dxa"/>
              <w:left w:w="120" w:type="dxa"/>
              <w:bottom w:w="80" w:type="dxa"/>
              <w:right w:w="120" w:type="dxa"/>
            </w:tcMar>
            <w:vAlign w:val="center"/>
          </w:tcPr>
          <w:p w14:paraId="06B72F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C953E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48885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6D0E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26D2BA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0F56D6AD" w14:textId="77777777">
        <w:trPr>
          <w:cantSplit/>
        </w:trPr>
        <w:tc>
          <w:tcPr>
            <w:tcW w:w="1450" w:type="dxa"/>
            <w:tcMar>
              <w:top w:w="80" w:type="dxa"/>
              <w:left w:w="120" w:type="dxa"/>
              <w:bottom w:w="80" w:type="dxa"/>
              <w:right w:w="120" w:type="dxa"/>
            </w:tcMar>
            <w:vAlign w:val="center"/>
          </w:tcPr>
          <w:p w14:paraId="54F38C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E7020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EA91C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8C54A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53B62F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F3FB241" w14:textId="77777777">
        <w:trPr>
          <w:cantSplit/>
        </w:trPr>
        <w:tc>
          <w:tcPr>
            <w:tcW w:w="1450" w:type="dxa"/>
            <w:tcMar>
              <w:top w:w="80" w:type="dxa"/>
              <w:left w:w="120" w:type="dxa"/>
              <w:bottom w:w="80" w:type="dxa"/>
              <w:right w:w="120" w:type="dxa"/>
            </w:tcMar>
            <w:vAlign w:val="center"/>
          </w:tcPr>
          <w:p w14:paraId="117676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8B95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A4625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0115D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createdAt], map: "student_recommendations_student_status_created_idx")</w:t>
            </w:r>
          </w:p>
        </w:tc>
        <w:tc>
          <w:tcPr>
            <w:tcW w:w="3210" w:type="dxa"/>
            <w:tcMar>
              <w:top w:w="80" w:type="dxa"/>
              <w:left w:w="120" w:type="dxa"/>
              <w:bottom w:w="80" w:type="dxa"/>
              <w:right w:w="120" w:type="dxa"/>
            </w:tcMar>
            <w:vAlign w:val="center"/>
          </w:tcPr>
          <w:p w14:paraId="353DCF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81F9E11" w14:textId="77777777">
        <w:trPr>
          <w:cantSplit/>
        </w:trPr>
        <w:tc>
          <w:tcPr>
            <w:tcW w:w="1450" w:type="dxa"/>
            <w:tcMar>
              <w:top w:w="80" w:type="dxa"/>
              <w:left w:w="120" w:type="dxa"/>
              <w:bottom w:w="80" w:type="dxa"/>
              <w:right w:w="120" w:type="dxa"/>
            </w:tcMar>
            <w:vAlign w:val="center"/>
          </w:tcPr>
          <w:p w14:paraId="69A62E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75291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5A5EE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9BFDF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@@index([analysisResultId], map: "student_recommendations_analysis_result_idx")</w:t>
            </w:r>
          </w:p>
        </w:tc>
        <w:tc>
          <w:tcPr>
            <w:tcW w:w="3210" w:type="dxa"/>
            <w:tcMar>
              <w:top w:w="80" w:type="dxa"/>
              <w:left w:w="120" w:type="dxa"/>
              <w:bottom w:w="80" w:type="dxa"/>
              <w:right w:w="120" w:type="dxa"/>
            </w:tcMar>
            <w:vAlign w:val="center"/>
          </w:tcPr>
          <w:p w14:paraId="00F09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29A26DF" w14:textId="77777777">
        <w:trPr>
          <w:cantSplit/>
        </w:trPr>
        <w:tc>
          <w:tcPr>
            <w:tcW w:w="1450" w:type="dxa"/>
            <w:tcMar>
              <w:top w:w="80" w:type="dxa"/>
              <w:left w:w="120" w:type="dxa"/>
              <w:bottom w:w="80" w:type="dxa"/>
              <w:right w:w="120" w:type="dxa"/>
            </w:tcMar>
            <w:vAlign w:val="center"/>
          </w:tcPr>
          <w:p w14:paraId="5FFFC5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2487D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211EF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52604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priorityScore], map: "student_recommendations_skill_priority_idx")</w:t>
            </w:r>
          </w:p>
        </w:tc>
        <w:tc>
          <w:tcPr>
            <w:tcW w:w="3210" w:type="dxa"/>
            <w:tcMar>
              <w:top w:w="80" w:type="dxa"/>
              <w:left w:w="120" w:type="dxa"/>
              <w:bottom w:w="80" w:type="dxa"/>
              <w:right w:w="120" w:type="dxa"/>
            </w:tcMar>
            <w:vAlign w:val="center"/>
          </w:tcPr>
          <w:p w14:paraId="7E8154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EAACC83" w14:textId="77777777">
        <w:trPr>
          <w:cantSplit/>
        </w:trPr>
        <w:tc>
          <w:tcPr>
            <w:tcW w:w="1450" w:type="dxa"/>
            <w:tcMar>
              <w:top w:w="80" w:type="dxa"/>
              <w:left w:w="120" w:type="dxa"/>
              <w:bottom w:w="80" w:type="dxa"/>
              <w:right w:w="120" w:type="dxa"/>
            </w:tcMar>
            <w:vAlign w:val="center"/>
          </w:tcPr>
          <w:p w14:paraId="2ED211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BF649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262DA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55246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[roadmapPhase, status], map: "student_recommendations_phase_status_idx")</w:t>
            </w:r>
          </w:p>
        </w:tc>
        <w:tc>
          <w:tcPr>
            <w:tcW w:w="3210" w:type="dxa"/>
            <w:tcMar>
              <w:top w:w="80" w:type="dxa"/>
              <w:left w:w="120" w:type="dxa"/>
              <w:bottom w:w="80" w:type="dxa"/>
              <w:right w:w="120" w:type="dxa"/>
            </w:tcMar>
            <w:vAlign w:val="center"/>
          </w:tcPr>
          <w:p w14:paraId="205C44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A0FE326" w14:textId="77777777">
        <w:trPr>
          <w:cantSplit/>
        </w:trPr>
        <w:tc>
          <w:tcPr>
            <w:tcW w:w="1450" w:type="dxa"/>
            <w:tcMar>
              <w:top w:w="80" w:type="dxa"/>
              <w:left w:w="120" w:type="dxa"/>
              <w:bottom w:w="80" w:type="dxa"/>
              <w:right w:w="120" w:type="dxa"/>
            </w:tcMar>
            <w:vAlign w:val="center"/>
          </w:tcPr>
          <w:p w14:paraId="49747C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4E2D6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D5267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D4C9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@@map("student_recommendations")</w:t>
            </w:r>
          </w:p>
        </w:tc>
        <w:tc>
          <w:tcPr>
            <w:tcW w:w="3210" w:type="dxa"/>
            <w:tcMar>
              <w:top w:w="80" w:type="dxa"/>
              <w:left w:w="120" w:type="dxa"/>
              <w:bottom w:w="80" w:type="dxa"/>
              <w:right w:w="120" w:type="dxa"/>
            </w:tcMar>
            <w:vAlign w:val="center"/>
          </w:tcPr>
          <w:p w14:paraId="3E85B2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E89FB00" w14:textId="77777777" w:rsidR="007C0034" w:rsidRPr="00C332A4" w:rsidRDefault="007C0034">
      <w:pPr>
        <w:spacing w:after="0"/>
        <w:rPr>
          <w:rFonts w:ascii="Times New Roman" w:hAnsi="Times New Roman" w:cs="Times New Roman"/>
          <w:sz w:val="26"/>
          <w:szCs w:val="26"/>
        </w:rPr>
      </w:pPr>
    </w:p>
    <w:p w14:paraId="4E6F12CE" w14:textId="77777777" w:rsidR="007C0034" w:rsidRPr="00C332A4" w:rsidRDefault="00C63281">
      <w:pPr>
        <w:pStyle w:val="Heading3"/>
        <w:rPr>
          <w:rFonts w:ascii="Times New Roman" w:hAnsi="Times New Roman" w:cs="Times New Roman"/>
          <w:sz w:val="26"/>
          <w:szCs w:val="26"/>
        </w:rPr>
      </w:pPr>
      <w:bookmarkStart w:id="101" w:name="_Toc233928088"/>
      <w:r w:rsidRPr="00C332A4">
        <w:rPr>
          <w:rFonts w:ascii="Times New Roman" w:hAnsi="Times New Roman" w:cs="Times New Roman"/>
          <w:sz w:val="26"/>
          <w:szCs w:val="26"/>
        </w:rPr>
        <w:t>8.12.3. Bảng LearningResource</w:t>
      </w:r>
      <w:bookmarkEnd w:id="101"/>
    </w:p>
    <w:p w14:paraId="1631409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96. Ngữ cảnh nghiệp vụ LearningResource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7578EB60" w14:textId="77777777">
        <w:trPr>
          <w:cantSplit/>
          <w:tblHeader/>
        </w:trPr>
        <w:tc>
          <w:tcPr>
            <w:tcW w:w="2050" w:type="dxa"/>
            <w:shd w:val="clear" w:color="auto" w:fill="F2F4F7"/>
            <w:tcMar>
              <w:top w:w="75" w:type="dxa"/>
              <w:left w:w="100" w:type="dxa"/>
              <w:bottom w:w="75" w:type="dxa"/>
              <w:right w:w="100" w:type="dxa"/>
            </w:tcMar>
            <w:vAlign w:val="center"/>
          </w:tcPr>
          <w:p w14:paraId="7A873C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11B0A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69B76704" w14:textId="77777777">
        <w:trPr>
          <w:cantSplit/>
        </w:trPr>
        <w:tc>
          <w:tcPr>
            <w:tcW w:w="2050" w:type="dxa"/>
            <w:tcMar>
              <w:top w:w="75" w:type="dxa"/>
              <w:left w:w="100" w:type="dxa"/>
              <w:bottom w:w="75" w:type="dxa"/>
              <w:right w:w="100" w:type="dxa"/>
            </w:tcMar>
            <w:vAlign w:val="center"/>
          </w:tcPr>
          <w:p w14:paraId="3AEAAA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 nghiệp vụ</w:t>
            </w:r>
          </w:p>
        </w:tc>
        <w:tc>
          <w:tcPr>
            <w:tcW w:w="7310" w:type="dxa"/>
            <w:tcMar>
              <w:top w:w="75" w:type="dxa"/>
              <w:left w:w="100" w:type="dxa"/>
              <w:bottom w:w="75" w:type="dxa"/>
              <w:right w:w="100" w:type="dxa"/>
            </w:tcMar>
            <w:vAlign w:val="center"/>
          </w:tcPr>
          <w:p w14:paraId="579AD3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học tập dùng cho gợi ý và lộ trình.</w:t>
            </w:r>
          </w:p>
        </w:tc>
      </w:tr>
      <w:tr w:rsidR="007C0034" w:rsidRPr="00C332A4" w14:paraId="36FBFDFE" w14:textId="77777777">
        <w:trPr>
          <w:cantSplit/>
        </w:trPr>
        <w:tc>
          <w:tcPr>
            <w:tcW w:w="2050" w:type="dxa"/>
            <w:tcMar>
              <w:top w:w="75" w:type="dxa"/>
              <w:left w:w="100" w:type="dxa"/>
              <w:bottom w:w="75" w:type="dxa"/>
              <w:right w:w="100" w:type="dxa"/>
            </w:tcMar>
            <w:vAlign w:val="center"/>
          </w:tcPr>
          <w:p w14:paraId="3BF7F6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2A9CB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n-n Skill/Template/StudentRecommendation.</w:t>
            </w:r>
          </w:p>
        </w:tc>
      </w:tr>
      <w:tr w:rsidR="007C0034" w:rsidRPr="00C332A4" w14:paraId="7A14F0C2" w14:textId="77777777">
        <w:trPr>
          <w:cantSplit/>
        </w:trPr>
        <w:tc>
          <w:tcPr>
            <w:tcW w:w="2050" w:type="dxa"/>
            <w:tcMar>
              <w:top w:w="75" w:type="dxa"/>
              <w:left w:w="100" w:type="dxa"/>
              <w:bottom w:w="75" w:type="dxa"/>
              <w:right w:w="100" w:type="dxa"/>
            </w:tcMar>
            <w:vAlign w:val="center"/>
          </w:tcPr>
          <w:p w14:paraId="7C4BCB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2CC7E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được chọn; INACTIVE vẫn hiển thị trong snapshot cũ.</w:t>
            </w:r>
          </w:p>
        </w:tc>
      </w:tr>
      <w:tr w:rsidR="007C0034" w:rsidRPr="00C332A4" w14:paraId="6FB6F5AB" w14:textId="77777777">
        <w:trPr>
          <w:cantSplit/>
        </w:trPr>
        <w:tc>
          <w:tcPr>
            <w:tcW w:w="2050" w:type="dxa"/>
            <w:tcMar>
              <w:top w:w="75" w:type="dxa"/>
              <w:left w:w="100" w:type="dxa"/>
              <w:bottom w:w="75" w:type="dxa"/>
              <w:right w:w="100" w:type="dxa"/>
            </w:tcMar>
            <w:vAlign w:val="center"/>
          </w:tcPr>
          <w:p w14:paraId="10653E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171DDD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type,status</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title,provider</w:t>
            </w:r>
            <w:proofErr w:type="gramEnd"/>
          </w:p>
        </w:tc>
      </w:tr>
      <w:tr w:rsidR="007C0034" w:rsidRPr="00C332A4" w14:paraId="53E415C2" w14:textId="77777777">
        <w:trPr>
          <w:cantSplit/>
        </w:trPr>
        <w:tc>
          <w:tcPr>
            <w:tcW w:w="2050" w:type="dxa"/>
            <w:tcMar>
              <w:top w:w="75" w:type="dxa"/>
              <w:left w:w="100" w:type="dxa"/>
              <w:bottom w:w="75" w:type="dxa"/>
              <w:right w:w="100" w:type="dxa"/>
            </w:tcMar>
            <w:vAlign w:val="center"/>
          </w:tcPr>
          <w:p w14:paraId="58FBA4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48D5F9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r>
      <w:tr w:rsidR="007C0034" w:rsidRPr="00C332A4" w14:paraId="080208D0" w14:textId="77777777">
        <w:trPr>
          <w:cantSplit/>
        </w:trPr>
        <w:tc>
          <w:tcPr>
            <w:tcW w:w="2050" w:type="dxa"/>
            <w:tcMar>
              <w:top w:w="75" w:type="dxa"/>
              <w:left w:w="100" w:type="dxa"/>
              <w:bottom w:w="75" w:type="dxa"/>
              <w:right w:w="100" w:type="dxa"/>
            </w:tcMar>
            <w:vAlign w:val="center"/>
          </w:tcPr>
          <w:p w14:paraId="70238B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EB7B0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/api/learning-resources</w:t>
            </w:r>
          </w:p>
        </w:tc>
      </w:tr>
      <w:tr w:rsidR="007C0034" w:rsidRPr="00C332A4" w14:paraId="46B6AB45" w14:textId="77777777">
        <w:trPr>
          <w:cantSplit/>
        </w:trPr>
        <w:tc>
          <w:tcPr>
            <w:tcW w:w="2050" w:type="dxa"/>
            <w:tcMar>
              <w:top w:w="75" w:type="dxa"/>
              <w:left w:w="100" w:type="dxa"/>
              <w:bottom w:w="75" w:type="dxa"/>
              <w:right w:w="100" w:type="dxa"/>
            </w:tcMar>
            <w:vAlign w:val="center"/>
          </w:tcPr>
          <w:p w14:paraId="5118C1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3DD245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w:t>
            </w:r>
          </w:p>
        </w:tc>
      </w:tr>
    </w:tbl>
    <w:p w14:paraId="68D550C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97. Từ điển dữ liệu LearningResource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21837A0" w14:textId="77777777">
        <w:trPr>
          <w:cantSplit/>
          <w:tblHeader/>
        </w:trPr>
        <w:tc>
          <w:tcPr>
            <w:tcW w:w="1450" w:type="dxa"/>
            <w:shd w:val="clear" w:color="auto" w:fill="F2F4F7"/>
            <w:tcMar>
              <w:top w:w="80" w:type="dxa"/>
              <w:left w:w="120" w:type="dxa"/>
              <w:bottom w:w="80" w:type="dxa"/>
              <w:right w:w="120" w:type="dxa"/>
            </w:tcMar>
            <w:vAlign w:val="center"/>
          </w:tcPr>
          <w:p w14:paraId="5A89C76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72B388B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C90CD9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0A2AFB8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E0071B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4961E1E2" w14:textId="77777777">
        <w:trPr>
          <w:cantSplit/>
        </w:trPr>
        <w:tc>
          <w:tcPr>
            <w:tcW w:w="1450" w:type="dxa"/>
            <w:tcMar>
              <w:top w:w="80" w:type="dxa"/>
              <w:left w:w="120" w:type="dxa"/>
              <w:bottom w:w="80" w:type="dxa"/>
              <w:right w:w="120" w:type="dxa"/>
            </w:tcMar>
            <w:vAlign w:val="center"/>
          </w:tcPr>
          <w:p w14:paraId="561AD8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5EECDB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F9E86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F88B7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7B06A7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8932807" w14:textId="77777777">
        <w:trPr>
          <w:cantSplit/>
        </w:trPr>
        <w:tc>
          <w:tcPr>
            <w:tcW w:w="1450" w:type="dxa"/>
            <w:tcMar>
              <w:top w:w="80" w:type="dxa"/>
              <w:left w:w="120" w:type="dxa"/>
              <w:bottom w:w="80" w:type="dxa"/>
              <w:right w:w="120" w:type="dxa"/>
            </w:tcMar>
            <w:vAlign w:val="center"/>
          </w:tcPr>
          <w:p w14:paraId="4B2381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2C387C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E1F70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723AF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5F047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6EAF99A4" w14:textId="77777777">
        <w:trPr>
          <w:cantSplit/>
        </w:trPr>
        <w:tc>
          <w:tcPr>
            <w:tcW w:w="1450" w:type="dxa"/>
            <w:tcMar>
              <w:top w:w="80" w:type="dxa"/>
              <w:left w:w="120" w:type="dxa"/>
              <w:bottom w:w="80" w:type="dxa"/>
              <w:right w:w="120" w:type="dxa"/>
            </w:tcMar>
            <w:vAlign w:val="center"/>
          </w:tcPr>
          <w:p w14:paraId="50735E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74F752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F360D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7A5E8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62C9B1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3DBE596B" w14:textId="77777777">
        <w:trPr>
          <w:cantSplit/>
        </w:trPr>
        <w:tc>
          <w:tcPr>
            <w:tcW w:w="1450" w:type="dxa"/>
            <w:tcMar>
              <w:top w:w="80" w:type="dxa"/>
              <w:left w:w="120" w:type="dxa"/>
              <w:bottom w:w="80" w:type="dxa"/>
              <w:right w:w="120" w:type="dxa"/>
            </w:tcMar>
            <w:vAlign w:val="center"/>
          </w:tcPr>
          <w:p w14:paraId="61A61E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resourceType</w:t>
            </w:r>
          </w:p>
        </w:tc>
        <w:tc>
          <w:tcPr>
            <w:tcW w:w="1100" w:type="dxa"/>
            <w:tcMar>
              <w:top w:w="80" w:type="dxa"/>
              <w:left w:w="120" w:type="dxa"/>
              <w:bottom w:w="80" w:type="dxa"/>
              <w:right w:w="120" w:type="dxa"/>
            </w:tcMar>
            <w:vAlign w:val="center"/>
          </w:tcPr>
          <w:p w14:paraId="3CFEC3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LearningResourceType</w:t>
            </w:r>
          </w:p>
        </w:tc>
        <w:tc>
          <w:tcPr>
            <w:tcW w:w="800" w:type="dxa"/>
            <w:tcMar>
              <w:top w:w="80" w:type="dxa"/>
              <w:left w:w="120" w:type="dxa"/>
              <w:bottom w:w="80" w:type="dxa"/>
              <w:right w:w="120" w:type="dxa"/>
            </w:tcMar>
            <w:vAlign w:val="center"/>
          </w:tcPr>
          <w:p w14:paraId="14960A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B133C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@map("resource_type")</w:t>
            </w:r>
          </w:p>
        </w:tc>
        <w:tc>
          <w:tcPr>
            <w:tcW w:w="3210" w:type="dxa"/>
            <w:tcMar>
              <w:top w:w="80" w:type="dxa"/>
              <w:left w:w="120" w:type="dxa"/>
              <w:bottom w:w="80" w:type="dxa"/>
              <w:right w:w="120" w:type="dxa"/>
            </w:tcMar>
            <w:vAlign w:val="center"/>
          </w:tcPr>
          <w:p w14:paraId="0C15DC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type của thực thể.</w:t>
            </w:r>
          </w:p>
        </w:tc>
      </w:tr>
      <w:tr w:rsidR="007C0034" w:rsidRPr="00C332A4" w14:paraId="14AA9392" w14:textId="77777777">
        <w:trPr>
          <w:cantSplit/>
        </w:trPr>
        <w:tc>
          <w:tcPr>
            <w:tcW w:w="1450" w:type="dxa"/>
            <w:tcMar>
              <w:top w:w="80" w:type="dxa"/>
              <w:left w:w="120" w:type="dxa"/>
              <w:bottom w:w="80" w:type="dxa"/>
              <w:right w:w="120" w:type="dxa"/>
            </w:tcMar>
            <w:vAlign w:val="center"/>
          </w:tcPr>
          <w:p w14:paraId="4A792F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url</w:t>
            </w:r>
          </w:p>
        </w:tc>
        <w:tc>
          <w:tcPr>
            <w:tcW w:w="1100" w:type="dxa"/>
            <w:tcMar>
              <w:top w:w="80" w:type="dxa"/>
              <w:left w:w="120" w:type="dxa"/>
              <w:bottom w:w="80" w:type="dxa"/>
              <w:right w:w="120" w:type="dxa"/>
            </w:tcMar>
            <w:vAlign w:val="center"/>
          </w:tcPr>
          <w:p w14:paraId="2621C0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7F192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9955C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41F951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url của thực thể.</w:t>
            </w:r>
          </w:p>
        </w:tc>
      </w:tr>
      <w:tr w:rsidR="007C0034" w:rsidRPr="00C332A4" w14:paraId="1E3239E4" w14:textId="77777777">
        <w:trPr>
          <w:cantSplit/>
        </w:trPr>
        <w:tc>
          <w:tcPr>
            <w:tcW w:w="1450" w:type="dxa"/>
            <w:tcMar>
              <w:top w:w="80" w:type="dxa"/>
              <w:left w:w="120" w:type="dxa"/>
              <w:bottom w:w="80" w:type="dxa"/>
              <w:right w:w="120" w:type="dxa"/>
            </w:tcMar>
            <w:vAlign w:val="center"/>
          </w:tcPr>
          <w:p w14:paraId="6EEBF2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provider</w:t>
            </w:r>
          </w:p>
        </w:tc>
        <w:tc>
          <w:tcPr>
            <w:tcW w:w="1100" w:type="dxa"/>
            <w:tcMar>
              <w:top w:w="80" w:type="dxa"/>
              <w:left w:w="120" w:type="dxa"/>
              <w:bottom w:w="80" w:type="dxa"/>
              <w:right w:w="120" w:type="dxa"/>
            </w:tcMar>
            <w:vAlign w:val="center"/>
          </w:tcPr>
          <w:p w14:paraId="6CB298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AA15D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B84CB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7087A0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provider của thực thể.</w:t>
            </w:r>
          </w:p>
        </w:tc>
      </w:tr>
      <w:tr w:rsidR="007C0034" w:rsidRPr="00C332A4" w14:paraId="710C1BE5" w14:textId="77777777">
        <w:trPr>
          <w:cantSplit/>
        </w:trPr>
        <w:tc>
          <w:tcPr>
            <w:tcW w:w="1450" w:type="dxa"/>
            <w:tcMar>
              <w:top w:w="80" w:type="dxa"/>
              <w:left w:w="120" w:type="dxa"/>
              <w:bottom w:w="80" w:type="dxa"/>
              <w:right w:w="120" w:type="dxa"/>
            </w:tcMar>
            <w:vAlign w:val="center"/>
          </w:tcPr>
          <w:p w14:paraId="07E394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1100" w:type="dxa"/>
            <w:tcMar>
              <w:top w:w="80" w:type="dxa"/>
              <w:left w:w="120" w:type="dxa"/>
              <w:bottom w:w="80" w:type="dxa"/>
              <w:right w:w="120" w:type="dxa"/>
            </w:tcMar>
            <w:vAlign w:val="center"/>
          </w:tcPr>
          <w:p w14:paraId="40D626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800" w:type="dxa"/>
            <w:tcMar>
              <w:top w:w="80" w:type="dxa"/>
              <w:left w:w="120" w:type="dxa"/>
              <w:bottom w:w="80" w:type="dxa"/>
              <w:right w:w="120" w:type="dxa"/>
            </w:tcMar>
            <w:vAlign w:val="center"/>
          </w:tcPr>
          <w:p w14:paraId="7282E4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28CF0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@map("difficulty_level")</w:t>
            </w:r>
          </w:p>
        </w:tc>
        <w:tc>
          <w:tcPr>
            <w:tcW w:w="3210" w:type="dxa"/>
            <w:tcMar>
              <w:top w:w="80" w:type="dxa"/>
              <w:left w:w="120" w:type="dxa"/>
              <w:bottom w:w="80" w:type="dxa"/>
              <w:right w:w="120" w:type="dxa"/>
            </w:tcMar>
            <w:vAlign w:val="center"/>
          </w:tcPr>
          <w:p w14:paraId="13F675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difficulty level của thực thể.</w:t>
            </w:r>
          </w:p>
        </w:tc>
      </w:tr>
      <w:tr w:rsidR="007C0034" w:rsidRPr="00C332A4" w14:paraId="696C0605" w14:textId="77777777">
        <w:trPr>
          <w:cantSplit/>
        </w:trPr>
        <w:tc>
          <w:tcPr>
            <w:tcW w:w="1450" w:type="dxa"/>
            <w:tcMar>
              <w:top w:w="80" w:type="dxa"/>
              <w:left w:w="120" w:type="dxa"/>
              <w:bottom w:w="80" w:type="dxa"/>
              <w:right w:w="120" w:type="dxa"/>
            </w:tcMar>
            <w:vAlign w:val="center"/>
          </w:tcPr>
          <w:p w14:paraId="789722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estimatedDuration</w:t>
            </w:r>
          </w:p>
        </w:tc>
        <w:tc>
          <w:tcPr>
            <w:tcW w:w="1100" w:type="dxa"/>
            <w:tcMar>
              <w:top w:w="80" w:type="dxa"/>
              <w:left w:w="120" w:type="dxa"/>
              <w:bottom w:w="80" w:type="dxa"/>
              <w:right w:w="120" w:type="dxa"/>
            </w:tcMar>
            <w:vAlign w:val="center"/>
          </w:tcPr>
          <w:p w14:paraId="5901D1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5D286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886F3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@map("estimated_duration")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1C43A0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estimated duration của thực thể.</w:t>
            </w:r>
          </w:p>
        </w:tc>
      </w:tr>
      <w:tr w:rsidR="007C0034" w:rsidRPr="00C332A4" w14:paraId="2B4DBD74" w14:textId="77777777">
        <w:trPr>
          <w:cantSplit/>
        </w:trPr>
        <w:tc>
          <w:tcPr>
            <w:tcW w:w="1450" w:type="dxa"/>
            <w:tcMar>
              <w:top w:w="80" w:type="dxa"/>
              <w:left w:w="120" w:type="dxa"/>
              <w:bottom w:w="80" w:type="dxa"/>
              <w:right w:w="120" w:type="dxa"/>
            </w:tcMar>
            <w:vAlign w:val="center"/>
          </w:tcPr>
          <w:p w14:paraId="702FDF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language</w:t>
            </w:r>
          </w:p>
        </w:tc>
        <w:tc>
          <w:tcPr>
            <w:tcW w:w="1100" w:type="dxa"/>
            <w:tcMar>
              <w:top w:w="80" w:type="dxa"/>
              <w:left w:w="120" w:type="dxa"/>
              <w:bottom w:w="80" w:type="dxa"/>
              <w:right w:w="120" w:type="dxa"/>
            </w:tcMar>
            <w:vAlign w:val="center"/>
          </w:tcPr>
          <w:p w14:paraId="77A8E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4A888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08C43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w:t>
            </w:r>
          </w:p>
        </w:tc>
        <w:tc>
          <w:tcPr>
            <w:tcW w:w="3210" w:type="dxa"/>
            <w:tcMar>
              <w:top w:w="80" w:type="dxa"/>
              <w:left w:w="120" w:type="dxa"/>
              <w:bottom w:w="80" w:type="dxa"/>
              <w:right w:w="120" w:type="dxa"/>
            </w:tcMar>
            <w:vAlign w:val="center"/>
          </w:tcPr>
          <w:p w14:paraId="4FFCAB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language của thực thể.</w:t>
            </w:r>
          </w:p>
        </w:tc>
      </w:tr>
      <w:tr w:rsidR="007C0034" w:rsidRPr="00C332A4" w14:paraId="65C0EBE6" w14:textId="77777777">
        <w:trPr>
          <w:cantSplit/>
        </w:trPr>
        <w:tc>
          <w:tcPr>
            <w:tcW w:w="1450" w:type="dxa"/>
            <w:tcMar>
              <w:top w:w="80" w:type="dxa"/>
              <w:left w:w="120" w:type="dxa"/>
              <w:bottom w:w="80" w:type="dxa"/>
              <w:right w:w="120" w:type="dxa"/>
            </w:tcMar>
            <w:vAlign w:val="center"/>
          </w:tcPr>
          <w:p w14:paraId="6069C9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isFree</w:t>
            </w:r>
          </w:p>
        </w:tc>
        <w:tc>
          <w:tcPr>
            <w:tcW w:w="1100" w:type="dxa"/>
            <w:tcMar>
              <w:top w:w="80" w:type="dxa"/>
              <w:left w:w="120" w:type="dxa"/>
              <w:bottom w:w="80" w:type="dxa"/>
              <w:right w:w="120" w:type="dxa"/>
            </w:tcMar>
            <w:vAlign w:val="center"/>
          </w:tcPr>
          <w:p w14:paraId="555D92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01CD03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10431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@default(true) @map("is_free")</w:t>
            </w:r>
          </w:p>
        </w:tc>
        <w:tc>
          <w:tcPr>
            <w:tcW w:w="3210" w:type="dxa"/>
            <w:tcMar>
              <w:top w:w="80" w:type="dxa"/>
              <w:left w:w="120" w:type="dxa"/>
              <w:bottom w:w="80" w:type="dxa"/>
              <w:right w:w="120" w:type="dxa"/>
            </w:tcMar>
            <w:vAlign w:val="center"/>
          </w:tcPr>
          <w:p w14:paraId="08F2CD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Cờ điều khiển is free.</w:t>
            </w:r>
          </w:p>
        </w:tc>
      </w:tr>
      <w:tr w:rsidR="007C0034" w:rsidRPr="00C332A4" w14:paraId="2381D5FA" w14:textId="77777777">
        <w:trPr>
          <w:cantSplit/>
        </w:trPr>
        <w:tc>
          <w:tcPr>
            <w:tcW w:w="1450" w:type="dxa"/>
            <w:tcMar>
              <w:top w:w="80" w:type="dxa"/>
              <w:left w:w="120" w:type="dxa"/>
              <w:bottom w:w="80" w:type="dxa"/>
              <w:right w:w="120" w:type="dxa"/>
            </w:tcMar>
            <w:vAlign w:val="center"/>
          </w:tcPr>
          <w:p w14:paraId="3526D4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2DA226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CatalogStatus</w:t>
            </w:r>
          </w:p>
        </w:tc>
        <w:tc>
          <w:tcPr>
            <w:tcW w:w="800" w:type="dxa"/>
            <w:tcMar>
              <w:top w:w="80" w:type="dxa"/>
              <w:left w:w="120" w:type="dxa"/>
              <w:bottom w:w="80" w:type="dxa"/>
              <w:right w:w="120" w:type="dxa"/>
            </w:tcMar>
            <w:vAlign w:val="center"/>
          </w:tcPr>
          <w:p w14:paraId="40B781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AE1B6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201367CD"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được chọn; INACTIVE vẫn hiển thị trong snapshot cũ.</w:t>
            </w:r>
          </w:p>
        </w:tc>
      </w:tr>
      <w:tr w:rsidR="007C0034" w:rsidRPr="00C332A4" w14:paraId="3257B3F8" w14:textId="77777777">
        <w:trPr>
          <w:cantSplit/>
        </w:trPr>
        <w:tc>
          <w:tcPr>
            <w:tcW w:w="1450" w:type="dxa"/>
            <w:tcMar>
              <w:top w:w="80" w:type="dxa"/>
              <w:left w:w="120" w:type="dxa"/>
              <w:bottom w:w="80" w:type="dxa"/>
              <w:right w:w="120" w:type="dxa"/>
            </w:tcMar>
            <w:vAlign w:val="center"/>
          </w:tcPr>
          <w:p w14:paraId="46FA9B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173158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B0D33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485A0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35630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8D8987F" w14:textId="77777777">
        <w:trPr>
          <w:cantSplit/>
        </w:trPr>
        <w:tc>
          <w:tcPr>
            <w:tcW w:w="1450" w:type="dxa"/>
            <w:tcMar>
              <w:top w:w="80" w:type="dxa"/>
              <w:left w:w="120" w:type="dxa"/>
              <w:bottom w:w="80" w:type="dxa"/>
              <w:right w:w="120" w:type="dxa"/>
            </w:tcMar>
            <w:vAlign w:val="center"/>
          </w:tcPr>
          <w:p w14:paraId="69A004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3AD34F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7AC2F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39998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6795C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0BC140FA" w14:textId="77777777">
        <w:trPr>
          <w:cantSplit/>
        </w:trPr>
        <w:tc>
          <w:tcPr>
            <w:tcW w:w="1450" w:type="dxa"/>
            <w:tcMar>
              <w:top w:w="80" w:type="dxa"/>
              <w:left w:w="120" w:type="dxa"/>
              <w:bottom w:w="80" w:type="dxa"/>
              <w:right w:w="120" w:type="dxa"/>
            </w:tcMar>
            <w:vAlign w:val="center"/>
          </w:tcPr>
          <w:p w14:paraId="585F3B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88D62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3134E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6B849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[resourceType, status], map: "learning_resources_type_status_idx")</w:t>
            </w:r>
          </w:p>
        </w:tc>
        <w:tc>
          <w:tcPr>
            <w:tcW w:w="3210" w:type="dxa"/>
            <w:tcMar>
              <w:top w:w="80" w:type="dxa"/>
              <w:left w:w="120" w:type="dxa"/>
              <w:bottom w:w="80" w:type="dxa"/>
              <w:right w:w="120" w:type="dxa"/>
            </w:tcMar>
            <w:vAlign w:val="center"/>
          </w:tcPr>
          <w:p w14:paraId="76EA0B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F4B3886" w14:textId="77777777">
        <w:trPr>
          <w:cantSplit/>
        </w:trPr>
        <w:tc>
          <w:tcPr>
            <w:tcW w:w="1450" w:type="dxa"/>
            <w:tcMar>
              <w:top w:w="80" w:type="dxa"/>
              <w:left w:w="120" w:type="dxa"/>
              <w:bottom w:w="80" w:type="dxa"/>
              <w:right w:w="120" w:type="dxa"/>
            </w:tcMar>
            <w:vAlign w:val="center"/>
          </w:tcPr>
          <w:p w14:paraId="0FE677C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78E20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26E92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70513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[status, title], map: "learning_resources_status_title_idx")</w:t>
            </w:r>
          </w:p>
        </w:tc>
        <w:tc>
          <w:tcPr>
            <w:tcW w:w="3210" w:type="dxa"/>
            <w:tcMar>
              <w:top w:w="80" w:type="dxa"/>
              <w:left w:w="120" w:type="dxa"/>
              <w:bottom w:w="80" w:type="dxa"/>
              <w:right w:w="120" w:type="dxa"/>
            </w:tcMar>
            <w:vAlign w:val="center"/>
          </w:tcPr>
          <w:p w14:paraId="08CD19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BA94171" w14:textId="77777777">
        <w:trPr>
          <w:cantSplit/>
        </w:trPr>
        <w:tc>
          <w:tcPr>
            <w:tcW w:w="1450" w:type="dxa"/>
            <w:tcMar>
              <w:top w:w="80" w:type="dxa"/>
              <w:left w:w="120" w:type="dxa"/>
              <w:bottom w:w="80" w:type="dxa"/>
              <w:right w:w="120" w:type="dxa"/>
            </w:tcMar>
            <w:vAlign w:val="center"/>
          </w:tcPr>
          <w:p w14:paraId="43C445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BA9EF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16151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D8D21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@@index([provider], map: "learning_resources_provider_idx")</w:t>
            </w:r>
          </w:p>
        </w:tc>
        <w:tc>
          <w:tcPr>
            <w:tcW w:w="3210" w:type="dxa"/>
            <w:tcMar>
              <w:top w:w="80" w:type="dxa"/>
              <w:left w:w="120" w:type="dxa"/>
              <w:bottom w:w="80" w:type="dxa"/>
              <w:right w:w="120" w:type="dxa"/>
            </w:tcMar>
            <w:vAlign w:val="center"/>
          </w:tcPr>
          <w:p w14:paraId="1A459D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D392C26" w14:textId="77777777">
        <w:trPr>
          <w:cantSplit/>
        </w:trPr>
        <w:tc>
          <w:tcPr>
            <w:tcW w:w="1450" w:type="dxa"/>
            <w:tcMar>
              <w:top w:w="80" w:type="dxa"/>
              <w:left w:w="120" w:type="dxa"/>
              <w:bottom w:w="80" w:type="dxa"/>
              <w:right w:w="120" w:type="dxa"/>
            </w:tcMar>
            <w:vAlign w:val="center"/>
          </w:tcPr>
          <w:p w14:paraId="274079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F718C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226A4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F8BF7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@@index([title], map: "learning_resources_title_idx")</w:t>
            </w:r>
          </w:p>
        </w:tc>
        <w:tc>
          <w:tcPr>
            <w:tcW w:w="3210" w:type="dxa"/>
            <w:tcMar>
              <w:top w:w="80" w:type="dxa"/>
              <w:left w:w="120" w:type="dxa"/>
              <w:bottom w:w="80" w:type="dxa"/>
              <w:right w:w="120" w:type="dxa"/>
            </w:tcMar>
            <w:vAlign w:val="center"/>
          </w:tcPr>
          <w:p w14:paraId="478FA8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824ABB8" w14:textId="77777777">
        <w:trPr>
          <w:cantSplit/>
        </w:trPr>
        <w:tc>
          <w:tcPr>
            <w:tcW w:w="1450" w:type="dxa"/>
            <w:tcMar>
              <w:top w:w="80" w:type="dxa"/>
              <w:left w:w="120" w:type="dxa"/>
              <w:bottom w:w="80" w:type="dxa"/>
              <w:right w:w="120" w:type="dxa"/>
            </w:tcMar>
            <w:vAlign w:val="center"/>
          </w:tcPr>
          <w:p w14:paraId="455FB0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F990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B2CEF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5DB01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@@map("learning_resources")</w:t>
            </w:r>
          </w:p>
        </w:tc>
        <w:tc>
          <w:tcPr>
            <w:tcW w:w="3210" w:type="dxa"/>
            <w:tcMar>
              <w:top w:w="80" w:type="dxa"/>
              <w:left w:w="120" w:type="dxa"/>
              <w:bottom w:w="80" w:type="dxa"/>
              <w:right w:w="120" w:type="dxa"/>
            </w:tcMar>
            <w:vAlign w:val="center"/>
          </w:tcPr>
          <w:p w14:paraId="7DD9D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21DC6A6B" w14:textId="77777777" w:rsidR="007C0034" w:rsidRPr="00C332A4" w:rsidRDefault="007C0034">
      <w:pPr>
        <w:spacing w:after="0"/>
        <w:rPr>
          <w:rFonts w:ascii="Times New Roman" w:hAnsi="Times New Roman" w:cs="Times New Roman"/>
          <w:sz w:val="26"/>
          <w:szCs w:val="26"/>
        </w:rPr>
      </w:pPr>
    </w:p>
    <w:p w14:paraId="1FEB43AB" w14:textId="77777777" w:rsidR="007C0034" w:rsidRPr="00C332A4" w:rsidRDefault="00C63281">
      <w:pPr>
        <w:pStyle w:val="Heading3"/>
        <w:rPr>
          <w:rFonts w:ascii="Times New Roman" w:hAnsi="Times New Roman" w:cs="Times New Roman"/>
          <w:sz w:val="26"/>
          <w:szCs w:val="26"/>
        </w:rPr>
      </w:pPr>
      <w:bookmarkStart w:id="102" w:name="_Toc233928089"/>
      <w:r w:rsidRPr="00C332A4">
        <w:rPr>
          <w:rFonts w:ascii="Times New Roman" w:hAnsi="Times New Roman" w:cs="Times New Roman"/>
          <w:sz w:val="26"/>
          <w:szCs w:val="26"/>
        </w:rPr>
        <w:lastRenderedPageBreak/>
        <w:t>8.12.4. Bảng LearningResourceSkill</w:t>
      </w:r>
      <w:bookmarkEnd w:id="102"/>
    </w:p>
    <w:p w14:paraId="1F8FC4D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98. Từ điển dữ liệu LearningResourceSkill</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4F55971E" w14:textId="77777777">
        <w:trPr>
          <w:cantSplit/>
          <w:tblHeader/>
        </w:trPr>
        <w:tc>
          <w:tcPr>
            <w:tcW w:w="1450" w:type="dxa"/>
            <w:shd w:val="clear" w:color="auto" w:fill="F2F4F7"/>
            <w:tcMar>
              <w:top w:w="80" w:type="dxa"/>
              <w:left w:w="120" w:type="dxa"/>
              <w:bottom w:w="80" w:type="dxa"/>
              <w:right w:w="120" w:type="dxa"/>
            </w:tcMar>
            <w:vAlign w:val="center"/>
          </w:tcPr>
          <w:p w14:paraId="697E93F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380039B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BB3BF8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9C897C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F72B9F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A7649BE" w14:textId="77777777">
        <w:trPr>
          <w:cantSplit/>
        </w:trPr>
        <w:tc>
          <w:tcPr>
            <w:tcW w:w="1450" w:type="dxa"/>
            <w:tcMar>
              <w:top w:w="80" w:type="dxa"/>
              <w:left w:w="120" w:type="dxa"/>
              <w:bottom w:w="80" w:type="dxa"/>
              <w:right w:w="120" w:type="dxa"/>
            </w:tcMar>
            <w:vAlign w:val="center"/>
          </w:tcPr>
          <w:p w14:paraId="219337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27D5A4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A04DF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F171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4A1B3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B440E41" w14:textId="77777777">
        <w:trPr>
          <w:cantSplit/>
        </w:trPr>
        <w:tc>
          <w:tcPr>
            <w:tcW w:w="1450" w:type="dxa"/>
            <w:tcMar>
              <w:top w:w="80" w:type="dxa"/>
              <w:left w:w="120" w:type="dxa"/>
              <w:bottom w:w="80" w:type="dxa"/>
              <w:right w:w="120" w:type="dxa"/>
            </w:tcMar>
            <w:vAlign w:val="center"/>
          </w:tcPr>
          <w:p w14:paraId="76F7AE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resourceId</w:t>
            </w:r>
          </w:p>
        </w:tc>
        <w:tc>
          <w:tcPr>
            <w:tcW w:w="1100" w:type="dxa"/>
            <w:tcMar>
              <w:top w:w="80" w:type="dxa"/>
              <w:left w:w="120" w:type="dxa"/>
              <w:bottom w:w="80" w:type="dxa"/>
              <w:right w:w="120" w:type="dxa"/>
            </w:tcMar>
            <w:vAlign w:val="center"/>
          </w:tcPr>
          <w:p w14:paraId="16E892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34D0A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DAA8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@map("resource_id")</w:t>
            </w:r>
          </w:p>
        </w:tc>
        <w:tc>
          <w:tcPr>
            <w:tcW w:w="3210" w:type="dxa"/>
            <w:tcMar>
              <w:top w:w="80" w:type="dxa"/>
              <w:left w:w="120" w:type="dxa"/>
              <w:bottom w:w="80" w:type="dxa"/>
              <w:right w:w="120" w:type="dxa"/>
            </w:tcMar>
            <w:vAlign w:val="center"/>
          </w:tcPr>
          <w:p w14:paraId="429362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resource.</w:t>
            </w:r>
          </w:p>
        </w:tc>
      </w:tr>
      <w:tr w:rsidR="007C0034" w:rsidRPr="00C332A4" w14:paraId="49C8F79F" w14:textId="77777777">
        <w:trPr>
          <w:cantSplit/>
        </w:trPr>
        <w:tc>
          <w:tcPr>
            <w:tcW w:w="1450" w:type="dxa"/>
            <w:tcMar>
              <w:top w:w="80" w:type="dxa"/>
              <w:left w:w="120" w:type="dxa"/>
              <w:bottom w:w="80" w:type="dxa"/>
              <w:right w:w="120" w:type="dxa"/>
            </w:tcMar>
            <w:vAlign w:val="center"/>
          </w:tcPr>
          <w:p w14:paraId="6CE38A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7054E8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465B1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C54B1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68240B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3B4D4421" w14:textId="77777777">
        <w:trPr>
          <w:cantSplit/>
        </w:trPr>
        <w:tc>
          <w:tcPr>
            <w:tcW w:w="1450" w:type="dxa"/>
            <w:tcMar>
              <w:top w:w="80" w:type="dxa"/>
              <w:left w:w="120" w:type="dxa"/>
              <w:bottom w:w="80" w:type="dxa"/>
              <w:right w:w="120" w:type="dxa"/>
            </w:tcMar>
            <w:vAlign w:val="center"/>
          </w:tcPr>
          <w:p w14:paraId="3DD058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targetLevel</w:t>
            </w:r>
          </w:p>
        </w:tc>
        <w:tc>
          <w:tcPr>
            <w:tcW w:w="1100" w:type="dxa"/>
            <w:tcMar>
              <w:top w:w="80" w:type="dxa"/>
              <w:left w:w="120" w:type="dxa"/>
              <w:bottom w:w="80" w:type="dxa"/>
              <w:right w:w="120" w:type="dxa"/>
            </w:tcMar>
            <w:vAlign w:val="center"/>
          </w:tcPr>
          <w:p w14:paraId="7CF0E8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SkillLevel?</w:t>
            </w:r>
          </w:p>
        </w:tc>
        <w:tc>
          <w:tcPr>
            <w:tcW w:w="800" w:type="dxa"/>
            <w:tcMar>
              <w:top w:w="80" w:type="dxa"/>
              <w:left w:w="120" w:type="dxa"/>
              <w:bottom w:w="80" w:type="dxa"/>
              <w:right w:w="120" w:type="dxa"/>
            </w:tcMar>
            <w:vAlign w:val="center"/>
          </w:tcPr>
          <w:p w14:paraId="4119EC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A981C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@map("target_level")</w:t>
            </w:r>
          </w:p>
        </w:tc>
        <w:tc>
          <w:tcPr>
            <w:tcW w:w="3210" w:type="dxa"/>
            <w:tcMar>
              <w:top w:w="80" w:type="dxa"/>
              <w:left w:w="120" w:type="dxa"/>
              <w:bottom w:w="80" w:type="dxa"/>
              <w:right w:w="120" w:type="dxa"/>
            </w:tcMar>
            <w:vAlign w:val="center"/>
          </w:tcPr>
          <w:p w14:paraId="587FD6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target level của thực thể.</w:t>
            </w:r>
          </w:p>
        </w:tc>
      </w:tr>
      <w:tr w:rsidR="007C0034" w:rsidRPr="00C332A4" w14:paraId="0290F016" w14:textId="77777777">
        <w:trPr>
          <w:cantSplit/>
        </w:trPr>
        <w:tc>
          <w:tcPr>
            <w:tcW w:w="1450" w:type="dxa"/>
            <w:tcMar>
              <w:top w:w="80" w:type="dxa"/>
              <w:left w:w="120" w:type="dxa"/>
              <w:bottom w:w="80" w:type="dxa"/>
              <w:right w:w="120" w:type="dxa"/>
            </w:tcMar>
            <w:vAlign w:val="center"/>
          </w:tcPr>
          <w:p w14:paraId="1E3B7F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1100" w:type="dxa"/>
            <w:tcMar>
              <w:top w:w="80" w:type="dxa"/>
              <w:left w:w="120" w:type="dxa"/>
              <w:bottom w:w="80" w:type="dxa"/>
              <w:right w:w="120" w:type="dxa"/>
            </w:tcMar>
            <w:vAlign w:val="center"/>
          </w:tcPr>
          <w:p w14:paraId="6B841B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4610E1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0A8E8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@map("roadmap_phase")</w:t>
            </w:r>
          </w:p>
        </w:tc>
        <w:tc>
          <w:tcPr>
            <w:tcW w:w="3210" w:type="dxa"/>
            <w:tcMar>
              <w:top w:w="80" w:type="dxa"/>
              <w:left w:w="120" w:type="dxa"/>
              <w:bottom w:w="80" w:type="dxa"/>
              <w:right w:w="120" w:type="dxa"/>
            </w:tcMar>
            <w:vAlign w:val="center"/>
          </w:tcPr>
          <w:p w14:paraId="3AF275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17F0929D" w14:textId="77777777">
        <w:trPr>
          <w:cantSplit/>
        </w:trPr>
        <w:tc>
          <w:tcPr>
            <w:tcW w:w="1450" w:type="dxa"/>
            <w:tcMar>
              <w:top w:w="80" w:type="dxa"/>
              <w:left w:w="120" w:type="dxa"/>
              <w:bottom w:w="80" w:type="dxa"/>
              <w:right w:w="120" w:type="dxa"/>
            </w:tcMar>
            <w:vAlign w:val="center"/>
          </w:tcPr>
          <w:p w14:paraId="0D5722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relevanceScore</w:t>
            </w:r>
          </w:p>
        </w:tc>
        <w:tc>
          <w:tcPr>
            <w:tcW w:w="1100" w:type="dxa"/>
            <w:tcMar>
              <w:top w:w="80" w:type="dxa"/>
              <w:left w:w="120" w:type="dxa"/>
              <w:bottom w:w="80" w:type="dxa"/>
              <w:right w:w="120" w:type="dxa"/>
            </w:tcMar>
            <w:vAlign w:val="center"/>
          </w:tcPr>
          <w:p w14:paraId="62D956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6D3C5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55772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@map("relevance_score")</w:t>
            </w:r>
          </w:p>
        </w:tc>
        <w:tc>
          <w:tcPr>
            <w:tcW w:w="3210" w:type="dxa"/>
            <w:tcMar>
              <w:top w:w="80" w:type="dxa"/>
              <w:left w:w="120" w:type="dxa"/>
              <w:bottom w:w="80" w:type="dxa"/>
              <w:right w:w="120" w:type="dxa"/>
            </w:tcMar>
            <w:vAlign w:val="center"/>
          </w:tcPr>
          <w:p w14:paraId="46D296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relevance score của thực thể.</w:t>
            </w:r>
          </w:p>
        </w:tc>
      </w:tr>
      <w:tr w:rsidR="007C0034" w:rsidRPr="00C332A4" w14:paraId="1D7EC90A" w14:textId="77777777">
        <w:trPr>
          <w:cantSplit/>
        </w:trPr>
        <w:tc>
          <w:tcPr>
            <w:tcW w:w="1450" w:type="dxa"/>
            <w:tcMar>
              <w:top w:w="80" w:type="dxa"/>
              <w:left w:w="120" w:type="dxa"/>
              <w:bottom w:w="80" w:type="dxa"/>
              <w:right w:w="120" w:type="dxa"/>
            </w:tcMar>
            <w:vAlign w:val="center"/>
          </w:tcPr>
          <w:p w14:paraId="03355DD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315DB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73F0DD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78E5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0B10C5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05272189" w14:textId="77777777">
        <w:trPr>
          <w:cantSplit/>
        </w:trPr>
        <w:tc>
          <w:tcPr>
            <w:tcW w:w="1450" w:type="dxa"/>
            <w:tcMar>
              <w:top w:w="80" w:type="dxa"/>
              <w:left w:w="120" w:type="dxa"/>
              <w:bottom w:w="80" w:type="dxa"/>
              <w:right w:w="120" w:type="dxa"/>
            </w:tcMar>
            <w:vAlign w:val="center"/>
          </w:tcPr>
          <w:p w14:paraId="23F355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91A89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A1B2E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FCD13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95FA4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537013D0" w14:textId="77777777">
        <w:trPr>
          <w:cantSplit/>
        </w:trPr>
        <w:tc>
          <w:tcPr>
            <w:tcW w:w="1450" w:type="dxa"/>
            <w:tcMar>
              <w:top w:w="80" w:type="dxa"/>
              <w:left w:w="120" w:type="dxa"/>
              <w:bottom w:w="80" w:type="dxa"/>
              <w:right w:w="120" w:type="dxa"/>
            </w:tcMar>
            <w:vAlign w:val="center"/>
          </w:tcPr>
          <w:p w14:paraId="493E3F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74062E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C3DDD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C630F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5F4E21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653F2D1B" w14:textId="77777777">
        <w:trPr>
          <w:cantSplit/>
        </w:trPr>
        <w:tc>
          <w:tcPr>
            <w:tcW w:w="1450" w:type="dxa"/>
            <w:tcMar>
              <w:top w:w="80" w:type="dxa"/>
              <w:left w:w="120" w:type="dxa"/>
              <w:bottom w:w="80" w:type="dxa"/>
              <w:right w:w="120" w:type="dxa"/>
            </w:tcMar>
            <w:vAlign w:val="center"/>
          </w:tcPr>
          <w:p w14:paraId="0DB504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78B3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58DFB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2FBE2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[resourceId, skillId, targetLevel], map: "learning_resource_skills_resource_skill_level_unique")</w:t>
            </w:r>
          </w:p>
        </w:tc>
        <w:tc>
          <w:tcPr>
            <w:tcW w:w="3210" w:type="dxa"/>
            <w:tcMar>
              <w:top w:w="80" w:type="dxa"/>
              <w:left w:w="120" w:type="dxa"/>
              <w:bottom w:w="80" w:type="dxa"/>
              <w:right w:w="120" w:type="dxa"/>
            </w:tcMar>
            <w:vAlign w:val="center"/>
          </w:tcPr>
          <w:p w14:paraId="543A8C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594158C" w14:textId="77777777">
        <w:trPr>
          <w:cantSplit/>
        </w:trPr>
        <w:tc>
          <w:tcPr>
            <w:tcW w:w="1450" w:type="dxa"/>
            <w:tcMar>
              <w:top w:w="80" w:type="dxa"/>
              <w:left w:w="120" w:type="dxa"/>
              <w:bottom w:w="80" w:type="dxa"/>
              <w:right w:w="120" w:type="dxa"/>
            </w:tcMar>
            <w:vAlign w:val="center"/>
          </w:tcPr>
          <w:p w14:paraId="43B260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D24DD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A6204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D44CF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@@index([resourceId], map: "learning_resource_skills_resource_idx")</w:t>
            </w:r>
          </w:p>
        </w:tc>
        <w:tc>
          <w:tcPr>
            <w:tcW w:w="3210" w:type="dxa"/>
            <w:tcMar>
              <w:top w:w="80" w:type="dxa"/>
              <w:left w:w="120" w:type="dxa"/>
              <w:bottom w:w="80" w:type="dxa"/>
              <w:right w:w="120" w:type="dxa"/>
            </w:tcMar>
            <w:vAlign w:val="center"/>
          </w:tcPr>
          <w:p w14:paraId="73E7FA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C57C99D" w14:textId="77777777">
        <w:trPr>
          <w:cantSplit/>
        </w:trPr>
        <w:tc>
          <w:tcPr>
            <w:tcW w:w="1450" w:type="dxa"/>
            <w:tcMar>
              <w:top w:w="80" w:type="dxa"/>
              <w:left w:w="120" w:type="dxa"/>
              <w:bottom w:w="80" w:type="dxa"/>
              <w:right w:w="120" w:type="dxa"/>
            </w:tcMar>
            <w:vAlign w:val="center"/>
          </w:tcPr>
          <w:p w14:paraId="3D0B75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7BAF25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9461D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1E360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@@index([skillId], map: "learning_resource_skills_skill_idx")</w:t>
            </w:r>
          </w:p>
        </w:tc>
        <w:tc>
          <w:tcPr>
            <w:tcW w:w="3210" w:type="dxa"/>
            <w:tcMar>
              <w:top w:w="80" w:type="dxa"/>
              <w:left w:w="120" w:type="dxa"/>
              <w:bottom w:w="80" w:type="dxa"/>
              <w:right w:w="120" w:type="dxa"/>
            </w:tcMar>
            <w:vAlign w:val="center"/>
          </w:tcPr>
          <w:p w14:paraId="6AED4A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C0381D0" w14:textId="77777777">
        <w:trPr>
          <w:cantSplit/>
        </w:trPr>
        <w:tc>
          <w:tcPr>
            <w:tcW w:w="1450" w:type="dxa"/>
            <w:tcMar>
              <w:top w:w="80" w:type="dxa"/>
              <w:left w:w="120" w:type="dxa"/>
              <w:bottom w:w="80" w:type="dxa"/>
              <w:right w:w="120" w:type="dxa"/>
            </w:tcMar>
            <w:vAlign w:val="center"/>
          </w:tcPr>
          <w:p w14:paraId="3EDE47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056C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C767E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8EB25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targetLevel], map: "learning_resource_skills_skill_level_idx")</w:t>
            </w:r>
          </w:p>
        </w:tc>
        <w:tc>
          <w:tcPr>
            <w:tcW w:w="3210" w:type="dxa"/>
            <w:tcMar>
              <w:top w:w="80" w:type="dxa"/>
              <w:left w:w="120" w:type="dxa"/>
              <w:bottom w:w="80" w:type="dxa"/>
              <w:right w:w="120" w:type="dxa"/>
            </w:tcMar>
            <w:vAlign w:val="center"/>
          </w:tcPr>
          <w:p w14:paraId="700ADE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95F4E16" w14:textId="77777777">
        <w:trPr>
          <w:cantSplit/>
        </w:trPr>
        <w:tc>
          <w:tcPr>
            <w:tcW w:w="1450" w:type="dxa"/>
            <w:tcMar>
              <w:top w:w="80" w:type="dxa"/>
              <w:left w:w="120" w:type="dxa"/>
              <w:bottom w:w="80" w:type="dxa"/>
              <w:right w:w="120" w:type="dxa"/>
            </w:tcMar>
            <w:vAlign w:val="center"/>
          </w:tcPr>
          <w:p w14:paraId="5D980B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D0813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EB8E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CBD79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@@map("learning_resource_skills")</w:t>
            </w:r>
          </w:p>
        </w:tc>
        <w:tc>
          <w:tcPr>
            <w:tcW w:w="3210" w:type="dxa"/>
            <w:tcMar>
              <w:top w:w="80" w:type="dxa"/>
              <w:left w:w="120" w:type="dxa"/>
              <w:bottom w:w="80" w:type="dxa"/>
              <w:right w:w="120" w:type="dxa"/>
            </w:tcMar>
            <w:vAlign w:val="center"/>
          </w:tcPr>
          <w:p w14:paraId="1BE84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18436C79" w14:textId="77777777" w:rsidR="007C0034" w:rsidRPr="00C332A4" w:rsidRDefault="007C0034">
      <w:pPr>
        <w:spacing w:after="0"/>
        <w:rPr>
          <w:rFonts w:ascii="Times New Roman" w:hAnsi="Times New Roman" w:cs="Times New Roman"/>
          <w:sz w:val="26"/>
          <w:szCs w:val="26"/>
        </w:rPr>
      </w:pPr>
    </w:p>
    <w:p w14:paraId="6DA5268F" w14:textId="77777777" w:rsidR="007C0034" w:rsidRPr="00C332A4" w:rsidRDefault="00C63281">
      <w:pPr>
        <w:pStyle w:val="Heading3"/>
        <w:rPr>
          <w:rFonts w:ascii="Times New Roman" w:hAnsi="Times New Roman" w:cs="Times New Roman"/>
          <w:sz w:val="26"/>
          <w:szCs w:val="26"/>
        </w:rPr>
      </w:pPr>
      <w:bookmarkStart w:id="103" w:name="_Toc233928090"/>
      <w:r w:rsidRPr="00C332A4">
        <w:rPr>
          <w:rFonts w:ascii="Times New Roman" w:hAnsi="Times New Roman" w:cs="Times New Roman"/>
          <w:sz w:val="26"/>
          <w:szCs w:val="26"/>
        </w:rPr>
        <w:t>8.12.5. Bảng RecommendationTemplateResource</w:t>
      </w:r>
      <w:bookmarkEnd w:id="103"/>
    </w:p>
    <w:p w14:paraId="73C53C8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99. Từ điển dữ liệu RecommendationTemplateResource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08D8067" w14:textId="77777777">
        <w:trPr>
          <w:cantSplit/>
          <w:tblHeader/>
        </w:trPr>
        <w:tc>
          <w:tcPr>
            <w:tcW w:w="1450" w:type="dxa"/>
            <w:shd w:val="clear" w:color="auto" w:fill="F2F4F7"/>
            <w:tcMar>
              <w:top w:w="80" w:type="dxa"/>
              <w:left w:w="120" w:type="dxa"/>
              <w:bottom w:w="80" w:type="dxa"/>
              <w:right w:w="120" w:type="dxa"/>
            </w:tcMar>
            <w:vAlign w:val="center"/>
          </w:tcPr>
          <w:p w14:paraId="70AFD53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2492A40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28AB515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4F5B9A2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083551B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E538106" w14:textId="77777777">
        <w:trPr>
          <w:cantSplit/>
        </w:trPr>
        <w:tc>
          <w:tcPr>
            <w:tcW w:w="1450" w:type="dxa"/>
            <w:tcMar>
              <w:top w:w="80" w:type="dxa"/>
              <w:left w:w="120" w:type="dxa"/>
              <w:bottom w:w="80" w:type="dxa"/>
              <w:right w:w="120" w:type="dxa"/>
            </w:tcMar>
            <w:vAlign w:val="center"/>
          </w:tcPr>
          <w:p w14:paraId="4F83A0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7B101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C8052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1EF17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C70CC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6B4892FB" w14:textId="77777777">
        <w:trPr>
          <w:cantSplit/>
        </w:trPr>
        <w:tc>
          <w:tcPr>
            <w:tcW w:w="1450" w:type="dxa"/>
            <w:tcMar>
              <w:top w:w="80" w:type="dxa"/>
              <w:left w:w="120" w:type="dxa"/>
              <w:bottom w:w="80" w:type="dxa"/>
              <w:right w:w="120" w:type="dxa"/>
            </w:tcMar>
            <w:vAlign w:val="center"/>
          </w:tcPr>
          <w:p w14:paraId="1489B3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templateId</w:t>
            </w:r>
          </w:p>
        </w:tc>
        <w:tc>
          <w:tcPr>
            <w:tcW w:w="1100" w:type="dxa"/>
            <w:tcMar>
              <w:top w:w="80" w:type="dxa"/>
              <w:left w:w="120" w:type="dxa"/>
              <w:bottom w:w="80" w:type="dxa"/>
              <w:right w:w="120" w:type="dxa"/>
            </w:tcMar>
            <w:vAlign w:val="center"/>
          </w:tcPr>
          <w:p w14:paraId="01A994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1B24C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02574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@map("template_id")</w:t>
            </w:r>
          </w:p>
        </w:tc>
        <w:tc>
          <w:tcPr>
            <w:tcW w:w="3210" w:type="dxa"/>
            <w:tcMar>
              <w:top w:w="80" w:type="dxa"/>
              <w:left w:w="120" w:type="dxa"/>
              <w:bottom w:w="80" w:type="dxa"/>
              <w:right w:w="120" w:type="dxa"/>
            </w:tcMar>
            <w:vAlign w:val="center"/>
          </w:tcPr>
          <w:p w14:paraId="07EB5C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template.</w:t>
            </w:r>
          </w:p>
        </w:tc>
      </w:tr>
      <w:tr w:rsidR="007C0034" w:rsidRPr="00C332A4" w14:paraId="7467EB48" w14:textId="77777777">
        <w:trPr>
          <w:cantSplit/>
        </w:trPr>
        <w:tc>
          <w:tcPr>
            <w:tcW w:w="1450" w:type="dxa"/>
            <w:tcMar>
              <w:top w:w="80" w:type="dxa"/>
              <w:left w:w="120" w:type="dxa"/>
              <w:bottom w:w="80" w:type="dxa"/>
              <w:right w:w="120" w:type="dxa"/>
            </w:tcMar>
            <w:vAlign w:val="center"/>
          </w:tcPr>
          <w:p w14:paraId="5A3BAA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resourceId</w:t>
            </w:r>
          </w:p>
        </w:tc>
        <w:tc>
          <w:tcPr>
            <w:tcW w:w="1100" w:type="dxa"/>
            <w:tcMar>
              <w:top w:w="80" w:type="dxa"/>
              <w:left w:w="120" w:type="dxa"/>
              <w:bottom w:w="80" w:type="dxa"/>
              <w:right w:w="120" w:type="dxa"/>
            </w:tcMar>
            <w:vAlign w:val="center"/>
          </w:tcPr>
          <w:p w14:paraId="3E044D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61F7C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0E8CA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@map("resource_id")</w:t>
            </w:r>
          </w:p>
        </w:tc>
        <w:tc>
          <w:tcPr>
            <w:tcW w:w="3210" w:type="dxa"/>
            <w:tcMar>
              <w:top w:w="80" w:type="dxa"/>
              <w:left w:w="120" w:type="dxa"/>
              <w:bottom w:w="80" w:type="dxa"/>
              <w:right w:w="120" w:type="dxa"/>
            </w:tcMar>
            <w:vAlign w:val="center"/>
          </w:tcPr>
          <w:p w14:paraId="3DAEC2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resource.</w:t>
            </w:r>
          </w:p>
        </w:tc>
      </w:tr>
      <w:tr w:rsidR="007C0034" w:rsidRPr="00C332A4" w14:paraId="2586BE07" w14:textId="77777777">
        <w:trPr>
          <w:cantSplit/>
        </w:trPr>
        <w:tc>
          <w:tcPr>
            <w:tcW w:w="1450" w:type="dxa"/>
            <w:tcMar>
              <w:top w:w="80" w:type="dxa"/>
              <w:left w:w="120" w:type="dxa"/>
              <w:bottom w:w="80" w:type="dxa"/>
              <w:right w:w="120" w:type="dxa"/>
            </w:tcMar>
            <w:vAlign w:val="center"/>
          </w:tcPr>
          <w:p w14:paraId="51BA19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6B843A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ACEE6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E6484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714600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4819C46E" w14:textId="77777777">
        <w:trPr>
          <w:cantSplit/>
        </w:trPr>
        <w:tc>
          <w:tcPr>
            <w:tcW w:w="1450" w:type="dxa"/>
            <w:tcMar>
              <w:top w:w="80" w:type="dxa"/>
              <w:left w:w="120" w:type="dxa"/>
              <w:bottom w:w="80" w:type="dxa"/>
              <w:right w:w="120" w:type="dxa"/>
            </w:tcMar>
            <w:vAlign w:val="center"/>
          </w:tcPr>
          <w:p w14:paraId="3D34D8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priority</w:t>
            </w:r>
          </w:p>
        </w:tc>
        <w:tc>
          <w:tcPr>
            <w:tcW w:w="1100" w:type="dxa"/>
            <w:tcMar>
              <w:top w:w="80" w:type="dxa"/>
              <w:left w:w="120" w:type="dxa"/>
              <w:bottom w:w="80" w:type="dxa"/>
              <w:right w:w="120" w:type="dxa"/>
            </w:tcMar>
            <w:vAlign w:val="center"/>
          </w:tcPr>
          <w:p w14:paraId="2F665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05674C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6F5B3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w:t>
            </w:r>
          </w:p>
        </w:tc>
        <w:tc>
          <w:tcPr>
            <w:tcW w:w="3210" w:type="dxa"/>
            <w:tcMar>
              <w:top w:w="80" w:type="dxa"/>
              <w:left w:w="120" w:type="dxa"/>
              <w:bottom w:w="80" w:type="dxa"/>
              <w:right w:w="120" w:type="dxa"/>
            </w:tcMar>
            <w:vAlign w:val="center"/>
          </w:tcPr>
          <w:p w14:paraId="7B069F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priority của thực thể.</w:t>
            </w:r>
          </w:p>
        </w:tc>
      </w:tr>
      <w:tr w:rsidR="007C0034" w:rsidRPr="00C332A4" w14:paraId="2B58CD92" w14:textId="77777777">
        <w:trPr>
          <w:cantSplit/>
        </w:trPr>
        <w:tc>
          <w:tcPr>
            <w:tcW w:w="1450" w:type="dxa"/>
            <w:tcMar>
              <w:top w:w="80" w:type="dxa"/>
              <w:left w:w="120" w:type="dxa"/>
              <w:bottom w:w="80" w:type="dxa"/>
              <w:right w:w="120" w:type="dxa"/>
            </w:tcMar>
            <w:vAlign w:val="center"/>
          </w:tcPr>
          <w:p w14:paraId="1F9195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isRequired</w:t>
            </w:r>
          </w:p>
        </w:tc>
        <w:tc>
          <w:tcPr>
            <w:tcW w:w="1100" w:type="dxa"/>
            <w:tcMar>
              <w:top w:w="80" w:type="dxa"/>
              <w:left w:w="120" w:type="dxa"/>
              <w:bottom w:w="80" w:type="dxa"/>
              <w:right w:w="120" w:type="dxa"/>
            </w:tcMar>
            <w:vAlign w:val="center"/>
          </w:tcPr>
          <w:p w14:paraId="2F153B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5C97F7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CF3B3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@default(false) @map("is_required")</w:t>
            </w:r>
          </w:p>
        </w:tc>
        <w:tc>
          <w:tcPr>
            <w:tcW w:w="3210" w:type="dxa"/>
            <w:tcMar>
              <w:top w:w="80" w:type="dxa"/>
              <w:left w:w="120" w:type="dxa"/>
              <w:bottom w:w="80" w:type="dxa"/>
              <w:right w:w="120" w:type="dxa"/>
            </w:tcMar>
            <w:vAlign w:val="center"/>
          </w:tcPr>
          <w:p w14:paraId="3C372A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Cờ điều khiển is required.</w:t>
            </w:r>
          </w:p>
        </w:tc>
      </w:tr>
      <w:tr w:rsidR="007C0034" w:rsidRPr="00C332A4" w14:paraId="66396D34" w14:textId="77777777">
        <w:trPr>
          <w:cantSplit/>
        </w:trPr>
        <w:tc>
          <w:tcPr>
            <w:tcW w:w="1450" w:type="dxa"/>
            <w:tcMar>
              <w:top w:w="80" w:type="dxa"/>
              <w:left w:w="120" w:type="dxa"/>
              <w:bottom w:w="80" w:type="dxa"/>
              <w:right w:w="120" w:type="dxa"/>
            </w:tcMar>
            <w:vAlign w:val="center"/>
          </w:tcPr>
          <w:p w14:paraId="08D324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note</w:t>
            </w:r>
          </w:p>
        </w:tc>
        <w:tc>
          <w:tcPr>
            <w:tcW w:w="1100" w:type="dxa"/>
            <w:tcMar>
              <w:top w:w="80" w:type="dxa"/>
              <w:left w:w="120" w:type="dxa"/>
              <w:bottom w:w="80" w:type="dxa"/>
              <w:right w:w="120" w:type="dxa"/>
            </w:tcMar>
            <w:vAlign w:val="center"/>
          </w:tcPr>
          <w:p w14:paraId="27356A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744D7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710B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18573F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note của thực thể.</w:t>
            </w:r>
          </w:p>
        </w:tc>
      </w:tr>
      <w:tr w:rsidR="007C0034" w:rsidRPr="00C332A4" w14:paraId="1F80B5AD" w14:textId="77777777">
        <w:trPr>
          <w:cantSplit/>
        </w:trPr>
        <w:tc>
          <w:tcPr>
            <w:tcW w:w="1450" w:type="dxa"/>
            <w:tcMar>
              <w:top w:w="80" w:type="dxa"/>
              <w:left w:w="120" w:type="dxa"/>
              <w:bottom w:w="80" w:type="dxa"/>
              <w:right w:w="120" w:type="dxa"/>
            </w:tcMar>
            <w:vAlign w:val="center"/>
          </w:tcPr>
          <w:p w14:paraId="441F4A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F676B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D8FE9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507E9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2B98C9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D7E6681" w14:textId="77777777">
        <w:trPr>
          <w:cantSplit/>
        </w:trPr>
        <w:tc>
          <w:tcPr>
            <w:tcW w:w="1450" w:type="dxa"/>
            <w:tcMar>
              <w:top w:w="80" w:type="dxa"/>
              <w:left w:w="120" w:type="dxa"/>
              <w:bottom w:w="80" w:type="dxa"/>
              <w:right w:w="120" w:type="dxa"/>
            </w:tcMar>
            <w:vAlign w:val="center"/>
          </w:tcPr>
          <w:p w14:paraId="27C669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updatedAt</w:t>
            </w:r>
          </w:p>
        </w:tc>
        <w:tc>
          <w:tcPr>
            <w:tcW w:w="1100" w:type="dxa"/>
            <w:tcMar>
              <w:top w:w="80" w:type="dxa"/>
              <w:left w:w="120" w:type="dxa"/>
              <w:bottom w:w="80" w:type="dxa"/>
              <w:right w:w="120" w:type="dxa"/>
            </w:tcMar>
            <w:vAlign w:val="center"/>
          </w:tcPr>
          <w:p w14:paraId="01B891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0B2D8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8333F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108E6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F3BFE2F" w14:textId="77777777">
        <w:trPr>
          <w:cantSplit/>
        </w:trPr>
        <w:tc>
          <w:tcPr>
            <w:tcW w:w="1450" w:type="dxa"/>
            <w:tcMar>
              <w:top w:w="80" w:type="dxa"/>
              <w:left w:w="120" w:type="dxa"/>
              <w:bottom w:w="80" w:type="dxa"/>
              <w:right w:w="120" w:type="dxa"/>
            </w:tcMar>
            <w:vAlign w:val="center"/>
          </w:tcPr>
          <w:p w14:paraId="352F45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19187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709BD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A7A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[templateId, resourceId], map: "recommendation_template_resources_template_resource_unique")</w:t>
            </w:r>
          </w:p>
        </w:tc>
        <w:tc>
          <w:tcPr>
            <w:tcW w:w="3210" w:type="dxa"/>
            <w:tcMar>
              <w:top w:w="80" w:type="dxa"/>
              <w:left w:w="120" w:type="dxa"/>
              <w:bottom w:w="80" w:type="dxa"/>
              <w:right w:w="120" w:type="dxa"/>
            </w:tcMar>
            <w:vAlign w:val="center"/>
          </w:tcPr>
          <w:p w14:paraId="79391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575663D" w14:textId="77777777">
        <w:trPr>
          <w:cantSplit/>
        </w:trPr>
        <w:tc>
          <w:tcPr>
            <w:tcW w:w="1450" w:type="dxa"/>
            <w:tcMar>
              <w:top w:w="80" w:type="dxa"/>
              <w:left w:w="120" w:type="dxa"/>
              <w:bottom w:w="80" w:type="dxa"/>
              <w:right w:w="120" w:type="dxa"/>
            </w:tcMar>
            <w:vAlign w:val="center"/>
          </w:tcPr>
          <w:p w14:paraId="5B9302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1D1EA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D1EA3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B78B4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@@index([templateId], map: "recommendation_template_resources_template_idx")</w:t>
            </w:r>
          </w:p>
        </w:tc>
        <w:tc>
          <w:tcPr>
            <w:tcW w:w="3210" w:type="dxa"/>
            <w:tcMar>
              <w:top w:w="80" w:type="dxa"/>
              <w:left w:w="120" w:type="dxa"/>
              <w:bottom w:w="80" w:type="dxa"/>
              <w:right w:w="120" w:type="dxa"/>
            </w:tcMar>
            <w:vAlign w:val="center"/>
          </w:tcPr>
          <w:p w14:paraId="60B832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FAAFE01" w14:textId="77777777">
        <w:trPr>
          <w:cantSplit/>
        </w:trPr>
        <w:tc>
          <w:tcPr>
            <w:tcW w:w="1450" w:type="dxa"/>
            <w:tcMar>
              <w:top w:w="80" w:type="dxa"/>
              <w:left w:w="120" w:type="dxa"/>
              <w:bottom w:w="80" w:type="dxa"/>
              <w:right w:w="120" w:type="dxa"/>
            </w:tcMar>
            <w:vAlign w:val="center"/>
          </w:tcPr>
          <w:p w14:paraId="53DFE5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F7690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27FC6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B00BF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@@index([resourceId], map: "recommendation_template_resources_resource_idx")</w:t>
            </w:r>
          </w:p>
        </w:tc>
        <w:tc>
          <w:tcPr>
            <w:tcW w:w="3210" w:type="dxa"/>
            <w:tcMar>
              <w:top w:w="80" w:type="dxa"/>
              <w:left w:w="120" w:type="dxa"/>
              <w:bottom w:w="80" w:type="dxa"/>
              <w:right w:w="120" w:type="dxa"/>
            </w:tcMar>
            <w:vAlign w:val="center"/>
          </w:tcPr>
          <w:p w14:paraId="76C286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5AD16C7" w14:textId="77777777">
        <w:trPr>
          <w:cantSplit/>
        </w:trPr>
        <w:tc>
          <w:tcPr>
            <w:tcW w:w="1450" w:type="dxa"/>
            <w:tcMar>
              <w:top w:w="80" w:type="dxa"/>
              <w:left w:w="120" w:type="dxa"/>
              <w:bottom w:w="80" w:type="dxa"/>
              <w:right w:w="120" w:type="dxa"/>
            </w:tcMar>
            <w:vAlign w:val="center"/>
          </w:tcPr>
          <w:p w14:paraId="7DDF25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49E83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0303C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57BC1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[templateId, orderIndex], map: "recommendation_template_resources_template_order_idx")</w:t>
            </w:r>
          </w:p>
        </w:tc>
        <w:tc>
          <w:tcPr>
            <w:tcW w:w="3210" w:type="dxa"/>
            <w:tcMar>
              <w:top w:w="80" w:type="dxa"/>
              <w:left w:w="120" w:type="dxa"/>
              <w:bottom w:w="80" w:type="dxa"/>
              <w:right w:w="120" w:type="dxa"/>
            </w:tcMar>
            <w:vAlign w:val="center"/>
          </w:tcPr>
          <w:p w14:paraId="07AA91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81AB216" w14:textId="77777777">
        <w:trPr>
          <w:cantSplit/>
        </w:trPr>
        <w:tc>
          <w:tcPr>
            <w:tcW w:w="1450" w:type="dxa"/>
            <w:tcMar>
              <w:top w:w="80" w:type="dxa"/>
              <w:left w:w="120" w:type="dxa"/>
              <w:bottom w:w="80" w:type="dxa"/>
              <w:right w:w="120" w:type="dxa"/>
            </w:tcMar>
            <w:vAlign w:val="center"/>
          </w:tcPr>
          <w:p w14:paraId="4C4F96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44AAE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00372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F45B8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@@map("recommendation_template_resources")</w:t>
            </w:r>
          </w:p>
        </w:tc>
        <w:tc>
          <w:tcPr>
            <w:tcW w:w="3210" w:type="dxa"/>
            <w:tcMar>
              <w:top w:w="80" w:type="dxa"/>
              <w:left w:w="120" w:type="dxa"/>
              <w:bottom w:w="80" w:type="dxa"/>
              <w:right w:w="120" w:type="dxa"/>
            </w:tcMar>
            <w:vAlign w:val="center"/>
          </w:tcPr>
          <w:p w14:paraId="30D4A0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632EDCF1" w14:textId="77777777" w:rsidR="007C0034" w:rsidRPr="00C332A4" w:rsidRDefault="007C0034">
      <w:pPr>
        <w:spacing w:after="0"/>
        <w:rPr>
          <w:rFonts w:ascii="Times New Roman" w:hAnsi="Times New Roman" w:cs="Times New Roman"/>
          <w:sz w:val="26"/>
          <w:szCs w:val="26"/>
        </w:rPr>
      </w:pPr>
    </w:p>
    <w:p w14:paraId="17DEF96C" w14:textId="77777777" w:rsidR="007C0034" w:rsidRPr="00C332A4" w:rsidRDefault="00C63281">
      <w:pPr>
        <w:pStyle w:val="Heading3"/>
        <w:rPr>
          <w:rFonts w:ascii="Times New Roman" w:hAnsi="Times New Roman" w:cs="Times New Roman"/>
          <w:sz w:val="26"/>
          <w:szCs w:val="26"/>
        </w:rPr>
      </w:pPr>
      <w:bookmarkStart w:id="104" w:name="_Toc233928091"/>
      <w:r w:rsidRPr="00C332A4">
        <w:rPr>
          <w:rFonts w:ascii="Times New Roman" w:hAnsi="Times New Roman" w:cs="Times New Roman"/>
          <w:sz w:val="26"/>
          <w:szCs w:val="26"/>
        </w:rPr>
        <w:t>8.12.6. Bảng StudentRecommendationResource</w:t>
      </w:r>
      <w:bookmarkEnd w:id="104"/>
    </w:p>
    <w:p w14:paraId="60135EF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100. Từ điển dữ liệu StudentRecommendationResource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1654801" w14:textId="77777777">
        <w:trPr>
          <w:cantSplit/>
          <w:tblHeader/>
        </w:trPr>
        <w:tc>
          <w:tcPr>
            <w:tcW w:w="1450" w:type="dxa"/>
            <w:shd w:val="clear" w:color="auto" w:fill="F2F4F7"/>
            <w:tcMar>
              <w:top w:w="80" w:type="dxa"/>
              <w:left w:w="120" w:type="dxa"/>
              <w:bottom w:w="80" w:type="dxa"/>
              <w:right w:w="120" w:type="dxa"/>
            </w:tcMar>
            <w:vAlign w:val="center"/>
          </w:tcPr>
          <w:p w14:paraId="622F863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43DE82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660085D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D1ABF1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6212A6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69EEBCBA" w14:textId="77777777">
        <w:trPr>
          <w:cantSplit/>
        </w:trPr>
        <w:tc>
          <w:tcPr>
            <w:tcW w:w="1450" w:type="dxa"/>
            <w:tcMar>
              <w:top w:w="80" w:type="dxa"/>
              <w:left w:w="120" w:type="dxa"/>
              <w:bottom w:w="80" w:type="dxa"/>
              <w:right w:w="120" w:type="dxa"/>
            </w:tcMar>
            <w:vAlign w:val="center"/>
          </w:tcPr>
          <w:p w14:paraId="25880E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6FAF90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D3EBE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B11FC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C0A8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17C1849" w14:textId="77777777">
        <w:trPr>
          <w:cantSplit/>
        </w:trPr>
        <w:tc>
          <w:tcPr>
            <w:tcW w:w="1450" w:type="dxa"/>
            <w:tcMar>
              <w:top w:w="80" w:type="dxa"/>
              <w:left w:w="120" w:type="dxa"/>
              <w:bottom w:w="80" w:type="dxa"/>
              <w:right w:w="120" w:type="dxa"/>
            </w:tcMar>
            <w:vAlign w:val="center"/>
          </w:tcPr>
          <w:p w14:paraId="06CB1C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recommendationId</w:t>
            </w:r>
          </w:p>
        </w:tc>
        <w:tc>
          <w:tcPr>
            <w:tcW w:w="1100" w:type="dxa"/>
            <w:tcMar>
              <w:top w:w="80" w:type="dxa"/>
              <w:left w:w="120" w:type="dxa"/>
              <w:bottom w:w="80" w:type="dxa"/>
              <w:right w:w="120" w:type="dxa"/>
            </w:tcMar>
            <w:vAlign w:val="center"/>
          </w:tcPr>
          <w:p w14:paraId="391676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DD58B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4527D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@map("recommendation_id")</w:t>
            </w:r>
          </w:p>
        </w:tc>
        <w:tc>
          <w:tcPr>
            <w:tcW w:w="3210" w:type="dxa"/>
            <w:tcMar>
              <w:top w:w="80" w:type="dxa"/>
              <w:left w:w="120" w:type="dxa"/>
              <w:bottom w:w="80" w:type="dxa"/>
              <w:right w:w="120" w:type="dxa"/>
            </w:tcMar>
            <w:vAlign w:val="center"/>
          </w:tcPr>
          <w:p w14:paraId="1BA5C4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recommendation.</w:t>
            </w:r>
          </w:p>
        </w:tc>
      </w:tr>
      <w:tr w:rsidR="007C0034" w:rsidRPr="00C332A4" w14:paraId="64478F08" w14:textId="77777777">
        <w:trPr>
          <w:cantSplit/>
        </w:trPr>
        <w:tc>
          <w:tcPr>
            <w:tcW w:w="1450" w:type="dxa"/>
            <w:tcMar>
              <w:top w:w="80" w:type="dxa"/>
              <w:left w:w="120" w:type="dxa"/>
              <w:bottom w:w="80" w:type="dxa"/>
              <w:right w:w="120" w:type="dxa"/>
            </w:tcMar>
            <w:vAlign w:val="center"/>
          </w:tcPr>
          <w:p w14:paraId="50BC6F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resourceId</w:t>
            </w:r>
          </w:p>
        </w:tc>
        <w:tc>
          <w:tcPr>
            <w:tcW w:w="1100" w:type="dxa"/>
            <w:tcMar>
              <w:top w:w="80" w:type="dxa"/>
              <w:left w:w="120" w:type="dxa"/>
              <w:bottom w:w="80" w:type="dxa"/>
              <w:right w:w="120" w:type="dxa"/>
            </w:tcMar>
            <w:vAlign w:val="center"/>
          </w:tcPr>
          <w:p w14:paraId="6804D6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C9558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883C3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@map("resource_id")</w:t>
            </w:r>
          </w:p>
        </w:tc>
        <w:tc>
          <w:tcPr>
            <w:tcW w:w="3210" w:type="dxa"/>
            <w:tcMar>
              <w:top w:w="80" w:type="dxa"/>
              <w:left w:w="120" w:type="dxa"/>
              <w:bottom w:w="80" w:type="dxa"/>
              <w:right w:w="120" w:type="dxa"/>
            </w:tcMar>
            <w:vAlign w:val="center"/>
          </w:tcPr>
          <w:p w14:paraId="61F738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resource.</w:t>
            </w:r>
          </w:p>
        </w:tc>
      </w:tr>
      <w:tr w:rsidR="007C0034" w:rsidRPr="00C332A4" w14:paraId="2B87DE9E" w14:textId="77777777">
        <w:trPr>
          <w:cantSplit/>
        </w:trPr>
        <w:tc>
          <w:tcPr>
            <w:tcW w:w="1450" w:type="dxa"/>
            <w:tcMar>
              <w:top w:w="80" w:type="dxa"/>
              <w:left w:w="120" w:type="dxa"/>
              <w:bottom w:w="80" w:type="dxa"/>
              <w:right w:w="120" w:type="dxa"/>
            </w:tcMar>
            <w:vAlign w:val="center"/>
          </w:tcPr>
          <w:p w14:paraId="28471BD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4B0403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740979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A93EE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082C6E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5573DB9E" w14:textId="77777777">
        <w:trPr>
          <w:cantSplit/>
        </w:trPr>
        <w:tc>
          <w:tcPr>
            <w:tcW w:w="1450" w:type="dxa"/>
            <w:tcMar>
              <w:top w:w="80" w:type="dxa"/>
              <w:left w:w="120" w:type="dxa"/>
              <w:bottom w:w="80" w:type="dxa"/>
              <w:right w:w="120" w:type="dxa"/>
            </w:tcMar>
            <w:vAlign w:val="center"/>
          </w:tcPr>
          <w:p w14:paraId="167415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resourceTitle</w:t>
            </w:r>
          </w:p>
        </w:tc>
        <w:tc>
          <w:tcPr>
            <w:tcW w:w="1100" w:type="dxa"/>
            <w:tcMar>
              <w:top w:w="80" w:type="dxa"/>
              <w:left w:w="120" w:type="dxa"/>
              <w:bottom w:w="80" w:type="dxa"/>
              <w:right w:w="120" w:type="dxa"/>
            </w:tcMar>
            <w:vAlign w:val="center"/>
          </w:tcPr>
          <w:p w14:paraId="7E71B7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B9739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37666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@map("resource_title")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103B7E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title của thực thể.</w:t>
            </w:r>
          </w:p>
        </w:tc>
      </w:tr>
      <w:tr w:rsidR="007C0034" w:rsidRPr="00C332A4" w14:paraId="58DF6944" w14:textId="77777777">
        <w:trPr>
          <w:cantSplit/>
        </w:trPr>
        <w:tc>
          <w:tcPr>
            <w:tcW w:w="1450" w:type="dxa"/>
            <w:tcMar>
              <w:top w:w="80" w:type="dxa"/>
              <w:left w:w="120" w:type="dxa"/>
              <w:bottom w:w="80" w:type="dxa"/>
              <w:right w:w="120" w:type="dxa"/>
            </w:tcMar>
            <w:vAlign w:val="center"/>
          </w:tcPr>
          <w:p w14:paraId="58BD0C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resourceDescription</w:t>
            </w:r>
          </w:p>
        </w:tc>
        <w:tc>
          <w:tcPr>
            <w:tcW w:w="1100" w:type="dxa"/>
            <w:tcMar>
              <w:top w:w="80" w:type="dxa"/>
              <w:left w:w="120" w:type="dxa"/>
              <w:bottom w:w="80" w:type="dxa"/>
              <w:right w:w="120" w:type="dxa"/>
            </w:tcMar>
            <w:vAlign w:val="center"/>
          </w:tcPr>
          <w:p w14:paraId="67A0C4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D90ED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BF5D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@map("resource_description") @</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019C01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description của thực thể.</w:t>
            </w:r>
          </w:p>
        </w:tc>
      </w:tr>
      <w:tr w:rsidR="007C0034" w:rsidRPr="00C332A4" w14:paraId="6C1BC66D" w14:textId="77777777">
        <w:trPr>
          <w:cantSplit/>
        </w:trPr>
        <w:tc>
          <w:tcPr>
            <w:tcW w:w="1450" w:type="dxa"/>
            <w:tcMar>
              <w:top w:w="80" w:type="dxa"/>
              <w:left w:w="120" w:type="dxa"/>
              <w:bottom w:w="80" w:type="dxa"/>
              <w:right w:w="120" w:type="dxa"/>
            </w:tcMar>
            <w:vAlign w:val="center"/>
          </w:tcPr>
          <w:p w14:paraId="0DD630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resourceType</w:t>
            </w:r>
          </w:p>
        </w:tc>
        <w:tc>
          <w:tcPr>
            <w:tcW w:w="1100" w:type="dxa"/>
            <w:tcMar>
              <w:top w:w="80" w:type="dxa"/>
              <w:left w:w="120" w:type="dxa"/>
              <w:bottom w:w="80" w:type="dxa"/>
              <w:right w:w="120" w:type="dxa"/>
            </w:tcMar>
            <w:vAlign w:val="center"/>
          </w:tcPr>
          <w:p w14:paraId="6D18C2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LearningResourceType</w:t>
            </w:r>
          </w:p>
        </w:tc>
        <w:tc>
          <w:tcPr>
            <w:tcW w:w="800" w:type="dxa"/>
            <w:tcMar>
              <w:top w:w="80" w:type="dxa"/>
              <w:left w:w="120" w:type="dxa"/>
              <w:bottom w:w="80" w:type="dxa"/>
              <w:right w:w="120" w:type="dxa"/>
            </w:tcMar>
            <w:vAlign w:val="center"/>
          </w:tcPr>
          <w:p w14:paraId="69ECEA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0EC0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@map("resource_type")</w:t>
            </w:r>
          </w:p>
        </w:tc>
        <w:tc>
          <w:tcPr>
            <w:tcW w:w="3210" w:type="dxa"/>
            <w:tcMar>
              <w:top w:w="80" w:type="dxa"/>
              <w:left w:w="120" w:type="dxa"/>
              <w:bottom w:w="80" w:type="dxa"/>
              <w:right w:w="120" w:type="dxa"/>
            </w:tcMar>
            <w:vAlign w:val="center"/>
          </w:tcPr>
          <w:p w14:paraId="3AE130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type của thực thể.</w:t>
            </w:r>
          </w:p>
        </w:tc>
      </w:tr>
      <w:tr w:rsidR="007C0034" w:rsidRPr="00C332A4" w14:paraId="35431937" w14:textId="77777777">
        <w:trPr>
          <w:cantSplit/>
        </w:trPr>
        <w:tc>
          <w:tcPr>
            <w:tcW w:w="1450" w:type="dxa"/>
            <w:tcMar>
              <w:top w:w="80" w:type="dxa"/>
              <w:left w:w="120" w:type="dxa"/>
              <w:bottom w:w="80" w:type="dxa"/>
              <w:right w:w="120" w:type="dxa"/>
            </w:tcMar>
            <w:vAlign w:val="center"/>
          </w:tcPr>
          <w:p w14:paraId="00983C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resourceUrl</w:t>
            </w:r>
          </w:p>
        </w:tc>
        <w:tc>
          <w:tcPr>
            <w:tcW w:w="1100" w:type="dxa"/>
            <w:tcMar>
              <w:top w:w="80" w:type="dxa"/>
              <w:left w:w="120" w:type="dxa"/>
              <w:bottom w:w="80" w:type="dxa"/>
              <w:right w:w="120" w:type="dxa"/>
            </w:tcMar>
            <w:vAlign w:val="center"/>
          </w:tcPr>
          <w:p w14:paraId="6B514D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9282E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592BE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699286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resource url của thực thể.</w:t>
            </w:r>
          </w:p>
        </w:tc>
      </w:tr>
      <w:tr w:rsidR="007C0034" w:rsidRPr="00C332A4" w14:paraId="6F05116F" w14:textId="77777777">
        <w:trPr>
          <w:cantSplit/>
        </w:trPr>
        <w:tc>
          <w:tcPr>
            <w:tcW w:w="1450" w:type="dxa"/>
            <w:tcMar>
              <w:top w:w="80" w:type="dxa"/>
              <w:left w:w="120" w:type="dxa"/>
              <w:bottom w:w="80" w:type="dxa"/>
              <w:right w:w="120" w:type="dxa"/>
            </w:tcMar>
            <w:vAlign w:val="center"/>
          </w:tcPr>
          <w:p w14:paraId="6A2B27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provider</w:t>
            </w:r>
          </w:p>
        </w:tc>
        <w:tc>
          <w:tcPr>
            <w:tcW w:w="1100" w:type="dxa"/>
            <w:tcMar>
              <w:top w:w="80" w:type="dxa"/>
              <w:left w:w="120" w:type="dxa"/>
              <w:bottom w:w="80" w:type="dxa"/>
              <w:right w:w="120" w:type="dxa"/>
            </w:tcMar>
            <w:vAlign w:val="center"/>
          </w:tcPr>
          <w:p w14:paraId="148BAF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DDEC1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5C3AC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6EBD4B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provider của thực thể.</w:t>
            </w:r>
          </w:p>
        </w:tc>
      </w:tr>
      <w:tr w:rsidR="007C0034" w:rsidRPr="00C332A4" w14:paraId="25EFFED6" w14:textId="77777777">
        <w:trPr>
          <w:cantSplit/>
        </w:trPr>
        <w:tc>
          <w:tcPr>
            <w:tcW w:w="1450" w:type="dxa"/>
            <w:tcMar>
              <w:top w:w="80" w:type="dxa"/>
              <w:left w:w="120" w:type="dxa"/>
              <w:bottom w:w="80" w:type="dxa"/>
              <w:right w:w="120" w:type="dxa"/>
            </w:tcMar>
            <w:vAlign w:val="center"/>
          </w:tcPr>
          <w:p w14:paraId="307ABD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estimatedDuration</w:t>
            </w:r>
          </w:p>
        </w:tc>
        <w:tc>
          <w:tcPr>
            <w:tcW w:w="1100" w:type="dxa"/>
            <w:tcMar>
              <w:top w:w="80" w:type="dxa"/>
              <w:left w:w="120" w:type="dxa"/>
              <w:bottom w:w="80" w:type="dxa"/>
              <w:right w:w="120" w:type="dxa"/>
            </w:tcMar>
            <w:vAlign w:val="center"/>
          </w:tcPr>
          <w:p w14:paraId="6FBADF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F171B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483B9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@map("estimated_duration")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2C7BD6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estimated duration của thực thể.</w:t>
            </w:r>
          </w:p>
        </w:tc>
      </w:tr>
      <w:tr w:rsidR="007C0034" w:rsidRPr="00C332A4" w14:paraId="65C6B368" w14:textId="77777777">
        <w:trPr>
          <w:cantSplit/>
        </w:trPr>
        <w:tc>
          <w:tcPr>
            <w:tcW w:w="1450" w:type="dxa"/>
            <w:tcMar>
              <w:top w:w="80" w:type="dxa"/>
              <w:left w:w="120" w:type="dxa"/>
              <w:bottom w:w="80" w:type="dxa"/>
              <w:right w:w="120" w:type="dxa"/>
            </w:tcMar>
            <w:vAlign w:val="center"/>
          </w:tcPr>
          <w:p w14:paraId="031023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1100" w:type="dxa"/>
            <w:tcMar>
              <w:top w:w="80" w:type="dxa"/>
              <w:left w:w="120" w:type="dxa"/>
              <w:bottom w:w="80" w:type="dxa"/>
              <w:right w:w="120" w:type="dxa"/>
            </w:tcMar>
            <w:vAlign w:val="center"/>
          </w:tcPr>
          <w:p w14:paraId="1D3FCA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DifficultyLevel?</w:t>
            </w:r>
          </w:p>
        </w:tc>
        <w:tc>
          <w:tcPr>
            <w:tcW w:w="800" w:type="dxa"/>
            <w:tcMar>
              <w:top w:w="80" w:type="dxa"/>
              <w:left w:w="120" w:type="dxa"/>
              <w:bottom w:w="80" w:type="dxa"/>
              <w:right w:w="120" w:type="dxa"/>
            </w:tcMar>
            <w:vAlign w:val="center"/>
          </w:tcPr>
          <w:p w14:paraId="334233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DC8AD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@map("difficulty_level")</w:t>
            </w:r>
          </w:p>
        </w:tc>
        <w:tc>
          <w:tcPr>
            <w:tcW w:w="3210" w:type="dxa"/>
            <w:tcMar>
              <w:top w:w="80" w:type="dxa"/>
              <w:left w:w="120" w:type="dxa"/>
              <w:bottom w:w="80" w:type="dxa"/>
              <w:right w:w="120" w:type="dxa"/>
            </w:tcMar>
            <w:vAlign w:val="center"/>
          </w:tcPr>
          <w:p w14:paraId="66B917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difficulty level của thực thể.</w:t>
            </w:r>
          </w:p>
        </w:tc>
      </w:tr>
      <w:tr w:rsidR="007C0034" w:rsidRPr="00C332A4" w14:paraId="2AE30114" w14:textId="77777777">
        <w:trPr>
          <w:cantSplit/>
        </w:trPr>
        <w:tc>
          <w:tcPr>
            <w:tcW w:w="1450" w:type="dxa"/>
            <w:tcMar>
              <w:top w:w="80" w:type="dxa"/>
              <w:left w:w="120" w:type="dxa"/>
              <w:bottom w:w="80" w:type="dxa"/>
              <w:right w:w="120" w:type="dxa"/>
            </w:tcMar>
            <w:vAlign w:val="center"/>
          </w:tcPr>
          <w:p w14:paraId="12DD81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6CE8F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4D7388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43D13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61B28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D1F8C3D" w14:textId="77777777">
        <w:trPr>
          <w:cantSplit/>
        </w:trPr>
        <w:tc>
          <w:tcPr>
            <w:tcW w:w="1450" w:type="dxa"/>
            <w:tcMar>
              <w:top w:w="80" w:type="dxa"/>
              <w:left w:w="120" w:type="dxa"/>
              <w:bottom w:w="80" w:type="dxa"/>
              <w:right w:w="120" w:type="dxa"/>
            </w:tcMar>
            <w:vAlign w:val="center"/>
          </w:tcPr>
          <w:p w14:paraId="61AD25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4A74F8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47B11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06A44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07C35E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D61F543" w14:textId="77777777">
        <w:trPr>
          <w:cantSplit/>
        </w:trPr>
        <w:tc>
          <w:tcPr>
            <w:tcW w:w="1450" w:type="dxa"/>
            <w:tcMar>
              <w:top w:w="80" w:type="dxa"/>
              <w:left w:w="120" w:type="dxa"/>
              <w:bottom w:w="80" w:type="dxa"/>
              <w:right w:w="120" w:type="dxa"/>
            </w:tcMar>
            <w:vAlign w:val="center"/>
          </w:tcPr>
          <w:p w14:paraId="6E53E9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242AD9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ADDBD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7BCA3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[recommendationId, resourceId], map: "student_recommendation_resources_recommendation_resource_unique")</w:t>
            </w:r>
          </w:p>
        </w:tc>
        <w:tc>
          <w:tcPr>
            <w:tcW w:w="3210" w:type="dxa"/>
            <w:tcMar>
              <w:top w:w="80" w:type="dxa"/>
              <w:left w:w="120" w:type="dxa"/>
              <w:bottom w:w="80" w:type="dxa"/>
              <w:right w:w="120" w:type="dxa"/>
            </w:tcMar>
            <w:vAlign w:val="center"/>
          </w:tcPr>
          <w:p w14:paraId="2AE7E5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B0DDC02" w14:textId="77777777">
        <w:trPr>
          <w:cantSplit/>
        </w:trPr>
        <w:tc>
          <w:tcPr>
            <w:tcW w:w="1450" w:type="dxa"/>
            <w:tcMar>
              <w:top w:w="80" w:type="dxa"/>
              <w:left w:w="120" w:type="dxa"/>
              <w:bottom w:w="80" w:type="dxa"/>
              <w:right w:w="120" w:type="dxa"/>
            </w:tcMar>
            <w:vAlign w:val="center"/>
          </w:tcPr>
          <w:p w14:paraId="520ACA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30D55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18906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0D2BD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@@index([recommendationId], map: "student_recommendation_resources_recommendation_idx")</w:t>
            </w:r>
          </w:p>
        </w:tc>
        <w:tc>
          <w:tcPr>
            <w:tcW w:w="3210" w:type="dxa"/>
            <w:tcMar>
              <w:top w:w="80" w:type="dxa"/>
              <w:left w:w="120" w:type="dxa"/>
              <w:bottom w:w="80" w:type="dxa"/>
              <w:right w:w="120" w:type="dxa"/>
            </w:tcMar>
            <w:vAlign w:val="center"/>
          </w:tcPr>
          <w:p w14:paraId="5FC531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322EA3B" w14:textId="77777777">
        <w:trPr>
          <w:cantSplit/>
        </w:trPr>
        <w:tc>
          <w:tcPr>
            <w:tcW w:w="1450" w:type="dxa"/>
            <w:tcMar>
              <w:top w:w="80" w:type="dxa"/>
              <w:left w:w="120" w:type="dxa"/>
              <w:bottom w:w="80" w:type="dxa"/>
              <w:right w:w="120" w:type="dxa"/>
            </w:tcMar>
            <w:vAlign w:val="center"/>
          </w:tcPr>
          <w:p w14:paraId="4DBE0F7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F653B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9AE38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BAF08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@@index([resourceId], map: "student_recommendation_resources_resource_idx")</w:t>
            </w:r>
          </w:p>
        </w:tc>
        <w:tc>
          <w:tcPr>
            <w:tcW w:w="3210" w:type="dxa"/>
            <w:tcMar>
              <w:top w:w="80" w:type="dxa"/>
              <w:left w:w="120" w:type="dxa"/>
              <w:bottom w:w="80" w:type="dxa"/>
              <w:right w:w="120" w:type="dxa"/>
            </w:tcMar>
            <w:vAlign w:val="center"/>
          </w:tcPr>
          <w:p w14:paraId="34D74F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BAA6F9C" w14:textId="77777777">
        <w:trPr>
          <w:cantSplit/>
        </w:trPr>
        <w:tc>
          <w:tcPr>
            <w:tcW w:w="1450" w:type="dxa"/>
            <w:tcMar>
              <w:top w:w="80" w:type="dxa"/>
              <w:left w:w="120" w:type="dxa"/>
              <w:bottom w:w="80" w:type="dxa"/>
              <w:right w:w="120" w:type="dxa"/>
            </w:tcMar>
            <w:vAlign w:val="center"/>
          </w:tcPr>
          <w:p w14:paraId="2D80A1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ACC94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55F9C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FFC6C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[recommendationId, orderIndex], map: "student_recommendation_resources_recommendation_order_idx")</w:t>
            </w:r>
          </w:p>
        </w:tc>
        <w:tc>
          <w:tcPr>
            <w:tcW w:w="3210" w:type="dxa"/>
            <w:tcMar>
              <w:top w:w="80" w:type="dxa"/>
              <w:left w:w="120" w:type="dxa"/>
              <w:bottom w:w="80" w:type="dxa"/>
              <w:right w:w="120" w:type="dxa"/>
            </w:tcMar>
            <w:vAlign w:val="center"/>
          </w:tcPr>
          <w:p w14:paraId="21E3CF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A314B8C" w14:textId="77777777">
        <w:trPr>
          <w:cantSplit/>
        </w:trPr>
        <w:tc>
          <w:tcPr>
            <w:tcW w:w="1450" w:type="dxa"/>
            <w:tcMar>
              <w:top w:w="80" w:type="dxa"/>
              <w:left w:w="120" w:type="dxa"/>
              <w:bottom w:w="80" w:type="dxa"/>
              <w:right w:w="120" w:type="dxa"/>
            </w:tcMar>
            <w:vAlign w:val="center"/>
          </w:tcPr>
          <w:p w14:paraId="148886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48D19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4076C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BDC53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@@map("student_recommendation_resources")</w:t>
            </w:r>
          </w:p>
        </w:tc>
        <w:tc>
          <w:tcPr>
            <w:tcW w:w="3210" w:type="dxa"/>
            <w:tcMar>
              <w:top w:w="80" w:type="dxa"/>
              <w:left w:w="120" w:type="dxa"/>
              <w:bottom w:w="80" w:type="dxa"/>
              <w:right w:w="120" w:type="dxa"/>
            </w:tcMar>
            <w:vAlign w:val="center"/>
          </w:tcPr>
          <w:p w14:paraId="7E6C42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02BFAD2" w14:textId="77777777" w:rsidR="007C0034" w:rsidRPr="00C332A4" w:rsidRDefault="007C0034">
      <w:pPr>
        <w:spacing w:after="0"/>
        <w:rPr>
          <w:rFonts w:ascii="Times New Roman" w:hAnsi="Times New Roman" w:cs="Times New Roman"/>
          <w:sz w:val="26"/>
          <w:szCs w:val="26"/>
        </w:rPr>
      </w:pPr>
    </w:p>
    <w:p w14:paraId="624236A2" w14:textId="77777777" w:rsidR="007C0034" w:rsidRPr="00C332A4" w:rsidRDefault="00C63281">
      <w:pPr>
        <w:pStyle w:val="Heading3"/>
        <w:rPr>
          <w:rFonts w:ascii="Times New Roman" w:hAnsi="Times New Roman" w:cs="Times New Roman"/>
          <w:sz w:val="26"/>
          <w:szCs w:val="26"/>
        </w:rPr>
      </w:pPr>
      <w:bookmarkStart w:id="105" w:name="_Toc233928092"/>
      <w:r w:rsidRPr="00C332A4">
        <w:rPr>
          <w:rFonts w:ascii="Times New Roman" w:hAnsi="Times New Roman" w:cs="Times New Roman"/>
          <w:sz w:val="26"/>
          <w:szCs w:val="26"/>
        </w:rPr>
        <w:t>8.12.7. Bảng StudentResourceProgress</w:t>
      </w:r>
      <w:bookmarkEnd w:id="105"/>
    </w:p>
    <w:p w14:paraId="2136D7D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101. Ngữ cảnh nghiệp vụ StudentResourceProgress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0D458131" w14:textId="77777777">
        <w:trPr>
          <w:cantSplit/>
          <w:tblHeader/>
        </w:trPr>
        <w:tc>
          <w:tcPr>
            <w:tcW w:w="2050" w:type="dxa"/>
            <w:shd w:val="clear" w:color="auto" w:fill="F2F4F7"/>
            <w:tcMar>
              <w:top w:w="75" w:type="dxa"/>
              <w:left w:w="100" w:type="dxa"/>
              <w:bottom w:w="75" w:type="dxa"/>
              <w:right w:w="100" w:type="dxa"/>
            </w:tcMar>
            <w:vAlign w:val="center"/>
          </w:tcPr>
          <w:p w14:paraId="500432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4C12EE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E4CAB6F" w14:textId="77777777">
        <w:trPr>
          <w:cantSplit/>
        </w:trPr>
        <w:tc>
          <w:tcPr>
            <w:tcW w:w="2050" w:type="dxa"/>
            <w:tcMar>
              <w:top w:w="75" w:type="dxa"/>
              <w:left w:w="100" w:type="dxa"/>
              <w:bottom w:w="75" w:type="dxa"/>
              <w:right w:w="100" w:type="dxa"/>
            </w:tcMar>
            <w:vAlign w:val="center"/>
          </w:tcPr>
          <w:p w14:paraId="3E79E0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649A4B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Tiến độ của sinh viên trên từng tài nguyên.</w:t>
            </w:r>
          </w:p>
        </w:tc>
      </w:tr>
      <w:tr w:rsidR="007C0034" w:rsidRPr="00C332A4" w14:paraId="16E9E8D8" w14:textId="77777777">
        <w:trPr>
          <w:cantSplit/>
        </w:trPr>
        <w:tc>
          <w:tcPr>
            <w:tcW w:w="2050" w:type="dxa"/>
            <w:tcMar>
              <w:top w:w="75" w:type="dxa"/>
              <w:left w:w="100" w:type="dxa"/>
              <w:bottom w:w="75" w:type="dxa"/>
              <w:right w:w="100" w:type="dxa"/>
            </w:tcMar>
            <w:vAlign w:val="center"/>
          </w:tcPr>
          <w:p w14:paraId="2E5967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6D4A5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Student/Resource/Recommendation.</w:t>
            </w:r>
          </w:p>
        </w:tc>
      </w:tr>
      <w:tr w:rsidR="007C0034" w:rsidRPr="00C332A4" w14:paraId="272FCEEA" w14:textId="77777777">
        <w:trPr>
          <w:cantSplit/>
        </w:trPr>
        <w:tc>
          <w:tcPr>
            <w:tcW w:w="2050" w:type="dxa"/>
            <w:tcMar>
              <w:top w:w="75" w:type="dxa"/>
              <w:left w:w="100" w:type="dxa"/>
              <w:bottom w:w="75" w:type="dxa"/>
              <w:right w:w="100" w:type="dxa"/>
            </w:tcMar>
            <w:vAlign w:val="center"/>
          </w:tcPr>
          <w:p w14:paraId="269656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Trạng thái và ý nghĩa</w:t>
            </w:r>
          </w:p>
        </w:tc>
        <w:tc>
          <w:tcPr>
            <w:tcW w:w="7310" w:type="dxa"/>
            <w:tcMar>
              <w:top w:w="75" w:type="dxa"/>
              <w:left w:w="100" w:type="dxa"/>
              <w:bottom w:w="75" w:type="dxa"/>
              <w:right w:w="100" w:type="dxa"/>
            </w:tcMar>
            <w:vAlign w:val="center"/>
          </w:tcPr>
          <w:p w14:paraId="708130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NOT_STARTED, IN_PROGRESS, COMPLETED, SKIPPED; COMPLETED là cuối.</w:t>
            </w:r>
          </w:p>
        </w:tc>
      </w:tr>
      <w:tr w:rsidR="007C0034" w:rsidRPr="00C332A4" w14:paraId="00FD5664" w14:textId="77777777">
        <w:trPr>
          <w:cantSplit/>
        </w:trPr>
        <w:tc>
          <w:tcPr>
            <w:tcW w:w="2050" w:type="dxa"/>
            <w:tcMar>
              <w:top w:w="75" w:type="dxa"/>
              <w:left w:w="100" w:type="dxa"/>
              <w:bottom w:w="75" w:type="dxa"/>
              <w:right w:w="100" w:type="dxa"/>
            </w:tcMar>
            <w:vAlign w:val="center"/>
          </w:tcPr>
          <w:p w14:paraId="7021A41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55A048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studentId+resourceId; index </w:t>
            </w:r>
            <w:proofErr w:type="gramStart"/>
            <w:r w:rsidRPr="00C332A4">
              <w:rPr>
                <w:rFonts w:ascii="Times New Roman" w:hAnsi="Times New Roman" w:cs="Times New Roman"/>
                <w:color w:val="253043"/>
                <w:sz w:val="26"/>
                <w:szCs w:val="26"/>
              </w:rPr>
              <w:t>studentId,status</w:t>
            </w:r>
            <w:proofErr w:type="gramEnd"/>
          </w:p>
        </w:tc>
      </w:tr>
      <w:tr w:rsidR="007C0034" w:rsidRPr="00C332A4" w14:paraId="0FED29BC" w14:textId="77777777">
        <w:trPr>
          <w:cantSplit/>
        </w:trPr>
        <w:tc>
          <w:tcPr>
            <w:tcW w:w="2050" w:type="dxa"/>
            <w:tcMar>
              <w:top w:w="75" w:type="dxa"/>
              <w:left w:w="100" w:type="dxa"/>
              <w:bottom w:w="75" w:type="dxa"/>
              <w:right w:w="100" w:type="dxa"/>
            </w:tcMar>
            <w:vAlign w:val="center"/>
          </w:tcPr>
          <w:p w14:paraId="11E7F9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B63D4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r>
      <w:tr w:rsidR="007C0034" w:rsidRPr="00C332A4" w14:paraId="658009F6" w14:textId="77777777">
        <w:trPr>
          <w:cantSplit/>
        </w:trPr>
        <w:tc>
          <w:tcPr>
            <w:tcW w:w="2050" w:type="dxa"/>
            <w:tcMar>
              <w:top w:w="75" w:type="dxa"/>
              <w:left w:w="100" w:type="dxa"/>
              <w:bottom w:w="75" w:type="dxa"/>
              <w:right w:w="100" w:type="dxa"/>
            </w:tcMar>
            <w:vAlign w:val="center"/>
          </w:tcPr>
          <w:p w14:paraId="1866DD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D3997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/api/learning-resources/:id/progress</w:t>
            </w:r>
          </w:p>
        </w:tc>
      </w:tr>
      <w:tr w:rsidR="007C0034" w:rsidRPr="00C332A4" w14:paraId="25F24991" w14:textId="77777777">
        <w:trPr>
          <w:cantSplit/>
        </w:trPr>
        <w:tc>
          <w:tcPr>
            <w:tcW w:w="2050" w:type="dxa"/>
            <w:tcMar>
              <w:top w:w="75" w:type="dxa"/>
              <w:left w:w="100" w:type="dxa"/>
              <w:bottom w:w="75" w:type="dxa"/>
              <w:right w:w="100" w:type="dxa"/>
            </w:tcMar>
            <w:vAlign w:val="center"/>
          </w:tcPr>
          <w:p w14:paraId="7C0B1D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16836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w:t>
            </w:r>
          </w:p>
        </w:tc>
      </w:tr>
    </w:tbl>
    <w:p w14:paraId="5AFCF98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102. Từ điển dữ liệu StudentResourceProgress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93D442F" w14:textId="77777777">
        <w:trPr>
          <w:cantSplit/>
          <w:tblHeader/>
        </w:trPr>
        <w:tc>
          <w:tcPr>
            <w:tcW w:w="1450" w:type="dxa"/>
            <w:shd w:val="clear" w:color="auto" w:fill="F2F4F7"/>
            <w:tcMar>
              <w:top w:w="80" w:type="dxa"/>
              <w:left w:w="120" w:type="dxa"/>
              <w:bottom w:w="80" w:type="dxa"/>
              <w:right w:w="120" w:type="dxa"/>
            </w:tcMar>
            <w:vAlign w:val="center"/>
          </w:tcPr>
          <w:p w14:paraId="35FD45D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506D6A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090149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027304E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18FEB2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7E33EADD" w14:textId="77777777">
        <w:trPr>
          <w:cantSplit/>
        </w:trPr>
        <w:tc>
          <w:tcPr>
            <w:tcW w:w="1450" w:type="dxa"/>
            <w:tcMar>
              <w:top w:w="80" w:type="dxa"/>
              <w:left w:w="120" w:type="dxa"/>
              <w:bottom w:w="80" w:type="dxa"/>
              <w:right w:w="120" w:type="dxa"/>
            </w:tcMar>
            <w:vAlign w:val="center"/>
          </w:tcPr>
          <w:p w14:paraId="1E6DAA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0225D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15917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1E9C6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007AB3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482AF0F8" w14:textId="77777777">
        <w:trPr>
          <w:cantSplit/>
        </w:trPr>
        <w:tc>
          <w:tcPr>
            <w:tcW w:w="1450" w:type="dxa"/>
            <w:tcMar>
              <w:top w:w="80" w:type="dxa"/>
              <w:left w:w="120" w:type="dxa"/>
              <w:bottom w:w="80" w:type="dxa"/>
              <w:right w:w="120" w:type="dxa"/>
            </w:tcMar>
            <w:vAlign w:val="center"/>
          </w:tcPr>
          <w:p w14:paraId="28C61B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5323DB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1B56B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7FBF1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275A24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753DE6B9" w14:textId="77777777">
        <w:trPr>
          <w:cantSplit/>
        </w:trPr>
        <w:tc>
          <w:tcPr>
            <w:tcW w:w="1450" w:type="dxa"/>
            <w:tcMar>
              <w:top w:w="80" w:type="dxa"/>
              <w:left w:w="120" w:type="dxa"/>
              <w:bottom w:w="80" w:type="dxa"/>
              <w:right w:w="120" w:type="dxa"/>
            </w:tcMar>
            <w:vAlign w:val="center"/>
          </w:tcPr>
          <w:p w14:paraId="326B48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resourceId</w:t>
            </w:r>
          </w:p>
        </w:tc>
        <w:tc>
          <w:tcPr>
            <w:tcW w:w="1100" w:type="dxa"/>
            <w:tcMar>
              <w:top w:w="80" w:type="dxa"/>
              <w:left w:w="120" w:type="dxa"/>
              <w:bottom w:w="80" w:type="dxa"/>
              <w:right w:w="120" w:type="dxa"/>
            </w:tcMar>
            <w:vAlign w:val="center"/>
          </w:tcPr>
          <w:p w14:paraId="58C4E6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4BFB2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9367E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@map("resource_id")</w:t>
            </w:r>
          </w:p>
        </w:tc>
        <w:tc>
          <w:tcPr>
            <w:tcW w:w="3210" w:type="dxa"/>
            <w:tcMar>
              <w:top w:w="80" w:type="dxa"/>
              <w:left w:w="120" w:type="dxa"/>
              <w:bottom w:w="80" w:type="dxa"/>
              <w:right w:w="120" w:type="dxa"/>
            </w:tcMar>
            <w:vAlign w:val="center"/>
          </w:tcPr>
          <w:p w14:paraId="5AA489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resource.</w:t>
            </w:r>
          </w:p>
        </w:tc>
      </w:tr>
      <w:tr w:rsidR="007C0034" w:rsidRPr="00C332A4" w14:paraId="764CC83E" w14:textId="77777777">
        <w:trPr>
          <w:cantSplit/>
        </w:trPr>
        <w:tc>
          <w:tcPr>
            <w:tcW w:w="1450" w:type="dxa"/>
            <w:tcMar>
              <w:top w:w="80" w:type="dxa"/>
              <w:left w:w="120" w:type="dxa"/>
              <w:bottom w:w="80" w:type="dxa"/>
              <w:right w:w="120" w:type="dxa"/>
            </w:tcMar>
            <w:vAlign w:val="center"/>
          </w:tcPr>
          <w:p w14:paraId="62C934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recommendationId</w:t>
            </w:r>
          </w:p>
        </w:tc>
        <w:tc>
          <w:tcPr>
            <w:tcW w:w="1100" w:type="dxa"/>
            <w:tcMar>
              <w:top w:w="80" w:type="dxa"/>
              <w:left w:w="120" w:type="dxa"/>
              <w:bottom w:w="80" w:type="dxa"/>
              <w:right w:w="120" w:type="dxa"/>
            </w:tcMar>
            <w:vAlign w:val="center"/>
          </w:tcPr>
          <w:p w14:paraId="5BF999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175E4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2C379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@map("recommendation_id")</w:t>
            </w:r>
          </w:p>
        </w:tc>
        <w:tc>
          <w:tcPr>
            <w:tcW w:w="3210" w:type="dxa"/>
            <w:tcMar>
              <w:top w:w="80" w:type="dxa"/>
              <w:left w:w="120" w:type="dxa"/>
              <w:bottom w:w="80" w:type="dxa"/>
              <w:right w:w="120" w:type="dxa"/>
            </w:tcMar>
            <w:vAlign w:val="center"/>
          </w:tcPr>
          <w:p w14:paraId="5029FF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recommendation.</w:t>
            </w:r>
          </w:p>
        </w:tc>
      </w:tr>
      <w:tr w:rsidR="007C0034" w:rsidRPr="00C332A4" w14:paraId="2ADCB97B" w14:textId="77777777">
        <w:trPr>
          <w:cantSplit/>
        </w:trPr>
        <w:tc>
          <w:tcPr>
            <w:tcW w:w="1450" w:type="dxa"/>
            <w:tcMar>
              <w:top w:w="80" w:type="dxa"/>
              <w:left w:w="120" w:type="dxa"/>
              <w:bottom w:w="80" w:type="dxa"/>
              <w:right w:w="120" w:type="dxa"/>
            </w:tcMar>
            <w:vAlign w:val="center"/>
          </w:tcPr>
          <w:p w14:paraId="7AAAF0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0AE6B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ResourceProgressStatus</w:t>
            </w:r>
          </w:p>
        </w:tc>
        <w:tc>
          <w:tcPr>
            <w:tcW w:w="800" w:type="dxa"/>
            <w:tcMar>
              <w:top w:w="80" w:type="dxa"/>
              <w:left w:w="120" w:type="dxa"/>
              <w:bottom w:w="80" w:type="dxa"/>
              <w:right w:w="120" w:type="dxa"/>
            </w:tcMar>
            <w:vAlign w:val="center"/>
          </w:tcPr>
          <w:p w14:paraId="512BDB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A8F27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NOT_STARTED)</w:t>
            </w:r>
          </w:p>
        </w:tc>
        <w:tc>
          <w:tcPr>
            <w:tcW w:w="3210" w:type="dxa"/>
            <w:tcMar>
              <w:top w:w="80" w:type="dxa"/>
              <w:left w:w="120" w:type="dxa"/>
              <w:bottom w:w="80" w:type="dxa"/>
              <w:right w:w="120" w:type="dxa"/>
            </w:tcMar>
            <w:vAlign w:val="center"/>
          </w:tcPr>
          <w:p w14:paraId="00F750A0"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NOT_STARTED, IN_PROGRESS, COMPLETED, SKIPPED; COMPLETED là cuối.</w:t>
            </w:r>
          </w:p>
        </w:tc>
      </w:tr>
      <w:tr w:rsidR="007C0034" w:rsidRPr="00C332A4" w14:paraId="3812AF08" w14:textId="77777777">
        <w:trPr>
          <w:cantSplit/>
        </w:trPr>
        <w:tc>
          <w:tcPr>
            <w:tcW w:w="1450" w:type="dxa"/>
            <w:tcMar>
              <w:top w:w="80" w:type="dxa"/>
              <w:left w:w="120" w:type="dxa"/>
              <w:bottom w:w="80" w:type="dxa"/>
              <w:right w:w="120" w:type="dxa"/>
            </w:tcMar>
            <w:vAlign w:val="center"/>
          </w:tcPr>
          <w:p w14:paraId="70C475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startedAt</w:t>
            </w:r>
          </w:p>
        </w:tc>
        <w:tc>
          <w:tcPr>
            <w:tcW w:w="1100" w:type="dxa"/>
            <w:tcMar>
              <w:top w:w="80" w:type="dxa"/>
              <w:left w:w="120" w:type="dxa"/>
              <w:bottom w:w="80" w:type="dxa"/>
              <w:right w:w="120" w:type="dxa"/>
            </w:tcMar>
            <w:vAlign w:val="center"/>
          </w:tcPr>
          <w:p w14:paraId="3BE568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ADF40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1BFB8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@map("started_at")</w:t>
            </w:r>
          </w:p>
        </w:tc>
        <w:tc>
          <w:tcPr>
            <w:tcW w:w="3210" w:type="dxa"/>
            <w:tcMar>
              <w:top w:w="80" w:type="dxa"/>
              <w:left w:w="120" w:type="dxa"/>
              <w:bottom w:w="80" w:type="dxa"/>
              <w:right w:w="120" w:type="dxa"/>
            </w:tcMar>
            <w:vAlign w:val="center"/>
          </w:tcPr>
          <w:p w14:paraId="030D80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started at.</w:t>
            </w:r>
          </w:p>
        </w:tc>
      </w:tr>
      <w:tr w:rsidR="007C0034" w:rsidRPr="00C332A4" w14:paraId="509C8BAF" w14:textId="77777777">
        <w:trPr>
          <w:cantSplit/>
        </w:trPr>
        <w:tc>
          <w:tcPr>
            <w:tcW w:w="1450" w:type="dxa"/>
            <w:tcMar>
              <w:top w:w="80" w:type="dxa"/>
              <w:left w:w="120" w:type="dxa"/>
              <w:bottom w:w="80" w:type="dxa"/>
              <w:right w:w="120" w:type="dxa"/>
            </w:tcMar>
            <w:vAlign w:val="center"/>
          </w:tcPr>
          <w:p w14:paraId="3FD1A4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completedAt</w:t>
            </w:r>
          </w:p>
        </w:tc>
        <w:tc>
          <w:tcPr>
            <w:tcW w:w="1100" w:type="dxa"/>
            <w:tcMar>
              <w:top w:w="80" w:type="dxa"/>
              <w:left w:w="120" w:type="dxa"/>
              <w:bottom w:w="80" w:type="dxa"/>
              <w:right w:w="120" w:type="dxa"/>
            </w:tcMar>
            <w:vAlign w:val="center"/>
          </w:tcPr>
          <w:p w14:paraId="689103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E4272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63ABA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@map("completed_at")</w:t>
            </w:r>
          </w:p>
        </w:tc>
        <w:tc>
          <w:tcPr>
            <w:tcW w:w="3210" w:type="dxa"/>
            <w:tcMar>
              <w:top w:w="80" w:type="dxa"/>
              <w:left w:w="120" w:type="dxa"/>
              <w:bottom w:w="80" w:type="dxa"/>
              <w:right w:w="120" w:type="dxa"/>
            </w:tcMar>
            <w:vAlign w:val="center"/>
          </w:tcPr>
          <w:p w14:paraId="46128C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completed at.</w:t>
            </w:r>
          </w:p>
        </w:tc>
      </w:tr>
      <w:tr w:rsidR="007C0034" w:rsidRPr="00C332A4" w14:paraId="673AD03E" w14:textId="77777777">
        <w:trPr>
          <w:cantSplit/>
        </w:trPr>
        <w:tc>
          <w:tcPr>
            <w:tcW w:w="1450" w:type="dxa"/>
            <w:tcMar>
              <w:top w:w="80" w:type="dxa"/>
              <w:left w:w="120" w:type="dxa"/>
              <w:bottom w:w="80" w:type="dxa"/>
              <w:right w:w="120" w:type="dxa"/>
            </w:tcMar>
            <w:vAlign w:val="center"/>
          </w:tcPr>
          <w:p w14:paraId="20A797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lastAccessedAt</w:t>
            </w:r>
          </w:p>
        </w:tc>
        <w:tc>
          <w:tcPr>
            <w:tcW w:w="1100" w:type="dxa"/>
            <w:tcMar>
              <w:top w:w="80" w:type="dxa"/>
              <w:left w:w="120" w:type="dxa"/>
              <w:bottom w:w="80" w:type="dxa"/>
              <w:right w:w="120" w:type="dxa"/>
            </w:tcMar>
            <w:vAlign w:val="center"/>
          </w:tcPr>
          <w:p w14:paraId="585DD6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2E8D3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8FBA4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@map("last_accessed_at")</w:t>
            </w:r>
          </w:p>
        </w:tc>
        <w:tc>
          <w:tcPr>
            <w:tcW w:w="3210" w:type="dxa"/>
            <w:tcMar>
              <w:top w:w="80" w:type="dxa"/>
              <w:left w:w="120" w:type="dxa"/>
              <w:bottom w:w="80" w:type="dxa"/>
              <w:right w:w="120" w:type="dxa"/>
            </w:tcMar>
            <w:vAlign w:val="center"/>
          </w:tcPr>
          <w:p w14:paraId="48E07D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last accessed at.</w:t>
            </w:r>
          </w:p>
        </w:tc>
      </w:tr>
      <w:tr w:rsidR="007C0034" w:rsidRPr="00C332A4" w14:paraId="12A4FDA9" w14:textId="77777777">
        <w:trPr>
          <w:cantSplit/>
        </w:trPr>
        <w:tc>
          <w:tcPr>
            <w:tcW w:w="1450" w:type="dxa"/>
            <w:tcMar>
              <w:top w:w="80" w:type="dxa"/>
              <w:left w:w="120" w:type="dxa"/>
              <w:bottom w:w="80" w:type="dxa"/>
              <w:right w:w="120" w:type="dxa"/>
            </w:tcMar>
            <w:vAlign w:val="center"/>
          </w:tcPr>
          <w:p w14:paraId="5653BE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note</w:t>
            </w:r>
          </w:p>
        </w:tc>
        <w:tc>
          <w:tcPr>
            <w:tcW w:w="1100" w:type="dxa"/>
            <w:tcMar>
              <w:top w:w="80" w:type="dxa"/>
              <w:left w:w="120" w:type="dxa"/>
              <w:bottom w:w="80" w:type="dxa"/>
              <w:right w:w="120" w:type="dxa"/>
            </w:tcMar>
            <w:vAlign w:val="center"/>
          </w:tcPr>
          <w:p w14:paraId="65B974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6ADD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260514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2BEBDD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note của thực thể.</w:t>
            </w:r>
          </w:p>
        </w:tc>
      </w:tr>
      <w:tr w:rsidR="007C0034" w:rsidRPr="00C332A4" w14:paraId="2A7A5ADC" w14:textId="77777777">
        <w:trPr>
          <w:cantSplit/>
        </w:trPr>
        <w:tc>
          <w:tcPr>
            <w:tcW w:w="1450" w:type="dxa"/>
            <w:tcMar>
              <w:top w:w="80" w:type="dxa"/>
              <w:left w:w="120" w:type="dxa"/>
              <w:bottom w:w="80" w:type="dxa"/>
              <w:right w:w="120" w:type="dxa"/>
            </w:tcMar>
            <w:vAlign w:val="center"/>
          </w:tcPr>
          <w:p w14:paraId="5EA409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561B82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8760E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404D9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2911C9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76DC1AB" w14:textId="77777777">
        <w:trPr>
          <w:cantSplit/>
        </w:trPr>
        <w:tc>
          <w:tcPr>
            <w:tcW w:w="1450" w:type="dxa"/>
            <w:tcMar>
              <w:top w:w="80" w:type="dxa"/>
              <w:left w:w="120" w:type="dxa"/>
              <w:bottom w:w="80" w:type="dxa"/>
              <w:right w:w="120" w:type="dxa"/>
            </w:tcMar>
            <w:vAlign w:val="center"/>
          </w:tcPr>
          <w:p w14:paraId="32FC84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1C7460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79C1A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C048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DA7BF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306D2ED4" w14:textId="77777777">
        <w:trPr>
          <w:cantSplit/>
        </w:trPr>
        <w:tc>
          <w:tcPr>
            <w:tcW w:w="1450" w:type="dxa"/>
            <w:tcMar>
              <w:top w:w="80" w:type="dxa"/>
              <w:left w:w="120" w:type="dxa"/>
              <w:bottom w:w="80" w:type="dxa"/>
              <w:right w:w="120" w:type="dxa"/>
            </w:tcMar>
            <w:vAlign w:val="center"/>
          </w:tcPr>
          <w:p w14:paraId="78ABB7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EB354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0BE74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58126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[studentId, resourceId], map: "student_resource_progress_student_resource_unique")</w:t>
            </w:r>
          </w:p>
        </w:tc>
        <w:tc>
          <w:tcPr>
            <w:tcW w:w="3210" w:type="dxa"/>
            <w:tcMar>
              <w:top w:w="80" w:type="dxa"/>
              <w:left w:w="120" w:type="dxa"/>
              <w:bottom w:w="80" w:type="dxa"/>
              <w:right w:w="120" w:type="dxa"/>
            </w:tcMar>
            <w:vAlign w:val="center"/>
          </w:tcPr>
          <w:p w14:paraId="56C075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B99F5BF" w14:textId="77777777">
        <w:trPr>
          <w:cantSplit/>
        </w:trPr>
        <w:tc>
          <w:tcPr>
            <w:tcW w:w="1450" w:type="dxa"/>
            <w:tcMar>
              <w:top w:w="80" w:type="dxa"/>
              <w:left w:w="120" w:type="dxa"/>
              <w:bottom w:w="80" w:type="dxa"/>
              <w:right w:w="120" w:type="dxa"/>
            </w:tcMar>
            <w:vAlign w:val="center"/>
          </w:tcPr>
          <w:p w14:paraId="67AA3B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8AF13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F8A65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59D6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@@index([studentId], map: "student_resource_progress_student_idx")</w:t>
            </w:r>
          </w:p>
        </w:tc>
        <w:tc>
          <w:tcPr>
            <w:tcW w:w="3210" w:type="dxa"/>
            <w:tcMar>
              <w:top w:w="80" w:type="dxa"/>
              <w:left w:w="120" w:type="dxa"/>
              <w:bottom w:w="80" w:type="dxa"/>
              <w:right w:w="120" w:type="dxa"/>
            </w:tcMar>
            <w:vAlign w:val="center"/>
          </w:tcPr>
          <w:p w14:paraId="0087FA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2FBFEBB1" w14:textId="77777777">
        <w:trPr>
          <w:cantSplit/>
        </w:trPr>
        <w:tc>
          <w:tcPr>
            <w:tcW w:w="1450" w:type="dxa"/>
            <w:tcMar>
              <w:top w:w="80" w:type="dxa"/>
              <w:left w:w="120" w:type="dxa"/>
              <w:bottom w:w="80" w:type="dxa"/>
              <w:right w:w="120" w:type="dxa"/>
            </w:tcMar>
            <w:vAlign w:val="center"/>
          </w:tcPr>
          <w:p w14:paraId="5C758CC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4A7C0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28877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853BE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@@index([resourceId], map: "student_resource_progress_resource_idx")</w:t>
            </w:r>
          </w:p>
        </w:tc>
        <w:tc>
          <w:tcPr>
            <w:tcW w:w="3210" w:type="dxa"/>
            <w:tcMar>
              <w:top w:w="80" w:type="dxa"/>
              <w:left w:w="120" w:type="dxa"/>
              <w:bottom w:w="80" w:type="dxa"/>
              <w:right w:w="120" w:type="dxa"/>
            </w:tcMar>
            <w:vAlign w:val="center"/>
          </w:tcPr>
          <w:p w14:paraId="1FAFA0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B402693" w14:textId="77777777">
        <w:trPr>
          <w:cantSplit/>
        </w:trPr>
        <w:tc>
          <w:tcPr>
            <w:tcW w:w="1450" w:type="dxa"/>
            <w:tcMar>
              <w:top w:w="80" w:type="dxa"/>
              <w:left w:w="120" w:type="dxa"/>
              <w:bottom w:w="80" w:type="dxa"/>
              <w:right w:w="120" w:type="dxa"/>
            </w:tcMar>
            <w:vAlign w:val="center"/>
          </w:tcPr>
          <w:p w14:paraId="70C1C0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40AF7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3B3E3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73B8B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@@index([recommendationId], map: "student_resource_progress_recommendation_idx")</w:t>
            </w:r>
          </w:p>
        </w:tc>
        <w:tc>
          <w:tcPr>
            <w:tcW w:w="3210" w:type="dxa"/>
            <w:tcMar>
              <w:top w:w="80" w:type="dxa"/>
              <w:left w:w="120" w:type="dxa"/>
              <w:bottom w:w="80" w:type="dxa"/>
              <w:right w:w="120" w:type="dxa"/>
            </w:tcMar>
            <w:vAlign w:val="center"/>
          </w:tcPr>
          <w:p w14:paraId="7260EB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1C997B2" w14:textId="77777777">
        <w:trPr>
          <w:cantSplit/>
        </w:trPr>
        <w:tc>
          <w:tcPr>
            <w:tcW w:w="1450" w:type="dxa"/>
            <w:tcMar>
              <w:top w:w="80" w:type="dxa"/>
              <w:left w:w="120" w:type="dxa"/>
              <w:bottom w:w="80" w:type="dxa"/>
              <w:right w:w="120" w:type="dxa"/>
            </w:tcMar>
            <w:vAlign w:val="center"/>
          </w:tcPr>
          <w:p w14:paraId="37148D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A8069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B61F3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7D97C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"student_resource_progress_student_status_idx")</w:t>
            </w:r>
          </w:p>
        </w:tc>
        <w:tc>
          <w:tcPr>
            <w:tcW w:w="3210" w:type="dxa"/>
            <w:tcMar>
              <w:top w:w="80" w:type="dxa"/>
              <w:left w:w="120" w:type="dxa"/>
              <w:bottom w:w="80" w:type="dxa"/>
              <w:right w:w="120" w:type="dxa"/>
            </w:tcMar>
            <w:vAlign w:val="center"/>
          </w:tcPr>
          <w:p w14:paraId="0D7D0F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9730DA6" w14:textId="77777777">
        <w:trPr>
          <w:cantSplit/>
        </w:trPr>
        <w:tc>
          <w:tcPr>
            <w:tcW w:w="1450" w:type="dxa"/>
            <w:tcMar>
              <w:top w:w="80" w:type="dxa"/>
              <w:left w:w="120" w:type="dxa"/>
              <w:bottom w:w="80" w:type="dxa"/>
              <w:right w:w="120" w:type="dxa"/>
            </w:tcMar>
            <w:vAlign w:val="center"/>
          </w:tcPr>
          <w:p w14:paraId="7DCD3F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6095E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0718D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F59AF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@@map("student_resource_progress")</w:t>
            </w:r>
          </w:p>
        </w:tc>
        <w:tc>
          <w:tcPr>
            <w:tcW w:w="3210" w:type="dxa"/>
            <w:tcMar>
              <w:top w:w="80" w:type="dxa"/>
              <w:left w:w="120" w:type="dxa"/>
              <w:bottom w:w="80" w:type="dxa"/>
              <w:right w:w="120" w:type="dxa"/>
            </w:tcMar>
            <w:vAlign w:val="center"/>
          </w:tcPr>
          <w:p w14:paraId="3E9DDE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DDF6B80" w14:textId="77777777" w:rsidR="007C0034" w:rsidRPr="00C332A4" w:rsidRDefault="007C0034">
      <w:pPr>
        <w:spacing w:after="0"/>
        <w:rPr>
          <w:rFonts w:ascii="Times New Roman" w:hAnsi="Times New Roman" w:cs="Times New Roman"/>
          <w:sz w:val="26"/>
          <w:szCs w:val="26"/>
        </w:rPr>
      </w:pPr>
    </w:p>
    <w:p w14:paraId="5F2BF14E" w14:textId="1555723B" w:rsidR="007C0034" w:rsidRPr="00C332A4" w:rsidRDefault="00C63281">
      <w:pPr>
        <w:pStyle w:val="Heading2"/>
        <w:rPr>
          <w:rFonts w:ascii="Times New Roman" w:hAnsi="Times New Roman" w:cs="Times New Roman"/>
        </w:rPr>
      </w:pPr>
      <w:bookmarkStart w:id="106" w:name="_Toc233928093"/>
      <w:r w:rsidRPr="00C332A4">
        <w:rPr>
          <w:rFonts w:ascii="Times New Roman" w:hAnsi="Times New Roman" w:cs="Times New Roman"/>
        </w:rPr>
        <w:lastRenderedPageBreak/>
        <w:t>8.13. Lộ trình</w:t>
      </w:r>
      <w:bookmarkEnd w:id="106"/>
    </w:p>
    <w:p w14:paraId="0A0C004D" w14:textId="4DADBC32" w:rsidR="000E4B76" w:rsidRPr="00C332A4" w:rsidRDefault="000E4B76" w:rsidP="000E4B76">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1D19AAF9" wp14:editId="5B5A5AA0">
            <wp:extent cx="5943600" cy="4457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stretch>
                      <a:fillRect/>
                    </a:stretch>
                  </pic:blipFill>
                  <pic:spPr>
                    <a:xfrm>
                      <a:off x="0" y="0"/>
                      <a:ext cx="5943600" cy="4457700"/>
                    </a:xfrm>
                    <a:prstGeom prst="rect">
                      <a:avLst/>
                    </a:prstGeom>
                  </pic:spPr>
                </pic:pic>
              </a:graphicData>
            </a:graphic>
          </wp:inline>
        </w:drawing>
      </w:r>
    </w:p>
    <w:p w14:paraId="33D51514" w14:textId="77777777" w:rsidR="007C0034" w:rsidRPr="00C332A4" w:rsidRDefault="00C63281">
      <w:pPr>
        <w:pStyle w:val="Heading3"/>
        <w:rPr>
          <w:rFonts w:ascii="Times New Roman" w:hAnsi="Times New Roman" w:cs="Times New Roman"/>
          <w:sz w:val="26"/>
          <w:szCs w:val="26"/>
        </w:rPr>
      </w:pPr>
      <w:bookmarkStart w:id="107" w:name="_Toc233928094"/>
      <w:r w:rsidRPr="00C332A4">
        <w:rPr>
          <w:rFonts w:ascii="Times New Roman" w:hAnsi="Times New Roman" w:cs="Times New Roman"/>
          <w:sz w:val="26"/>
          <w:szCs w:val="26"/>
        </w:rPr>
        <w:t>8.13.1. Bảng DevelopmentRoadmap</w:t>
      </w:r>
      <w:bookmarkEnd w:id="107"/>
    </w:p>
    <w:p w14:paraId="10966EA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103. Ngữ cảnh nghiệp vụ DevelopmentRoadmap</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2827C71B" w14:textId="77777777">
        <w:trPr>
          <w:cantSplit/>
          <w:tblHeader/>
        </w:trPr>
        <w:tc>
          <w:tcPr>
            <w:tcW w:w="2050" w:type="dxa"/>
            <w:shd w:val="clear" w:color="auto" w:fill="F2F4F7"/>
            <w:tcMar>
              <w:top w:w="75" w:type="dxa"/>
              <w:left w:w="100" w:type="dxa"/>
              <w:bottom w:w="75" w:type="dxa"/>
              <w:right w:w="100" w:type="dxa"/>
            </w:tcMar>
            <w:vAlign w:val="center"/>
          </w:tcPr>
          <w:p w14:paraId="761F63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D3011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25B0D3F" w14:textId="77777777">
        <w:trPr>
          <w:cantSplit/>
        </w:trPr>
        <w:tc>
          <w:tcPr>
            <w:tcW w:w="2050" w:type="dxa"/>
            <w:tcMar>
              <w:top w:w="75" w:type="dxa"/>
              <w:left w:w="100" w:type="dxa"/>
              <w:bottom w:w="75" w:type="dxa"/>
              <w:right w:w="100" w:type="dxa"/>
            </w:tcMar>
            <w:vAlign w:val="center"/>
          </w:tcPr>
          <w:p w14:paraId="190E24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E92D7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Một phiên bản lộ trình trong context nghề nghiệp.</w:t>
            </w:r>
          </w:p>
        </w:tc>
      </w:tr>
      <w:tr w:rsidR="007C0034" w:rsidRPr="00C332A4" w14:paraId="0826A6FF" w14:textId="77777777">
        <w:trPr>
          <w:cantSplit/>
        </w:trPr>
        <w:tc>
          <w:tcPr>
            <w:tcW w:w="2050" w:type="dxa"/>
            <w:tcMar>
              <w:top w:w="75" w:type="dxa"/>
              <w:left w:w="100" w:type="dxa"/>
              <w:bottom w:w="75" w:type="dxa"/>
              <w:right w:w="100" w:type="dxa"/>
            </w:tcMar>
            <w:vAlign w:val="center"/>
          </w:tcPr>
          <w:p w14:paraId="2A182D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7C9200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Student/context; 1-n RoadmapItem/Progress.</w:t>
            </w:r>
          </w:p>
        </w:tc>
      </w:tr>
      <w:tr w:rsidR="007C0034" w:rsidRPr="00C332A4" w14:paraId="5C06FB54" w14:textId="77777777">
        <w:trPr>
          <w:cantSplit/>
        </w:trPr>
        <w:tc>
          <w:tcPr>
            <w:tcW w:w="2050" w:type="dxa"/>
            <w:tcMar>
              <w:top w:w="75" w:type="dxa"/>
              <w:left w:w="100" w:type="dxa"/>
              <w:bottom w:w="75" w:type="dxa"/>
              <w:right w:w="100" w:type="dxa"/>
            </w:tcMar>
            <w:vAlign w:val="center"/>
          </w:tcPr>
          <w:p w14:paraId="4DE139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545500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 ARCHIVED, COMPLETED, CANCELLED; tối đa một ACTIVE mỗi context.</w:t>
            </w:r>
          </w:p>
        </w:tc>
      </w:tr>
      <w:tr w:rsidR="007C0034" w:rsidRPr="00C332A4" w14:paraId="419356BB" w14:textId="77777777">
        <w:trPr>
          <w:cantSplit/>
        </w:trPr>
        <w:tc>
          <w:tcPr>
            <w:tcW w:w="2050" w:type="dxa"/>
            <w:tcMar>
              <w:top w:w="75" w:type="dxa"/>
              <w:left w:w="100" w:type="dxa"/>
              <w:bottom w:w="75" w:type="dxa"/>
              <w:right w:w="100" w:type="dxa"/>
            </w:tcMar>
            <w:vAlign w:val="center"/>
          </w:tcPr>
          <w:p w14:paraId="12E4BE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C70E1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studentId+version; index </w:t>
            </w:r>
            <w:proofErr w:type="gramStart"/>
            <w:r w:rsidRPr="00C332A4">
              <w:rPr>
                <w:rFonts w:ascii="Times New Roman" w:hAnsi="Times New Roman" w:cs="Times New Roman"/>
                <w:color w:val="253043"/>
                <w:sz w:val="26"/>
                <w:szCs w:val="26"/>
              </w:rPr>
              <w:t>studentId,status</w:t>
            </w:r>
            <w:proofErr w:type="gramEnd"/>
          </w:p>
        </w:tc>
      </w:tr>
      <w:tr w:rsidR="007C0034" w:rsidRPr="00C332A4" w14:paraId="76042004" w14:textId="77777777">
        <w:trPr>
          <w:cantSplit/>
        </w:trPr>
        <w:tc>
          <w:tcPr>
            <w:tcW w:w="2050" w:type="dxa"/>
            <w:tcMar>
              <w:top w:w="75" w:type="dxa"/>
              <w:left w:w="100" w:type="dxa"/>
              <w:bottom w:w="75" w:type="dxa"/>
              <w:right w:w="100" w:type="dxa"/>
            </w:tcMar>
            <w:vAlign w:val="center"/>
          </w:tcPr>
          <w:p w14:paraId="4C7315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5FC95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p>
        </w:tc>
      </w:tr>
      <w:tr w:rsidR="007C0034" w:rsidRPr="00C332A4" w14:paraId="5052E5EC" w14:textId="77777777">
        <w:trPr>
          <w:cantSplit/>
        </w:trPr>
        <w:tc>
          <w:tcPr>
            <w:tcW w:w="2050" w:type="dxa"/>
            <w:tcMar>
              <w:top w:w="75" w:type="dxa"/>
              <w:left w:w="100" w:type="dxa"/>
              <w:bottom w:w="75" w:type="dxa"/>
              <w:right w:w="100" w:type="dxa"/>
            </w:tcMar>
            <w:vAlign w:val="center"/>
          </w:tcPr>
          <w:p w14:paraId="174D29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062B90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w:t>
            </w:r>
          </w:p>
        </w:tc>
      </w:tr>
      <w:tr w:rsidR="007C0034" w:rsidRPr="00C332A4" w14:paraId="3C5487AD" w14:textId="77777777">
        <w:trPr>
          <w:cantSplit/>
        </w:trPr>
        <w:tc>
          <w:tcPr>
            <w:tcW w:w="2050" w:type="dxa"/>
            <w:tcMar>
              <w:top w:w="75" w:type="dxa"/>
              <w:left w:w="100" w:type="dxa"/>
              <w:bottom w:w="75" w:type="dxa"/>
              <w:right w:w="100" w:type="dxa"/>
            </w:tcMar>
            <w:vAlign w:val="center"/>
          </w:tcPr>
          <w:p w14:paraId="174B78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10" w:type="dxa"/>
            <w:tcMar>
              <w:top w:w="75" w:type="dxa"/>
              <w:left w:w="100" w:type="dxa"/>
              <w:bottom w:w="75" w:type="dxa"/>
              <w:right w:w="100" w:type="dxa"/>
            </w:tcMar>
            <w:vAlign w:val="center"/>
          </w:tcPr>
          <w:p w14:paraId="45648524" w14:textId="18B585C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02,05</w:t>
            </w:r>
          </w:p>
        </w:tc>
      </w:tr>
    </w:tbl>
    <w:p w14:paraId="11E5CA4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104. Từ điển dữ liệu DevelopmentRoadmap</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3D0D3324" w14:textId="77777777">
        <w:trPr>
          <w:cantSplit/>
          <w:tblHeader/>
        </w:trPr>
        <w:tc>
          <w:tcPr>
            <w:tcW w:w="1450" w:type="dxa"/>
            <w:shd w:val="clear" w:color="auto" w:fill="F2F4F7"/>
            <w:tcMar>
              <w:top w:w="80" w:type="dxa"/>
              <w:left w:w="120" w:type="dxa"/>
              <w:bottom w:w="80" w:type="dxa"/>
              <w:right w:w="120" w:type="dxa"/>
            </w:tcMar>
            <w:vAlign w:val="center"/>
          </w:tcPr>
          <w:p w14:paraId="378D8B6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C2A2CE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0908CFF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21F05D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6B30753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0F3988F9" w14:textId="77777777">
        <w:trPr>
          <w:cantSplit/>
        </w:trPr>
        <w:tc>
          <w:tcPr>
            <w:tcW w:w="1450" w:type="dxa"/>
            <w:tcMar>
              <w:top w:w="80" w:type="dxa"/>
              <w:left w:w="120" w:type="dxa"/>
              <w:bottom w:w="80" w:type="dxa"/>
              <w:right w:w="120" w:type="dxa"/>
            </w:tcMar>
            <w:vAlign w:val="center"/>
          </w:tcPr>
          <w:p w14:paraId="3E6FD1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62C905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4F2F8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82D90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5719AE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2B5EBCD0" w14:textId="77777777">
        <w:trPr>
          <w:cantSplit/>
        </w:trPr>
        <w:tc>
          <w:tcPr>
            <w:tcW w:w="1450" w:type="dxa"/>
            <w:tcMar>
              <w:top w:w="80" w:type="dxa"/>
              <w:left w:w="120" w:type="dxa"/>
              <w:bottom w:w="80" w:type="dxa"/>
              <w:right w:w="120" w:type="dxa"/>
            </w:tcMar>
            <w:vAlign w:val="center"/>
          </w:tcPr>
          <w:p w14:paraId="2D4864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4D3C4E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DA38D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67F1A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752BC6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30B4F3F0" w14:textId="77777777">
        <w:trPr>
          <w:cantSplit/>
        </w:trPr>
        <w:tc>
          <w:tcPr>
            <w:tcW w:w="1450" w:type="dxa"/>
            <w:tcMar>
              <w:top w:w="80" w:type="dxa"/>
              <w:left w:w="120" w:type="dxa"/>
              <w:bottom w:w="80" w:type="dxa"/>
              <w:right w:w="120" w:type="dxa"/>
            </w:tcMar>
            <w:vAlign w:val="center"/>
          </w:tcPr>
          <w:p w14:paraId="6C7E32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careerGoalId</w:t>
            </w:r>
          </w:p>
        </w:tc>
        <w:tc>
          <w:tcPr>
            <w:tcW w:w="1100" w:type="dxa"/>
            <w:tcMar>
              <w:top w:w="80" w:type="dxa"/>
              <w:left w:w="120" w:type="dxa"/>
              <w:bottom w:w="80" w:type="dxa"/>
              <w:right w:w="120" w:type="dxa"/>
            </w:tcMar>
            <w:vAlign w:val="center"/>
          </w:tcPr>
          <w:p w14:paraId="4070E2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5BBBE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E8837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@map("career_goal_id")</w:t>
            </w:r>
          </w:p>
        </w:tc>
        <w:tc>
          <w:tcPr>
            <w:tcW w:w="3210" w:type="dxa"/>
            <w:tcMar>
              <w:top w:w="80" w:type="dxa"/>
              <w:left w:w="120" w:type="dxa"/>
              <w:bottom w:w="80" w:type="dxa"/>
              <w:right w:w="120" w:type="dxa"/>
            </w:tcMar>
            <w:vAlign w:val="center"/>
          </w:tcPr>
          <w:p w14:paraId="5ACACA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mục tiêu nghề nghiệp.</w:t>
            </w:r>
          </w:p>
        </w:tc>
      </w:tr>
      <w:tr w:rsidR="007C0034" w:rsidRPr="00C332A4" w14:paraId="12E6CBBF" w14:textId="77777777">
        <w:trPr>
          <w:cantSplit/>
        </w:trPr>
        <w:tc>
          <w:tcPr>
            <w:tcW w:w="1450" w:type="dxa"/>
            <w:tcMar>
              <w:top w:w="80" w:type="dxa"/>
              <w:left w:w="120" w:type="dxa"/>
              <w:bottom w:w="80" w:type="dxa"/>
              <w:right w:w="120" w:type="dxa"/>
            </w:tcMar>
            <w:vAlign w:val="center"/>
          </w:tcPr>
          <w:p w14:paraId="28FF1B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specializationId</w:t>
            </w:r>
          </w:p>
        </w:tc>
        <w:tc>
          <w:tcPr>
            <w:tcW w:w="1100" w:type="dxa"/>
            <w:tcMar>
              <w:top w:w="80" w:type="dxa"/>
              <w:left w:w="120" w:type="dxa"/>
              <w:bottom w:w="80" w:type="dxa"/>
              <w:right w:w="120" w:type="dxa"/>
            </w:tcMar>
            <w:vAlign w:val="center"/>
          </w:tcPr>
          <w:p w14:paraId="5DBC91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61521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39FB3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@map("specialization_id")</w:t>
            </w:r>
          </w:p>
        </w:tc>
        <w:tc>
          <w:tcPr>
            <w:tcW w:w="3210" w:type="dxa"/>
            <w:tcMar>
              <w:top w:w="80" w:type="dxa"/>
              <w:left w:w="120" w:type="dxa"/>
              <w:bottom w:w="80" w:type="dxa"/>
              <w:right w:w="120" w:type="dxa"/>
            </w:tcMar>
            <w:vAlign w:val="center"/>
          </w:tcPr>
          <w:p w14:paraId="70C364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tùy chọn tới chuyên sâu.</w:t>
            </w:r>
          </w:p>
        </w:tc>
      </w:tr>
      <w:tr w:rsidR="007C0034" w:rsidRPr="00C332A4" w14:paraId="7BEA9BDD" w14:textId="77777777">
        <w:trPr>
          <w:cantSplit/>
        </w:trPr>
        <w:tc>
          <w:tcPr>
            <w:tcW w:w="1450" w:type="dxa"/>
            <w:tcMar>
              <w:top w:w="80" w:type="dxa"/>
              <w:left w:w="120" w:type="dxa"/>
              <w:bottom w:w="80" w:type="dxa"/>
              <w:right w:w="120" w:type="dxa"/>
            </w:tcMar>
            <w:vAlign w:val="center"/>
          </w:tcPr>
          <w:p w14:paraId="3B2317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version</w:t>
            </w:r>
          </w:p>
        </w:tc>
        <w:tc>
          <w:tcPr>
            <w:tcW w:w="1100" w:type="dxa"/>
            <w:tcMar>
              <w:top w:w="80" w:type="dxa"/>
              <w:left w:w="120" w:type="dxa"/>
              <w:bottom w:w="80" w:type="dxa"/>
              <w:right w:w="120" w:type="dxa"/>
            </w:tcMar>
            <w:vAlign w:val="center"/>
          </w:tcPr>
          <w:p w14:paraId="4C4013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513E84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66ECB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1)</w:t>
            </w:r>
          </w:p>
        </w:tc>
        <w:tc>
          <w:tcPr>
            <w:tcW w:w="3210" w:type="dxa"/>
            <w:tcMar>
              <w:top w:w="80" w:type="dxa"/>
              <w:left w:w="120" w:type="dxa"/>
              <w:bottom w:w="80" w:type="dxa"/>
              <w:right w:w="120" w:type="dxa"/>
            </w:tcMar>
            <w:vAlign w:val="center"/>
          </w:tcPr>
          <w:p w14:paraId="438261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version của thực thể.</w:t>
            </w:r>
          </w:p>
        </w:tc>
      </w:tr>
      <w:tr w:rsidR="007C0034" w:rsidRPr="00C332A4" w14:paraId="04F06F9A" w14:textId="77777777">
        <w:trPr>
          <w:cantSplit/>
        </w:trPr>
        <w:tc>
          <w:tcPr>
            <w:tcW w:w="1450" w:type="dxa"/>
            <w:tcMar>
              <w:top w:w="80" w:type="dxa"/>
              <w:left w:w="120" w:type="dxa"/>
              <w:bottom w:w="80" w:type="dxa"/>
              <w:right w:w="120" w:type="dxa"/>
            </w:tcMar>
            <w:vAlign w:val="center"/>
          </w:tcPr>
          <w:p w14:paraId="726A61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763C7A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923F9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43311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763907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73DE6AA2" w14:textId="77777777">
        <w:trPr>
          <w:cantSplit/>
        </w:trPr>
        <w:tc>
          <w:tcPr>
            <w:tcW w:w="1450" w:type="dxa"/>
            <w:tcMar>
              <w:top w:w="80" w:type="dxa"/>
              <w:left w:w="120" w:type="dxa"/>
              <w:bottom w:w="80" w:type="dxa"/>
              <w:right w:w="120" w:type="dxa"/>
            </w:tcMar>
            <w:vAlign w:val="center"/>
          </w:tcPr>
          <w:p w14:paraId="16F61C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7AA56F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7BEF5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3CBA4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267865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74D81D1C" w14:textId="77777777">
        <w:trPr>
          <w:cantSplit/>
        </w:trPr>
        <w:tc>
          <w:tcPr>
            <w:tcW w:w="1450" w:type="dxa"/>
            <w:tcMar>
              <w:top w:w="80" w:type="dxa"/>
              <w:left w:w="120" w:type="dxa"/>
              <w:bottom w:w="80" w:type="dxa"/>
              <w:right w:w="120" w:type="dxa"/>
            </w:tcMar>
            <w:vAlign w:val="center"/>
          </w:tcPr>
          <w:p w14:paraId="36ADB0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progressPercent</w:t>
            </w:r>
          </w:p>
        </w:tc>
        <w:tc>
          <w:tcPr>
            <w:tcW w:w="1100" w:type="dxa"/>
            <w:tcMar>
              <w:top w:w="80" w:type="dxa"/>
              <w:left w:w="120" w:type="dxa"/>
              <w:bottom w:w="80" w:type="dxa"/>
              <w:right w:w="120" w:type="dxa"/>
            </w:tcMar>
            <w:vAlign w:val="center"/>
          </w:tcPr>
          <w:p w14:paraId="4060B9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59CA10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DA1A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@map("progress_percent")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(5, 2)</w:t>
            </w:r>
          </w:p>
        </w:tc>
        <w:tc>
          <w:tcPr>
            <w:tcW w:w="3210" w:type="dxa"/>
            <w:tcMar>
              <w:top w:w="80" w:type="dxa"/>
              <w:left w:w="120" w:type="dxa"/>
              <w:bottom w:w="80" w:type="dxa"/>
              <w:right w:w="120" w:type="dxa"/>
            </w:tcMar>
            <w:vAlign w:val="center"/>
          </w:tcPr>
          <w:p w14:paraId="45414A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Phần trăm tiến độ đã chuẩn hóa từ 0 đến 100.</w:t>
            </w:r>
          </w:p>
        </w:tc>
      </w:tr>
      <w:tr w:rsidR="007C0034" w:rsidRPr="00C332A4" w14:paraId="460EF103" w14:textId="77777777">
        <w:trPr>
          <w:cantSplit/>
        </w:trPr>
        <w:tc>
          <w:tcPr>
            <w:tcW w:w="1450" w:type="dxa"/>
            <w:tcMar>
              <w:top w:w="80" w:type="dxa"/>
              <w:left w:w="120" w:type="dxa"/>
              <w:bottom w:w="80" w:type="dxa"/>
              <w:right w:w="120" w:type="dxa"/>
            </w:tcMar>
            <w:vAlign w:val="center"/>
          </w:tcPr>
          <w:p w14:paraId="21E19E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677FF6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RoadmapStatus</w:t>
            </w:r>
          </w:p>
        </w:tc>
        <w:tc>
          <w:tcPr>
            <w:tcW w:w="800" w:type="dxa"/>
            <w:tcMar>
              <w:top w:w="80" w:type="dxa"/>
              <w:left w:w="120" w:type="dxa"/>
              <w:bottom w:w="80" w:type="dxa"/>
              <w:right w:w="120" w:type="dxa"/>
            </w:tcMar>
            <w:vAlign w:val="center"/>
          </w:tcPr>
          <w:p w14:paraId="330D6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3AFD9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ACTIVE)</w:t>
            </w:r>
          </w:p>
        </w:tc>
        <w:tc>
          <w:tcPr>
            <w:tcW w:w="3210" w:type="dxa"/>
            <w:tcMar>
              <w:top w:w="80" w:type="dxa"/>
              <w:left w:w="120" w:type="dxa"/>
              <w:bottom w:w="80" w:type="dxa"/>
              <w:right w:w="120" w:type="dxa"/>
            </w:tcMar>
            <w:vAlign w:val="center"/>
          </w:tcPr>
          <w:p w14:paraId="2C3345F1"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ACTIVE, ARCHIVED, COMPLETED, CANCELLED; tối đa một ACTIVE mỗi context.</w:t>
            </w:r>
          </w:p>
        </w:tc>
      </w:tr>
      <w:tr w:rsidR="007C0034" w:rsidRPr="00C332A4" w14:paraId="44C5E9D2" w14:textId="77777777">
        <w:trPr>
          <w:cantSplit/>
        </w:trPr>
        <w:tc>
          <w:tcPr>
            <w:tcW w:w="1450" w:type="dxa"/>
            <w:tcMar>
              <w:top w:w="80" w:type="dxa"/>
              <w:left w:w="120" w:type="dxa"/>
              <w:bottom w:w="80" w:type="dxa"/>
              <w:right w:w="120" w:type="dxa"/>
            </w:tcMar>
            <w:vAlign w:val="center"/>
          </w:tcPr>
          <w:p w14:paraId="4640DE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419EE9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870C6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973E9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1EC69E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2B306FF" w14:textId="77777777">
        <w:trPr>
          <w:cantSplit/>
        </w:trPr>
        <w:tc>
          <w:tcPr>
            <w:tcW w:w="1450" w:type="dxa"/>
            <w:tcMar>
              <w:top w:w="80" w:type="dxa"/>
              <w:left w:w="120" w:type="dxa"/>
              <w:bottom w:w="80" w:type="dxa"/>
              <w:right w:w="120" w:type="dxa"/>
            </w:tcMar>
            <w:vAlign w:val="center"/>
          </w:tcPr>
          <w:p w14:paraId="77A7F9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021F5A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07DB99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E930D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3A859B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11579286" w14:textId="77777777">
        <w:trPr>
          <w:cantSplit/>
        </w:trPr>
        <w:tc>
          <w:tcPr>
            <w:tcW w:w="1450" w:type="dxa"/>
            <w:tcMar>
              <w:top w:w="80" w:type="dxa"/>
              <w:left w:w="120" w:type="dxa"/>
              <w:bottom w:w="80" w:type="dxa"/>
              <w:right w:w="120" w:type="dxa"/>
            </w:tcMar>
            <w:vAlign w:val="center"/>
          </w:tcPr>
          <w:p w14:paraId="192022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00C831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B0CE8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93107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unique(</w:t>
            </w:r>
            <w:proofErr w:type="gramEnd"/>
            <w:r w:rsidRPr="00C332A4">
              <w:rPr>
                <w:rFonts w:ascii="Times New Roman" w:hAnsi="Times New Roman" w:cs="Times New Roman"/>
                <w:color w:val="253043"/>
                <w:sz w:val="26"/>
                <w:szCs w:val="26"/>
              </w:rPr>
              <w:t>[studentId, version], map: "development_roadmaps_student_version_unique")</w:t>
            </w:r>
          </w:p>
        </w:tc>
        <w:tc>
          <w:tcPr>
            <w:tcW w:w="3210" w:type="dxa"/>
            <w:tcMar>
              <w:top w:w="80" w:type="dxa"/>
              <w:left w:w="120" w:type="dxa"/>
              <w:bottom w:w="80" w:type="dxa"/>
              <w:right w:w="120" w:type="dxa"/>
            </w:tcMar>
            <w:vAlign w:val="center"/>
          </w:tcPr>
          <w:p w14:paraId="48EB98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708F55C" w14:textId="77777777">
        <w:trPr>
          <w:cantSplit/>
        </w:trPr>
        <w:tc>
          <w:tcPr>
            <w:tcW w:w="1450" w:type="dxa"/>
            <w:tcMar>
              <w:top w:w="80" w:type="dxa"/>
              <w:left w:w="120" w:type="dxa"/>
              <w:bottom w:w="80" w:type="dxa"/>
              <w:right w:w="120" w:type="dxa"/>
            </w:tcMar>
            <w:vAlign w:val="center"/>
          </w:tcPr>
          <w:p w14:paraId="679CD5E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6C6D3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4B5C4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C4C40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status], map: "development_roadmaps_student_status_idx")</w:t>
            </w:r>
          </w:p>
        </w:tc>
        <w:tc>
          <w:tcPr>
            <w:tcW w:w="3210" w:type="dxa"/>
            <w:tcMar>
              <w:top w:w="80" w:type="dxa"/>
              <w:left w:w="120" w:type="dxa"/>
              <w:bottom w:w="80" w:type="dxa"/>
              <w:right w:w="120" w:type="dxa"/>
            </w:tcMar>
            <w:vAlign w:val="center"/>
          </w:tcPr>
          <w:p w14:paraId="345409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2B20D13" w14:textId="77777777">
        <w:trPr>
          <w:cantSplit/>
        </w:trPr>
        <w:tc>
          <w:tcPr>
            <w:tcW w:w="1450" w:type="dxa"/>
            <w:tcMar>
              <w:top w:w="80" w:type="dxa"/>
              <w:left w:w="120" w:type="dxa"/>
              <w:bottom w:w="80" w:type="dxa"/>
              <w:right w:w="120" w:type="dxa"/>
            </w:tcMar>
            <w:vAlign w:val="center"/>
          </w:tcPr>
          <w:p w14:paraId="4DB995E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3B788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30991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11EA1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version], map: "development_roadmaps_student_version_idx")</w:t>
            </w:r>
          </w:p>
        </w:tc>
        <w:tc>
          <w:tcPr>
            <w:tcW w:w="3210" w:type="dxa"/>
            <w:tcMar>
              <w:top w:w="80" w:type="dxa"/>
              <w:left w:w="120" w:type="dxa"/>
              <w:bottom w:w="80" w:type="dxa"/>
              <w:right w:w="120" w:type="dxa"/>
            </w:tcMar>
            <w:vAlign w:val="center"/>
          </w:tcPr>
          <w:p w14:paraId="3F38D7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D4795C7" w14:textId="77777777">
        <w:trPr>
          <w:cantSplit/>
        </w:trPr>
        <w:tc>
          <w:tcPr>
            <w:tcW w:w="1450" w:type="dxa"/>
            <w:tcMar>
              <w:top w:w="80" w:type="dxa"/>
              <w:left w:w="120" w:type="dxa"/>
              <w:bottom w:w="80" w:type="dxa"/>
              <w:right w:w="120" w:type="dxa"/>
            </w:tcMar>
            <w:vAlign w:val="center"/>
          </w:tcPr>
          <w:p w14:paraId="03AC45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2E00C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84EA8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CA5E9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[careerGoalId, status], map: "development_roadmaps_goal_status_idx")</w:t>
            </w:r>
          </w:p>
        </w:tc>
        <w:tc>
          <w:tcPr>
            <w:tcW w:w="3210" w:type="dxa"/>
            <w:tcMar>
              <w:top w:w="80" w:type="dxa"/>
              <w:left w:w="120" w:type="dxa"/>
              <w:bottom w:w="80" w:type="dxa"/>
              <w:right w:w="120" w:type="dxa"/>
            </w:tcMar>
            <w:vAlign w:val="center"/>
          </w:tcPr>
          <w:p w14:paraId="74070B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B1F6A15" w14:textId="77777777">
        <w:trPr>
          <w:cantSplit/>
        </w:trPr>
        <w:tc>
          <w:tcPr>
            <w:tcW w:w="1450" w:type="dxa"/>
            <w:tcMar>
              <w:top w:w="80" w:type="dxa"/>
              <w:left w:w="120" w:type="dxa"/>
              <w:bottom w:w="80" w:type="dxa"/>
              <w:right w:w="120" w:type="dxa"/>
            </w:tcMar>
            <w:vAlign w:val="center"/>
          </w:tcPr>
          <w:p w14:paraId="4E49D3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13558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697CD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8BFDD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[specializationId, status], map: "development_roadmaps_specialization_status_idx")</w:t>
            </w:r>
          </w:p>
        </w:tc>
        <w:tc>
          <w:tcPr>
            <w:tcW w:w="3210" w:type="dxa"/>
            <w:tcMar>
              <w:top w:w="80" w:type="dxa"/>
              <w:left w:w="120" w:type="dxa"/>
              <w:bottom w:w="80" w:type="dxa"/>
              <w:right w:w="120" w:type="dxa"/>
            </w:tcMar>
            <w:vAlign w:val="center"/>
          </w:tcPr>
          <w:p w14:paraId="33A0CE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9ED3703" w14:textId="77777777">
        <w:trPr>
          <w:cantSplit/>
        </w:trPr>
        <w:tc>
          <w:tcPr>
            <w:tcW w:w="1450" w:type="dxa"/>
            <w:tcMar>
              <w:top w:w="80" w:type="dxa"/>
              <w:left w:w="120" w:type="dxa"/>
              <w:bottom w:w="80" w:type="dxa"/>
              <w:right w:w="120" w:type="dxa"/>
            </w:tcMar>
            <w:vAlign w:val="center"/>
          </w:tcPr>
          <w:p w14:paraId="3F3570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019C8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824D5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81DD3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@@index([createdAt], map: "development_roadmaps_created_at_idx")</w:t>
            </w:r>
          </w:p>
        </w:tc>
        <w:tc>
          <w:tcPr>
            <w:tcW w:w="3210" w:type="dxa"/>
            <w:tcMar>
              <w:top w:w="80" w:type="dxa"/>
              <w:left w:w="120" w:type="dxa"/>
              <w:bottom w:w="80" w:type="dxa"/>
              <w:right w:w="120" w:type="dxa"/>
            </w:tcMar>
            <w:vAlign w:val="center"/>
          </w:tcPr>
          <w:p w14:paraId="6B5729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A08B028" w14:textId="77777777">
        <w:trPr>
          <w:cantSplit/>
        </w:trPr>
        <w:tc>
          <w:tcPr>
            <w:tcW w:w="1450" w:type="dxa"/>
            <w:tcMar>
              <w:top w:w="80" w:type="dxa"/>
              <w:left w:w="120" w:type="dxa"/>
              <w:bottom w:w="80" w:type="dxa"/>
              <w:right w:w="120" w:type="dxa"/>
            </w:tcMar>
            <w:vAlign w:val="center"/>
          </w:tcPr>
          <w:p w14:paraId="6C6425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8F283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A9DCF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332F4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@@map("development_roadmaps")</w:t>
            </w:r>
          </w:p>
        </w:tc>
        <w:tc>
          <w:tcPr>
            <w:tcW w:w="3210" w:type="dxa"/>
            <w:tcMar>
              <w:top w:w="80" w:type="dxa"/>
              <w:left w:w="120" w:type="dxa"/>
              <w:bottom w:w="80" w:type="dxa"/>
              <w:right w:w="120" w:type="dxa"/>
            </w:tcMar>
            <w:vAlign w:val="center"/>
          </w:tcPr>
          <w:p w14:paraId="14EA42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A5AD58F" w14:textId="77777777" w:rsidR="007C0034" w:rsidRPr="00C332A4" w:rsidRDefault="007C0034">
      <w:pPr>
        <w:spacing w:after="0"/>
        <w:rPr>
          <w:rFonts w:ascii="Times New Roman" w:hAnsi="Times New Roman" w:cs="Times New Roman"/>
          <w:sz w:val="26"/>
          <w:szCs w:val="26"/>
        </w:rPr>
      </w:pPr>
    </w:p>
    <w:p w14:paraId="49BF9F7F" w14:textId="77777777" w:rsidR="007C0034" w:rsidRPr="00C332A4" w:rsidRDefault="00C63281">
      <w:pPr>
        <w:pStyle w:val="Heading3"/>
        <w:rPr>
          <w:rFonts w:ascii="Times New Roman" w:hAnsi="Times New Roman" w:cs="Times New Roman"/>
          <w:sz w:val="26"/>
          <w:szCs w:val="26"/>
        </w:rPr>
      </w:pPr>
      <w:bookmarkStart w:id="108" w:name="_Toc233928095"/>
      <w:r w:rsidRPr="00C332A4">
        <w:rPr>
          <w:rFonts w:ascii="Times New Roman" w:hAnsi="Times New Roman" w:cs="Times New Roman"/>
          <w:sz w:val="26"/>
          <w:szCs w:val="26"/>
        </w:rPr>
        <w:t>8.13.2. Bảng RoadmapItem</w:t>
      </w:r>
      <w:bookmarkEnd w:id="108"/>
    </w:p>
    <w:p w14:paraId="5756AF1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105. Ngữ cảnh nghiệp vụ RoadmapItem</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2B0E0FDC" w14:textId="77777777">
        <w:trPr>
          <w:cantSplit/>
          <w:tblHeader/>
        </w:trPr>
        <w:tc>
          <w:tcPr>
            <w:tcW w:w="2050" w:type="dxa"/>
            <w:shd w:val="clear" w:color="auto" w:fill="F2F4F7"/>
            <w:tcMar>
              <w:top w:w="75" w:type="dxa"/>
              <w:left w:w="100" w:type="dxa"/>
              <w:bottom w:w="75" w:type="dxa"/>
              <w:right w:w="100" w:type="dxa"/>
            </w:tcMar>
            <w:vAlign w:val="center"/>
          </w:tcPr>
          <w:p w14:paraId="3387EB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00507E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14F80AE" w14:textId="77777777">
        <w:trPr>
          <w:cantSplit/>
        </w:trPr>
        <w:tc>
          <w:tcPr>
            <w:tcW w:w="2050" w:type="dxa"/>
            <w:tcMar>
              <w:top w:w="75" w:type="dxa"/>
              <w:left w:w="100" w:type="dxa"/>
              <w:bottom w:w="75" w:type="dxa"/>
              <w:right w:w="100" w:type="dxa"/>
            </w:tcMar>
            <w:vAlign w:val="center"/>
          </w:tcPr>
          <w:p w14:paraId="558327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 nghiệp vụ</w:t>
            </w:r>
          </w:p>
        </w:tc>
        <w:tc>
          <w:tcPr>
            <w:tcW w:w="7310" w:type="dxa"/>
            <w:tcMar>
              <w:top w:w="75" w:type="dxa"/>
              <w:left w:w="100" w:type="dxa"/>
              <w:bottom w:w="75" w:type="dxa"/>
              <w:right w:w="100" w:type="dxa"/>
            </w:tcMar>
            <w:vAlign w:val="center"/>
          </w:tcPr>
          <w:p w14:paraId="23939F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Nhiệm vụ có thứ tự, giai đoạn, trọng số và deadline.</w:t>
            </w:r>
          </w:p>
        </w:tc>
      </w:tr>
      <w:tr w:rsidR="007C0034" w:rsidRPr="00C332A4" w14:paraId="232C8DA5" w14:textId="77777777">
        <w:trPr>
          <w:cantSplit/>
        </w:trPr>
        <w:tc>
          <w:tcPr>
            <w:tcW w:w="2050" w:type="dxa"/>
            <w:tcMar>
              <w:top w:w="75" w:type="dxa"/>
              <w:left w:w="100" w:type="dxa"/>
              <w:bottom w:w="75" w:type="dxa"/>
              <w:right w:w="100" w:type="dxa"/>
            </w:tcMar>
            <w:vAlign w:val="center"/>
          </w:tcPr>
          <w:p w14:paraId="120877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69DECB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Roadmap/Skill/Recommendation; n-n dependency.</w:t>
            </w:r>
          </w:p>
        </w:tc>
      </w:tr>
      <w:tr w:rsidR="007C0034" w:rsidRPr="00C332A4" w14:paraId="49A1E44F" w14:textId="77777777">
        <w:trPr>
          <w:cantSplit/>
        </w:trPr>
        <w:tc>
          <w:tcPr>
            <w:tcW w:w="2050" w:type="dxa"/>
            <w:tcMar>
              <w:top w:w="75" w:type="dxa"/>
              <w:left w:w="100" w:type="dxa"/>
              <w:bottom w:w="75" w:type="dxa"/>
              <w:right w:w="100" w:type="dxa"/>
            </w:tcMar>
            <w:vAlign w:val="center"/>
          </w:tcPr>
          <w:p w14:paraId="7F42CB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4077A9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TODO, IN_PROGRESS, DONE, CANCELLED theo điều kiện phụ thuộc.</w:t>
            </w:r>
          </w:p>
        </w:tc>
      </w:tr>
      <w:tr w:rsidR="007C0034" w:rsidRPr="00C332A4" w14:paraId="7BBCAA37" w14:textId="77777777">
        <w:trPr>
          <w:cantSplit/>
        </w:trPr>
        <w:tc>
          <w:tcPr>
            <w:tcW w:w="2050" w:type="dxa"/>
            <w:tcMar>
              <w:top w:w="75" w:type="dxa"/>
              <w:left w:w="100" w:type="dxa"/>
              <w:bottom w:w="75" w:type="dxa"/>
              <w:right w:w="100" w:type="dxa"/>
            </w:tcMar>
            <w:vAlign w:val="center"/>
          </w:tcPr>
          <w:p w14:paraId="62C097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116F73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roadmapId,phase</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orderIndex,status</w:t>
            </w:r>
            <w:proofErr w:type="gramEnd"/>
          </w:p>
        </w:tc>
      </w:tr>
      <w:tr w:rsidR="007C0034" w:rsidRPr="00C332A4" w14:paraId="25656E87" w14:textId="77777777">
        <w:trPr>
          <w:cantSplit/>
        </w:trPr>
        <w:tc>
          <w:tcPr>
            <w:tcW w:w="2050" w:type="dxa"/>
            <w:tcMar>
              <w:top w:w="75" w:type="dxa"/>
              <w:left w:w="100" w:type="dxa"/>
              <w:bottom w:w="75" w:type="dxa"/>
              <w:right w:w="100" w:type="dxa"/>
            </w:tcMar>
            <w:vAlign w:val="center"/>
          </w:tcPr>
          <w:p w14:paraId="0FDB04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6043D5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r>
      <w:tr w:rsidR="007C0034" w:rsidRPr="00C332A4" w14:paraId="4B2F1EA5" w14:textId="77777777">
        <w:trPr>
          <w:cantSplit/>
        </w:trPr>
        <w:tc>
          <w:tcPr>
            <w:tcW w:w="2050" w:type="dxa"/>
            <w:tcMar>
              <w:top w:w="75" w:type="dxa"/>
              <w:left w:w="100" w:type="dxa"/>
              <w:bottom w:w="75" w:type="dxa"/>
              <w:right w:w="100" w:type="dxa"/>
            </w:tcMar>
            <w:vAlign w:val="center"/>
          </w:tcPr>
          <w:p w14:paraId="3F4DE9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2B0DCA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/api/roadmap-items/:id/status</w:t>
            </w:r>
          </w:p>
        </w:tc>
      </w:tr>
      <w:tr w:rsidR="007C0034" w:rsidRPr="00C332A4" w14:paraId="0FA67B96" w14:textId="77777777">
        <w:trPr>
          <w:cantSplit/>
        </w:trPr>
        <w:tc>
          <w:tcPr>
            <w:tcW w:w="2050" w:type="dxa"/>
            <w:tcMar>
              <w:top w:w="75" w:type="dxa"/>
              <w:left w:w="100" w:type="dxa"/>
              <w:bottom w:w="75" w:type="dxa"/>
              <w:right w:w="100" w:type="dxa"/>
            </w:tcMar>
            <w:vAlign w:val="center"/>
          </w:tcPr>
          <w:p w14:paraId="69B788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40F8461C" w14:textId="79F24C6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00DFF40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106. Từ điển dữ liệu RoadmapItem</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14EB2F7" w14:textId="77777777">
        <w:trPr>
          <w:cantSplit/>
          <w:tblHeader/>
        </w:trPr>
        <w:tc>
          <w:tcPr>
            <w:tcW w:w="1450" w:type="dxa"/>
            <w:shd w:val="clear" w:color="auto" w:fill="F2F4F7"/>
            <w:tcMar>
              <w:top w:w="80" w:type="dxa"/>
              <w:left w:w="120" w:type="dxa"/>
              <w:bottom w:w="80" w:type="dxa"/>
              <w:right w:w="120" w:type="dxa"/>
            </w:tcMar>
            <w:vAlign w:val="center"/>
          </w:tcPr>
          <w:p w14:paraId="2AA23FE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2D7B89E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7766D66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F3BD6F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75B2A41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793FF9E" w14:textId="77777777">
        <w:trPr>
          <w:cantSplit/>
        </w:trPr>
        <w:tc>
          <w:tcPr>
            <w:tcW w:w="1450" w:type="dxa"/>
            <w:tcMar>
              <w:top w:w="80" w:type="dxa"/>
              <w:left w:w="120" w:type="dxa"/>
              <w:bottom w:w="80" w:type="dxa"/>
              <w:right w:w="120" w:type="dxa"/>
            </w:tcMar>
            <w:vAlign w:val="center"/>
          </w:tcPr>
          <w:p w14:paraId="2334A4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35860C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29CF6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ABAFE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2C26B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C10D603" w14:textId="77777777">
        <w:trPr>
          <w:cantSplit/>
        </w:trPr>
        <w:tc>
          <w:tcPr>
            <w:tcW w:w="1450" w:type="dxa"/>
            <w:tcMar>
              <w:top w:w="80" w:type="dxa"/>
              <w:left w:w="120" w:type="dxa"/>
              <w:bottom w:w="80" w:type="dxa"/>
              <w:right w:w="120" w:type="dxa"/>
            </w:tcMar>
            <w:vAlign w:val="center"/>
          </w:tcPr>
          <w:p w14:paraId="43C220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roadmapId</w:t>
            </w:r>
          </w:p>
        </w:tc>
        <w:tc>
          <w:tcPr>
            <w:tcW w:w="1100" w:type="dxa"/>
            <w:tcMar>
              <w:top w:w="80" w:type="dxa"/>
              <w:left w:w="120" w:type="dxa"/>
              <w:bottom w:w="80" w:type="dxa"/>
              <w:right w:w="120" w:type="dxa"/>
            </w:tcMar>
            <w:vAlign w:val="center"/>
          </w:tcPr>
          <w:p w14:paraId="095A09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E1E52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C4CBB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@map("roadmap_id")</w:t>
            </w:r>
          </w:p>
        </w:tc>
        <w:tc>
          <w:tcPr>
            <w:tcW w:w="3210" w:type="dxa"/>
            <w:tcMar>
              <w:top w:w="80" w:type="dxa"/>
              <w:left w:w="120" w:type="dxa"/>
              <w:bottom w:w="80" w:type="dxa"/>
              <w:right w:w="120" w:type="dxa"/>
            </w:tcMar>
            <w:vAlign w:val="center"/>
          </w:tcPr>
          <w:p w14:paraId="36C69A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roadmap.</w:t>
            </w:r>
          </w:p>
        </w:tc>
      </w:tr>
      <w:tr w:rsidR="007C0034" w:rsidRPr="00C332A4" w14:paraId="04A73FCF" w14:textId="77777777">
        <w:trPr>
          <w:cantSplit/>
        </w:trPr>
        <w:tc>
          <w:tcPr>
            <w:tcW w:w="1450" w:type="dxa"/>
            <w:tcMar>
              <w:top w:w="80" w:type="dxa"/>
              <w:left w:w="120" w:type="dxa"/>
              <w:bottom w:w="80" w:type="dxa"/>
              <w:right w:w="120" w:type="dxa"/>
            </w:tcMar>
            <w:vAlign w:val="center"/>
          </w:tcPr>
          <w:p w14:paraId="2CEF23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skillId</w:t>
            </w:r>
          </w:p>
        </w:tc>
        <w:tc>
          <w:tcPr>
            <w:tcW w:w="1100" w:type="dxa"/>
            <w:tcMar>
              <w:top w:w="80" w:type="dxa"/>
              <w:left w:w="120" w:type="dxa"/>
              <w:bottom w:w="80" w:type="dxa"/>
              <w:right w:w="120" w:type="dxa"/>
            </w:tcMar>
            <w:vAlign w:val="center"/>
          </w:tcPr>
          <w:p w14:paraId="6D31F3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06263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9998E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@map("skill_id")</w:t>
            </w:r>
          </w:p>
        </w:tc>
        <w:tc>
          <w:tcPr>
            <w:tcW w:w="3210" w:type="dxa"/>
            <w:tcMar>
              <w:top w:w="80" w:type="dxa"/>
              <w:left w:w="120" w:type="dxa"/>
              <w:bottom w:w="80" w:type="dxa"/>
              <w:right w:w="120" w:type="dxa"/>
            </w:tcMar>
            <w:vAlign w:val="center"/>
          </w:tcPr>
          <w:p w14:paraId="2307F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kỹ năng liên quan.</w:t>
            </w:r>
          </w:p>
        </w:tc>
      </w:tr>
      <w:tr w:rsidR="007C0034" w:rsidRPr="00C332A4" w14:paraId="0C73866B" w14:textId="77777777">
        <w:trPr>
          <w:cantSplit/>
        </w:trPr>
        <w:tc>
          <w:tcPr>
            <w:tcW w:w="1450" w:type="dxa"/>
            <w:tcMar>
              <w:top w:w="80" w:type="dxa"/>
              <w:left w:w="120" w:type="dxa"/>
              <w:bottom w:w="80" w:type="dxa"/>
              <w:right w:w="120" w:type="dxa"/>
            </w:tcMar>
            <w:vAlign w:val="center"/>
          </w:tcPr>
          <w:p w14:paraId="1F478F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recommendationId</w:t>
            </w:r>
          </w:p>
        </w:tc>
        <w:tc>
          <w:tcPr>
            <w:tcW w:w="1100" w:type="dxa"/>
            <w:tcMar>
              <w:top w:w="80" w:type="dxa"/>
              <w:left w:w="120" w:type="dxa"/>
              <w:bottom w:w="80" w:type="dxa"/>
              <w:right w:w="120" w:type="dxa"/>
            </w:tcMar>
            <w:vAlign w:val="center"/>
          </w:tcPr>
          <w:p w14:paraId="175782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33A14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6325C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@map("recommendation_id")</w:t>
            </w:r>
          </w:p>
        </w:tc>
        <w:tc>
          <w:tcPr>
            <w:tcW w:w="3210" w:type="dxa"/>
            <w:tcMar>
              <w:top w:w="80" w:type="dxa"/>
              <w:left w:w="120" w:type="dxa"/>
              <w:bottom w:w="80" w:type="dxa"/>
              <w:right w:w="120" w:type="dxa"/>
            </w:tcMar>
            <w:vAlign w:val="center"/>
          </w:tcPr>
          <w:p w14:paraId="4523E0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recommendation.</w:t>
            </w:r>
          </w:p>
        </w:tc>
      </w:tr>
      <w:tr w:rsidR="007C0034" w:rsidRPr="00C332A4" w14:paraId="66DDD3A3" w14:textId="77777777">
        <w:trPr>
          <w:cantSplit/>
        </w:trPr>
        <w:tc>
          <w:tcPr>
            <w:tcW w:w="1450" w:type="dxa"/>
            <w:tcMar>
              <w:top w:w="80" w:type="dxa"/>
              <w:left w:w="120" w:type="dxa"/>
              <w:bottom w:w="80" w:type="dxa"/>
              <w:right w:w="120" w:type="dxa"/>
            </w:tcMar>
            <w:vAlign w:val="center"/>
          </w:tcPr>
          <w:p w14:paraId="46F872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445F3B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46C53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ABFDE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4DCDAF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2698587C" w14:textId="77777777">
        <w:trPr>
          <w:cantSplit/>
        </w:trPr>
        <w:tc>
          <w:tcPr>
            <w:tcW w:w="1450" w:type="dxa"/>
            <w:tcMar>
              <w:top w:w="80" w:type="dxa"/>
              <w:left w:w="120" w:type="dxa"/>
              <w:bottom w:w="80" w:type="dxa"/>
              <w:right w:w="120" w:type="dxa"/>
            </w:tcMar>
            <w:vAlign w:val="center"/>
          </w:tcPr>
          <w:p w14:paraId="670D0C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7AAD0B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BACF9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5DEF4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25681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33965BBC" w14:textId="77777777">
        <w:trPr>
          <w:cantSplit/>
        </w:trPr>
        <w:tc>
          <w:tcPr>
            <w:tcW w:w="1450" w:type="dxa"/>
            <w:tcMar>
              <w:top w:w="80" w:type="dxa"/>
              <w:left w:w="120" w:type="dxa"/>
              <w:bottom w:w="80" w:type="dxa"/>
              <w:right w:w="120" w:type="dxa"/>
            </w:tcMar>
            <w:vAlign w:val="center"/>
          </w:tcPr>
          <w:p w14:paraId="3D8747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itemType</w:t>
            </w:r>
          </w:p>
        </w:tc>
        <w:tc>
          <w:tcPr>
            <w:tcW w:w="1100" w:type="dxa"/>
            <w:tcMar>
              <w:top w:w="80" w:type="dxa"/>
              <w:left w:w="120" w:type="dxa"/>
              <w:bottom w:w="80" w:type="dxa"/>
              <w:right w:w="120" w:type="dxa"/>
            </w:tcMar>
            <w:vAlign w:val="center"/>
          </w:tcPr>
          <w:p w14:paraId="09C2FA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RoadmapItemType</w:t>
            </w:r>
          </w:p>
        </w:tc>
        <w:tc>
          <w:tcPr>
            <w:tcW w:w="800" w:type="dxa"/>
            <w:tcMar>
              <w:top w:w="80" w:type="dxa"/>
              <w:left w:w="120" w:type="dxa"/>
              <w:bottom w:w="80" w:type="dxa"/>
              <w:right w:w="120" w:type="dxa"/>
            </w:tcMar>
            <w:vAlign w:val="center"/>
          </w:tcPr>
          <w:p w14:paraId="181DF4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03410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@map("item_type")</w:t>
            </w:r>
          </w:p>
        </w:tc>
        <w:tc>
          <w:tcPr>
            <w:tcW w:w="3210" w:type="dxa"/>
            <w:tcMar>
              <w:top w:w="80" w:type="dxa"/>
              <w:left w:w="120" w:type="dxa"/>
              <w:bottom w:w="80" w:type="dxa"/>
              <w:right w:w="120" w:type="dxa"/>
            </w:tcMar>
            <w:vAlign w:val="center"/>
          </w:tcPr>
          <w:p w14:paraId="7860C5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item type của thực thể.</w:t>
            </w:r>
          </w:p>
        </w:tc>
      </w:tr>
      <w:tr w:rsidR="007C0034" w:rsidRPr="00C332A4" w14:paraId="3AA8EAC1" w14:textId="77777777">
        <w:trPr>
          <w:cantSplit/>
        </w:trPr>
        <w:tc>
          <w:tcPr>
            <w:tcW w:w="1450" w:type="dxa"/>
            <w:tcMar>
              <w:top w:w="80" w:type="dxa"/>
              <w:left w:w="120" w:type="dxa"/>
              <w:bottom w:w="80" w:type="dxa"/>
              <w:right w:w="120" w:type="dxa"/>
            </w:tcMar>
            <w:vAlign w:val="center"/>
          </w:tcPr>
          <w:p w14:paraId="2A4A03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roadmapPhase</w:t>
            </w:r>
          </w:p>
        </w:tc>
        <w:tc>
          <w:tcPr>
            <w:tcW w:w="1100" w:type="dxa"/>
            <w:tcMar>
              <w:top w:w="80" w:type="dxa"/>
              <w:left w:w="120" w:type="dxa"/>
              <w:bottom w:w="80" w:type="dxa"/>
              <w:right w:w="120" w:type="dxa"/>
            </w:tcMar>
            <w:vAlign w:val="center"/>
          </w:tcPr>
          <w:p w14:paraId="7467D0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RoadmapPhase</w:t>
            </w:r>
          </w:p>
        </w:tc>
        <w:tc>
          <w:tcPr>
            <w:tcW w:w="800" w:type="dxa"/>
            <w:tcMar>
              <w:top w:w="80" w:type="dxa"/>
              <w:left w:w="120" w:type="dxa"/>
              <w:bottom w:w="80" w:type="dxa"/>
              <w:right w:w="120" w:type="dxa"/>
            </w:tcMar>
            <w:vAlign w:val="center"/>
          </w:tcPr>
          <w:p w14:paraId="4DB3B6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270C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CAREER_TRACK) @map("roadmap_phase")</w:t>
            </w:r>
          </w:p>
        </w:tc>
        <w:tc>
          <w:tcPr>
            <w:tcW w:w="3210" w:type="dxa"/>
            <w:tcMar>
              <w:top w:w="80" w:type="dxa"/>
              <w:left w:w="120" w:type="dxa"/>
              <w:bottom w:w="80" w:type="dxa"/>
              <w:right w:w="120" w:type="dxa"/>
            </w:tcMar>
            <w:vAlign w:val="center"/>
          </w:tcPr>
          <w:p w14:paraId="3C699C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roadmap phase của thực thể.</w:t>
            </w:r>
          </w:p>
        </w:tc>
      </w:tr>
      <w:tr w:rsidR="007C0034" w:rsidRPr="00C332A4" w14:paraId="7A0C3056" w14:textId="77777777">
        <w:trPr>
          <w:cantSplit/>
        </w:trPr>
        <w:tc>
          <w:tcPr>
            <w:tcW w:w="1450" w:type="dxa"/>
            <w:tcMar>
              <w:top w:w="80" w:type="dxa"/>
              <w:left w:w="120" w:type="dxa"/>
              <w:bottom w:w="80" w:type="dxa"/>
              <w:right w:w="120" w:type="dxa"/>
            </w:tcMar>
            <w:vAlign w:val="center"/>
          </w:tcPr>
          <w:p w14:paraId="7D42CA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orderIndex</w:t>
            </w:r>
          </w:p>
        </w:tc>
        <w:tc>
          <w:tcPr>
            <w:tcW w:w="1100" w:type="dxa"/>
            <w:tcMar>
              <w:top w:w="80" w:type="dxa"/>
              <w:left w:w="120" w:type="dxa"/>
              <w:bottom w:w="80" w:type="dxa"/>
              <w:right w:w="120" w:type="dxa"/>
            </w:tcMar>
            <w:vAlign w:val="center"/>
          </w:tcPr>
          <w:p w14:paraId="066AE8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800" w:type="dxa"/>
            <w:tcMar>
              <w:top w:w="80" w:type="dxa"/>
              <w:left w:w="120" w:type="dxa"/>
              <w:bottom w:w="80" w:type="dxa"/>
              <w:right w:w="120" w:type="dxa"/>
            </w:tcMar>
            <w:vAlign w:val="center"/>
          </w:tcPr>
          <w:p w14:paraId="4E6267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021AB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0) @map("order_index")</w:t>
            </w:r>
          </w:p>
        </w:tc>
        <w:tc>
          <w:tcPr>
            <w:tcW w:w="3210" w:type="dxa"/>
            <w:tcMar>
              <w:top w:w="80" w:type="dxa"/>
              <w:left w:w="120" w:type="dxa"/>
              <w:bottom w:w="80" w:type="dxa"/>
              <w:right w:w="120" w:type="dxa"/>
            </w:tcMar>
            <w:vAlign w:val="center"/>
          </w:tcPr>
          <w:p w14:paraId="16ACB0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order index của thực thể.</w:t>
            </w:r>
          </w:p>
        </w:tc>
      </w:tr>
      <w:tr w:rsidR="007C0034" w:rsidRPr="00C332A4" w14:paraId="4E32D2D3" w14:textId="77777777">
        <w:trPr>
          <w:cantSplit/>
        </w:trPr>
        <w:tc>
          <w:tcPr>
            <w:tcW w:w="1450" w:type="dxa"/>
            <w:tcMar>
              <w:top w:w="80" w:type="dxa"/>
              <w:left w:w="120" w:type="dxa"/>
              <w:bottom w:w="80" w:type="dxa"/>
              <w:right w:w="120" w:type="dxa"/>
            </w:tcMar>
            <w:vAlign w:val="center"/>
          </w:tcPr>
          <w:p w14:paraId="40A754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weight</w:t>
            </w:r>
          </w:p>
        </w:tc>
        <w:tc>
          <w:tcPr>
            <w:tcW w:w="1100" w:type="dxa"/>
            <w:tcMar>
              <w:top w:w="80" w:type="dxa"/>
              <w:left w:w="120" w:type="dxa"/>
              <w:bottom w:w="80" w:type="dxa"/>
              <w:right w:w="120" w:type="dxa"/>
            </w:tcMar>
            <w:vAlign w:val="center"/>
          </w:tcPr>
          <w:p w14:paraId="6E728B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Decimal</w:t>
            </w:r>
          </w:p>
        </w:tc>
        <w:tc>
          <w:tcPr>
            <w:tcW w:w="800" w:type="dxa"/>
            <w:tcMar>
              <w:top w:w="80" w:type="dxa"/>
              <w:left w:w="120" w:type="dxa"/>
              <w:bottom w:w="80" w:type="dxa"/>
              <w:right w:w="120" w:type="dxa"/>
            </w:tcMar>
            <w:vAlign w:val="center"/>
          </w:tcPr>
          <w:p w14:paraId="3B6161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21D59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1) @</w:t>
            </w:r>
            <w:proofErr w:type="gramStart"/>
            <w:r w:rsidRPr="00C332A4">
              <w:rPr>
                <w:rFonts w:ascii="Times New Roman" w:hAnsi="Times New Roman" w:cs="Times New Roman"/>
                <w:color w:val="253043"/>
                <w:sz w:val="26"/>
                <w:szCs w:val="26"/>
              </w:rPr>
              <w:t>db.Decimal</w:t>
            </w:r>
            <w:proofErr w:type="gramEnd"/>
            <w:r w:rsidRPr="00C332A4">
              <w:rPr>
                <w:rFonts w:ascii="Times New Roman" w:hAnsi="Times New Roman" w:cs="Times New Roman"/>
                <w:color w:val="253043"/>
                <w:sz w:val="26"/>
                <w:szCs w:val="26"/>
              </w:rPr>
              <w:t>(6, 2)</w:t>
            </w:r>
          </w:p>
        </w:tc>
        <w:tc>
          <w:tcPr>
            <w:tcW w:w="3210" w:type="dxa"/>
            <w:tcMar>
              <w:top w:w="80" w:type="dxa"/>
              <w:left w:w="120" w:type="dxa"/>
              <w:bottom w:w="80" w:type="dxa"/>
              <w:right w:w="120" w:type="dxa"/>
            </w:tcMar>
            <w:vAlign w:val="center"/>
          </w:tcPr>
          <w:p w14:paraId="1AA530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Trọng số nghiệp vụ trong tính toán hoặc tiến độ.</w:t>
            </w:r>
          </w:p>
        </w:tc>
      </w:tr>
      <w:tr w:rsidR="007C0034" w:rsidRPr="00C332A4" w14:paraId="5824B7C7" w14:textId="77777777">
        <w:trPr>
          <w:cantSplit/>
        </w:trPr>
        <w:tc>
          <w:tcPr>
            <w:tcW w:w="1450" w:type="dxa"/>
            <w:tcMar>
              <w:top w:w="80" w:type="dxa"/>
              <w:left w:w="120" w:type="dxa"/>
              <w:bottom w:w="80" w:type="dxa"/>
              <w:right w:w="120" w:type="dxa"/>
            </w:tcMar>
            <w:vAlign w:val="center"/>
          </w:tcPr>
          <w:p w14:paraId="0ECEB4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deadline</w:t>
            </w:r>
          </w:p>
        </w:tc>
        <w:tc>
          <w:tcPr>
            <w:tcW w:w="1100" w:type="dxa"/>
            <w:tcMar>
              <w:top w:w="80" w:type="dxa"/>
              <w:left w:w="120" w:type="dxa"/>
              <w:bottom w:w="80" w:type="dxa"/>
              <w:right w:w="120" w:type="dxa"/>
            </w:tcMar>
            <w:vAlign w:val="center"/>
          </w:tcPr>
          <w:p w14:paraId="2AFA25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596E95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27622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db.Date</w:t>
            </w:r>
            <w:proofErr w:type="gramEnd"/>
          </w:p>
        </w:tc>
        <w:tc>
          <w:tcPr>
            <w:tcW w:w="3210" w:type="dxa"/>
            <w:tcMar>
              <w:top w:w="80" w:type="dxa"/>
              <w:left w:w="120" w:type="dxa"/>
              <w:bottom w:w="80" w:type="dxa"/>
              <w:right w:w="120" w:type="dxa"/>
            </w:tcMar>
            <w:vAlign w:val="center"/>
          </w:tcPr>
          <w:p w14:paraId="0927D5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deadline.</w:t>
            </w:r>
          </w:p>
        </w:tc>
      </w:tr>
      <w:tr w:rsidR="007C0034" w:rsidRPr="00C332A4" w14:paraId="23F6ABA7" w14:textId="77777777">
        <w:trPr>
          <w:cantSplit/>
        </w:trPr>
        <w:tc>
          <w:tcPr>
            <w:tcW w:w="1450" w:type="dxa"/>
            <w:tcMar>
              <w:top w:w="80" w:type="dxa"/>
              <w:left w:w="120" w:type="dxa"/>
              <w:bottom w:w="80" w:type="dxa"/>
              <w:right w:w="120" w:type="dxa"/>
            </w:tcMar>
            <w:vAlign w:val="center"/>
          </w:tcPr>
          <w:p w14:paraId="13AB21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272883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RoadmapItemStatus</w:t>
            </w:r>
          </w:p>
        </w:tc>
        <w:tc>
          <w:tcPr>
            <w:tcW w:w="800" w:type="dxa"/>
            <w:tcMar>
              <w:top w:w="80" w:type="dxa"/>
              <w:left w:w="120" w:type="dxa"/>
              <w:bottom w:w="80" w:type="dxa"/>
              <w:right w:w="120" w:type="dxa"/>
            </w:tcMar>
            <w:vAlign w:val="center"/>
          </w:tcPr>
          <w:p w14:paraId="583A3B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D192D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TODO)</w:t>
            </w:r>
          </w:p>
        </w:tc>
        <w:tc>
          <w:tcPr>
            <w:tcW w:w="3210" w:type="dxa"/>
            <w:tcMar>
              <w:top w:w="80" w:type="dxa"/>
              <w:left w:w="120" w:type="dxa"/>
              <w:bottom w:w="80" w:type="dxa"/>
              <w:right w:w="120" w:type="dxa"/>
            </w:tcMar>
            <w:vAlign w:val="center"/>
          </w:tcPr>
          <w:p w14:paraId="59FB97AD"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TODO, IN_PROGRESS, DONE, CANCELLED theo điều kiện phụ thuộc.</w:t>
            </w:r>
          </w:p>
        </w:tc>
      </w:tr>
      <w:tr w:rsidR="007C0034" w:rsidRPr="00C332A4" w14:paraId="447FA6FA" w14:textId="77777777">
        <w:trPr>
          <w:cantSplit/>
        </w:trPr>
        <w:tc>
          <w:tcPr>
            <w:tcW w:w="1450" w:type="dxa"/>
            <w:tcMar>
              <w:top w:w="80" w:type="dxa"/>
              <w:left w:w="120" w:type="dxa"/>
              <w:bottom w:w="80" w:type="dxa"/>
              <w:right w:w="120" w:type="dxa"/>
            </w:tcMar>
            <w:vAlign w:val="center"/>
          </w:tcPr>
          <w:p w14:paraId="4923FD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04BD7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3058F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4C03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7A2DA7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613A888C" w14:textId="77777777">
        <w:trPr>
          <w:cantSplit/>
        </w:trPr>
        <w:tc>
          <w:tcPr>
            <w:tcW w:w="1450" w:type="dxa"/>
            <w:tcMar>
              <w:top w:w="80" w:type="dxa"/>
              <w:left w:w="120" w:type="dxa"/>
              <w:bottom w:w="80" w:type="dxa"/>
              <w:right w:w="120" w:type="dxa"/>
            </w:tcMar>
            <w:vAlign w:val="center"/>
          </w:tcPr>
          <w:p w14:paraId="703597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530C16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1D9D6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D1149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@updatedAt @map("updated_at")</w:t>
            </w:r>
          </w:p>
        </w:tc>
        <w:tc>
          <w:tcPr>
            <w:tcW w:w="3210" w:type="dxa"/>
            <w:tcMar>
              <w:top w:w="80" w:type="dxa"/>
              <w:left w:w="120" w:type="dxa"/>
              <w:bottom w:w="80" w:type="dxa"/>
              <w:right w:w="120" w:type="dxa"/>
            </w:tcMar>
            <w:vAlign w:val="center"/>
          </w:tcPr>
          <w:p w14:paraId="4B5043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62C4DCB1" w14:textId="77777777">
        <w:trPr>
          <w:cantSplit/>
        </w:trPr>
        <w:tc>
          <w:tcPr>
            <w:tcW w:w="1450" w:type="dxa"/>
            <w:tcMar>
              <w:top w:w="80" w:type="dxa"/>
              <w:left w:w="120" w:type="dxa"/>
              <w:bottom w:w="80" w:type="dxa"/>
              <w:right w:w="120" w:type="dxa"/>
            </w:tcMar>
            <w:vAlign w:val="center"/>
          </w:tcPr>
          <w:p w14:paraId="1D9557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53D23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5765F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946DA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orderIndex], map: "roadmap_items_roadmap_order_idx")</w:t>
            </w:r>
          </w:p>
        </w:tc>
        <w:tc>
          <w:tcPr>
            <w:tcW w:w="3210" w:type="dxa"/>
            <w:tcMar>
              <w:top w:w="80" w:type="dxa"/>
              <w:left w:w="120" w:type="dxa"/>
              <w:bottom w:w="80" w:type="dxa"/>
              <w:right w:w="120" w:type="dxa"/>
            </w:tcMar>
            <w:vAlign w:val="center"/>
          </w:tcPr>
          <w:p w14:paraId="2E3FDB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19BE1338" w14:textId="77777777">
        <w:trPr>
          <w:cantSplit/>
        </w:trPr>
        <w:tc>
          <w:tcPr>
            <w:tcW w:w="1450" w:type="dxa"/>
            <w:tcMar>
              <w:top w:w="80" w:type="dxa"/>
              <w:left w:w="120" w:type="dxa"/>
              <w:bottom w:w="80" w:type="dxa"/>
              <w:right w:w="120" w:type="dxa"/>
            </w:tcMar>
            <w:vAlign w:val="center"/>
          </w:tcPr>
          <w:p w14:paraId="35535C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A06D6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370D7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B0D33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status], map: "roadmap_items_roadmap_status_idx")</w:t>
            </w:r>
          </w:p>
        </w:tc>
        <w:tc>
          <w:tcPr>
            <w:tcW w:w="3210" w:type="dxa"/>
            <w:tcMar>
              <w:top w:w="80" w:type="dxa"/>
              <w:left w:w="120" w:type="dxa"/>
              <w:bottom w:w="80" w:type="dxa"/>
              <w:right w:w="120" w:type="dxa"/>
            </w:tcMar>
            <w:vAlign w:val="center"/>
          </w:tcPr>
          <w:p w14:paraId="348CD4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5864BC3" w14:textId="77777777">
        <w:trPr>
          <w:cantSplit/>
        </w:trPr>
        <w:tc>
          <w:tcPr>
            <w:tcW w:w="1450" w:type="dxa"/>
            <w:tcMar>
              <w:top w:w="80" w:type="dxa"/>
              <w:left w:w="120" w:type="dxa"/>
              <w:bottom w:w="80" w:type="dxa"/>
              <w:right w:w="120" w:type="dxa"/>
            </w:tcMar>
            <w:vAlign w:val="center"/>
          </w:tcPr>
          <w:p w14:paraId="2BF418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E6EC2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A3505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F249C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roadmapPhase, orderIndex], map: "roadmap_items_roadmap_phase_order_idx")</w:t>
            </w:r>
          </w:p>
        </w:tc>
        <w:tc>
          <w:tcPr>
            <w:tcW w:w="3210" w:type="dxa"/>
            <w:tcMar>
              <w:top w:w="80" w:type="dxa"/>
              <w:left w:w="120" w:type="dxa"/>
              <w:bottom w:w="80" w:type="dxa"/>
              <w:right w:w="120" w:type="dxa"/>
            </w:tcMar>
            <w:vAlign w:val="center"/>
          </w:tcPr>
          <w:p w14:paraId="2A9371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70FE82B" w14:textId="77777777">
        <w:trPr>
          <w:cantSplit/>
        </w:trPr>
        <w:tc>
          <w:tcPr>
            <w:tcW w:w="1450" w:type="dxa"/>
            <w:tcMar>
              <w:top w:w="80" w:type="dxa"/>
              <w:left w:w="120" w:type="dxa"/>
              <w:bottom w:w="80" w:type="dxa"/>
              <w:right w:w="120" w:type="dxa"/>
            </w:tcMar>
            <w:vAlign w:val="center"/>
          </w:tcPr>
          <w:p w14:paraId="3C1580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1FF5A0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2C3D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54706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roadmapPhase, status], map: "roadmap_items_roadmap_phase_status_idx")</w:t>
            </w:r>
          </w:p>
        </w:tc>
        <w:tc>
          <w:tcPr>
            <w:tcW w:w="3210" w:type="dxa"/>
            <w:tcMar>
              <w:top w:w="80" w:type="dxa"/>
              <w:left w:w="120" w:type="dxa"/>
              <w:bottom w:w="80" w:type="dxa"/>
              <w:right w:w="120" w:type="dxa"/>
            </w:tcMar>
            <w:vAlign w:val="center"/>
          </w:tcPr>
          <w:p w14:paraId="60E11C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1DE97A4" w14:textId="77777777">
        <w:trPr>
          <w:cantSplit/>
        </w:trPr>
        <w:tc>
          <w:tcPr>
            <w:tcW w:w="1450" w:type="dxa"/>
            <w:tcMar>
              <w:top w:w="80" w:type="dxa"/>
              <w:left w:w="120" w:type="dxa"/>
              <w:bottom w:w="80" w:type="dxa"/>
              <w:right w:w="120" w:type="dxa"/>
            </w:tcMar>
            <w:vAlign w:val="center"/>
          </w:tcPr>
          <w:p w14:paraId="784A88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E7299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D8220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41300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[skillId, roadmapPhase], map: "roadmap_items_skill_phase_idx")</w:t>
            </w:r>
          </w:p>
        </w:tc>
        <w:tc>
          <w:tcPr>
            <w:tcW w:w="3210" w:type="dxa"/>
            <w:tcMar>
              <w:top w:w="80" w:type="dxa"/>
              <w:left w:w="120" w:type="dxa"/>
              <w:bottom w:w="80" w:type="dxa"/>
              <w:right w:w="120" w:type="dxa"/>
            </w:tcMar>
            <w:vAlign w:val="center"/>
          </w:tcPr>
          <w:p w14:paraId="57FAF6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BDB4838" w14:textId="77777777">
        <w:trPr>
          <w:cantSplit/>
        </w:trPr>
        <w:tc>
          <w:tcPr>
            <w:tcW w:w="1450" w:type="dxa"/>
            <w:tcMar>
              <w:top w:w="80" w:type="dxa"/>
              <w:left w:w="120" w:type="dxa"/>
              <w:bottom w:w="80" w:type="dxa"/>
              <w:right w:w="120" w:type="dxa"/>
            </w:tcMar>
            <w:vAlign w:val="center"/>
          </w:tcPr>
          <w:p w14:paraId="636C50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D53B4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F4D40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1A873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@@index([recommendationId], map: "roadmap_items_recommendation_idx")</w:t>
            </w:r>
          </w:p>
        </w:tc>
        <w:tc>
          <w:tcPr>
            <w:tcW w:w="3210" w:type="dxa"/>
            <w:tcMar>
              <w:top w:w="80" w:type="dxa"/>
              <w:left w:w="120" w:type="dxa"/>
              <w:bottom w:w="80" w:type="dxa"/>
              <w:right w:w="120" w:type="dxa"/>
            </w:tcMar>
            <w:vAlign w:val="center"/>
          </w:tcPr>
          <w:p w14:paraId="6657A8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E33779B" w14:textId="77777777">
        <w:trPr>
          <w:cantSplit/>
        </w:trPr>
        <w:tc>
          <w:tcPr>
            <w:tcW w:w="1450" w:type="dxa"/>
            <w:tcMar>
              <w:top w:w="80" w:type="dxa"/>
              <w:left w:w="120" w:type="dxa"/>
              <w:bottom w:w="80" w:type="dxa"/>
              <w:right w:w="120" w:type="dxa"/>
            </w:tcMar>
            <w:vAlign w:val="center"/>
          </w:tcPr>
          <w:p w14:paraId="366E7A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76F26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E350E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479BA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@@index([deadline], map: "roadmap_items_deadline_idx")</w:t>
            </w:r>
          </w:p>
        </w:tc>
        <w:tc>
          <w:tcPr>
            <w:tcW w:w="3210" w:type="dxa"/>
            <w:tcMar>
              <w:top w:w="80" w:type="dxa"/>
              <w:left w:w="120" w:type="dxa"/>
              <w:bottom w:w="80" w:type="dxa"/>
              <w:right w:w="120" w:type="dxa"/>
            </w:tcMar>
            <w:vAlign w:val="center"/>
          </w:tcPr>
          <w:p w14:paraId="6CFBAD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374A4EF" w14:textId="77777777">
        <w:trPr>
          <w:cantSplit/>
        </w:trPr>
        <w:tc>
          <w:tcPr>
            <w:tcW w:w="1450" w:type="dxa"/>
            <w:tcMar>
              <w:top w:w="80" w:type="dxa"/>
              <w:left w:w="120" w:type="dxa"/>
              <w:bottom w:w="80" w:type="dxa"/>
              <w:right w:w="120" w:type="dxa"/>
            </w:tcMar>
            <w:vAlign w:val="center"/>
          </w:tcPr>
          <w:p w14:paraId="67801D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9000B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1D2BF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D17B1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@@map("roadmap_items")</w:t>
            </w:r>
          </w:p>
        </w:tc>
        <w:tc>
          <w:tcPr>
            <w:tcW w:w="3210" w:type="dxa"/>
            <w:tcMar>
              <w:top w:w="80" w:type="dxa"/>
              <w:left w:w="120" w:type="dxa"/>
              <w:bottom w:w="80" w:type="dxa"/>
              <w:right w:w="120" w:type="dxa"/>
            </w:tcMar>
            <w:vAlign w:val="center"/>
          </w:tcPr>
          <w:p w14:paraId="3101F7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1CE83D04" w14:textId="77777777" w:rsidR="007C0034" w:rsidRPr="00C332A4" w:rsidRDefault="007C0034">
      <w:pPr>
        <w:spacing w:after="0"/>
        <w:rPr>
          <w:rFonts w:ascii="Times New Roman" w:hAnsi="Times New Roman" w:cs="Times New Roman"/>
          <w:sz w:val="26"/>
          <w:szCs w:val="26"/>
        </w:rPr>
      </w:pPr>
    </w:p>
    <w:p w14:paraId="14799447" w14:textId="77777777" w:rsidR="007C0034" w:rsidRPr="00C332A4" w:rsidRDefault="00C63281">
      <w:pPr>
        <w:pStyle w:val="Heading3"/>
        <w:rPr>
          <w:rFonts w:ascii="Times New Roman" w:hAnsi="Times New Roman" w:cs="Times New Roman"/>
          <w:sz w:val="26"/>
          <w:szCs w:val="26"/>
        </w:rPr>
      </w:pPr>
      <w:bookmarkStart w:id="109" w:name="_Toc233928096"/>
      <w:r w:rsidRPr="00C332A4">
        <w:rPr>
          <w:rFonts w:ascii="Times New Roman" w:hAnsi="Times New Roman" w:cs="Times New Roman"/>
          <w:sz w:val="26"/>
          <w:szCs w:val="26"/>
        </w:rPr>
        <w:t>8.13.3. Bảng StudentRoadmapProgress</w:t>
      </w:r>
      <w:bookmarkEnd w:id="109"/>
    </w:p>
    <w:p w14:paraId="173A28C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107. Ngữ cảnh nghiệp vụ StudentRoadmapProgress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7251072" w14:textId="77777777">
        <w:trPr>
          <w:cantSplit/>
          <w:tblHeader/>
        </w:trPr>
        <w:tc>
          <w:tcPr>
            <w:tcW w:w="2050" w:type="dxa"/>
            <w:shd w:val="clear" w:color="auto" w:fill="F2F4F7"/>
            <w:tcMar>
              <w:top w:w="75" w:type="dxa"/>
              <w:left w:w="100" w:type="dxa"/>
              <w:bottom w:w="75" w:type="dxa"/>
              <w:right w:w="100" w:type="dxa"/>
            </w:tcMar>
            <w:vAlign w:val="center"/>
          </w:tcPr>
          <w:p w14:paraId="2D3A60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3935B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817DDC9" w14:textId="77777777">
        <w:trPr>
          <w:cantSplit/>
        </w:trPr>
        <w:tc>
          <w:tcPr>
            <w:tcW w:w="2050" w:type="dxa"/>
            <w:tcMar>
              <w:top w:w="75" w:type="dxa"/>
              <w:left w:w="100" w:type="dxa"/>
              <w:bottom w:w="75" w:type="dxa"/>
              <w:right w:w="100" w:type="dxa"/>
            </w:tcMar>
            <w:vAlign w:val="center"/>
          </w:tcPr>
          <w:p w14:paraId="23F4C3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7FFAEB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Lịch sử tiến độ theo item và sinh viên.</w:t>
            </w:r>
          </w:p>
        </w:tc>
      </w:tr>
      <w:tr w:rsidR="007C0034" w:rsidRPr="00C332A4" w14:paraId="2737CCD5" w14:textId="77777777">
        <w:trPr>
          <w:cantSplit/>
        </w:trPr>
        <w:tc>
          <w:tcPr>
            <w:tcW w:w="2050" w:type="dxa"/>
            <w:tcMar>
              <w:top w:w="75" w:type="dxa"/>
              <w:left w:w="100" w:type="dxa"/>
              <w:bottom w:w="75" w:type="dxa"/>
              <w:right w:w="100" w:type="dxa"/>
            </w:tcMar>
            <w:vAlign w:val="center"/>
          </w:tcPr>
          <w:p w14:paraId="26A44B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07E996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Student/Roadmap/RoadmapItem.</w:t>
            </w:r>
          </w:p>
        </w:tc>
      </w:tr>
      <w:tr w:rsidR="007C0034" w:rsidRPr="00C332A4" w14:paraId="05A76BE4" w14:textId="77777777">
        <w:trPr>
          <w:cantSplit/>
        </w:trPr>
        <w:tc>
          <w:tcPr>
            <w:tcW w:w="2050" w:type="dxa"/>
            <w:tcMar>
              <w:top w:w="75" w:type="dxa"/>
              <w:left w:w="100" w:type="dxa"/>
              <w:bottom w:w="75" w:type="dxa"/>
              <w:right w:w="100" w:type="dxa"/>
            </w:tcMar>
            <w:vAlign w:val="center"/>
          </w:tcPr>
          <w:p w14:paraId="22B9DE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4F9797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Phản ánh status item tại thời điểm cập nhật; không ghi đè lịch sử quan trọng.</w:t>
            </w:r>
          </w:p>
        </w:tc>
      </w:tr>
      <w:tr w:rsidR="007C0034" w:rsidRPr="00C332A4" w14:paraId="5A1EEA50" w14:textId="77777777">
        <w:trPr>
          <w:cantSplit/>
        </w:trPr>
        <w:tc>
          <w:tcPr>
            <w:tcW w:w="2050" w:type="dxa"/>
            <w:tcMar>
              <w:top w:w="75" w:type="dxa"/>
              <w:left w:w="100" w:type="dxa"/>
              <w:bottom w:w="75" w:type="dxa"/>
              <w:right w:w="100" w:type="dxa"/>
            </w:tcMar>
            <w:vAlign w:val="center"/>
          </w:tcPr>
          <w:p w14:paraId="02E2CA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517394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studentId,roadmapId</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itemId,updatedAt</w:t>
            </w:r>
            <w:proofErr w:type="gramEnd"/>
          </w:p>
        </w:tc>
      </w:tr>
      <w:tr w:rsidR="007C0034" w:rsidRPr="00C332A4" w14:paraId="68746EB4" w14:textId="77777777">
        <w:trPr>
          <w:cantSplit/>
        </w:trPr>
        <w:tc>
          <w:tcPr>
            <w:tcW w:w="2050" w:type="dxa"/>
            <w:tcMar>
              <w:top w:w="75" w:type="dxa"/>
              <w:left w:w="100" w:type="dxa"/>
              <w:bottom w:w="75" w:type="dxa"/>
              <w:right w:w="100" w:type="dxa"/>
            </w:tcMar>
            <w:vAlign w:val="center"/>
          </w:tcPr>
          <w:p w14:paraId="6F0FD8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4DDE69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r>
      <w:tr w:rsidR="007C0034" w:rsidRPr="00C332A4" w14:paraId="0820E464" w14:textId="77777777">
        <w:trPr>
          <w:cantSplit/>
        </w:trPr>
        <w:tc>
          <w:tcPr>
            <w:tcW w:w="2050" w:type="dxa"/>
            <w:tcMar>
              <w:top w:w="75" w:type="dxa"/>
              <w:left w:w="100" w:type="dxa"/>
              <w:bottom w:w="75" w:type="dxa"/>
              <w:right w:w="100" w:type="dxa"/>
            </w:tcMar>
            <w:vAlign w:val="center"/>
          </w:tcPr>
          <w:p w14:paraId="55C7ED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API liên quan</w:t>
            </w:r>
          </w:p>
        </w:tc>
        <w:tc>
          <w:tcPr>
            <w:tcW w:w="7310" w:type="dxa"/>
            <w:tcMar>
              <w:top w:w="75" w:type="dxa"/>
              <w:left w:w="100" w:type="dxa"/>
              <w:bottom w:w="75" w:type="dxa"/>
              <w:right w:w="100" w:type="dxa"/>
            </w:tcMar>
            <w:vAlign w:val="center"/>
          </w:tcPr>
          <w:p w14:paraId="71EC0F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/api/roadmap-items/:id/status</w:t>
            </w:r>
          </w:p>
        </w:tc>
      </w:tr>
      <w:tr w:rsidR="007C0034" w:rsidRPr="00C332A4" w14:paraId="5922D096" w14:textId="77777777">
        <w:trPr>
          <w:cantSplit/>
        </w:trPr>
        <w:tc>
          <w:tcPr>
            <w:tcW w:w="2050" w:type="dxa"/>
            <w:tcMar>
              <w:top w:w="75" w:type="dxa"/>
              <w:left w:w="100" w:type="dxa"/>
              <w:bottom w:w="75" w:type="dxa"/>
              <w:right w:w="100" w:type="dxa"/>
            </w:tcMar>
            <w:vAlign w:val="center"/>
          </w:tcPr>
          <w:p w14:paraId="70E693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58BCAC17" w14:textId="09FACC0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27A8E95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108. Từ điển dữ liệu StudentRoadmapProgress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76DAEE5" w14:textId="77777777">
        <w:trPr>
          <w:cantSplit/>
          <w:tblHeader/>
        </w:trPr>
        <w:tc>
          <w:tcPr>
            <w:tcW w:w="1450" w:type="dxa"/>
            <w:shd w:val="clear" w:color="auto" w:fill="F2F4F7"/>
            <w:tcMar>
              <w:top w:w="80" w:type="dxa"/>
              <w:left w:w="120" w:type="dxa"/>
              <w:bottom w:w="80" w:type="dxa"/>
              <w:right w:w="120" w:type="dxa"/>
            </w:tcMar>
            <w:vAlign w:val="center"/>
          </w:tcPr>
          <w:p w14:paraId="160CF9E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0ADB4B4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19E416D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E4D48D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55EF466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44CBB610" w14:textId="77777777">
        <w:trPr>
          <w:cantSplit/>
        </w:trPr>
        <w:tc>
          <w:tcPr>
            <w:tcW w:w="1450" w:type="dxa"/>
            <w:tcMar>
              <w:top w:w="80" w:type="dxa"/>
              <w:left w:w="120" w:type="dxa"/>
              <w:bottom w:w="80" w:type="dxa"/>
              <w:right w:w="120" w:type="dxa"/>
            </w:tcMar>
            <w:vAlign w:val="center"/>
          </w:tcPr>
          <w:p w14:paraId="25DB65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6CC73A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215CE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98DEC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24AABA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1AB7A139" w14:textId="77777777">
        <w:trPr>
          <w:cantSplit/>
        </w:trPr>
        <w:tc>
          <w:tcPr>
            <w:tcW w:w="1450" w:type="dxa"/>
            <w:tcMar>
              <w:top w:w="80" w:type="dxa"/>
              <w:left w:w="120" w:type="dxa"/>
              <w:bottom w:w="80" w:type="dxa"/>
              <w:right w:w="120" w:type="dxa"/>
            </w:tcMar>
            <w:vAlign w:val="center"/>
          </w:tcPr>
          <w:p w14:paraId="56145A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studentId</w:t>
            </w:r>
          </w:p>
        </w:tc>
        <w:tc>
          <w:tcPr>
            <w:tcW w:w="1100" w:type="dxa"/>
            <w:tcMar>
              <w:top w:w="80" w:type="dxa"/>
              <w:left w:w="120" w:type="dxa"/>
              <w:bottom w:w="80" w:type="dxa"/>
              <w:right w:w="120" w:type="dxa"/>
            </w:tcMar>
            <w:vAlign w:val="center"/>
          </w:tcPr>
          <w:p w14:paraId="65EF46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76212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85AF0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@map("student_id")</w:t>
            </w:r>
          </w:p>
        </w:tc>
        <w:tc>
          <w:tcPr>
            <w:tcW w:w="3210" w:type="dxa"/>
            <w:tcMar>
              <w:top w:w="80" w:type="dxa"/>
              <w:left w:w="120" w:type="dxa"/>
              <w:bottom w:w="80" w:type="dxa"/>
              <w:right w:w="120" w:type="dxa"/>
            </w:tcMar>
            <w:vAlign w:val="center"/>
          </w:tcPr>
          <w:p w14:paraId="53C3D4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sinh viên sở hữu dữ liệu.</w:t>
            </w:r>
          </w:p>
        </w:tc>
      </w:tr>
      <w:tr w:rsidR="007C0034" w:rsidRPr="00C332A4" w14:paraId="5FC6D10E" w14:textId="77777777">
        <w:trPr>
          <w:cantSplit/>
        </w:trPr>
        <w:tc>
          <w:tcPr>
            <w:tcW w:w="1450" w:type="dxa"/>
            <w:tcMar>
              <w:top w:w="80" w:type="dxa"/>
              <w:left w:w="120" w:type="dxa"/>
              <w:bottom w:w="80" w:type="dxa"/>
              <w:right w:w="120" w:type="dxa"/>
            </w:tcMar>
            <w:vAlign w:val="center"/>
          </w:tcPr>
          <w:p w14:paraId="11B0D79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roadmapId</w:t>
            </w:r>
          </w:p>
        </w:tc>
        <w:tc>
          <w:tcPr>
            <w:tcW w:w="1100" w:type="dxa"/>
            <w:tcMar>
              <w:top w:w="80" w:type="dxa"/>
              <w:left w:w="120" w:type="dxa"/>
              <w:bottom w:w="80" w:type="dxa"/>
              <w:right w:w="120" w:type="dxa"/>
            </w:tcMar>
            <w:vAlign w:val="center"/>
          </w:tcPr>
          <w:p w14:paraId="484B3A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918FC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E9558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@map("roadmap_id")</w:t>
            </w:r>
          </w:p>
        </w:tc>
        <w:tc>
          <w:tcPr>
            <w:tcW w:w="3210" w:type="dxa"/>
            <w:tcMar>
              <w:top w:w="80" w:type="dxa"/>
              <w:left w:w="120" w:type="dxa"/>
              <w:bottom w:w="80" w:type="dxa"/>
              <w:right w:w="120" w:type="dxa"/>
            </w:tcMar>
            <w:vAlign w:val="center"/>
          </w:tcPr>
          <w:p w14:paraId="626BE1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roadmap.</w:t>
            </w:r>
          </w:p>
        </w:tc>
      </w:tr>
      <w:tr w:rsidR="007C0034" w:rsidRPr="00C332A4" w14:paraId="7CEBA863" w14:textId="77777777">
        <w:trPr>
          <w:cantSplit/>
        </w:trPr>
        <w:tc>
          <w:tcPr>
            <w:tcW w:w="1450" w:type="dxa"/>
            <w:tcMar>
              <w:top w:w="80" w:type="dxa"/>
              <w:left w:w="120" w:type="dxa"/>
              <w:bottom w:w="80" w:type="dxa"/>
              <w:right w:w="120" w:type="dxa"/>
            </w:tcMar>
            <w:vAlign w:val="center"/>
          </w:tcPr>
          <w:p w14:paraId="694EFA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roadmapItemId</w:t>
            </w:r>
          </w:p>
        </w:tc>
        <w:tc>
          <w:tcPr>
            <w:tcW w:w="1100" w:type="dxa"/>
            <w:tcMar>
              <w:top w:w="80" w:type="dxa"/>
              <w:left w:w="120" w:type="dxa"/>
              <w:bottom w:w="80" w:type="dxa"/>
              <w:right w:w="120" w:type="dxa"/>
            </w:tcMar>
            <w:vAlign w:val="center"/>
          </w:tcPr>
          <w:p w14:paraId="15E80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1FF5A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C3A5A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@map("roadmap_item_id")</w:t>
            </w:r>
          </w:p>
        </w:tc>
        <w:tc>
          <w:tcPr>
            <w:tcW w:w="3210" w:type="dxa"/>
            <w:tcMar>
              <w:top w:w="80" w:type="dxa"/>
              <w:left w:w="120" w:type="dxa"/>
              <w:bottom w:w="80" w:type="dxa"/>
              <w:right w:w="120" w:type="dxa"/>
            </w:tcMar>
            <w:vAlign w:val="center"/>
          </w:tcPr>
          <w:p w14:paraId="25BA73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roadmap item.</w:t>
            </w:r>
          </w:p>
        </w:tc>
      </w:tr>
      <w:tr w:rsidR="007C0034" w:rsidRPr="00C332A4" w14:paraId="64E6597B" w14:textId="77777777">
        <w:trPr>
          <w:cantSplit/>
        </w:trPr>
        <w:tc>
          <w:tcPr>
            <w:tcW w:w="1450" w:type="dxa"/>
            <w:tcMar>
              <w:top w:w="80" w:type="dxa"/>
              <w:left w:w="120" w:type="dxa"/>
              <w:bottom w:w="80" w:type="dxa"/>
              <w:right w:w="120" w:type="dxa"/>
            </w:tcMar>
            <w:vAlign w:val="center"/>
          </w:tcPr>
          <w:p w14:paraId="77A7E5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7F111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RoadmapItemStatus</w:t>
            </w:r>
          </w:p>
        </w:tc>
        <w:tc>
          <w:tcPr>
            <w:tcW w:w="800" w:type="dxa"/>
            <w:tcMar>
              <w:top w:w="80" w:type="dxa"/>
              <w:left w:w="120" w:type="dxa"/>
              <w:bottom w:w="80" w:type="dxa"/>
              <w:right w:w="120" w:type="dxa"/>
            </w:tcMar>
            <w:vAlign w:val="center"/>
          </w:tcPr>
          <w:p w14:paraId="4E9A7D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7C5E7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E48AB75"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Phản ánh status item tại thời điểm cập nhật; không ghi đè lịch sử quan trọng.</w:t>
            </w:r>
          </w:p>
        </w:tc>
      </w:tr>
      <w:tr w:rsidR="007C0034" w:rsidRPr="00C332A4" w14:paraId="5E5227DF" w14:textId="77777777">
        <w:trPr>
          <w:cantSplit/>
        </w:trPr>
        <w:tc>
          <w:tcPr>
            <w:tcW w:w="1450" w:type="dxa"/>
            <w:tcMar>
              <w:top w:w="80" w:type="dxa"/>
              <w:left w:w="120" w:type="dxa"/>
              <w:bottom w:w="80" w:type="dxa"/>
              <w:right w:w="120" w:type="dxa"/>
            </w:tcMar>
            <w:vAlign w:val="center"/>
          </w:tcPr>
          <w:p w14:paraId="7403A3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note</w:t>
            </w:r>
          </w:p>
        </w:tc>
        <w:tc>
          <w:tcPr>
            <w:tcW w:w="1100" w:type="dxa"/>
            <w:tcMar>
              <w:top w:w="80" w:type="dxa"/>
              <w:left w:w="120" w:type="dxa"/>
              <w:bottom w:w="80" w:type="dxa"/>
              <w:right w:w="120" w:type="dxa"/>
            </w:tcMar>
            <w:vAlign w:val="center"/>
          </w:tcPr>
          <w:p w14:paraId="4AA205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4ABD6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F519F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4951B3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note của thực thể.</w:t>
            </w:r>
          </w:p>
        </w:tc>
      </w:tr>
      <w:tr w:rsidR="007C0034" w:rsidRPr="00C332A4" w14:paraId="06468E01" w14:textId="77777777">
        <w:trPr>
          <w:cantSplit/>
        </w:trPr>
        <w:tc>
          <w:tcPr>
            <w:tcW w:w="1450" w:type="dxa"/>
            <w:tcMar>
              <w:top w:w="80" w:type="dxa"/>
              <w:left w:w="120" w:type="dxa"/>
              <w:bottom w:w="80" w:type="dxa"/>
              <w:right w:w="120" w:type="dxa"/>
            </w:tcMar>
            <w:vAlign w:val="center"/>
          </w:tcPr>
          <w:p w14:paraId="10D06D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updatedAt</w:t>
            </w:r>
          </w:p>
        </w:tc>
        <w:tc>
          <w:tcPr>
            <w:tcW w:w="1100" w:type="dxa"/>
            <w:tcMar>
              <w:top w:w="80" w:type="dxa"/>
              <w:left w:w="120" w:type="dxa"/>
              <w:bottom w:w="80" w:type="dxa"/>
              <w:right w:w="120" w:type="dxa"/>
            </w:tcMar>
            <w:vAlign w:val="center"/>
          </w:tcPr>
          <w:p w14:paraId="271513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6E8F8F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48F95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@map("updated_at")</w:t>
            </w:r>
          </w:p>
        </w:tc>
        <w:tc>
          <w:tcPr>
            <w:tcW w:w="3210" w:type="dxa"/>
            <w:tcMar>
              <w:top w:w="80" w:type="dxa"/>
              <w:left w:w="120" w:type="dxa"/>
              <w:bottom w:w="80" w:type="dxa"/>
              <w:right w:w="120" w:type="dxa"/>
            </w:tcMar>
            <w:vAlign w:val="center"/>
          </w:tcPr>
          <w:p w14:paraId="636A76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cập nhật gần nhất.</w:t>
            </w:r>
          </w:p>
        </w:tc>
      </w:tr>
      <w:tr w:rsidR="007C0034" w:rsidRPr="00C332A4" w14:paraId="281D2375" w14:textId="77777777">
        <w:trPr>
          <w:cantSplit/>
        </w:trPr>
        <w:tc>
          <w:tcPr>
            <w:tcW w:w="1450" w:type="dxa"/>
            <w:tcMar>
              <w:top w:w="80" w:type="dxa"/>
              <w:left w:w="120" w:type="dxa"/>
              <w:bottom w:w="80" w:type="dxa"/>
              <w:right w:w="120" w:type="dxa"/>
            </w:tcMar>
            <w:vAlign w:val="center"/>
          </w:tcPr>
          <w:p w14:paraId="5BC264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B8EB0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C1D64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EA623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[studentId, updatedAt], map: "student_roadmap_progress_student_updated_idx")</w:t>
            </w:r>
          </w:p>
        </w:tc>
        <w:tc>
          <w:tcPr>
            <w:tcW w:w="3210" w:type="dxa"/>
            <w:tcMar>
              <w:top w:w="80" w:type="dxa"/>
              <w:left w:w="120" w:type="dxa"/>
              <w:bottom w:w="80" w:type="dxa"/>
              <w:right w:w="120" w:type="dxa"/>
            </w:tcMar>
            <w:vAlign w:val="center"/>
          </w:tcPr>
          <w:p w14:paraId="56AF8F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95305B8" w14:textId="77777777">
        <w:trPr>
          <w:cantSplit/>
        </w:trPr>
        <w:tc>
          <w:tcPr>
            <w:tcW w:w="1450" w:type="dxa"/>
            <w:tcMar>
              <w:top w:w="80" w:type="dxa"/>
              <w:left w:w="120" w:type="dxa"/>
              <w:bottom w:w="80" w:type="dxa"/>
              <w:right w:w="120" w:type="dxa"/>
            </w:tcMar>
            <w:vAlign w:val="center"/>
          </w:tcPr>
          <w:p w14:paraId="00E60C7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1478AC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48D45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ABAA2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[roadmapId, status], map: "student_roadmap_progress_roadmap_status_idx")</w:t>
            </w:r>
          </w:p>
        </w:tc>
        <w:tc>
          <w:tcPr>
            <w:tcW w:w="3210" w:type="dxa"/>
            <w:tcMar>
              <w:top w:w="80" w:type="dxa"/>
              <w:left w:w="120" w:type="dxa"/>
              <w:bottom w:w="80" w:type="dxa"/>
              <w:right w:w="120" w:type="dxa"/>
            </w:tcMar>
            <w:vAlign w:val="center"/>
          </w:tcPr>
          <w:p w14:paraId="1509F0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CDCECD2" w14:textId="77777777">
        <w:trPr>
          <w:cantSplit/>
        </w:trPr>
        <w:tc>
          <w:tcPr>
            <w:tcW w:w="1450" w:type="dxa"/>
            <w:tcMar>
              <w:top w:w="80" w:type="dxa"/>
              <w:left w:w="120" w:type="dxa"/>
              <w:bottom w:w="80" w:type="dxa"/>
              <w:right w:w="120" w:type="dxa"/>
            </w:tcMar>
            <w:vAlign w:val="center"/>
          </w:tcPr>
          <w:p w14:paraId="410F33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(ràng buộc bảng)</w:t>
            </w:r>
          </w:p>
        </w:tc>
        <w:tc>
          <w:tcPr>
            <w:tcW w:w="1100" w:type="dxa"/>
            <w:tcMar>
              <w:top w:w="80" w:type="dxa"/>
              <w:left w:w="120" w:type="dxa"/>
              <w:bottom w:w="80" w:type="dxa"/>
              <w:right w:w="120" w:type="dxa"/>
            </w:tcMar>
            <w:vAlign w:val="center"/>
          </w:tcPr>
          <w:p w14:paraId="7F3186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9F219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7C3EC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[roadmapItemId, updatedAt], map: "student_roadmap_progress_item_updated_idx")</w:t>
            </w:r>
          </w:p>
        </w:tc>
        <w:tc>
          <w:tcPr>
            <w:tcW w:w="3210" w:type="dxa"/>
            <w:tcMar>
              <w:top w:w="80" w:type="dxa"/>
              <w:left w:w="120" w:type="dxa"/>
              <w:bottom w:w="80" w:type="dxa"/>
              <w:right w:w="120" w:type="dxa"/>
            </w:tcMar>
            <w:vAlign w:val="center"/>
          </w:tcPr>
          <w:p w14:paraId="4245DA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B053A88" w14:textId="77777777">
        <w:trPr>
          <w:cantSplit/>
        </w:trPr>
        <w:tc>
          <w:tcPr>
            <w:tcW w:w="1450" w:type="dxa"/>
            <w:tcMar>
              <w:top w:w="80" w:type="dxa"/>
              <w:left w:w="120" w:type="dxa"/>
              <w:bottom w:w="80" w:type="dxa"/>
              <w:right w:w="120" w:type="dxa"/>
            </w:tcMar>
            <w:vAlign w:val="center"/>
          </w:tcPr>
          <w:p w14:paraId="1275F9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2E6DD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DD59A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068CE1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@@map("student_roadmap_progress")</w:t>
            </w:r>
          </w:p>
        </w:tc>
        <w:tc>
          <w:tcPr>
            <w:tcW w:w="3210" w:type="dxa"/>
            <w:tcMar>
              <w:top w:w="80" w:type="dxa"/>
              <w:left w:w="120" w:type="dxa"/>
              <w:bottom w:w="80" w:type="dxa"/>
              <w:right w:w="120" w:type="dxa"/>
            </w:tcMar>
            <w:vAlign w:val="center"/>
          </w:tcPr>
          <w:p w14:paraId="65BA66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52A33844" w14:textId="77777777" w:rsidR="007C0034" w:rsidRPr="00C332A4" w:rsidRDefault="007C0034">
      <w:pPr>
        <w:spacing w:after="0"/>
        <w:rPr>
          <w:rFonts w:ascii="Times New Roman" w:hAnsi="Times New Roman" w:cs="Times New Roman"/>
          <w:sz w:val="26"/>
          <w:szCs w:val="26"/>
        </w:rPr>
      </w:pPr>
    </w:p>
    <w:p w14:paraId="5AB25FC5" w14:textId="34539793" w:rsidR="007C0034" w:rsidRPr="00C332A4" w:rsidRDefault="00C63281">
      <w:pPr>
        <w:pStyle w:val="Heading2"/>
        <w:rPr>
          <w:rFonts w:ascii="Times New Roman" w:hAnsi="Times New Roman" w:cs="Times New Roman"/>
        </w:rPr>
      </w:pPr>
      <w:bookmarkStart w:id="110" w:name="_Toc233928097"/>
      <w:r w:rsidRPr="00C332A4">
        <w:rPr>
          <w:rFonts w:ascii="Times New Roman" w:hAnsi="Times New Roman" w:cs="Times New Roman"/>
        </w:rPr>
        <w:lastRenderedPageBreak/>
        <w:t>8.14. Thông báo và vận hành</w:t>
      </w:r>
      <w:bookmarkEnd w:id="110"/>
    </w:p>
    <w:p w14:paraId="05EAA804" w14:textId="221A7114" w:rsidR="000E4B76" w:rsidRPr="00C332A4" w:rsidRDefault="000E4B76" w:rsidP="000E4B76">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6B70C210" wp14:editId="1706C926">
            <wp:extent cx="5943600" cy="69259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stretch>
                      <a:fillRect/>
                    </a:stretch>
                  </pic:blipFill>
                  <pic:spPr>
                    <a:xfrm>
                      <a:off x="0" y="0"/>
                      <a:ext cx="5943600" cy="6925945"/>
                    </a:xfrm>
                    <a:prstGeom prst="rect">
                      <a:avLst/>
                    </a:prstGeom>
                  </pic:spPr>
                </pic:pic>
              </a:graphicData>
            </a:graphic>
          </wp:inline>
        </w:drawing>
      </w:r>
    </w:p>
    <w:p w14:paraId="0810E4F5" w14:textId="77777777" w:rsidR="007C0034" w:rsidRPr="00C332A4" w:rsidRDefault="00C63281">
      <w:pPr>
        <w:pStyle w:val="Heading3"/>
        <w:rPr>
          <w:rFonts w:ascii="Times New Roman" w:hAnsi="Times New Roman" w:cs="Times New Roman"/>
          <w:sz w:val="26"/>
          <w:szCs w:val="26"/>
        </w:rPr>
      </w:pPr>
      <w:bookmarkStart w:id="111" w:name="_Toc233928098"/>
      <w:r w:rsidRPr="00C332A4">
        <w:rPr>
          <w:rFonts w:ascii="Times New Roman" w:hAnsi="Times New Roman" w:cs="Times New Roman"/>
          <w:sz w:val="26"/>
          <w:szCs w:val="26"/>
        </w:rPr>
        <w:lastRenderedPageBreak/>
        <w:t>8.14.1. Bảng Notification</w:t>
      </w:r>
      <w:bookmarkEnd w:id="111"/>
    </w:p>
    <w:p w14:paraId="397A3DF5" w14:textId="77777777" w:rsidR="000E4B76" w:rsidRPr="00C332A4" w:rsidRDefault="000E4B76">
      <w:pPr>
        <w:pStyle w:val="Caption"/>
        <w:rPr>
          <w:rFonts w:ascii="Times New Roman" w:hAnsi="Times New Roman" w:cs="Times New Roman"/>
          <w:sz w:val="26"/>
          <w:szCs w:val="26"/>
        </w:rPr>
      </w:pPr>
    </w:p>
    <w:p w14:paraId="0B2C3D0F" w14:textId="7A5F6A34"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109. Ngữ cảnh nghiệp vụ Notification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23919827" w14:textId="77777777">
        <w:trPr>
          <w:cantSplit/>
          <w:tblHeader/>
        </w:trPr>
        <w:tc>
          <w:tcPr>
            <w:tcW w:w="2050" w:type="dxa"/>
            <w:shd w:val="clear" w:color="auto" w:fill="F2F4F7"/>
            <w:tcMar>
              <w:top w:w="75" w:type="dxa"/>
              <w:left w:w="100" w:type="dxa"/>
              <w:bottom w:w="75" w:type="dxa"/>
              <w:right w:w="100" w:type="dxa"/>
            </w:tcMar>
            <w:vAlign w:val="center"/>
          </w:tcPr>
          <w:p w14:paraId="3B2F28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1B3D8E8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0D45CF53" w14:textId="77777777">
        <w:trPr>
          <w:cantSplit/>
        </w:trPr>
        <w:tc>
          <w:tcPr>
            <w:tcW w:w="2050" w:type="dxa"/>
            <w:tcMar>
              <w:top w:w="75" w:type="dxa"/>
              <w:left w:w="100" w:type="dxa"/>
              <w:bottom w:w="75" w:type="dxa"/>
              <w:right w:w="100" w:type="dxa"/>
            </w:tcMar>
            <w:vAlign w:val="center"/>
          </w:tcPr>
          <w:p w14:paraId="2386D21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063729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Hộp thư sự kiện theo người dùng.</w:t>
            </w:r>
          </w:p>
        </w:tc>
      </w:tr>
      <w:tr w:rsidR="007C0034" w:rsidRPr="00C332A4" w14:paraId="2D0AB1B4" w14:textId="77777777">
        <w:trPr>
          <w:cantSplit/>
        </w:trPr>
        <w:tc>
          <w:tcPr>
            <w:tcW w:w="2050" w:type="dxa"/>
            <w:tcMar>
              <w:top w:w="75" w:type="dxa"/>
              <w:left w:w="100" w:type="dxa"/>
              <w:bottom w:w="75" w:type="dxa"/>
              <w:right w:w="100" w:type="dxa"/>
            </w:tcMar>
            <w:vAlign w:val="center"/>
          </w:tcPr>
          <w:p w14:paraId="4A2F6C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1873C9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User; 1-n NotificationLog.</w:t>
            </w:r>
          </w:p>
        </w:tc>
      </w:tr>
      <w:tr w:rsidR="007C0034" w:rsidRPr="00C332A4" w14:paraId="5845462C" w14:textId="77777777">
        <w:trPr>
          <w:cantSplit/>
        </w:trPr>
        <w:tc>
          <w:tcPr>
            <w:tcW w:w="2050" w:type="dxa"/>
            <w:tcMar>
              <w:top w:w="75" w:type="dxa"/>
              <w:left w:w="100" w:type="dxa"/>
              <w:bottom w:w="75" w:type="dxa"/>
              <w:right w:w="100" w:type="dxa"/>
            </w:tcMar>
            <w:vAlign w:val="center"/>
          </w:tcPr>
          <w:p w14:paraId="0E5011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30AF83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isRead=false là chưa đọc; true là đã đọc, không làm mất nội dung.</w:t>
            </w:r>
          </w:p>
        </w:tc>
      </w:tr>
      <w:tr w:rsidR="007C0034" w:rsidRPr="00C332A4" w14:paraId="00049796" w14:textId="77777777">
        <w:trPr>
          <w:cantSplit/>
        </w:trPr>
        <w:tc>
          <w:tcPr>
            <w:tcW w:w="2050" w:type="dxa"/>
            <w:tcMar>
              <w:top w:w="75" w:type="dxa"/>
              <w:left w:w="100" w:type="dxa"/>
              <w:bottom w:w="75" w:type="dxa"/>
              <w:right w:w="100" w:type="dxa"/>
            </w:tcMar>
            <w:vAlign w:val="center"/>
          </w:tcPr>
          <w:p w14:paraId="74A1FB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054D42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userId,isRead</w:t>
            </w:r>
            <w:proofErr w:type="gramEnd"/>
            <w:r w:rsidRPr="00C332A4">
              <w:rPr>
                <w:rFonts w:ascii="Times New Roman" w:hAnsi="Times New Roman" w:cs="Times New Roman"/>
                <w:color w:val="253043"/>
                <w:sz w:val="26"/>
                <w:szCs w:val="26"/>
              </w:rPr>
              <w:t>,createdAt; dedup key theo sự kiện</w:t>
            </w:r>
          </w:p>
        </w:tc>
      </w:tr>
      <w:tr w:rsidR="007C0034" w:rsidRPr="00C332A4" w14:paraId="48CC126F" w14:textId="77777777">
        <w:trPr>
          <w:cantSplit/>
        </w:trPr>
        <w:tc>
          <w:tcPr>
            <w:tcW w:w="2050" w:type="dxa"/>
            <w:tcMar>
              <w:top w:w="75" w:type="dxa"/>
              <w:left w:w="100" w:type="dxa"/>
              <w:bottom w:w="75" w:type="dxa"/>
              <w:right w:w="100" w:type="dxa"/>
            </w:tcMar>
            <w:vAlign w:val="center"/>
          </w:tcPr>
          <w:p w14:paraId="4B37FE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3E3315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w:t>
            </w:r>
          </w:p>
        </w:tc>
      </w:tr>
      <w:tr w:rsidR="007C0034" w:rsidRPr="00C332A4" w14:paraId="5ACE89ED" w14:textId="77777777">
        <w:trPr>
          <w:cantSplit/>
        </w:trPr>
        <w:tc>
          <w:tcPr>
            <w:tcW w:w="2050" w:type="dxa"/>
            <w:tcMar>
              <w:top w:w="75" w:type="dxa"/>
              <w:left w:w="100" w:type="dxa"/>
              <w:bottom w:w="75" w:type="dxa"/>
              <w:right w:w="100" w:type="dxa"/>
            </w:tcMar>
            <w:vAlign w:val="center"/>
          </w:tcPr>
          <w:p w14:paraId="57EC04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147EAD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/api/notifications/me</w:t>
            </w:r>
          </w:p>
        </w:tc>
      </w:tr>
      <w:tr w:rsidR="007C0034" w:rsidRPr="00C332A4" w14:paraId="12598AAB" w14:textId="77777777">
        <w:trPr>
          <w:cantSplit/>
        </w:trPr>
        <w:tc>
          <w:tcPr>
            <w:tcW w:w="2050" w:type="dxa"/>
            <w:tcMar>
              <w:top w:w="75" w:type="dxa"/>
              <w:left w:w="100" w:type="dxa"/>
              <w:bottom w:w="75" w:type="dxa"/>
              <w:right w:w="100" w:type="dxa"/>
            </w:tcMar>
            <w:vAlign w:val="center"/>
          </w:tcPr>
          <w:p w14:paraId="408E36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2AD040FA" w14:textId="528D624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bl>
    <w:p w14:paraId="10297F6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110. Từ điển dữ liệu Notification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6F87286B" w14:textId="77777777">
        <w:trPr>
          <w:cantSplit/>
          <w:tblHeader/>
        </w:trPr>
        <w:tc>
          <w:tcPr>
            <w:tcW w:w="1450" w:type="dxa"/>
            <w:shd w:val="clear" w:color="auto" w:fill="F2F4F7"/>
            <w:tcMar>
              <w:top w:w="80" w:type="dxa"/>
              <w:left w:w="120" w:type="dxa"/>
              <w:bottom w:w="80" w:type="dxa"/>
              <w:right w:w="120" w:type="dxa"/>
            </w:tcMar>
            <w:vAlign w:val="center"/>
          </w:tcPr>
          <w:p w14:paraId="2309CF5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A6306A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4041A2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3C6C14F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196C6C6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15E5778" w14:textId="77777777">
        <w:trPr>
          <w:cantSplit/>
        </w:trPr>
        <w:tc>
          <w:tcPr>
            <w:tcW w:w="1450" w:type="dxa"/>
            <w:tcMar>
              <w:top w:w="80" w:type="dxa"/>
              <w:left w:w="120" w:type="dxa"/>
              <w:bottom w:w="80" w:type="dxa"/>
              <w:right w:w="120" w:type="dxa"/>
            </w:tcMar>
            <w:vAlign w:val="center"/>
          </w:tcPr>
          <w:p w14:paraId="2F2686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41169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5AFF1A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7A9B7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14EF09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372EF58D" w14:textId="77777777">
        <w:trPr>
          <w:cantSplit/>
        </w:trPr>
        <w:tc>
          <w:tcPr>
            <w:tcW w:w="1450" w:type="dxa"/>
            <w:tcMar>
              <w:top w:w="80" w:type="dxa"/>
              <w:left w:w="120" w:type="dxa"/>
              <w:bottom w:w="80" w:type="dxa"/>
              <w:right w:w="120" w:type="dxa"/>
            </w:tcMar>
            <w:vAlign w:val="center"/>
          </w:tcPr>
          <w:p w14:paraId="0B4E71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5B6182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6D127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0E938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@map("user_id")</w:t>
            </w:r>
          </w:p>
        </w:tc>
        <w:tc>
          <w:tcPr>
            <w:tcW w:w="3210" w:type="dxa"/>
            <w:tcMar>
              <w:top w:w="80" w:type="dxa"/>
              <w:left w:w="120" w:type="dxa"/>
              <w:bottom w:w="80" w:type="dxa"/>
              <w:right w:w="120" w:type="dxa"/>
            </w:tcMar>
            <w:vAlign w:val="center"/>
          </w:tcPr>
          <w:p w14:paraId="6E25B2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73F7047F" w14:textId="77777777">
        <w:trPr>
          <w:cantSplit/>
        </w:trPr>
        <w:tc>
          <w:tcPr>
            <w:tcW w:w="1450" w:type="dxa"/>
            <w:tcMar>
              <w:top w:w="80" w:type="dxa"/>
              <w:left w:w="120" w:type="dxa"/>
              <w:bottom w:w="80" w:type="dxa"/>
              <w:right w:w="120" w:type="dxa"/>
            </w:tcMar>
            <w:vAlign w:val="center"/>
          </w:tcPr>
          <w:p w14:paraId="1F8EF5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title</w:t>
            </w:r>
          </w:p>
        </w:tc>
        <w:tc>
          <w:tcPr>
            <w:tcW w:w="1100" w:type="dxa"/>
            <w:tcMar>
              <w:top w:w="80" w:type="dxa"/>
              <w:left w:w="120" w:type="dxa"/>
              <w:bottom w:w="80" w:type="dxa"/>
              <w:right w:w="120" w:type="dxa"/>
            </w:tcMar>
            <w:vAlign w:val="center"/>
          </w:tcPr>
          <w:p w14:paraId="4A604F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BD237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7AA7D5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(200)</w:t>
            </w:r>
          </w:p>
        </w:tc>
        <w:tc>
          <w:tcPr>
            <w:tcW w:w="3210" w:type="dxa"/>
            <w:tcMar>
              <w:top w:w="80" w:type="dxa"/>
              <w:left w:w="120" w:type="dxa"/>
              <w:bottom w:w="80" w:type="dxa"/>
              <w:right w:w="120" w:type="dxa"/>
            </w:tcMar>
            <w:vAlign w:val="center"/>
          </w:tcPr>
          <w:p w14:paraId="13AD21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title của thực thể.</w:t>
            </w:r>
          </w:p>
        </w:tc>
      </w:tr>
      <w:tr w:rsidR="007C0034" w:rsidRPr="00C332A4" w14:paraId="07EFA75F" w14:textId="77777777">
        <w:trPr>
          <w:cantSplit/>
        </w:trPr>
        <w:tc>
          <w:tcPr>
            <w:tcW w:w="1450" w:type="dxa"/>
            <w:tcMar>
              <w:top w:w="80" w:type="dxa"/>
              <w:left w:w="120" w:type="dxa"/>
              <w:bottom w:w="80" w:type="dxa"/>
              <w:right w:w="120" w:type="dxa"/>
            </w:tcMar>
            <w:vAlign w:val="center"/>
          </w:tcPr>
          <w:p w14:paraId="667477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content</w:t>
            </w:r>
          </w:p>
        </w:tc>
        <w:tc>
          <w:tcPr>
            <w:tcW w:w="1100" w:type="dxa"/>
            <w:tcMar>
              <w:top w:w="80" w:type="dxa"/>
              <w:left w:w="120" w:type="dxa"/>
              <w:bottom w:w="80" w:type="dxa"/>
              <w:right w:w="120" w:type="dxa"/>
            </w:tcMar>
            <w:vAlign w:val="center"/>
          </w:tcPr>
          <w:p w14:paraId="1D180F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F2445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D7917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5996C4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content của thực thể.</w:t>
            </w:r>
          </w:p>
        </w:tc>
      </w:tr>
      <w:tr w:rsidR="007C0034" w:rsidRPr="00C332A4" w14:paraId="04689D78" w14:textId="77777777">
        <w:trPr>
          <w:cantSplit/>
        </w:trPr>
        <w:tc>
          <w:tcPr>
            <w:tcW w:w="1450" w:type="dxa"/>
            <w:tcMar>
              <w:top w:w="80" w:type="dxa"/>
              <w:left w:w="120" w:type="dxa"/>
              <w:bottom w:w="80" w:type="dxa"/>
              <w:right w:w="120" w:type="dxa"/>
            </w:tcMar>
            <w:vAlign w:val="center"/>
          </w:tcPr>
          <w:p w14:paraId="0FF498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notificationType</w:t>
            </w:r>
          </w:p>
        </w:tc>
        <w:tc>
          <w:tcPr>
            <w:tcW w:w="1100" w:type="dxa"/>
            <w:tcMar>
              <w:top w:w="80" w:type="dxa"/>
              <w:left w:w="120" w:type="dxa"/>
              <w:bottom w:w="80" w:type="dxa"/>
              <w:right w:w="120" w:type="dxa"/>
            </w:tcMar>
            <w:vAlign w:val="center"/>
          </w:tcPr>
          <w:p w14:paraId="358BD1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NotificationType</w:t>
            </w:r>
          </w:p>
        </w:tc>
        <w:tc>
          <w:tcPr>
            <w:tcW w:w="800" w:type="dxa"/>
            <w:tcMar>
              <w:top w:w="80" w:type="dxa"/>
              <w:left w:w="120" w:type="dxa"/>
              <w:bottom w:w="80" w:type="dxa"/>
              <w:right w:w="120" w:type="dxa"/>
            </w:tcMar>
            <w:vAlign w:val="center"/>
          </w:tcPr>
          <w:p w14:paraId="4FFE60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6CBA93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@map("notification_type")</w:t>
            </w:r>
          </w:p>
        </w:tc>
        <w:tc>
          <w:tcPr>
            <w:tcW w:w="3210" w:type="dxa"/>
            <w:tcMar>
              <w:top w:w="80" w:type="dxa"/>
              <w:left w:w="120" w:type="dxa"/>
              <w:bottom w:w="80" w:type="dxa"/>
              <w:right w:w="120" w:type="dxa"/>
            </w:tcMar>
            <w:vAlign w:val="center"/>
          </w:tcPr>
          <w:p w14:paraId="4CC6DF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notification type của thực thể.</w:t>
            </w:r>
          </w:p>
        </w:tc>
      </w:tr>
      <w:tr w:rsidR="007C0034" w:rsidRPr="00C332A4" w14:paraId="3B29F5C2" w14:textId="77777777">
        <w:trPr>
          <w:cantSplit/>
        </w:trPr>
        <w:tc>
          <w:tcPr>
            <w:tcW w:w="1450" w:type="dxa"/>
            <w:tcMar>
              <w:top w:w="80" w:type="dxa"/>
              <w:left w:w="120" w:type="dxa"/>
              <w:bottom w:w="80" w:type="dxa"/>
              <w:right w:w="120" w:type="dxa"/>
            </w:tcMar>
            <w:vAlign w:val="center"/>
          </w:tcPr>
          <w:p w14:paraId="3C6DB59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relatedEntityType</w:t>
            </w:r>
          </w:p>
        </w:tc>
        <w:tc>
          <w:tcPr>
            <w:tcW w:w="1100" w:type="dxa"/>
            <w:tcMar>
              <w:top w:w="80" w:type="dxa"/>
              <w:left w:w="120" w:type="dxa"/>
              <w:bottom w:w="80" w:type="dxa"/>
              <w:right w:w="120" w:type="dxa"/>
            </w:tcMar>
            <w:vAlign w:val="center"/>
          </w:tcPr>
          <w:p w14:paraId="57DC80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4139B6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5E1F8D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@map("related_entity_type")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7B7B10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related entity type của thực thể.</w:t>
            </w:r>
          </w:p>
        </w:tc>
      </w:tr>
      <w:tr w:rsidR="007C0034" w:rsidRPr="00C332A4" w14:paraId="7CDEEB20" w14:textId="77777777">
        <w:trPr>
          <w:cantSplit/>
        </w:trPr>
        <w:tc>
          <w:tcPr>
            <w:tcW w:w="1450" w:type="dxa"/>
            <w:tcMar>
              <w:top w:w="80" w:type="dxa"/>
              <w:left w:w="120" w:type="dxa"/>
              <w:bottom w:w="80" w:type="dxa"/>
              <w:right w:w="120" w:type="dxa"/>
            </w:tcMar>
            <w:vAlign w:val="center"/>
          </w:tcPr>
          <w:p w14:paraId="53C5DC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relatedEntityId</w:t>
            </w:r>
          </w:p>
        </w:tc>
        <w:tc>
          <w:tcPr>
            <w:tcW w:w="1100" w:type="dxa"/>
            <w:tcMar>
              <w:top w:w="80" w:type="dxa"/>
              <w:left w:w="120" w:type="dxa"/>
              <w:bottom w:w="80" w:type="dxa"/>
              <w:right w:w="120" w:type="dxa"/>
            </w:tcMar>
            <w:vAlign w:val="center"/>
          </w:tcPr>
          <w:p w14:paraId="68BB6A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8E982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138D9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@map("related_entity_id")</w:t>
            </w:r>
          </w:p>
        </w:tc>
        <w:tc>
          <w:tcPr>
            <w:tcW w:w="3210" w:type="dxa"/>
            <w:tcMar>
              <w:top w:w="80" w:type="dxa"/>
              <w:left w:w="120" w:type="dxa"/>
              <w:bottom w:w="80" w:type="dxa"/>
              <w:right w:w="120" w:type="dxa"/>
            </w:tcMar>
            <w:vAlign w:val="center"/>
          </w:tcPr>
          <w:p w14:paraId="6D0F3E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related entity.</w:t>
            </w:r>
          </w:p>
        </w:tc>
      </w:tr>
      <w:tr w:rsidR="007C0034" w:rsidRPr="00C332A4" w14:paraId="4E0F0AEC" w14:textId="77777777">
        <w:trPr>
          <w:cantSplit/>
        </w:trPr>
        <w:tc>
          <w:tcPr>
            <w:tcW w:w="1450" w:type="dxa"/>
            <w:tcMar>
              <w:top w:w="80" w:type="dxa"/>
              <w:left w:w="120" w:type="dxa"/>
              <w:bottom w:w="80" w:type="dxa"/>
              <w:right w:w="120" w:type="dxa"/>
            </w:tcMar>
            <w:vAlign w:val="center"/>
          </w:tcPr>
          <w:p w14:paraId="0EEF37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isRead</w:t>
            </w:r>
          </w:p>
        </w:tc>
        <w:tc>
          <w:tcPr>
            <w:tcW w:w="1100" w:type="dxa"/>
            <w:tcMar>
              <w:top w:w="80" w:type="dxa"/>
              <w:left w:w="120" w:type="dxa"/>
              <w:bottom w:w="80" w:type="dxa"/>
              <w:right w:w="120" w:type="dxa"/>
            </w:tcMar>
            <w:vAlign w:val="center"/>
          </w:tcPr>
          <w:p w14:paraId="0A2DC3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Boolean</w:t>
            </w:r>
          </w:p>
        </w:tc>
        <w:tc>
          <w:tcPr>
            <w:tcW w:w="800" w:type="dxa"/>
            <w:tcMar>
              <w:top w:w="80" w:type="dxa"/>
              <w:left w:w="120" w:type="dxa"/>
              <w:bottom w:w="80" w:type="dxa"/>
              <w:right w:w="120" w:type="dxa"/>
            </w:tcMar>
            <w:vAlign w:val="center"/>
          </w:tcPr>
          <w:p w14:paraId="18A00E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F65BD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@default(false) @map("is_read")</w:t>
            </w:r>
          </w:p>
        </w:tc>
        <w:tc>
          <w:tcPr>
            <w:tcW w:w="3210" w:type="dxa"/>
            <w:tcMar>
              <w:top w:w="80" w:type="dxa"/>
              <w:left w:w="120" w:type="dxa"/>
              <w:bottom w:w="80" w:type="dxa"/>
              <w:right w:w="120" w:type="dxa"/>
            </w:tcMar>
            <w:vAlign w:val="center"/>
          </w:tcPr>
          <w:p w14:paraId="0D2B37F9"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isRead=false là chưa đọc; true là đã đọc, không làm mất nội dung.</w:t>
            </w:r>
          </w:p>
        </w:tc>
      </w:tr>
      <w:tr w:rsidR="007C0034" w:rsidRPr="00C332A4" w14:paraId="4D92162B" w14:textId="77777777">
        <w:trPr>
          <w:cantSplit/>
        </w:trPr>
        <w:tc>
          <w:tcPr>
            <w:tcW w:w="1450" w:type="dxa"/>
            <w:tcMar>
              <w:top w:w="80" w:type="dxa"/>
              <w:left w:w="120" w:type="dxa"/>
              <w:bottom w:w="80" w:type="dxa"/>
              <w:right w:w="120" w:type="dxa"/>
            </w:tcMar>
            <w:vAlign w:val="center"/>
          </w:tcPr>
          <w:p w14:paraId="3222D3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7D2458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76520E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50B33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59D14D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4BF86B7B" w14:textId="77777777">
        <w:trPr>
          <w:cantSplit/>
        </w:trPr>
        <w:tc>
          <w:tcPr>
            <w:tcW w:w="1450" w:type="dxa"/>
            <w:tcMar>
              <w:top w:w="80" w:type="dxa"/>
              <w:left w:w="120" w:type="dxa"/>
              <w:bottom w:w="80" w:type="dxa"/>
              <w:right w:w="120" w:type="dxa"/>
            </w:tcMar>
            <w:vAlign w:val="center"/>
          </w:tcPr>
          <w:p w14:paraId="786955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C05B0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1545A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C2C9B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[userId, isRead, createdAt], map: "notifications_user_read_created_idx")</w:t>
            </w:r>
          </w:p>
        </w:tc>
        <w:tc>
          <w:tcPr>
            <w:tcW w:w="3210" w:type="dxa"/>
            <w:tcMar>
              <w:top w:w="80" w:type="dxa"/>
              <w:left w:w="120" w:type="dxa"/>
              <w:bottom w:w="80" w:type="dxa"/>
              <w:right w:w="120" w:type="dxa"/>
            </w:tcMar>
            <w:vAlign w:val="center"/>
          </w:tcPr>
          <w:p w14:paraId="7662EB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EFEB4B6" w14:textId="77777777">
        <w:trPr>
          <w:cantSplit/>
        </w:trPr>
        <w:tc>
          <w:tcPr>
            <w:tcW w:w="1450" w:type="dxa"/>
            <w:tcMar>
              <w:top w:w="80" w:type="dxa"/>
              <w:left w:w="120" w:type="dxa"/>
              <w:bottom w:w="80" w:type="dxa"/>
              <w:right w:w="120" w:type="dxa"/>
            </w:tcMar>
            <w:vAlign w:val="center"/>
          </w:tcPr>
          <w:p w14:paraId="14403A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F07B1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51EEB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E4703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[notificationType, createdAt], map: "notifications_type_created_at_idx")</w:t>
            </w:r>
          </w:p>
        </w:tc>
        <w:tc>
          <w:tcPr>
            <w:tcW w:w="3210" w:type="dxa"/>
            <w:tcMar>
              <w:top w:w="80" w:type="dxa"/>
              <w:left w:w="120" w:type="dxa"/>
              <w:bottom w:w="80" w:type="dxa"/>
              <w:right w:w="120" w:type="dxa"/>
            </w:tcMar>
            <w:vAlign w:val="center"/>
          </w:tcPr>
          <w:p w14:paraId="3570AF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B496B24" w14:textId="77777777">
        <w:trPr>
          <w:cantSplit/>
        </w:trPr>
        <w:tc>
          <w:tcPr>
            <w:tcW w:w="1450" w:type="dxa"/>
            <w:tcMar>
              <w:top w:w="80" w:type="dxa"/>
              <w:left w:w="120" w:type="dxa"/>
              <w:bottom w:w="80" w:type="dxa"/>
              <w:right w:w="120" w:type="dxa"/>
            </w:tcMar>
            <w:vAlign w:val="center"/>
          </w:tcPr>
          <w:p w14:paraId="4C677A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8E24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5D09FC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63274E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[relatedEntityType, relatedEntityId], map: "notifications_related_entity_idx")</w:t>
            </w:r>
          </w:p>
        </w:tc>
        <w:tc>
          <w:tcPr>
            <w:tcW w:w="3210" w:type="dxa"/>
            <w:tcMar>
              <w:top w:w="80" w:type="dxa"/>
              <w:left w:w="120" w:type="dxa"/>
              <w:bottom w:w="80" w:type="dxa"/>
              <w:right w:w="120" w:type="dxa"/>
            </w:tcMar>
            <w:vAlign w:val="center"/>
          </w:tcPr>
          <w:p w14:paraId="7608D1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03035848" w14:textId="77777777">
        <w:trPr>
          <w:cantSplit/>
        </w:trPr>
        <w:tc>
          <w:tcPr>
            <w:tcW w:w="1450" w:type="dxa"/>
            <w:tcMar>
              <w:top w:w="80" w:type="dxa"/>
              <w:left w:w="120" w:type="dxa"/>
              <w:bottom w:w="80" w:type="dxa"/>
              <w:right w:w="120" w:type="dxa"/>
            </w:tcMar>
            <w:vAlign w:val="center"/>
          </w:tcPr>
          <w:p w14:paraId="5AA028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D40BF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48064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3B2E5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@@map("notifications")</w:t>
            </w:r>
          </w:p>
        </w:tc>
        <w:tc>
          <w:tcPr>
            <w:tcW w:w="3210" w:type="dxa"/>
            <w:tcMar>
              <w:top w:w="80" w:type="dxa"/>
              <w:left w:w="120" w:type="dxa"/>
              <w:bottom w:w="80" w:type="dxa"/>
              <w:right w:w="120" w:type="dxa"/>
            </w:tcMar>
            <w:vAlign w:val="center"/>
          </w:tcPr>
          <w:p w14:paraId="712DBE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325E7A21" w14:textId="77777777" w:rsidR="007C0034" w:rsidRPr="00C332A4" w:rsidRDefault="007C0034">
      <w:pPr>
        <w:spacing w:after="0"/>
        <w:rPr>
          <w:rFonts w:ascii="Times New Roman" w:hAnsi="Times New Roman" w:cs="Times New Roman"/>
          <w:sz w:val="26"/>
          <w:szCs w:val="26"/>
        </w:rPr>
      </w:pPr>
    </w:p>
    <w:p w14:paraId="6D8011C4" w14:textId="77777777" w:rsidR="007C0034" w:rsidRPr="00C332A4" w:rsidRDefault="00C63281">
      <w:pPr>
        <w:pStyle w:val="Heading3"/>
        <w:rPr>
          <w:rFonts w:ascii="Times New Roman" w:hAnsi="Times New Roman" w:cs="Times New Roman"/>
          <w:sz w:val="26"/>
          <w:szCs w:val="26"/>
        </w:rPr>
      </w:pPr>
      <w:bookmarkStart w:id="112" w:name="_Toc233928099"/>
      <w:r w:rsidRPr="00C332A4">
        <w:rPr>
          <w:rFonts w:ascii="Times New Roman" w:hAnsi="Times New Roman" w:cs="Times New Roman"/>
          <w:sz w:val="26"/>
          <w:szCs w:val="26"/>
        </w:rPr>
        <w:lastRenderedPageBreak/>
        <w:t>8.14.2. Bảng NotificationLog</w:t>
      </w:r>
      <w:bookmarkEnd w:id="112"/>
    </w:p>
    <w:p w14:paraId="3B211EAD" w14:textId="77777777" w:rsidR="000E4B76" w:rsidRPr="00C332A4" w:rsidRDefault="000E4B76">
      <w:pPr>
        <w:pStyle w:val="Caption"/>
        <w:rPr>
          <w:rFonts w:ascii="Times New Roman" w:hAnsi="Times New Roman" w:cs="Times New Roman"/>
          <w:sz w:val="26"/>
          <w:szCs w:val="26"/>
        </w:rPr>
      </w:pPr>
    </w:p>
    <w:p w14:paraId="65366B83" w14:textId="21A7BD9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111. Từ điển dữ liệu NotificationLog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28465B01" w14:textId="77777777">
        <w:trPr>
          <w:cantSplit/>
          <w:tblHeader/>
        </w:trPr>
        <w:tc>
          <w:tcPr>
            <w:tcW w:w="1450" w:type="dxa"/>
            <w:shd w:val="clear" w:color="auto" w:fill="F2F4F7"/>
            <w:tcMar>
              <w:top w:w="80" w:type="dxa"/>
              <w:left w:w="120" w:type="dxa"/>
              <w:bottom w:w="80" w:type="dxa"/>
              <w:right w:w="120" w:type="dxa"/>
            </w:tcMar>
            <w:vAlign w:val="center"/>
          </w:tcPr>
          <w:p w14:paraId="73C75C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4229FC8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5FC9B0C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578F345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BD8692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425367D1" w14:textId="77777777">
        <w:trPr>
          <w:cantSplit/>
        </w:trPr>
        <w:tc>
          <w:tcPr>
            <w:tcW w:w="1450" w:type="dxa"/>
            <w:tcMar>
              <w:top w:w="80" w:type="dxa"/>
              <w:left w:w="120" w:type="dxa"/>
              <w:bottom w:w="80" w:type="dxa"/>
              <w:right w:w="120" w:type="dxa"/>
            </w:tcMar>
            <w:vAlign w:val="center"/>
          </w:tcPr>
          <w:p w14:paraId="2E1DEF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4D7746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3D47F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A1B51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4517EF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7F2FF357" w14:textId="77777777">
        <w:trPr>
          <w:cantSplit/>
        </w:trPr>
        <w:tc>
          <w:tcPr>
            <w:tcW w:w="1450" w:type="dxa"/>
            <w:tcMar>
              <w:top w:w="80" w:type="dxa"/>
              <w:left w:w="120" w:type="dxa"/>
              <w:bottom w:w="80" w:type="dxa"/>
              <w:right w:w="120" w:type="dxa"/>
            </w:tcMar>
            <w:vAlign w:val="center"/>
          </w:tcPr>
          <w:p w14:paraId="14C282D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notificationId</w:t>
            </w:r>
          </w:p>
        </w:tc>
        <w:tc>
          <w:tcPr>
            <w:tcW w:w="1100" w:type="dxa"/>
            <w:tcMar>
              <w:top w:w="80" w:type="dxa"/>
              <w:left w:w="120" w:type="dxa"/>
              <w:bottom w:w="80" w:type="dxa"/>
              <w:right w:w="120" w:type="dxa"/>
            </w:tcMar>
            <w:vAlign w:val="center"/>
          </w:tcPr>
          <w:p w14:paraId="052211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6FD99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A03F7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@map("notification_id")</w:t>
            </w:r>
          </w:p>
        </w:tc>
        <w:tc>
          <w:tcPr>
            <w:tcW w:w="3210" w:type="dxa"/>
            <w:tcMar>
              <w:top w:w="80" w:type="dxa"/>
              <w:left w:w="120" w:type="dxa"/>
              <w:bottom w:w="80" w:type="dxa"/>
              <w:right w:w="120" w:type="dxa"/>
            </w:tcMar>
            <w:vAlign w:val="center"/>
          </w:tcPr>
          <w:p w14:paraId="153A7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notification.</w:t>
            </w:r>
          </w:p>
        </w:tc>
      </w:tr>
      <w:tr w:rsidR="007C0034" w:rsidRPr="00C332A4" w14:paraId="3F5B1E52" w14:textId="77777777">
        <w:trPr>
          <w:cantSplit/>
        </w:trPr>
        <w:tc>
          <w:tcPr>
            <w:tcW w:w="1450" w:type="dxa"/>
            <w:tcMar>
              <w:top w:w="80" w:type="dxa"/>
              <w:left w:w="120" w:type="dxa"/>
              <w:bottom w:w="80" w:type="dxa"/>
              <w:right w:w="120" w:type="dxa"/>
            </w:tcMar>
            <w:vAlign w:val="center"/>
          </w:tcPr>
          <w:p w14:paraId="6D9758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62235A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01410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7F925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@map("user_id")</w:t>
            </w:r>
          </w:p>
        </w:tc>
        <w:tc>
          <w:tcPr>
            <w:tcW w:w="3210" w:type="dxa"/>
            <w:tcMar>
              <w:top w:w="80" w:type="dxa"/>
              <w:left w:w="120" w:type="dxa"/>
              <w:bottom w:w="80" w:type="dxa"/>
              <w:right w:w="120" w:type="dxa"/>
            </w:tcMar>
            <w:vAlign w:val="center"/>
          </w:tcPr>
          <w:p w14:paraId="6C276B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2FA2F204" w14:textId="77777777">
        <w:trPr>
          <w:cantSplit/>
        </w:trPr>
        <w:tc>
          <w:tcPr>
            <w:tcW w:w="1450" w:type="dxa"/>
            <w:tcMar>
              <w:top w:w="80" w:type="dxa"/>
              <w:left w:w="120" w:type="dxa"/>
              <w:bottom w:w="80" w:type="dxa"/>
              <w:right w:w="120" w:type="dxa"/>
            </w:tcMar>
            <w:vAlign w:val="center"/>
          </w:tcPr>
          <w:p w14:paraId="25A712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channel</w:t>
            </w:r>
          </w:p>
        </w:tc>
        <w:tc>
          <w:tcPr>
            <w:tcW w:w="1100" w:type="dxa"/>
            <w:tcMar>
              <w:top w:w="80" w:type="dxa"/>
              <w:left w:w="120" w:type="dxa"/>
              <w:bottom w:w="80" w:type="dxa"/>
              <w:right w:w="120" w:type="dxa"/>
            </w:tcMar>
            <w:vAlign w:val="center"/>
          </w:tcPr>
          <w:p w14:paraId="157C67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NotificationChannel</w:t>
            </w:r>
          </w:p>
        </w:tc>
        <w:tc>
          <w:tcPr>
            <w:tcW w:w="800" w:type="dxa"/>
            <w:tcMar>
              <w:top w:w="80" w:type="dxa"/>
              <w:left w:w="120" w:type="dxa"/>
              <w:bottom w:w="80" w:type="dxa"/>
              <w:right w:w="120" w:type="dxa"/>
            </w:tcMar>
            <w:vAlign w:val="center"/>
          </w:tcPr>
          <w:p w14:paraId="60AAC8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2D62B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D5637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channel của thực thể.</w:t>
            </w:r>
          </w:p>
        </w:tc>
      </w:tr>
      <w:tr w:rsidR="007C0034" w:rsidRPr="00C332A4" w14:paraId="0BCF1610" w14:textId="77777777">
        <w:trPr>
          <w:cantSplit/>
        </w:trPr>
        <w:tc>
          <w:tcPr>
            <w:tcW w:w="1450" w:type="dxa"/>
            <w:tcMar>
              <w:top w:w="80" w:type="dxa"/>
              <w:left w:w="120" w:type="dxa"/>
              <w:bottom w:w="80" w:type="dxa"/>
              <w:right w:w="120" w:type="dxa"/>
            </w:tcMar>
            <w:vAlign w:val="center"/>
          </w:tcPr>
          <w:p w14:paraId="192B5B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00" w:type="dxa"/>
            <w:tcMar>
              <w:top w:w="80" w:type="dxa"/>
              <w:left w:w="120" w:type="dxa"/>
              <w:bottom w:w="80" w:type="dxa"/>
              <w:right w:w="120" w:type="dxa"/>
            </w:tcMar>
            <w:vAlign w:val="center"/>
          </w:tcPr>
          <w:p w14:paraId="2F565B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NotificationLogStatus</w:t>
            </w:r>
          </w:p>
        </w:tc>
        <w:tc>
          <w:tcPr>
            <w:tcW w:w="800" w:type="dxa"/>
            <w:tcMar>
              <w:top w:w="80" w:type="dxa"/>
              <w:left w:w="120" w:type="dxa"/>
              <w:bottom w:w="80" w:type="dxa"/>
              <w:right w:w="120" w:type="dxa"/>
            </w:tcMar>
            <w:vAlign w:val="center"/>
          </w:tcPr>
          <w:p w14:paraId="1F0296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160E0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default(</w:t>
            </w:r>
            <w:proofErr w:type="gramEnd"/>
            <w:r w:rsidRPr="00C332A4">
              <w:rPr>
                <w:rFonts w:ascii="Times New Roman" w:hAnsi="Times New Roman" w:cs="Times New Roman"/>
                <w:color w:val="253043"/>
                <w:sz w:val="26"/>
                <w:szCs w:val="26"/>
              </w:rPr>
              <w:t>PENDING)</w:t>
            </w:r>
          </w:p>
        </w:tc>
        <w:tc>
          <w:tcPr>
            <w:tcW w:w="3210" w:type="dxa"/>
            <w:tcMar>
              <w:top w:w="80" w:type="dxa"/>
              <w:left w:w="120" w:type="dxa"/>
              <w:bottom w:w="80" w:type="dxa"/>
              <w:right w:w="120" w:type="dxa"/>
            </w:tcMar>
            <w:vAlign w:val="center"/>
          </w:tcPr>
          <w:p w14:paraId="3C8D17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Trạng thái vòng đời của bản ghi.</w:t>
            </w:r>
          </w:p>
        </w:tc>
      </w:tr>
      <w:tr w:rsidR="007C0034" w:rsidRPr="00C332A4" w14:paraId="3CC14B62" w14:textId="77777777">
        <w:trPr>
          <w:cantSplit/>
        </w:trPr>
        <w:tc>
          <w:tcPr>
            <w:tcW w:w="1450" w:type="dxa"/>
            <w:tcMar>
              <w:top w:w="80" w:type="dxa"/>
              <w:left w:w="120" w:type="dxa"/>
              <w:bottom w:w="80" w:type="dxa"/>
              <w:right w:w="120" w:type="dxa"/>
            </w:tcMar>
            <w:vAlign w:val="center"/>
          </w:tcPr>
          <w:p w14:paraId="228E10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sentAt</w:t>
            </w:r>
          </w:p>
        </w:tc>
        <w:tc>
          <w:tcPr>
            <w:tcW w:w="1100" w:type="dxa"/>
            <w:tcMar>
              <w:top w:w="80" w:type="dxa"/>
              <w:left w:w="120" w:type="dxa"/>
              <w:bottom w:w="80" w:type="dxa"/>
              <w:right w:w="120" w:type="dxa"/>
            </w:tcMar>
            <w:vAlign w:val="center"/>
          </w:tcPr>
          <w:p w14:paraId="3F120F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32F196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791E0C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@map("sent_at")</w:t>
            </w:r>
          </w:p>
        </w:tc>
        <w:tc>
          <w:tcPr>
            <w:tcW w:w="3210" w:type="dxa"/>
            <w:tcMar>
              <w:top w:w="80" w:type="dxa"/>
              <w:left w:w="120" w:type="dxa"/>
              <w:bottom w:w="80" w:type="dxa"/>
              <w:right w:w="120" w:type="dxa"/>
            </w:tcMar>
            <w:vAlign w:val="center"/>
          </w:tcPr>
          <w:p w14:paraId="10E503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sent at.</w:t>
            </w:r>
          </w:p>
        </w:tc>
      </w:tr>
      <w:tr w:rsidR="007C0034" w:rsidRPr="00C332A4" w14:paraId="37777361" w14:textId="77777777">
        <w:trPr>
          <w:cantSplit/>
        </w:trPr>
        <w:tc>
          <w:tcPr>
            <w:tcW w:w="1450" w:type="dxa"/>
            <w:tcMar>
              <w:top w:w="80" w:type="dxa"/>
              <w:left w:w="120" w:type="dxa"/>
              <w:bottom w:w="80" w:type="dxa"/>
              <w:right w:w="120" w:type="dxa"/>
            </w:tcMar>
            <w:vAlign w:val="center"/>
          </w:tcPr>
          <w:p w14:paraId="5E75BFD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664CD7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CF7C9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8ED66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0681AA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38302767" w14:textId="77777777">
        <w:trPr>
          <w:cantSplit/>
        </w:trPr>
        <w:tc>
          <w:tcPr>
            <w:tcW w:w="1450" w:type="dxa"/>
            <w:tcMar>
              <w:top w:w="80" w:type="dxa"/>
              <w:left w:w="120" w:type="dxa"/>
              <w:bottom w:w="80" w:type="dxa"/>
              <w:right w:w="120" w:type="dxa"/>
            </w:tcMar>
            <w:vAlign w:val="center"/>
          </w:tcPr>
          <w:p w14:paraId="7C9219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BE9CF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3CAF0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8551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@@index([notificationId], map: "notification_logs_notification_idx")</w:t>
            </w:r>
          </w:p>
        </w:tc>
        <w:tc>
          <w:tcPr>
            <w:tcW w:w="3210" w:type="dxa"/>
            <w:tcMar>
              <w:top w:w="80" w:type="dxa"/>
              <w:left w:w="120" w:type="dxa"/>
              <w:bottom w:w="80" w:type="dxa"/>
              <w:right w:w="120" w:type="dxa"/>
            </w:tcMar>
            <w:vAlign w:val="center"/>
          </w:tcPr>
          <w:p w14:paraId="048332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9967DAC" w14:textId="77777777">
        <w:trPr>
          <w:cantSplit/>
        </w:trPr>
        <w:tc>
          <w:tcPr>
            <w:tcW w:w="1450" w:type="dxa"/>
            <w:tcMar>
              <w:top w:w="80" w:type="dxa"/>
              <w:left w:w="120" w:type="dxa"/>
              <w:bottom w:w="80" w:type="dxa"/>
              <w:right w:w="120" w:type="dxa"/>
            </w:tcMar>
            <w:vAlign w:val="center"/>
          </w:tcPr>
          <w:p w14:paraId="2A6459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66C7C7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94E79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2A4E8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[userId, status], map: "notification_logs_user_status_idx")</w:t>
            </w:r>
          </w:p>
        </w:tc>
        <w:tc>
          <w:tcPr>
            <w:tcW w:w="3210" w:type="dxa"/>
            <w:tcMar>
              <w:top w:w="80" w:type="dxa"/>
              <w:left w:w="120" w:type="dxa"/>
              <w:bottom w:w="80" w:type="dxa"/>
              <w:right w:w="120" w:type="dxa"/>
            </w:tcMar>
            <w:vAlign w:val="center"/>
          </w:tcPr>
          <w:p w14:paraId="3B7098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908C33E" w14:textId="77777777">
        <w:trPr>
          <w:cantSplit/>
        </w:trPr>
        <w:tc>
          <w:tcPr>
            <w:tcW w:w="1450" w:type="dxa"/>
            <w:tcMar>
              <w:top w:w="80" w:type="dxa"/>
              <w:left w:w="120" w:type="dxa"/>
              <w:bottom w:w="80" w:type="dxa"/>
              <w:right w:w="120" w:type="dxa"/>
            </w:tcMar>
            <w:vAlign w:val="center"/>
          </w:tcPr>
          <w:p w14:paraId="4D602B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D68AC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3A486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9C92E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@@index([sentAt], map: "notification_logs_sent_at_idx")</w:t>
            </w:r>
          </w:p>
        </w:tc>
        <w:tc>
          <w:tcPr>
            <w:tcW w:w="3210" w:type="dxa"/>
            <w:tcMar>
              <w:top w:w="80" w:type="dxa"/>
              <w:left w:w="120" w:type="dxa"/>
              <w:bottom w:w="80" w:type="dxa"/>
              <w:right w:w="120" w:type="dxa"/>
            </w:tcMar>
            <w:vAlign w:val="center"/>
          </w:tcPr>
          <w:p w14:paraId="45FF2A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60FA15AA" w14:textId="77777777">
        <w:trPr>
          <w:cantSplit/>
        </w:trPr>
        <w:tc>
          <w:tcPr>
            <w:tcW w:w="1450" w:type="dxa"/>
            <w:tcMar>
              <w:top w:w="80" w:type="dxa"/>
              <w:left w:w="120" w:type="dxa"/>
              <w:bottom w:w="80" w:type="dxa"/>
              <w:right w:w="120" w:type="dxa"/>
            </w:tcMar>
            <w:vAlign w:val="center"/>
          </w:tcPr>
          <w:p w14:paraId="103707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2A303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1758D1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5777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@@map("notification_logs")</w:t>
            </w:r>
          </w:p>
        </w:tc>
        <w:tc>
          <w:tcPr>
            <w:tcW w:w="3210" w:type="dxa"/>
            <w:tcMar>
              <w:top w:w="80" w:type="dxa"/>
              <w:left w:w="120" w:type="dxa"/>
              <w:bottom w:w="80" w:type="dxa"/>
              <w:right w:w="120" w:type="dxa"/>
            </w:tcMar>
            <w:vAlign w:val="center"/>
          </w:tcPr>
          <w:p w14:paraId="1424C0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751DFDCF" w14:textId="77777777" w:rsidR="007C0034" w:rsidRPr="00C332A4" w:rsidRDefault="007C0034">
      <w:pPr>
        <w:spacing w:after="0"/>
        <w:rPr>
          <w:rFonts w:ascii="Times New Roman" w:hAnsi="Times New Roman" w:cs="Times New Roman"/>
          <w:sz w:val="26"/>
          <w:szCs w:val="26"/>
        </w:rPr>
      </w:pPr>
    </w:p>
    <w:p w14:paraId="1A9EF359" w14:textId="77777777" w:rsidR="007C0034" w:rsidRPr="00C332A4" w:rsidRDefault="00C63281">
      <w:pPr>
        <w:pStyle w:val="Heading3"/>
        <w:rPr>
          <w:rFonts w:ascii="Times New Roman" w:hAnsi="Times New Roman" w:cs="Times New Roman"/>
          <w:sz w:val="26"/>
          <w:szCs w:val="26"/>
        </w:rPr>
      </w:pPr>
      <w:bookmarkStart w:id="113" w:name="_Toc233928100"/>
      <w:r w:rsidRPr="00C332A4">
        <w:rPr>
          <w:rFonts w:ascii="Times New Roman" w:hAnsi="Times New Roman" w:cs="Times New Roman"/>
          <w:sz w:val="26"/>
          <w:szCs w:val="26"/>
        </w:rPr>
        <w:t>8.14.3. Bảng ActivityLog</w:t>
      </w:r>
      <w:bookmarkEnd w:id="113"/>
    </w:p>
    <w:p w14:paraId="5EEA6EA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112. Ngữ cảnh nghiệp vụ ActivityLog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2F243858" w14:textId="77777777">
        <w:trPr>
          <w:cantSplit/>
          <w:tblHeader/>
        </w:trPr>
        <w:tc>
          <w:tcPr>
            <w:tcW w:w="2050" w:type="dxa"/>
            <w:shd w:val="clear" w:color="auto" w:fill="F2F4F7"/>
            <w:tcMar>
              <w:top w:w="75" w:type="dxa"/>
              <w:left w:w="100" w:type="dxa"/>
              <w:bottom w:w="75" w:type="dxa"/>
              <w:right w:w="100" w:type="dxa"/>
            </w:tcMar>
            <w:vAlign w:val="center"/>
          </w:tcPr>
          <w:p w14:paraId="62A2F3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206072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C2AD9F0" w14:textId="77777777">
        <w:trPr>
          <w:cantSplit/>
        </w:trPr>
        <w:tc>
          <w:tcPr>
            <w:tcW w:w="2050" w:type="dxa"/>
            <w:tcMar>
              <w:top w:w="75" w:type="dxa"/>
              <w:left w:w="100" w:type="dxa"/>
              <w:bottom w:w="75" w:type="dxa"/>
              <w:right w:w="100" w:type="dxa"/>
            </w:tcMar>
            <w:vAlign w:val="center"/>
          </w:tcPr>
          <w:p w14:paraId="1B92658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5A4ECD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Nhật ký bất biến cho thao tác nhạy cảm và điều tra.</w:t>
            </w:r>
          </w:p>
        </w:tc>
      </w:tr>
      <w:tr w:rsidR="007C0034" w:rsidRPr="00C332A4" w14:paraId="115F96F7" w14:textId="77777777">
        <w:trPr>
          <w:cantSplit/>
        </w:trPr>
        <w:tc>
          <w:tcPr>
            <w:tcW w:w="2050" w:type="dxa"/>
            <w:tcMar>
              <w:top w:w="75" w:type="dxa"/>
              <w:left w:w="100" w:type="dxa"/>
              <w:bottom w:w="75" w:type="dxa"/>
              <w:right w:w="100" w:type="dxa"/>
            </w:tcMar>
            <w:vAlign w:val="center"/>
          </w:tcPr>
          <w:p w14:paraId="32F786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5CFA82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User; tham chiếu entity đa hình.</w:t>
            </w:r>
          </w:p>
        </w:tc>
      </w:tr>
      <w:tr w:rsidR="007C0034" w:rsidRPr="00C332A4" w14:paraId="1BBCD180" w14:textId="77777777">
        <w:trPr>
          <w:cantSplit/>
        </w:trPr>
        <w:tc>
          <w:tcPr>
            <w:tcW w:w="2050" w:type="dxa"/>
            <w:tcMar>
              <w:top w:w="75" w:type="dxa"/>
              <w:left w:w="100" w:type="dxa"/>
              <w:bottom w:w="75" w:type="dxa"/>
              <w:right w:w="100" w:type="dxa"/>
            </w:tcMar>
            <w:vAlign w:val="center"/>
          </w:tcPr>
          <w:p w14:paraId="1B2F4D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0B0DA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chỉ append, áp dụng retention theo policy.</w:t>
            </w:r>
          </w:p>
        </w:tc>
      </w:tr>
      <w:tr w:rsidR="007C0034" w:rsidRPr="00C332A4" w14:paraId="53B60151" w14:textId="77777777">
        <w:trPr>
          <w:cantSplit/>
        </w:trPr>
        <w:tc>
          <w:tcPr>
            <w:tcW w:w="2050" w:type="dxa"/>
            <w:tcMar>
              <w:top w:w="75" w:type="dxa"/>
              <w:left w:w="100" w:type="dxa"/>
              <w:bottom w:w="75" w:type="dxa"/>
              <w:right w:w="100" w:type="dxa"/>
            </w:tcMar>
            <w:vAlign w:val="center"/>
          </w:tcPr>
          <w:p w14:paraId="35BDEE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527453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actor,action</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entity,time</w:t>
            </w:r>
            <w:proofErr w:type="gramEnd"/>
            <w:r w:rsidRPr="00C332A4">
              <w:rPr>
                <w:rFonts w:ascii="Times New Roman" w:hAnsi="Times New Roman" w:cs="Times New Roman"/>
                <w:color w:val="253043"/>
                <w:sz w:val="26"/>
                <w:szCs w:val="26"/>
              </w:rPr>
              <w:t>,requestId</w:t>
            </w:r>
          </w:p>
        </w:tc>
      </w:tr>
      <w:tr w:rsidR="007C0034" w:rsidRPr="00C332A4" w14:paraId="75437D4D" w14:textId="77777777">
        <w:trPr>
          <w:cantSplit/>
        </w:trPr>
        <w:tc>
          <w:tcPr>
            <w:tcW w:w="2050" w:type="dxa"/>
            <w:tcMar>
              <w:top w:w="75" w:type="dxa"/>
              <w:left w:w="100" w:type="dxa"/>
              <w:bottom w:w="75" w:type="dxa"/>
              <w:right w:w="100" w:type="dxa"/>
            </w:tcMar>
            <w:vAlign w:val="center"/>
          </w:tcPr>
          <w:p w14:paraId="085D6A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2B859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UC-AUD-01</w:t>
            </w:r>
          </w:p>
        </w:tc>
      </w:tr>
      <w:tr w:rsidR="007C0034" w:rsidRPr="00C332A4" w14:paraId="2FA2B07B" w14:textId="77777777">
        <w:trPr>
          <w:cantSplit/>
        </w:trPr>
        <w:tc>
          <w:tcPr>
            <w:tcW w:w="2050" w:type="dxa"/>
            <w:tcMar>
              <w:top w:w="75" w:type="dxa"/>
              <w:left w:w="100" w:type="dxa"/>
              <w:bottom w:w="75" w:type="dxa"/>
              <w:right w:w="100" w:type="dxa"/>
            </w:tcMar>
            <w:vAlign w:val="center"/>
          </w:tcPr>
          <w:p w14:paraId="392AE9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3E4D1E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/api/activity-logs</w:t>
            </w:r>
          </w:p>
        </w:tc>
      </w:tr>
      <w:tr w:rsidR="007C0034" w:rsidRPr="00C332A4" w14:paraId="08458863" w14:textId="77777777">
        <w:trPr>
          <w:cantSplit/>
        </w:trPr>
        <w:tc>
          <w:tcPr>
            <w:tcW w:w="2050" w:type="dxa"/>
            <w:tcMar>
              <w:top w:w="75" w:type="dxa"/>
              <w:left w:w="100" w:type="dxa"/>
              <w:bottom w:w="75" w:type="dxa"/>
              <w:right w:w="100" w:type="dxa"/>
            </w:tcMar>
            <w:vAlign w:val="center"/>
          </w:tcPr>
          <w:p w14:paraId="0F591F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691FE949" w14:textId="5001F67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bl>
    <w:p w14:paraId="6E8E02E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113. Từ điển dữ liệu ActivityLog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541427A3" w14:textId="77777777">
        <w:trPr>
          <w:cantSplit/>
          <w:tblHeader/>
        </w:trPr>
        <w:tc>
          <w:tcPr>
            <w:tcW w:w="1450" w:type="dxa"/>
            <w:shd w:val="clear" w:color="auto" w:fill="F2F4F7"/>
            <w:tcMar>
              <w:top w:w="80" w:type="dxa"/>
              <w:left w:w="120" w:type="dxa"/>
              <w:bottom w:w="80" w:type="dxa"/>
              <w:right w:w="120" w:type="dxa"/>
            </w:tcMar>
            <w:vAlign w:val="center"/>
          </w:tcPr>
          <w:p w14:paraId="59120F9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24ECEC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302E19E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73A551D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2840AC0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720AA98" w14:textId="77777777">
        <w:trPr>
          <w:cantSplit/>
        </w:trPr>
        <w:tc>
          <w:tcPr>
            <w:tcW w:w="1450" w:type="dxa"/>
            <w:tcMar>
              <w:top w:w="80" w:type="dxa"/>
              <w:left w:w="120" w:type="dxa"/>
              <w:bottom w:w="80" w:type="dxa"/>
              <w:right w:w="120" w:type="dxa"/>
            </w:tcMar>
            <w:vAlign w:val="center"/>
          </w:tcPr>
          <w:p w14:paraId="244180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7FF1DB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C8018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93A7D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33EA1B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591E410E" w14:textId="77777777">
        <w:trPr>
          <w:cantSplit/>
        </w:trPr>
        <w:tc>
          <w:tcPr>
            <w:tcW w:w="1450" w:type="dxa"/>
            <w:tcMar>
              <w:top w:w="80" w:type="dxa"/>
              <w:left w:w="120" w:type="dxa"/>
              <w:bottom w:w="80" w:type="dxa"/>
              <w:right w:w="120" w:type="dxa"/>
            </w:tcMar>
            <w:vAlign w:val="center"/>
          </w:tcPr>
          <w:p w14:paraId="7B3D53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7ABDE2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1B131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65B859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@map("user_id")</w:t>
            </w:r>
          </w:p>
        </w:tc>
        <w:tc>
          <w:tcPr>
            <w:tcW w:w="3210" w:type="dxa"/>
            <w:tcMar>
              <w:top w:w="80" w:type="dxa"/>
              <w:left w:w="120" w:type="dxa"/>
              <w:bottom w:w="80" w:type="dxa"/>
              <w:right w:w="120" w:type="dxa"/>
            </w:tcMar>
            <w:vAlign w:val="center"/>
          </w:tcPr>
          <w:p w14:paraId="6C42C8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76AFF4C1" w14:textId="77777777">
        <w:trPr>
          <w:cantSplit/>
        </w:trPr>
        <w:tc>
          <w:tcPr>
            <w:tcW w:w="1450" w:type="dxa"/>
            <w:tcMar>
              <w:top w:w="80" w:type="dxa"/>
              <w:left w:w="120" w:type="dxa"/>
              <w:bottom w:w="80" w:type="dxa"/>
              <w:right w:w="120" w:type="dxa"/>
            </w:tcMar>
            <w:vAlign w:val="center"/>
          </w:tcPr>
          <w:p w14:paraId="78B295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action</w:t>
            </w:r>
          </w:p>
        </w:tc>
        <w:tc>
          <w:tcPr>
            <w:tcW w:w="1100" w:type="dxa"/>
            <w:tcMar>
              <w:top w:w="80" w:type="dxa"/>
              <w:left w:w="120" w:type="dxa"/>
              <w:bottom w:w="80" w:type="dxa"/>
              <w:right w:w="120" w:type="dxa"/>
            </w:tcMar>
            <w:vAlign w:val="center"/>
          </w:tcPr>
          <w:p w14:paraId="76117F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85D7B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555021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(150)</w:t>
            </w:r>
          </w:p>
        </w:tc>
        <w:tc>
          <w:tcPr>
            <w:tcW w:w="3210" w:type="dxa"/>
            <w:tcMar>
              <w:top w:w="80" w:type="dxa"/>
              <w:left w:w="120" w:type="dxa"/>
              <w:bottom w:w="80" w:type="dxa"/>
              <w:right w:w="120" w:type="dxa"/>
            </w:tcMar>
            <w:vAlign w:val="center"/>
          </w:tcPr>
          <w:p w14:paraId="7E21ED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action của thực thể.</w:t>
            </w:r>
          </w:p>
        </w:tc>
      </w:tr>
      <w:tr w:rsidR="007C0034" w:rsidRPr="00C332A4" w14:paraId="55BD23E3" w14:textId="77777777">
        <w:trPr>
          <w:cantSplit/>
        </w:trPr>
        <w:tc>
          <w:tcPr>
            <w:tcW w:w="1450" w:type="dxa"/>
            <w:tcMar>
              <w:top w:w="80" w:type="dxa"/>
              <w:left w:w="120" w:type="dxa"/>
              <w:bottom w:w="80" w:type="dxa"/>
              <w:right w:w="120" w:type="dxa"/>
            </w:tcMar>
            <w:vAlign w:val="center"/>
          </w:tcPr>
          <w:p w14:paraId="574D81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entityType</w:t>
            </w:r>
          </w:p>
        </w:tc>
        <w:tc>
          <w:tcPr>
            <w:tcW w:w="1100" w:type="dxa"/>
            <w:tcMar>
              <w:top w:w="80" w:type="dxa"/>
              <w:left w:w="120" w:type="dxa"/>
              <w:bottom w:w="80" w:type="dxa"/>
              <w:right w:w="120" w:type="dxa"/>
            </w:tcMar>
            <w:vAlign w:val="center"/>
          </w:tcPr>
          <w:p w14:paraId="536D1E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1C42A2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373B6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@map("entity_type")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(100)</w:t>
            </w:r>
          </w:p>
        </w:tc>
        <w:tc>
          <w:tcPr>
            <w:tcW w:w="3210" w:type="dxa"/>
            <w:tcMar>
              <w:top w:w="80" w:type="dxa"/>
              <w:left w:w="120" w:type="dxa"/>
              <w:bottom w:w="80" w:type="dxa"/>
              <w:right w:w="120" w:type="dxa"/>
            </w:tcMar>
            <w:vAlign w:val="center"/>
          </w:tcPr>
          <w:p w14:paraId="493D74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entity type của thực thể.</w:t>
            </w:r>
          </w:p>
        </w:tc>
      </w:tr>
      <w:tr w:rsidR="007C0034" w:rsidRPr="00C332A4" w14:paraId="7A406274" w14:textId="77777777">
        <w:trPr>
          <w:cantSplit/>
        </w:trPr>
        <w:tc>
          <w:tcPr>
            <w:tcW w:w="1450" w:type="dxa"/>
            <w:tcMar>
              <w:top w:w="80" w:type="dxa"/>
              <w:left w:w="120" w:type="dxa"/>
              <w:bottom w:w="80" w:type="dxa"/>
              <w:right w:w="120" w:type="dxa"/>
            </w:tcMar>
            <w:vAlign w:val="center"/>
          </w:tcPr>
          <w:p w14:paraId="541694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entityId</w:t>
            </w:r>
          </w:p>
        </w:tc>
        <w:tc>
          <w:tcPr>
            <w:tcW w:w="1100" w:type="dxa"/>
            <w:tcMar>
              <w:top w:w="80" w:type="dxa"/>
              <w:left w:w="120" w:type="dxa"/>
              <w:bottom w:w="80" w:type="dxa"/>
              <w:right w:w="120" w:type="dxa"/>
            </w:tcMar>
            <w:vAlign w:val="center"/>
          </w:tcPr>
          <w:p w14:paraId="014B0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5F5D0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3245A3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@map("entity_id")</w:t>
            </w:r>
          </w:p>
        </w:tc>
        <w:tc>
          <w:tcPr>
            <w:tcW w:w="3210" w:type="dxa"/>
            <w:tcMar>
              <w:top w:w="80" w:type="dxa"/>
              <w:left w:w="120" w:type="dxa"/>
              <w:bottom w:w="80" w:type="dxa"/>
              <w:right w:w="120" w:type="dxa"/>
            </w:tcMar>
            <w:vAlign w:val="center"/>
          </w:tcPr>
          <w:p w14:paraId="34AD5F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hoặc định danh tham chiếu cho entity.</w:t>
            </w:r>
          </w:p>
        </w:tc>
      </w:tr>
      <w:tr w:rsidR="007C0034" w:rsidRPr="00C332A4" w14:paraId="343443BD" w14:textId="77777777">
        <w:trPr>
          <w:cantSplit/>
        </w:trPr>
        <w:tc>
          <w:tcPr>
            <w:tcW w:w="1450" w:type="dxa"/>
            <w:tcMar>
              <w:top w:w="80" w:type="dxa"/>
              <w:left w:w="120" w:type="dxa"/>
              <w:bottom w:w="80" w:type="dxa"/>
              <w:right w:w="120" w:type="dxa"/>
            </w:tcMar>
            <w:vAlign w:val="center"/>
          </w:tcPr>
          <w:p w14:paraId="130E04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description</w:t>
            </w:r>
          </w:p>
        </w:tc>
        <w:tc>
          <w:tcPr>
            <w:tcW w:w="1100" w:type="dxa"/>
            <w:tcMar>
              <w:top w:w="80" w:type="dxa"/>
              <w:left w:w="120" w:type="dxa"/>
              <w:bottom w:w="80" w:type="dxa"/>
              <w:right w:w="120" w:type="dxa"/>
            </w:tcMar>
            <w:vAlign w:val="center"/>
          </w:tcPr>
          <w:p w14:paraId="1BCCFF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227C32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119829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db.Text</w:t>
            </w:r>
            <w:proofErr w:type="gramEnd"/>
          </w:p>
        </w:tc>
        <w:tc>
          <w:tcPr>
            <w:tcW w:w="3210" w:type="dxa"/>
            <w:tcMar>
              <w:top w:w="80" w:type="dxa"/>
              <w:left w:w="120" w:type="dxa"/>
              <w:bottom w:w="80" w:type="dxa"/>
              <w:right w:w="120" w:type="dxa"/>
            </w:tcMar>
            <w:vAlign w:val="center"/>
          </w:tcPr>
          <w:p w14:paraId="156DE6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description của thực thể.</w:t>
            </w:r>
          </w:p>
        </w:tc>
      </w:tr>
      <w:tr w:rsidR="007C0034" w:rsidRPr="00C332A4" w14:paraId="4451FB57" w14:textId="77777777">
        <w:trPr>
          <w:cantSplit/>
        </w:trPr>
        <w:tc>
          <w:tcPr>
            <w:tcW w:w="1450" w:type="dxa"/>
            <w:tcMar>
              <w:top w:w="80" w:type="dxa"/>
              <w:left w:w="120" w:type="dxa"/>
              <w:bottom w:w="80" w:type="dxa"/>
              <w:right w:w="120" w:type="dxa"/>
            </w:tcMar>
            <w:vAlign w:val="center"/>
          </w:tcPr>
          <w:p w14:paraId="541780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createdAt</w:t>
            </w:r>
          </w:p>
        </w:tc>
        <w:tc>
          <w:tcPr>
            <w:tcW w:w="1100" w:type="dxa"/>
            <w:tcMar>
              <w:top w:w="80" w:type="dxa"/>
              <w:left w:w="120" w:type="dxa"/>
              <w:bottom w:w="80" w:type="dxa"/>
              <w:right w:w="120" w:type="dxa"/>
            </w:tcMar>
            <w:vAlign w:val="center"/>
          </w:tcPr>
          <w:p w14:paraId="24A6BC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2B9956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34A5F4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5DACAC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7CF1EEB6" w14:textId="77777777">
        <w:trPr>
          <w:cantSplit/>
        </w:trPr>
        <w:tc>
          <w:tcPr>
            <w:tcW w:w="1450" w:type="dxa"/>
            <w:tcMar>
              <w:top w:w="80" w:type="dxa"/>
              <w:left w:w="120" w:type="dxa"/>
              <w:bottom w:w="80" w:type="dxa"/>
              <w:right w:w="120" w:type="dxa"/>
            </w:tcMar>
            <w:vAlign w:val="center"/>
          </w:tcPr>
          <w:p w14:paraId="182419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BEFC5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867AA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BF9CA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[userId, createdAt], map: "activity_logs_user_created_at_idx")</w:t>
            </w:r>
          </w:p>
        </w:tc>
        <w:tc>
          <w:tcPr>
            <w:tcW w:w="3210" w:type="dxa"/>
            <w:tcMar>
              <w:top w:w="80" w:type="dxa"/>
              <w:left w:w="120" w:type="dxa"/>
              <w:bottom w:w="80" w:type="dxa"/>
              <w:right w:w="120" w:type="dxa"/>
            </w:tcMar>
            <w:vAlign w:val="center"/>
          </w:tcPr>
          <w:p w14:paraId="78E179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365B22A0" w14:textId="77777777">
        <w:trPr>
          <w:cantSplit/>
        </w:trPr>
        <w:tc>
          <w:tcPr>
            <w:tcW w:w="1450" w:type="dxa"/>
            <w:tcMar>
              <w:top w:w="80" w:type="dxa"/>
              <w:left w:w="120" w:type="dxa"/>
              <w:bottom w:w="80" w:type="dxa"/>
              <w:right w:w="120" w:type="dxa"/>
            </w:tcMar>
            <w:vAlign w:val="center"/>
          </w:tcPr>
          <w:p w14:paraId="685FAD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99500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44FC0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229AFB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[entityType, entityId], map: "activity_logs_entity_idx")</w:t>
            </w:r>
          </w:p>
        </w:tc>
        <w:tc>
          <w:tcPr>
            <w:tcW w:w="3210" w:type="dxa"/>
            <w:tcMar>
              <w:top w:w="80" w:type="dxa"/>
              <w:left w:w="120" w:type="dxa"/>
              <w:bottom w:w="80" w:type="dxa"/>
              <w:right w:w="120" w:type="dxa"/>
            </w:tcMar>
            <w:vAlign w:val="center"/>
          </w:tcPr>
          <w:p w14:paraId="2EA977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F1A1806" w14:textId="77777777">
        <w:trPr>
          <w:cantSplit/>
        </w:trPr>
        <w:tc>
          <w:tcPr>
            <w:tcW w:w="1450" w:type="dxa"/>
            <w:tcMar>
              <w:top w:w="80" w:type="dxa"/>
              <w:left w:w="120" w:type="dxa"/>
              <w:bottom w:w="80" w:type="dxa"/>
              <w:right w:w="120" w:type="dxa"/>
            </w:tcMar>
            <w:vAlign w:val="center"/>
          </w:tcPr>
          <w:p w14:paraId="614C30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42FC49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639720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37C851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[action, createdAt], map: "activity_logs_action_created_at_idx")</w:t>
            </w:r>
          </w:p>
        </w:tc>
        <w:tc>
          <w:tcPr>
            <w:tcW w:w="3210" w:type="dxa"/>
            <w:tcMar>
              <w:top w:w="80" w:type="dxa"/>
              <w:left w:w="120" w:type="dxa"/>
              <w:bottom w:w="80" w:type="dxa"/>
              <w:right w:w="120" w:type="dxa"/>
            </w:tcMar>
            <w:vAlign w:val="center"/>
          </w:tcPr>
          <w:p w14:paraId="1AE505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7989604A" w14:textId="77777777">
        <w:trPr>
          <w:cantSplit/>
        </w:trPr>
        <w:tc>
          <w:tcPr>
            <w:tcW w:w="1450" w:type="dxa"/>
            <w:tcMar>
              <w:top w:w="80" w:type="dxa"/>
              <w:left w:w="120" w:type="dxa"/>
              <w:bottom w:w="80" w:type="dxa"/>
              <w:right w:w="120" w:type="dxa"/>
            </w:tcMar>
            <w:vAlign w:val="center"/>
          </w:tcPr>
          <w:p w14:paraId="07187B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514283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7FC216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53F494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@@map("activity_logs")</w:t>
            </w:r>
          </w:p>
        </w:tc>
        <w:tc>
          <w:tcPr>
            <w:tcW w:w="3210" w:type="dxa"/>
            <w:tcMar>
              <w:top w:w="80" w:type="dxa"/>
              <w:left w:w="120" w:type="dxa"/>
              <w:bottom w:w="80" w:type="dxa"/>
              <w:right w:w="120" w:type="dxa"/>
            </w:tcMar>
            <w:vAlign w:val="center"/>
          </w:tcPr>
          <w:p w14:paraId="68FE29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26400194" w14:textId="77777777" w:rsidR="007C0034" w:rsidRPr="00C332A4" w:rsidRDefault="007C0034">
      <w:pPr>
        <w:spacing w:after="0"/>
        <w:rPr>
          <w:rFonts w:ascii="Times New Roman" w:hAnsi="Times New Roman" w:cs="Times New Roman"/>
          <w:sz w:val="26"/>
          <w:szCs w:val="26"/>
        </w:rPr>
      </w:pPr>
    </w:p>
    <w:p w14:paraId="008946A3" w14:textId="77777777" w:rsidR="007C0034" w:rsidRPr="00C332A4" w:rsidRDefault="00C63281">
      <w:pPr>
        <w:pStyle w:val="Heading3"/>
        <w:rPr>
          <w:rFonts w:ascii="Times New Roman" w:hAnsi="Times New Roman" w:cs="Times New Roman"/>
          <w:sz w:val="26"/>
          <w:szCs w:val="26"/>
        </w:rPr>
      </w:pPr>
      <w:bookmarkStart w:id="114" w:name="_Toc233928101"/>
      <w:r w:rsidRPr="00C332A4">
        <w:rPr>
          <w:rFonts w:ascii="Times New Roman" w:hAnsi="Times New Roman" w:cs="Times New Roman"/>
          <w:sz w:val="26"/>
          <w:szCs w:val="26"/>
        </w:rPr>
        <w:t>8.14.4. Bảng ExportLog</w:t>
      </w:r>
      <w:bookmarkEnd w:id="114"/>
    </w:p>
    <w:p w14:paraId="2D6793B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114. Ngữ cảnh nghiệp vụ ExportLog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674286D4" w14:textId="77777777">
        <w:trPr>
          <w:cantSplit/>
          <w:tblHeader/>
        </w:trPr>
        <w:tc>
          <w:tcPr>
            <w:tcW w:w="2050" w:type="dxa"/>
            <w:shd w:val="clear" w:color="auto" w:fill="F2F4F7"/>
            <w:tcMar>
              <w:top w:w="75" w:type="dxa"/>
              <w:left w:w="100" w:type="dxa"/>
              <w:bottom w:w="75" w:type="dxa"/>
              <w:right w:w="100" w:type="dxa"/>
            </w:tcMar>
            <w:vAlign w:val="center"/>
          </w:tcPr>
          <w:p w14:paraId="799A85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37F905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5E5A5D32" w14:textId="77777777">
        <w:trPr>
          <w:cantSplit/>
        </w:trPr>
        <w:tc>
          <w:tcPr>
            <w:tcW w:w="2050" w:type="dxa"/>
            <w:tcMar>
              <w:top w:w="75" w:type="dxa"/>
              <w:left w:w="100" w:type="dxa"/>
              <w:bottom w:w="75" w:type="dxa"/>
              <w:right w:w="100" w:type="dxa"/>
            </w:tcMar>
            <w:vAlign w:val="center"/>
          </w:tcPr>
          <w:p w14:paraId="7E3B50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47BD9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Dấu vết yêu cầu xuất và tệp đã phát hành.</w:t>
            </w:r>
          </w:p>
        </w:tc>
      </w:tr>
      <w:tr w:rsidR="007C0034" w:rsidRPr="00C332A4" w14:paraId="4B067CEE" w14:textId="77777777">
        <w:trPr>
          <w:cantSplit/>
        </w:trPr>
        <w:tc>
          <w:tcPr>
            <w:tcW w:w="2050" w:type="dxa"/>
            <w:tcMar>
              <w:top w:w="75" w:type="dxa"/>
              <w:left w:w="100" w:type="dxa"/>
              <w:bottom w:w="75" w:type="dxa"/>
              <w:right w:w="100" w:type="dxa"/>
            </w:tcMar>
            <w:vAlign w:val="center"/>
          </w:tcPr>
          <w:p w14:paraId="4BB62C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26D4C1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User/ExportJob.</w:t>
            </w:r>
          </w:p>
        </w:tc>
      </w:tr>
      <w:tr w:rsidR="007C0034" w:rsidRPr="00C332A4" w14:paraId="2A013B9E" w14:textId="77777777">
        <w:trPr>
          <w:cantSplit/>
        </w:trPr>
        <w:tc>
          <w:tcPr>
            <w:tcW w:w="2050" w:type="dxa"/>
            <w:tcMar>
              <w:top w:w="75" w:type="dxa"/>
              <w:left w:w="100" w:type="dxa"/>
              <w:bottom w:w="75" w:type="dxa"/>
              <w:right w:w="100" w:type="dxa"/>
            </w:tcMar>
            <w:vAlign w:val="center"/>
          </w:tcPr>
          <w:p w14:paraId="52F397A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660D5E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riêng; giữ checksum, loại xuất và thời điểm.</w:t>
            </w:r>
          </w:p>
        </w:tc>
      </w:tr>
      <w:tr w:rsidR="007C0034" w:rsidRPr="00C332A4" w14:paraId="5F4CB51F" w14:textId="77777777">
        <w:trPr>
          <w:cantSplit/>
        </w:trPr>
        <w:tc>
          <w:tcPr>
            <w:tcW w:w="2050" w:type="dxa"/>
            <w:tcMar>
              <w:top w:w="75" w:type="dxa"/>
              <w:left w:w="100" w:type="dxa"/>
              <w:bottom w:w="75" w:type="dxa"/>
              <w:right w:w="100" w:type="dxa"/>
            </w:tcMar>
            <w:vAlign w:val="center"/>
          </w:tcPr>
          <w:p w14:paraId="0C58E8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49EE8A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userId,exportType</w:t>
            </w:r>
            <w:proofErr w:type="gramEnd"/>
            <w:r w:rsidRPr="00C332A4">
              <w:rPr>
                <w:rFonts w:ascii="Times New Roman" w:hAnsi="Times New Roman" w:cs="Times New Roman"/>
                <w:color w:val="253043"/>
                <w:sz w:val="26"/>
                <w:szCs w:val="26"/>
              </w:rPr>
              <w:t>,createdAt</w:t>
            </w:r>
          </w:p>
        </w:tc>
      </w:tr>
      <w:tr w:rsidR="007C0034" w:rsidRPr="00C332A4" w14:paraId="6C4E7509" w14:textId="77777777">
        <w:trPr>
          <w:cantSplit/>
        </w:trPr>
        <w:tc>
          <w:tcPr>
            <w:tcW w:w="2050" w:type="dxa"/>
            <w:tcMar>
              <w:top w:w="75" w:type="dxa"/>
              <w:left w:w="100" w:type="dxa"/>
              <w:bottom w:w="75" w:type="dxa"/>
              <w:right w:w="100" w:type="dxa"/>
            </w:tcMar>
            <w:vAlign w:val="center"/>
          </w:tcPr>
          <w:p w14:paraId="1CCD3E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8F2F931" w14:textId="39FC4A3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7BB3692" w14:textId="77777777">
        <w:trPr>
          <w:cantSplit/>
        </w:trPr>
        <w:tc>
          <w:tcPr>
            <w:tcW w:w="2050" w:type="dxa"/>
            <w:tcMar>
              <w:top w:w="75" w:type="dxa"/>
              <w:left w:w="100" w:type="dxa"/>
              <w:bottom w:w="75" w:type="dxa"/>
              <w:right w:w="100" w:type="dxa"/>
            </w:tcMar>
            <w:vAlign w:val="center"/>
          </w:tcPr>
          <w:p w14:paraId="18ECC8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4EE2A4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w:t>
            </w:r>
          </w:p>
        </w:tc>
      </w:tr>
      <w:tr w:rsidR="007C0034" w:rsidRPr="00C332A4" w14:paraId="2271A803" w14:textId="77777777">
        <w:trPr>
          <w:cantSplit/>
        </w:trPr>
        <w:tc>
          <w:tcPr>
            <w:tcW w:w="2050" w:type="dxa"/>
            <w:tcMar>
              <w:top w:w="75" w:type="dxa"/>
              <w:left w:w="100" w:type="dxa"/>
              <w:bottom w:w="75" w:type="dxa"/>
              <w:right w:w="100" w:type="dxa"/>
            </w:tcMar>
            <w:vAlign w:val="center"/>
          </w:tcPr>
          <w:p w14:paraId="142968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10" w:type="dxa"/>
            <w:tcMar>
              <w:top w:w="75" w:type="dxa"/>
              <w:left w:w="100" w:type="dxa"/>
              <w:bottom w:w="75" w:type="dxa"/>
              <w:right w:w="100" w:type="dxa"/>
            </w:tcMar>
            <w:vAlign w:val="center"/>
          </w:tcPr>
          <w:p w14:paraId="1393A6C6" w14:textId="09F0A6F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bl>
    <w:p w14:paraId="7D4749C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115. Từ điển dữ liệu ExportLog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50"/>
        <w:gridCol w:w="1100"/>
        <w:gridCol w:w="800"/>
        <w:gridCol w:w="2800"/>
        <w:gridCol w:w="3210"/>
      </w:tblGrid>
      <w:tr w:rsidR="007C0034" w:rsidRPr="00C332A4" w14:paraId="07FEB3D9" w14:textId="77777777">
        <w:trPr>
          <w:cantSplit/>
          <w:tblHeader/>
        </w:trPr>
        <w:tc>
          <w:tcPr>
            <w:tcW w:w="1450" w:type="dxa"/>
            <w:shd w:val="clear" w:color="auto" w:fill="F2F4F7"/>
            <w:tcMar>
              <w:top w:w="80" w:type="dxa"/>
              <w:left w:w="120" w:type="dxa"/>
              <w:bottom w:w="80" w:type="dxa"/>
              <w:right w:w="120" w:type="dxa"/>
            </w:tcMar>
            <w:vAlign w:val="center"/>
          </w:tcPr>
          <w:p w14:paraId="32E5B36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w:t>
            </w:r>
          </w:p>
        </w:tc>
        <w:tc>
          <w:tcPr>
            <w:tcW w:w="1100" w:type="dxa"/>
            <w:shd w:val="clear" w:color="auto" w:fill="F2F4F7"/>
            <w:tcMar>
              <w:top w:w="80" w:type="dxa"/>
              <w:left w:w="120" w:type="dxa"/>
              <w:bottom w:w="80" w:type="dxa"/>
              <w:right w:w="120" w:type="dxa"/>
            </w:tcMar>
            <w:vAlign w:val="center"/>
          </w:tcPr>
          <w:p w14:paraId="3120501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800" w:type="dxa"/>
            <w:shd w:val="clear" w:color="auto" w:fill="F2F4F7"/>
            <w:tcMar>
              <w:top w:w="80" w:type="dxa"/>
              <w:left w:w="120" w:type="dxa"/>
              <w:bottom w:w="80" w:type="dxa"/>
              <w:right w:w="120" w:type="dxa"/>
            </w:tcMar>
            <w:vAlign w:val="center"/>
          </w:tcPr>
          <w:p w14:paraId="3FAE05E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800" w:type="dxa"/>
            <w:shd w:val="clear" w:color="auto" w:fill="F2F4F7"/>
            <w:tcMar>
              <w:top w:w="80" w:type="dxa"/>
              <w:left w:w="120" w:type="dxa"/>
              <w:bottom w:w="80" w:type="dxa"/>
              <w:right w:w="120" w:type="dxa"/>
            </w:tcMar>
            <w:vAlign w:val="center"/>
          </w:tcPr>
          <w:p w14:paraId="122576E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buộc/mặc định</w:t>
            </w:r>
          </w:p>
        </w:tc>
        <w:tc>
          <w:tcPr>
            <w:tcW w:w="3210" w:type="dxa"/>
            <w:shd w:val="clear" w:color="auto" w:fill="F2F4F7"/>
            <w:tcMar>
              <w:top w:w="80" w:type="dxa"/>
              <w:left w:w="120" w:type="dxa"/>
              <w:bottom w:w="80" w:type="dxa"/>
              <w:right w:w="120" w:type="dxa"/>
            </w:tcMar>
            <w:vAlign w:val="center"/>
          </w:tcPr>
          <w:p w14:paraId="424FBC7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r>
      <w:tr w:rsidR="007C0034" w:rsidRPr="00C332A4" w14:paraId="35DF09C4" w14:textId="77777777">
        <w:trPr>
          <w:cantSplit/>
        </w:trPr>
        <w:tc>
          <w:tcPr>
            <w:tcW w:w="1450" w:type="dxa"/>
            <w:tcMar>
              <w:top w:w="80" w:type="dxa"/>
              <w:left w:w="120" w:type="dxa"/>
              <w:bottom w:w="80" w:type="dxa"/>
              <w:right w:w="120" w:type="dxa"/>
            </w:tcMar>
            <w:vAlign w:val="center"/>
          </w:tcPr>
          <w:p w14:paraId="514634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00" w:type="dxa"/>
            <w:tcMar>
              <w:top w:w="80" w:type="dxa"/>
              <w:left w:w="120" w:type="dxa"/>
              <w:bottom w:w="80" w:type="dxa"/>
              <w:right w:w="120" w:type="dxa"/>
            </w:tcMar>
            <w:vAlign w:val="center"/>
          </w:tcPr>
          <w:p w14:paraId="0D50FE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773BC6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4B4D22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@default(</w:t>
            </w:r>
            <w:proofErr w:type="gramStart"/>
            <w:r w:rsidRPr="00C332A4">
              <w:rPr>
                <w:rFonts w:ascii="Times New Roman" w:hAnsi="Times New Roman" w:cs="Times New Roman"/>
                <w:color w:val="253043"/>
                <w:sz w:val="26"/>
                <w:szCs w:val="26"/>
              </w:rPr>
              <w:t>cuid(</w:t>
            </w:r>
            <w:proofErr w:type="gramEnd"/>
            <w:r w:rsidRPr="00C332A4">
              <w:rPr>
                <w:rFonts w:ascii="Times New Roman" w:hAnsi="Times New Roman" w:cs="Times New Roman"/>
                <w:color w:val="253043"/>
                <w:sz w:val="26"/>
                <w:szCs w:val="26"/>
              </w:rPr>
              <w:t>))</w:t>
            </w:r>
          </w:p>
        </w:tc>
        <w:tc>
          <w:tcPr>
            <w:tcW w:w="3210" w:type="dxa"/>
            <w:tcMar>
              <w:top w:w="80" w:type="dxa"/>
              <w:left w:w="120" w:type="dxa"/>
              <w:bottom w:w="80" w:type="dxa"/>
              <w:right w:w="120" w:type="dxa"/>
            </w:tcMar>
            <w:vAlign w:val="center"/>
          </w:tcPr>
          <w:p w14:paraId="692B1C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duy nhất của bản ghi.</w:t>
            </w:r>
          </w:p>
        </w:tc>
      </w:tr>
      <w:tr w:rsidR="007C0034" w:rsidRPr="00C332A4" w14:paraId="0823220F" w14:textId="77777777">
        <w:trPr>
          <w:cantSplit/>
        </w:trPr>
        <w:tc>
          <w:tcPr>
            <w:tcW w:w="1450" w:type="dxa"/>
            <w:tcMar>
              <w:top w:w="80" w:type="dxa"/>
              <w:left w:w="120" w:type="dxa"/>
              <w:bottom w:w="80" w:type="dxa"/>
              <w:right w:w="120" w:type="dxa"/>
            </w:tcMar>
            <w:vAlign w:val="center"/>
          </w:tcPr>
          <w:p w14:paraId="48867A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userId</w:t>
            </w:r>
          </w:p>
        </w:tc>
        <w:tc>
          <w:tcPr>
            <w:tcW w:w="1100" w:type="dxa"/>
            <w:tcMar>
              <w:top w:w="80" w:type="dxa"/>
              <w:left w:w="120" w:type="dxa"/>
              <w:bottom w:w="80" w:type="dxa"/>
              <w:right w:w="120" w:type="dxa"/>
            </w:tcMar>
            <w:vAlign w:val="center"/>
          </w:tcPr>
          <w:p w14:paraId="6A08C4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6D6320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0ED6FF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@map("user_id")</w:t>
            </w:r>
          </w:p>
        </w:tc>
        <w:tc>
          <w:tcPr>
            <w:tcW w:w="3210" w:type="dxa"/>
            <w:tcMar>
              <w:top w:w="80" w:type="dxa"/>
              <w:left w:w="120" w:type="dxa"/>
              <w:bottom w:w="80" w:type="dxa"/>
              <w:right w:w="120" w:type="dxa"/>
            </w:tcMar>
            <w:vAlign w:val="center"/>
          </w:tcPr>
          <w:p w14:paraId="690BE3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ngoại tới tài khoản người dùng.</w:t>
            </w:r>
          </w:p>
        </w:tc>
      </w:tr>
      <w:tr w:rsidR="007C0034" w:rsidRPr="00C332A4" w14:paraId="3709A772" w14:textId="77777777">
        <w:trPr>
          <w:cantSplit/>
        </w:trPr>
        <w:tc>
          <w:tcPr>
            <w:tcW w:w="1450" w:type="dxa"/>
            <w:tcMar>
              <w:top w:w="80" w:type="dxa"/>
              <w:left w:w="120" w:type="dxa"/>
              <w:bottom w:w="80" w:type="dxa"/>
              <w:right w:w="120" w:type="dxa"/>
            </w:tcMar>
            <w:vAlign w:val="center"/>
          </w:tcPr>
          <w:p w14:paraId="46DE3F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exportType</w:t>
            </w:r>
          </w:p>
        </w:tc>
        <w:tc>
          <w:tcPr>
            <w:tcW w:w="1100" w:type="dxa"/>
            <w:tcMar>
              <w:top w:w="80" w:type="dxa"/>
              <w:left w:w="120" w:type="dxa"/>
              <w:bottom w:w="80" w:type="dxa"/>
              <w:right w:w="120" w:type="dxa"/>
            </w:tcMar>
            <w:vAlign w:val="center"/>
          </w:tcPr>
          <w:p w14:paraId="572EC9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ExportType</w:t>
            </w:r>
          </w:p>
        </w:tc>
        <w:tc>
          <w:tcPr>
            <w:tcW w:w="800" w:type="dxa"/>
            <w:tcMar>
              <w:top w:w="80" w:type="dxa"/>
              <w:left w:w="120" w:type="dxa"/>
              <w:bottom w:w="80" w:type="dxa"/>
              <w:right w:w="120" w:type="dxa"/>
            </w:tcMar>
            <w:vAlign w:val="center"/>
          </w:tcPr>
          <w:p w14:paraId="38EDA3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0FB3DF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@map("export_type")</w:t>
            </w:r>
          </w:p>
        </w:tc>
        <w:tc>
          <w:tcPr>
            <w:tcW w:w="3210" w:type="dxa"/>
            <w:tcMar>
              <w:top w:w="80" w:type="dxa"/>
              <w:left w:w="120" w:type="dxa"/>
              <w:bottom w:w="80" w:type="dxa"/>
              <w:right w:w="120" w:type="dxa"/>
            </w:tcMar>
            <w:vAlign w:val="center"/>
          </w:tcPr>
          <w:p w14:paraId="028B5A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export type của thực thể.</w:t>
            </w:r>
          </w:p>
        </w:tc>
      </w:tr>
      <w:tr w:rsidR="007C0034" w:rsidRPr="00C332A4" w14:paraId="30A9AF25" w14:textId="77777777">
        <w:trPr>
          <w:cantSplit/>
        </w:trPr>
        <w:tc>
          <w:tcPr>
            <w:tcW w:w="1450" w:type="dxa"/>
            <w:tcMar>
              <w:top w:w="80" w:type="dxa"/>
              <w:left w:w="120" w:type="dxa"/>
              <w:bottom w:w="80" w:type="dxa"/>
              <w:right w:w="120" w:type="dxa"/>
            </w:tcMar>
            <w:vAlign w:val="center"/>
          </w:tcPr>
          <w:p w14:paraId="08697F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fileUrl</w:t>
            </w:r>
          </w:p>
        </w:tc>
        <w:tc>
          <w:tcPr>
            <w:tcW w:w="1100" w:type="dxa"/>
            <w:tcMar>
              <w:top w:w="80" w:type="dxa"/>
              <w:left w:w="120" w:type="dxa"/>
              <w:bottom w:w="80" w:type="dxa"/>
              <w:right w:w="120" w:type="dxa"/>
            </w:tcMar>
            <w:vAlign w:val="center"/>
          </w:tcPr>
          <w:p w14:paraId="5244C6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800" w:type="dxa"/>
            <w:tcMar>
              <w:top w:w="80" w:type="dxa"/>
              <w:left w:w="120" w:type="dxa"/>
              <w:bottom w:w="80" w:type="dxa"/>
              <w:right w:w="120" w:type="dxa"/>
            </w:tcMar>
            <w:vAlign w:val="center"/>
          </w:tcPr>
          <w:p w14:paraId="338D36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800" w:type="dxa"/>
            <w:tcMar>
              <w:top w:w="80" w:type="dxa"/>
              <w:left w:w="120" w:type="dxa"/>
              <w:bottom w:w="80" w:type="dxa"/>
              <w:right w:w="120" w:type="dxa"/>
            </w:tcMar>
            <w:vAlign w:val="center"/>
          </w:tcPr>
          <w:p w14:paraId="4B733A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@map("file_url") @</w:t>
            </w:r>
            <w:proofErr w:type="gramStart"/>
            <w:r w:rsidRPr="00C332A4">
              <w:rPr>
                <w:rFonts w:ascii="Times New Roman" w:hAnsi="Times New Roman" w:cs="Times New Roman"/>
                <w:color w:val="253043"/>
                <w:sz w:val="26"/>
                <w:szCs w:val="26"/>
              </w:rPr>
              <w:t>db.VarChar</w:t>
            </w:r>
            <w:proofErr w:type="gramEnd"/>
            <w:r w:rsidRPr="00C332A4">
              <w:rPr>
                <w:rFonts w:ascii="Times New Roman" w:hAnsi="Times New Roman" w:cs="Times New Roman"/>
                <w:color w:val="253043"/>
                <w:sz w:val="26"/>
                <w:szCs w:val="26"/>
              </w:rPr>
              <w:t>(500)</w:t>
            </w:r>
          </w:p>
        </w:tc>
        <w:tc>
          <w:tcPr>
            <w:tcW w:w="3210" w:type="dxa"/>
            <w:tcMar>
              <w:top w:w="80" w:type="dxa"/>
              <w:left w:w="120" w:type="dxa"/>
              <w:bottom w:w="80" w:type="dxa"/>
              <w:right w:w="120" w:type="dxa"/>
            </w:tcMar>
            <w:vAlign w:val="center"/>
          </w:tcPr>
          <w:p w14:paraId="1E90B6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tính file url của thực thể.</w:t>
            </w:r>
          </w:p>
        </w:tc>
      </w:tr>
      <w:tr w:rsidR="007C0034" w:rsidRPr="00C332A4" w14:paraId="090A949F" w14:textId="77777777">
        <w:trPr>
          <w:cantSplit/>
        </w:trPr>
        <w:tc>
          <w:tcPr>
            <w:tcW w:w="1450" w:type="dxa"/>
            <w:tcMar>
              <w:top w:w="80" w:type="dxa"/>
              <w:left w:w="120" w:type="dxa"/>
              <w:bottom w:w="80" w:type="dxa"/>
              <w:right w:w="120" w:type="dxa"/>
            </w:tcMar>
            <w:vAlign w:val="center"/>
          </w:tcPr>
          <w:p w14:paraId="78B0ED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00" w:type="dxa"/>
            <w:tcMar>
              <w:top w:w="80" w:type="dxa"/>
              <w:left w:w="120" w:type="dxa"/>
              <w:bottom w:w="80" w:type="dxa"/>
              <w:right w:w="120" w:type="dxa"/>
            </w:tcMar>
            <w:vAlign w:val="center"/>
          </w:tcPr>
          <w:p w14:paraId="368B26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800" w:type="dxa"/>
            <w:tcMar>
              <w:top w:w="80" w:type="dxa"/>
              <w:left w:w="120" w:type="dxa"/>
              <w:bottom w:w="80" w:type="dxa"/>
              <w:right w:w="120" w:type="dxa"/>
            </w:tcMar>
            <w:vAlign w:val="center"/>
          </w:tcPr>
          <w:p w14:paraId="135DD7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800" w:type="dxa"/>
            <w:tcMar>
              <w:top w:w="80" w:type="dxa"/>
              <w:left w:w="120" w:type="dxa"/>
              <w:bottom w:w="80" w:type="dxa"/>
              <w:right w:w="120" w:type="dxa"/>
            </w:tcMar>
            <w:vAlign w:val="center"/>
          </w:tcPr>
          <w:p w14:paraId="122327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@default(</w:t>
            </w:r>
            <w:proofErr w:type="gramStart"/>
            <w:r w:rsidRPr="00C332A4">
              <w:rPr>
                <w:rFonts w:ascii="Times New Roman" w:hAnsi="Times New Roman" w:cs="Times New Roman"/>
                <w:color w:val="253043"/>
                <w:sz w:val="26"/>
                <w:szCs w:val="26"/>
              </w:rPr>
              <w:t>now(</w:t>
            </w:r>
            <w:proofErr w:type="gramEnd"/>
            <w:r w:rsidRPr="00C332A4">
              <w:rPr>
                <w:rFonts w:ascii="Times New Roman" w:hAnsi="Times New Roman" w:cs="Times New Roman"/>
                <w:color w:val="253043"/>
                <w:sz w:val="26"/>
                <w:szCs w:val="26"/>
              </w:rPr>
              <w:t>)) @map("created_at")</w:t>
            </w:r>
          </w:p>
        </w:tc>
        <w:tc>
          <w:tcPr>
            <w:tcW w:w="3210" w:type="dxa"/>
            <w:tcMar>
              <w:top w:w="80" w:type="dxa"/>
              <w:left w:w="120" w:type="dxa"/>
              <w:bottom w:w="80" w:type="dxa"/>
              <w:right w:w="120" w:type="dxa"/>
            </w:tcMar>
            <w:vAlign w:val="center"/>
          </w:tcPr>
          <w:p w14:paraId="699EB8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bản ghi.</w:t>
            </w:r>
          </w:p>
        </w:tc>
      </w:tr>
      <w:tr w:rsidR="007C0034" w:rsidRPr="00C332A4" w14:paraId="2D418900" w14:textId="77777777">
        <w:trPr>
          <w:cantSplit/>
        </w:trPr>
        <w:tc>
          <w:tcPr>
            <w:tcW w:w="1450" w:type="dxa"/>
            <w:tcMar>
              <w:top w:w="80" w:type="dxa"/>
              <w:left w:w="120" w:type="dxa"/>
              <w:bottom w:w="80" w:type="dxa"/>
              <w:right w:w="120" w:type="dxa"/>
            </w:tcMar>
            <w:vAlign w:val="center"/>
          </w:tcPr>
          <w:p w14:paraId="75F447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3778BA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2D9875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4CE952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[userId, createdAt], map: "export_logs_user_created_at_idx")</w:t>
            </w:r>
          </w:p>
        </w:tc>
        <w:tc>
          <w:tcPr>
            <w:tcW w:w="3210" w:type="dxa"/>
            <w:tcMar>
              <w:top w:w="80" w:type="dxa"/>
              <w:left w:w="120" w:type="dxa"/>
              <w:bottom w:w="80" w:type="dxa"/>
              <w:right w:w="120" w:type="dxa"/>
            </w:tcMar>
            <w:vAlign w:val="center"/>
          </w:tcPr>
          <w:p w14:paraId="2E1316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46FE730C" w14:textId="77777777">
        <w:trPr>
          <w:cantSplit/>
        </w:trPr>
        <w:tc>
          <w:tcPr>
            <w:tcW w:w="1450" w:type="dxa"/>
            <w:tcMar>
              <w:top w:w="80" w:type="dxa"/>
              <w:left w:w="120" w:type="dxa"/>
              <w:bottom w:w="80" w:type="dxa"/>
              <w:right w:w="120" w:type="dxa"/>
            </w:tcMar>
            <w:vAlign w:val="center"/>
          </w:tcPr>
          <w:p w14:paraId="463199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77CCF9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0D908E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7DCA7E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index(</w:t>
            </w:r>
            <w:proofErr w:type="gramEnd"/>
            <w:r w:rsidRPr="00C332A4">
              <w:rPr>
                <w:rFonts w:ascii="Times New Roman" w:hAnsi="Times New Roman" w:cs="Times New Roman"/>
                <w:color w:val="253043"/>
                <w:sz w:val="26"/>
                <w:szCs w:val="26"/>
              </w:rPr>
              <w:t>[exportType, createdAt], map: "export_logs_type_created_at_idx")</w:t>
            </w:r>
          </w:p>
        </w:tc>
        <w:tc>
          <w:tcPr>
            <w:tcW w:w="3210" w:type="dxa"/>
            <w:tcMar>
              <w:top w:w="80" w:type="dxa"/>
              <w:left w:w="120" w:type="dxa"/>
              <w:bottom w:w="80" w:type="dxa"/>
              <w:right w:w="120" w:type="dxa"/>
            </w:tcMar>
            <w:vAlign w:val="center"/>
          </w:tcPr>
          <w:p w14:paraId="5C626D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r w:rsidR="007C0034" w:rsidRPr="00C332A4" w14:paraId="5B970F1C" w14:textId="77777777">
        <w:trPr>
          <w:cantSplit/>
        </w:trPr>
        <w:tc>
          <w:tcPr>
            <w:tcW w:w="1450" w:type="dxa"/>
            <w:tcMar>
              <w:top w:w="80" w:type="dxa"/>
              <w:left w:w="120" w:type="dxa"/>
              <w:bottom w:w="80" w:type="dxa"/>
              <w:right w:w="120" w:type="dxa"/>
            </w:tcMar>
            <w:vAlign w:val="center"/>
          </w:tcPr>
          <w:p w14:paraId="2A907FB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(ràng buộc bảng)</w:t>
            </w:r>
          </w:p>
        </w:tc>
        <w:tc>
          <w:tcPr>
            <w:tcW w:w="1100" w:type="dxa"/>
            <w:tcMar>
              <w:top w:w="80" w:type="dxa"/>
              <w:left w:w="120" w:type="dxa"/>
              <w:bottom w:w="80" w:type="dxa"/>
              <w:right w:w="120" w:type="dxa"/>
            </w:tcMar>
            <w:vAlign w:val="center"/>
          </w:tcPr>
          <w:p w14:paraId="04800F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800" w:type="dxa"/>
            <w:tcMar>
              <w:top w:w="80" w:type="dxa"/>
              <w:left w:w="120" w:type="dxa"/>
              <w:bottom w:w="80" w:type="dxa"/>
              <w:right w:w="120" w:type="dxa"/>
            </w:tcMar>
            <w:vAlign w:val="center"/>
          </w:tcPr>
          <w:p w14:paraId="3FD61B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2800" w:type="dxa"/>
            <w:tcMar>
              <w:top w:w="80" w:type="dxa"/>
              <w:left w:w="120" w:type="dxa"/>
              <w:bottom w:w="80" w:type="dxa"/>
              <w:right w:w="120" w:type="dxa"/>
            </w:tcMar>
            <w:vAlign w:val="center"/>
          </w:tcPr>
          <w:p w14:paraId="13F997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@@map("export_logs")</w:t>
            </w:r>
          </w:p>
        </w:tc>
        <w:tc>
          <w:tcPr>
            <w:tcW w:w="3210" w:type="dxa"/>
            <w:tcMar>
              <w:top w:w="80" w:type="dxa"/>
              <w:left w:w="120" w:type="dxa"/>
              <w:bottom w:w="80" w:type="dxa"/>
              <w:right w:w="120" w:type="dxa"/>
            </w:tcMar>
            <w:vAlign w:val="center"/>
          </w:tcPr>
          <w:p w14:paraId="693CC6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index hoặc ánh xạ tên bảng vật lý.</w:t>
            </w:r>
          </w:p>
        </w:tc>
      </w:tr>
    </w:tbl>
    <w:p w14:paraId="4D2B8860" w14:textId="77777777" w:rsidR="007C0034" w:rsidRPr="00C332A4" w:rsidRDefault="007C0034">
      <w:pPr>
        <w:spacing w:after="0"/>
        <w:rPr>
          <w:rFonts w:ascii="Times New Roman" w:hAnsi="Times New Roman" w:cs="Times New Roman"/>
          <w:sz w:val="26"/>
          <w:szCs w:val="26"/>
        </w:rPr>
      </w:pPr>
    </w:p>
    <w:p w14:paraId="1A1BB799" w14:textId="77777777" w:rsidR="007C0034" w:rsidRPr="00C332A4" w:rsidRDefault="00C63281">
      <w:pPr>
        <w:pStyle w:val="Heading2"/>
        <w:rPr>
          <w:rFonts w:ascii="Times New Roman" w:hAnsi="Times New Roman" w:cs="Times New Roman"/>
        </w:rPr>
      </w:pPr>
      <w:bookmarkStart w:id="115" w:name="_Toc233928102"/>
      <w:r w:rsidRPr="00C332A4">
        <w:rPr>
          <w:rFonts w:ascii="Times New Roman" w:hAnsi="Times New Roman" w:cs="Times New Roman"/>
        </w:rPr>
        <w:t>8.15. Các bảng chính sách và vòng đời dữ liệu</w:t>
      </w:r>
      <w:bookmarkEnd w:id="115"/>
    </w:p>
    <w:p w14:paraId="345F319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116. Bảng dữ liệu đề xuất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100"/>
        <w:gridCol w:w="4500"/>
        <w:gridCol w:w="2760"/>
      </w:tblGrid>
      <w:tr w:rsidR="007C0034" w:rsidRPr="00C332A4" w14:paraId="05F5B2D9" w14:textId="77777777">
        <w:trPr>
          <w:cantSplit/>
          <w:tblHeader/>
        </w:trPr>
        <w:tc>
          <w:tcPr>
            <w:tcW w:w="2100" w:type="dxa"/>
            <w:shd w:val="clear" w:color="auto" w:fill="F2F4F7"/>
            <w:tcMar>
              <w:top w:w="80" w:type="dxa"/>
              <w:left w:w="120" w:type="dxa"/>
              <w:bottom w:w="80" w:type="dxa"/>
              <w:right w:w="120" w:type="dxa"/>
            </w:tcMar>
            <w:vAlign w:val="center"/>
          </w:tcPr>
          <w:p w14:paraId="42FD380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Bảng</w:t>
            </w:r>
          </w:p>
        </w:tc>
        <w:tc>
          <w:tcPr>
            <w:tcW w:w="4500" w:type="dxa"/>
            <w:shd w:val="clear" w:color="auto" w:fill="F2F4F7"/>
            <w:tcMar>
              <w:top w:w="80" w:type="dxa"/>
              <w:left w:w="120" w:type="dxa"/>
              <w:bottom w:w="80" w:type="dxa"/>
              <w:right w:w="120" w:type="dxa"/>
            </w:tcMar>
            <w:vAlign w:val="center"/>
          </w:tcPr>
          <w:p w14:paraId="075A5E4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Trường chính</w:t>
            </w:r>
          </w:p>
        </w:tc>
        <w:tc>
          <w:tcPr>
            <w:tcW w:w="2760" w:type="dxa"/>
            <w:shd w:val="clear" w:color="auto" w:fill="F2F4F7"/>
            <w:tcMar>
              <w:top w:w="80" w:type="dxa"/>
              <w:left w:w="120" w:type="dxa"/>
              <w:bottom w:w="80" w:type="dxa"/>
              <w:right w:w="120" w:type="dxa"/>
            </w:tcMar>
            <w:vAlign w:val="center"/>
          </w:tcPr>
          <w:p w14:paraId="30DF6A1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r>
      <w:tr w:rsidR="007C0034" w:rsidRPr="00C332A4" w14:paraId="7FE4B1D5" w14:textId="77777777">
        <w:trPr>
          <w:cantSplit/>
        </w:trPr>
        <w:tc>
          <w:tcPr>
            <w:tcW w:w="2100" w:type="dxa"/>
            <w:tcMar>
              <w:top w:w="80" w:type="dxa"/>
              <w:left w:w="120" w:type="dxa"/>
              <w:bottom w:w="80" w:type="dxa"/>
              <w:right w:w="120" w:type="dxa"/>
            </w:tcMar>
            <w:vAlign w:val="center"/>
          </w:tcPr>
          <w:p w14:paraId="3DDAF5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PasswordResetToken</w:t>
            </w:r>
          </w:p>
        </w:tc>
        <w:tc>
          <w:tcPr>
            <w:tcW w:w="4500" w:type="dxa"/>
            <w:tcMar>
              <w:top w:w="80" w:type="dxa"/>
              <w:left w:w="120" w:type="dxa"/>
              <w:bottom w:w="80" w:type="dxa"/>
              <w:right w:w="120" w:type="dxa"/>
            </w:tcMar>
            <w:vAlign w:val="center"/>
          </w:tcPr>
          <w:p w14:paraId="13F762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userId, tokenHash, expiresAt, usedAt, createdAt</w:t>
            </w:r>
          </w:p>
        </w:tc>
        <w:tc>
          <w:tcPr>
            <w:tcW w:w="2760" w:type="dxa"/>
            <w:tcMar>
              <w:top w:w="80" w:type="dxa"/>
              <w:left w:w="120" w:type="dxa"/>
              <w:bottom w:w="80" w:type="dxa"/>
              <w:right w:w="120" w:type="dxa"/>
            </w:tcMar>
            <w:vAlign w:val="center"/>
          </w:tcPr>
          <w:p w14:paraId="1478F8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Quên/đặt lại mật khẩu dùng một lần</w:t>
            </w:r>
          </w:p>
        </w:tc>
      </w:tr>
      <w:tr w:rsidR="007C0034" w:rsidRPr="00C332A4" w14:paraId="02D0678F" w14:textId="77777777">
        <w:trPr>
          <w:cantSplit/>
        </w:trPr>
        <w:tc>
          <w:tcPr>
            <w:tcW w:w="2100" w:type="dxa"/>
            <w:tcMar>
              <w:top w:w="80" w:type="dxa"/>
              <w:left w:w="120" w:type="dxa"/>
              <w:bottom w:w="80" w:type="dxa"/>
              <w:right w:w="120" w:type="dxa"/>
            </w:tcMar>
            <w:vAlign w:val="center"/>
          </w:tcPr>
          <w:p w14:paraId="03872C7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AnalysisPolicy</w:t>
            </w:r>
          </w:p>
        </w:tc>
        <w:tc>
          <w:tcPr>
            <w:tcW w:w="4500" w:type="dxa"/>
            <w:tcMar>
              <w:top w:w="80" w:type="dxa"/>
              <w:left w:w="120" w:type="dxa"/>
              <w:bottom w:w="80" w:type="dxa"/>
              <w:right w:w="120" w:type="dxa"/>
            </w:tcMar>
            <w:vAlign w:val="center"/>
          </w:tcPr>
          <w:p w14:paraId="73C0D2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version, status, thresholds, weights, staleDays, activatedBy, activatedAt</w:t>
            </w:r>
          </w:p>
        </w:tc>
        <w:tc>
          <w:tcPr>
            <w:tcW w:w="2760" w:type="dxa"/>
            <w:tcMar>
              <w:top w:w="80" w:type="dxa"/>
              <w:left w:w="120" w:type="dxa"/>
              <w:bottom w:w="80" w:type="dxa"/>
              <w:right w:w="120" w:type="dxa"/>
            </w:tcMar>
            <w:vAlign w:val="center"/>
          </w:tcPr>
          <w:p w14:paraId="4764D8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hóa quy tắc Engine</w:t>
            </w:r>
          </w:p>
        </w:tc>
      </w:tr>
      <w:tr w:rsidR="007C0034" w:rsidRPr="00C332A4" w14:paraId="0499979E" w14:textId="77777777">
        <w:trPr>
          <w:cantSplit/>
        </w:trPr>
        <w:tc>
          <w:tcPr>
            <w:tcW w:w="2100" w:type="dxa"/>
            <w:tcMar>
              <w:top w:w="80" w:type="dxa"/>
              <w:left w:w="120" w:type="dxa"/>
              <w:bottom w:w="80" w:type="dxa"/>
              <w:right w:w="120" w:type="dxa"/>
            </w:tcMar>
            <w:vAlign w:val="center"/>
          </w:tcPr>
          <w:p w14:paraId="102179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AssessmentPolicy</w:t>
            </w:r>
          </w:p>
        </w:tc>
        <w:tc>
          <w:tcPr>
            <w:tcW w:w="4500" w:type="dxa"/>
            <w:tcMar>
              <w:top w:w="80" w:type="dxa"/>
              <w:left w:w="120" w:type="dxa"/>
              <w:bottom w:w="80" w:type="dxa"/>
              <w:right w:w="120" w:type="dxa"/>
            </w:tcMar>
            <w:vAlign w:val="center"/>
          </w:tcPr>
          <w:p w14:paraId="6F4943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version, questionCount, passThreshold, maxAttempts, cooldown, timeLimit</w:t>
            </w:r>
          </w:p>
        </w:tc>
        <w:tc>
          <w:tcPr>
            <w:tcW w:w="2760" w:type="dxa"/>
            <w:tcMar>
              <w:top w:w="80" w:type="dxa"/>
              <w:left w:w="120" w:type="dxa"/>
              <w:bottom w:w="80" w:type="dxa"/>
              <w:right w:w="120" w:type="dxa"/>
            </w:tcMar>
            <w:vAlign w:val="center"/>
          </w:tcPr>
          <w:p w14:paraId="68AE5F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Tập trung cấu hình, tránh hằng số rải rác.</w:t>
            </w:r>
          </w:p>
        </w:tc>
      </w:tr>
      <w:tr w:rsidR="007C0034" w:rsidRPr="00C332A4" w14:paraId="098A3725" w14:textId="77777777">
        <w:trPr>
          <w:cantSplit/>
        </w:trPr>
        <w:tc>
          <w:tcPr>
            <w:tcW w:w="2100" w:type="dxa"/>
            <w:tcMar>
              <w:top w:w="80" w:type="dxa"/>
              <w:left w:w="120" w:type="dxa"/>
              <w:bottom w:w="80" w:type="dxa"/>
              <w:right w:w="120" w:type="dxa"/>
            </w:tcMar>
            <w:vAlign w:val="center"/>
          </w:tcPr>
          <w:p w14:paraId="135A30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RecommendationFeedback</w:t>
            </w:r>
          </w:p>
        </w:tc>
        <w:tc>
          <w:tcPr>
            <w:tcW w:w="4500" w:type="dxa"/>
            <w:tcMar>
              <w:top w:w="80" w:type="dxa"/>
              <w:left w:w="120" w:type="dxa"/>
              <w:bottom w:w="80" w:type="dxa"/>
              <w:right w:w="120" w:type="dxa"/>
            </w:tcMar>
            <w:vAlign w:val="center"/>
          </w:tcPr>
          <w:p w14:paraId="05F48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recommendationId, studentId, rating, reason, note, createdAt</w:t>
            </w:r>
          </w:p>
        </w:tc>
        <w:tc>
          <w:tcPr>
            <w:tcW w:w="2760" w:type="dxa"/>
            <w:tcMar>
              <w:top w:w="80" w:type="dxa"/>
              <w:left w:w="120" w:type="dxa"/>
              <w:bottom w:w="80" w:type="dxa"/>
              <w:right w:w="120" w:type="dxa"/>
            </w:tcMar>
            <w:vAlign w:val="center"/>
          </w:tcPr>
          <w:p w14:paraId="10D2FE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Đo độ phù hợp của gợi ý</w:t>
            </w:r>
          </w:p>
        </w:tc>
      </w:tr>
      <w:tr w:rsidR="007C0034" w:rsidRPr="00C332A4" w14:paraId="103429DB" w14:textId="77777777">
        <w:trPr>
          <w:cantSplit/>
        </w:trPr>
        <w:tc>
          <w:tcPr>
            <w:tcW w:w="2100" w:type="dxa"/>
            <w:tcMar>
              <w:top w:w="80" w:type="dxa"/>
              <w:left w:w="120" w:type="dxa"/>
              <w:bottom w:w="80" w:type="dxa"/>
              <w:right w:w="120" w:type="dxa"/>
            </w:tcMar>
            <w:vAlign w:val="center"/>
          </w:tcPr>
          <w:p w14:paraId="16723B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RoadmapItemDependency</w:t>
            </w:r>
          </w:p>
        </w:tc>
        <w:tc>
          <w:tcPr>
            <w:tcW w:w="4500" w:type="dxa"/>
            <w:tcMar>
              <w:top w:w="80" w:type="dxa"/>
              <w:left w:w="120" w:type="dxa"/>
              <w:bottom w:w="80" w:type="dxa"/>
              <w:right w:w="120" w:type="dxa"/>
            </w:tcMar>
            <w:vAlign w:val="center"/>
          </w:tcPr>
          <w:p w14:paraId="3766DB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roadmapItemId, predecessorItemId, dependencyType</w:t>
            </w:r>
          </w:p>
        </w:tc>
        <w:tc>
          <w:tcPr>
            <w:tcW w:w="2760" w:type="dxa"/>
            <w:tcMar>
              <w:top w:w="80" w:type="dxa"/>
              <w:left w:w="120" w:type="dxa"/>
              <w:bottom w:w="80" w:type="dxa"/>
              <w:right w:w="120" w:type="dxa"/>
            </w:tcMar>
            <w:vAlign w:val="center"/>
          </w:tcPr>
          <w:p w14:paraId="7FEF08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Biểu diễn quan hệ học trước</w:t>
            </w:r>
          </w:p>
        </w:tc>
      </w:tr>
      <w:tr w:rsidR="007C0034" w:rsidRPr="00C332A4" w14:paraId="4B634C1E" w14:textId="77777777">
        <w:trPr>
          <w:cantSplit/>
        </w:trPr>
        <w:tc>
          <w:tcPr>
            <w:tcW w:w="2100" w:type="dxa"/>
            <w:tcMar>
              <w:top w:w="80" w:type="dxa"/>
              <w:left w:w="120" w:type="dxa"/>
              <w:bottom w:w="80" w:type="dxa"/>
              <w:right w:w="120" w:type="dxa"/>
            </w:tcMar>
            <w:vAlign w:val="center"/>
          </w:tcPr>
          <w:p w14:paraId="3C367E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EvidenceRevision</w:t>
            </w:r>
          </w:p>
        </w:tc>
        <w:tc>
          <w:tcPr>
            <w:tcW w:w="4500" w:type="dxa"/>
            <w:tcMar>
              <w:top w:w="80" w:type="dxa"/>
              <w:left w:w="120" w:type="dxa"/>
              <w:bottom w:w="80" w:type="dxa"/>
              <w:right w:w="120" w:type="dxa"/>
            </w:tcMar>
            <w:vAlign w:val="center"/>
          </w:tcPr>
          <w:p w14:paraId="11910A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evidenceId, revisionNo, file/url snapshot, status, reviewer</w:t>
            </w:r>
          </w:p>
        </w:tc>
        <w:tc>
          <w:tcPr>
            <w:tcW w:w="2760" w:type="dxa"/>
            <w:tcMar>
              <w:top w:w="80" w:type="dxa"/>
              <w:left w:w="120" w:type="dxa"/>
              <w:bottom w:w="80" w:type="dxa"/>
              <w:right w:w="120" w:type="dxa"/>
            </w:tcMar>
            <w:vAlign w:val="center"/>
          </w:tcPr>
          <w:p w14:paraId="04444D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Giữ lịch sử nộp lại</w:t>
            </w:r>
          </w:p>
        </w:tc>
      </w:tr>
      <w:tr w:rsidR="007C0034" w:rsidRPr="00C332A4" w14:paraId="1F08AE8A" w14:textId="77777777">
        <w:trPr>
          <w:cantSplit/>
        </w:trPr>
        <w:tc>
          <w:tcPr>
            <w:tcW w:w="2100" w:type="dxa"/>
            <w:tcMar>
              <w:top w:w="80" w:type="dxa"/>
              <w:left w:w="120" w:type="dxa"/>
              <w:bottom w:w="80" w:type="dxa"/>
              <w:right w:w="120" w:type="dxa"/>
            </w:tcMar>
            <w:vAlign w:val="center"/>
          </w:tcPr>
          <w:p w14:paraId="3B6BF5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ExportJob</w:t>
            </w:r>
          </w:p>
        </w:tc>
        <w:tc>
          <w:tcPr>
            <w:tcW w:w="4500" w:type="dxa"/>
            <w:tcMar>
              <w:top w:w="80" w:type="dxa"/>
              <w:left w:w="120" w:type="dxa"/>
              <w:bottom w:w="80" w:type="dxa"/>
              <w:right w:w="120" w:type="dxa"/>
            </w:tcMar>
            <w:vAlign w:val="center"/>
          </w:tcPr>
          <w:p w14:paraId="37C6C6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 ownerId, type, filters, status, progress, fileUrl, checksum, expiresAt</w:t>
            </w:r>
          </w:p>
        </w:tc>
        <w:tc>
          <w:tcPr>
            <w:tcW w:w="2760" w:type="dxa"/>
            <w:tcMar>
              <w:top w:w="80" w:type="dxa"/>
              <w:left w:w="120" w:type="dxa"/>
              <w:bottom w:w="80" w:type="dxa"/>
              <w:right w:w="120" w:type="dxa"/>
            </w:tcMar>
            <w:vAlign w:val="center"/>
          </w:tcPr>
          <w:p w14:paraId="5FB0DC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xuất nền có thể theo dõi</w:t>
            </w:r>
          </w:p>
        </w:tc>
      </w:tr>
      <w:tr w:rsidR="007C0034" w:rsidRPr="00C332A4" w14:paraId="5ECC62AE" w14:textId="77777777">
        <w:trPr>
          <w:cantSplit/>
        </w:trPr>
        <w:tc>
          <w:tcPr>
            <w:tcW w:w="2100" w:type="dxa"/>
            <w:tcMar>
              <w:top w:w="80" w:type="dxa"/>
              <w:left w:w="120" w:type="dxa"/>
              <w:bottom w:w="80" w:type="dxa"/>
              <w:right w:w="120" w:type="dxa"/>
            </w:tcMar>
            <w:vAlign w:val="center"/>
          </w:tcPr>
          <w:p w14:paraId="2B1C9D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NotificationPreference</w:t>
            </w:r>
          </w:p>
        </w:tc>
        <w:tc>
          <w:tcPr>
            <w:tcW w:w="4500" w:type="dxa"/>
            <w:tcMar>
              <w:top w:w="80" w:type="dxa"/>
              <w:left w:w="120" w:type="dxa"/>
              <w:bottom w:w="80" w:type="dxa"/>
              <w:right w:w="120" w:type="dxa"/>
            </w:tcMar>
            <w:vAlign w:val="center"/>
          </w:tcPr>
          <w:p w14:paraId="03E282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userId, type, channel, enabled, quietHours</w:t>
            </w:r>
          </w:p>
        </w:tc>
        <w:tc>
          <w:tcPr>
            <w:tcW w:w="2760" w:type="dxa"/>
            <w:tcMar>
              <w:top w:w="80" w:type="dxa"/>
              <w:left w:w="120" w:type="dxa"/>
              <w:bottom w:w="80" w:type="dxa"/>
              <w:right w:w="120" w:type="dxa"/>
            </w:tcMar>
            <w:vAlign w:val="center"/>
          </w:tcPr>
          <w:p w14:paraId="23B481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Tùy chọn nhận thông báo</w:t>
            </w:r>
          </w:p>
        </w:tc>
      </w:tr>
    </w:tbl>
    <w:p w14:paraId="61F2840D" w14:textId="77777777" w:rsidR="007C0034" w:rsidRPr="00C332A4" w:rsidRDefault="007C0034">
      <w:pPr>
        <w:spacing w:after="0"/>
        <w:rPr>
          <w:rFonts w:ascii="Times New Roman" w:hAnsi="Times New Roman" w:cs="Times New Roman"/>
          <w:sz w:val="26"/>
          <w:szCs w:val="26"/>
        </w:rPr>
      </w:pPr>
    </w:p>
    <w:p w14:paraId="2FC0D492" w14:textId="77777777" w:rsidR="007C0034" w:rsidRPr="00C332A4" w:rsidRDefault="007C0034">
      <w:pPr>
        <w:rPr>
          <w:rFonts w:ascii="Times New Roman" w:hAnsi="Times New Roman" w:cs="Times New Roman"/>
          <w:sz w:val="26"/>
          <w:szCs w:val="26"/>
        </w:rPr>
      </w:pPr>
    </w:p>
    <w:p w14:paraId="13A7A375" w14:textId="77777777" w:rsidR="007C0034" w:rsidRPr="00C332A4" w:rsidRDefault="00C63281">
      <w:pPr>
        <w:pStyle w:val="Heading2"/>
        <w:rPr>
          <w:rFonts w:ascii="Times New Roman" w:hAnsi="Times New Roman" w:cs="Times New Roman"/>
        </w:rPr>
      </w:pPr>
      <w:bookmarkStart w:id="116" w:name="_Toc233928103"/>
      <w:r w:rsidRPr="00C332A4">
        <w:rPr>
          <w:rFonts w:ascii="Times New Roman" w:hAnsi="Times New Roman" w:cs="Times New Roman"/>
        </w:rPr>
        <w:t>8.16. Các bảng bắt buộc của thiết kế đích</w:t>
      </w:r>
      <w:bookmarkEnd w:id="116"/>
    </w:p>
    <w:p w14:paraId="21367EBF" w14:textId="77777777" w:rsidR="007C0034" w:rsidRPr="00C332A4" w:rsidRDefault="00C63281">
      <w:pPr>
        <w:pStyle w:val="Heading3"/>
        <w:rPr>
          <w:rFonts w:ascii="Times New Roman" w:hAnsi="Times New Roman" w:cs="Times New Roman"/>
          <w:sz w:val="26"/>
          <w:szCs w:val="26"/>
        </w:rPr>
      </w:pPr>
      <w:bookmarkStart w:id="117" w:name="_Toc233928104"/>
      <w:r w:rsidRPr="00C332A4">
        <w:rPr>
          <w:rFonts w:ascii="Times New Roman" w:hAnsi="Times New Roman" w:cs="Times New Roman"/>
          <w:sz w:val="26"/>
          <w:szCs w:val="26"/>
        </w:rPr>
        <w:t>8.16.1. Bảng EvidenceRevision</w:t>
      </w:r>
      <w:bookmarkEnd w:id="117"/>
    </w:p>
    <w:p w14:paraId="42A9248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117. Ngữ cảnh nghiệp vụ EvidenceRevision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1B8F3FA0" w14:textId="77777777">
        <w:trPr>
          <w:cantSplit/>
          <w:tblHeader/>
        </w:trPr>
        <w:tc>
          <w:tcPr>
            <w:tcW w:w="2050" w:type="dxa"/>
            <w:shd w:val="clear" w:color="auto" w:fill="F2F4F7"/>
            <w:tcMar>
              <w:top w:w="75" w:type="dxa"/>
              <w:left w:w="100" w:type="dxa"/>
              <w:bottom w:w="75" w:type="dxa"/>
              <w:right w:w="100" w:type="dxa"/>
            </w:tcMar>
            <w:vAlign w:val="center"/>
          </w:tcPr>
          <w:p w14:paraId="6DEC13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14BFC2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1D4C6E21" w14:textId="77777777">
        <w:trPr>
          <w:cantSplit/>
        </w:trPr>
        <w:tc>
          <w:tcPr>
            <w:tcW w:w="2050" w:type="dxa"/>
            <w:tcMar>
              <w:top w:w="75" w:type="dxa"/>
              <w:left w:w="100" w:type="dxa"/>
              <w:bottom w:w="75" w:type="dxa"/>
              <w:right w:w="100" w:type="dxa"/>
            </w:tcMar>
            <w:vAlign w:val="center"/>
          </w:tcPr>
          <w:p w14:paraId="6188A3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51F774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từng lần nộp hoặc nộp lại minh chứng.</w:t>
            </w:r>
          </w:p>
        </w:tc>
      </w:tr>
      <w:tr w:rsidR="007C0034" w:rsidRPr="00C332A4" w14:paraId="62B70AE7" w14:textId="77777777">
        <w:trPr>
          <w:cantSplit/>
        </w:trPr>
        <w:tc>
          <w:tcPr>
            <w:tcW w:w="2050" w:type="dxa"/>
            <w:tcMar>
              <w:top w:w="75" w:type="dxa"/>
              <w:left w:w="100" w:type="dxa"/>
              <w:bottom w:w="75" w:type="dxa"/>
              <w:right w:w="100" w:type="dxa"/>
            </w:tcMar>
            <w:vAlign w:val="center"/>
          </w:tcPr>
          <w:p w14:paraId="1829A1E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10352A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Evidence; tham chiếu reviewer User.</w:t>
            </w:r>
          </w:p>
        </w:tc>
      </w:tr>
      <w:tr w:rsidR="007C0034" w:rsidRPr="00C332A4" w14:paraId="7E48C01F" w14:textId="77777777">
        <w:trPr>
          <w:cantSplit/>
        </w:trPr>
        <w:tc>
          <w:tcPr>
            <w:tcW w:w="2050" w:type="dxa"/>
            <w:tcMar>
              <w:top w:w="75" w:type="dxa"/>
              <w:left w:w="100" w:type="dxa"/>
              <w:bottom w:w="75" w:type="dxa"/>
              <w:right w:w="100" w:type="dxa"/>
            </w:tcMar>
            <w:vAlign w:val="center"/>
          </w:tcPr>
          <w:p w14:paraId="232A2E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244175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PENDING/VERIFIED/REJECTED độc lập theo revision; một revision hiện hành.</w:t>
            </w:r>
          </w:p>
        </w:tc>
      </w:tr>
      <w:tr w:rsidR="007C0034" w:rsidRPr="00C332A4" w14:paraId="5FF904BF" w14:textId="77777777">
        <w:trPr>
          <w:cantSplit/>
        </w:trPr>
        <w:tc>
          <w:tcPr>
            <w:tcW w:w="2050" w:type="dxa"/>
            <w:tcMar>
              <w:top w:w="75" w:type="dxa"/>
              <w:left w:w="100" w:type="dxa"/>
              <w:bottom w:w="75" w:type="dxa"/>
              <w:right w:w="100" w:type="dxa"/>
            </w:tcMar>
            <w:vAlign w:val="center"/>
          </w:tcPr>
          <w:p w14:paraId="47FF74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2E17B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unique evidenceId+revisionNo; index </w:t>
            </w:r>
            <w:proofErr w:type="gramStart"/>
            <w:r w:rsidRPr="00C332A4">
              <w:rPr>
                <w:rFonts w:ascii="Times New Roman" w:hAnsi="Times New Roman" w:cs="Times New Roman"/>
                <w:color w:val="253043"/>
                <w:sz w:val="26"/>
                <w:szCs w:val="26"/>
              </w:rPr>
              <w:t>status,createdAt</w:t>
            </w:r>
            <w:proofErr w:type="gramEnd"/>
          </w:p>
        </w:tc>
      </w:tr>
      <w:tr w:rsidR="007C0034" w:rsidRPr="00C332A4" w14:paraId="361E5934" w14:textId="77777777">
        <w:trPr>
          <w:cantSplit/>
        </w:trPr>
        <w:tc>
          <w:tcPr>
            <w:tcW w:w="2050" w:type="dxa"/>
            <w:tcMar>
              <w:top w:w="75" w:type="dxa"/>
              <w:left w:w="100" w:type="dxa"/>
              <w:bottom w:w="75" w:type="dxa"/>
              <w:right w:w="100" w:type="dxa"/>
            </w:tcMar>
            <w:vAlign w:val="center"/>
          </w:tcPr>
          <w:p w14:paraId="6F3800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527A3A60" w14:textId="0F5B49A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54D49990" w14:textId="77777777">
        <w:trPr>
          <w:cantSplit/>
        </w:trPr>
        <w:tc>
          <w:tcPr>
            <w:tcW w:w="2050" w:type="dxa"/>
            <w:tcMar>
              <w:top w:w="75" w:type="dxa"/>
              <w:left w:w="100" w:type="dxa"/>
              <w:bottom w:w="75" w:type="dxa"/>
              <w:right w:w="100" w:type="dxa"/>
            </w:tcMar>
            <w:vAlign w:val="center"/>
          </w:tcPr>
          <w:p w14:paraId="455102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4FC85E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/:id/revisions</w:t>
            </w:r>
          </w:p>
        </w:tc>
      </w:tr>
      <w:tr w:rsidR="007C0034" w:rsidRPr="00C332A4" w14:paraId="1D297DE5" w14:textId="77777777">
        <w:trPr>
          <w:cantSplit/>
        </w:trPr>
        <w:tc>
          <w:tcPr>
            <w:tcW w:w="2050" w:type="dxa"/>
            <w:tcMar>
              <w:top w:w="75" w:type="dxa"/>
              <w:left w:w="100" w:type="dxa"/>
              <w:bottom w:w="75" w:type="dxa"/>
              <w:right w:w="100" w:type="dxa"/>
            </w:tcMar>
            <w:vAlign w:val="center"/>
          </w:tcPr>
          <w:p w14:paraId="7B13FA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10" w:type="dxa"/>
            <w:tcMar>
              <w:top w:w="75" w:type="dxa"/>
              <w:left w:w="100" w:type="dxa"/>
              <w:bottom w:w="75" w:type="dxa"/>
              <w:right w:w="100" w:type="dxa"/>
            </w:tcMar>
            <w:vAlign w:val="center"/>
          </w:tcPr>
          <w:p w14:paraId="4887C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TC-EVD-06</w:t>
            </w:r>
          </w:p>
        </w:tc>
      </w:tr>
    </w:tbl>
    <w:p w14:paraId="61F77D4B" w14:textId="77777777" w:rsidR="00BF6ECF" w:rsidRPr="00C332A4" w:rsidRDefault="00BF6ECF">
      <w:pPr>
        <w:pStyle w:val="Caption"/>
        <w:rPr>
          <w:rFonts w:ascii="Times New Roman" w:hAnsi="Times New Roman" w:cs="Times New Roman"/>
          <w:sz w:val="26"/>
          <w:szCs w:val="26"/>
        </w:rPr>
      </w:pPr>
    </w:p>
    <w:p w14:paraId="5BCF6C64" w14:textId="22B3ACC3"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118. Từ điển dữ liệu EvidenceRevision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00"/>
        <w:gridCol w:w="1150"/>
        <w:gridCol w:w="900"/>
        <w:gridCol w:w="2550"/>
        <w:gridCol w:w="3360"/>
      </w:tblGrid>
      <w:tr w:rsidR="007C0034" w:rsidRPr="00C332A4" w14:paraId="3DA5EB52" w14:textId="77777777">
        <w:trPr>
          <w:cantSplit/>
          <w:tblHeader/>
        </w:trPr>
        <w:tc>
          <w:tcPr>
            <w:tcW w:w="1400" w:type="dxa"/>
            <w:shd w:val="clear" w:color="auto" w:fill="F2F4F7"/>
            <w:tcMar>
              <w:top w:w="80" w:type="dxa"/>
              <w:left w:w="120" w:type="dxa"/>
              <w:bottom w:w="80" w:type="dxa"/>
              <w:right w:w="120" w:type="dxa"/>
            </w:tcMar>
            <w:vAlign w:val="center"/>
          </w:tcPr>
          <w:p w14:paraId="3F7E2CF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Field</w:t>
            </w:r>
          </w:p>
        </w:tc>
        <w:tc>
          <w:tcPr>
            <w:tcW w:w="1150" w:type="dxa"/>
            <w:shd w:val="clear" w:color="auto" w:fill="F2F4F7"/>
            <w:tcMar>
              <w:top w:w="80" w:type="dxa"/>
              <w:left w:w="120" w:type="dxa"/>
              <w:bottom w:w="80" w:type="dxa"/>
              <w:right w:w="120" w:type="dxa"/>
            </w:tcMar>
            <w:vAlign w:val="center"/>
          </w:tcPr>
          <w:p w14:paraId="6690DEF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900" w:type="dxa"/>
            <w:shd w:val="clear" w:color="auto" w:fill="F2F4F7"/>
            <w:tcMar>
              <w:top w:w="80" w:type="dxa"/>
              <w:left w:w="120" w:type="dxa"/>
              <w:bottom w:w="80" w:type="dxa"/>
              <w:right w:w="120" w:type="dxa"/>
            </w:tcMar>
            <w:vAlign w:val="center"/>
          </w:tcPr>
          <w:p w14:paraId="5EC7A47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550" w:type="dxa"/>
            <w:shd w:val="clear" w:color="auto" w:fill="F2F4F7"/>
            <w:tcMar>
              <w:top w:w="80" w:type="dxa"/>
              <w:left w:w="120" w:type="dxa"/>
              <w:bottom w:w="80" w:type="dxa"/>
              <w:right w:w="120" w:type="dxa"/>
            </w:tcMar>
            <w:vAlign w:val="center"/>
          </w:tcPr>
          <w:p w14:paraId="2BFE570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buộc/unique/index</w:t>
            </w:r>
          </w:p>
        </w:tc>
        <w:tc>
          <w:tcPr>
            <w:tcW w:w="3360" w:type="dxa"/>
            <w:shd w:val="clear" w:color="auto" w:fill="F2F4F7"/>
            <w:tcMar>
              <w:top w:w="80" w:type="dxa"/>
              <w:left w:w="120" w:type="dxa"/>
              <w:bottom w:w="80" w:type="dxa"/>
              <w:right w:w="120" w:type="dxa"/>
            </w:tcMar>
            <w:vAlign w:val="center"/>
          </w:tcPr>
          <w:p w14:paraId="575D9EE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 nghiệp vụ</w:t>
            </w:r>
          </w:p>
        </w:tc>
      </w:tr>
      <w:tr w:rsidR="007C0034" w:rsidRPr="00C332A4" w14:paraId="48A92C26" w14:textId="77777777">
        <w:trPr>
          <w:cantSplit/>
        </w:trPr>
        <w:tc>
          <w:tcPr>
            <w:tcW w:w="1400" w:type="dxa"/>
            <w:tcMar>
              <w:top w:w="80" w:type="dxa"/>
              <w:left w:w="120" w:type="dxa"/>
              <w:bottom w:w="80" w:type="dxa"/>
              <w:right w:w="120" w:type="dxa"/>
            </w:tcMar>
            <w:vAlign w:val="center"/>
          </w:tcPr>
          <w:p w14:paraId="214175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50" w:type="dxa"/>
            <w:tcMar>
              <w:top w:w="80" w:type="dxa"/>
              <w:left w:w="120" w:type="dxa"/>
              <w:bottom w:w="80" w:type="dxa"/>
              <w:right w:w="120" w:type="dxa"/>
            </w:tcMar>
            <w:vAlign w:val="center"/>
          </w:tcPr>
          <w:p w14:paraId="674EC2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5384D5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29EFA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PK</w:t>
            </w:r>
          </w:p>
        </w:tc>
        <w:tc>
          <w:tcPr>
            <w:tcW w:w="3360" w:type="dxa"/>
            <w:tcMar>
              <w:top w:w="80" w:type="dxa"/>
              <w:left w:w="120" w:type="dxa"/>
              <w:bottom w:w="80" w:type="dxa"/>
              <w:right w:w="120" w:type="dxa"/>
            </w:tcMar>
            <w:vAlign w:val="center"/>
          </w:tcPr>
          <w:p w14:paraId="6AEE07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revision.</w:t>
            </w:r>
          </w:p>
        </w:tc>
      </w:tr>
      <w:tr w:rsidR="007C0034" w:rsidRPr="00C332A4" w14:paraId="26A1E4C1" w14:textId="77777777">
        <w:trPr>
          <w:cantSplit/>
        </w:trPr>
        <w:tc>
          <w:tcPr>
            <w:tcW w:w="1400" w:type="dxa"/>
            <w:tcMar>
              <w:top w:w="80" w:type="dxa"/>
              <w:left w:w="120" w:type="dxa"/>
              <w:bottom w:w="80" w:type="dxa"/>
              <w:right w:w="120" w:type="dxa"/>
            </w:tcMar>
            <w:vAlign w:val="center"/>
          </w:tcPr>
          <w:p w14:paraId="1D0F7F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evidenceId</w:t>
            </w:r>
          </w:p>
        </w:tc>
        <w:tc>
          <w:tcPr>
            <w:tcW w:w="1150" w:type="dxa"/>
            <w:tcMar>
              <w:top w:w="80" w:type="dxa"/>
              <w:left w:w="120" w:type="dxa"/>
              <w:bottom w:w="80" w:type="dxa"/>
              <w:right w:w="120" w:type="dxa"/>
            </w:tcMar>
            <w:vAlign w:val="center"/>
          </w:tcPr>
          <w:p w14:paraId="769D24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059132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2E40F4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Evidence; index</w:t>
            </w:r>
          </w:p>
        </w:tc>
        <w:tc>
          <w:tcPr>
            <w:tcW w:w="3360" w:type="dxa"/>
            <w:tcMar>
              <w:top w:w="80" w:type="dxa"/>
              <w:left w:w="120" w:type="dxa"/>
              <w:bottom w:w="80" w:type="dxa"/>
              <w:right w:w="120" w:type="dxa"/>
            </w:tcMar>
            <w:vAlign w:val="center"/>
          </w:tcPr>
          <w:p w14:paraId="0CDD73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gốc.</w:t>
            </w:r>
          </w:p>
        </w:tc>
      </w:tr>
      <w:tr w:rsidR="007C0034" w:rsidRPr="00C332A4" w14:paraId="5AF0D49A" w14:textId="77777777">
        <w:trPr>
          <w:cantSplit/>
        </w:trPr>
        <w:tc>
          <w:tcPr>
            <w:tcW w:w="1400" w:type="dxa"/>
            <w:tcMar>
              <w:top w:w="80" w:type="dxa"/>
              <w:left w:w="120" w:type="dxa"/>
              <w:bottom w:w="80" w:type="dxa"/>
              <w:right w:w="120" w:type="dxa"/>
            </w:tcMar>
            <w:vAlign w:val="center"/>
          </w:tcPr>
          <w:p w14:paraId="2BD196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revisionNo</w:t>
            </w:r>
          </w:p>
        </w:tc>
        <w:tc>
          <w:tcPr>
            <w:tcW w:w="1150" w:type="dxa"/>
            <w:tcMar>
              <w:top w:w="80" w:type="dxa"/>
              <w:left w:w="120" w:type="dxa"/>
              <w:bottom w:w="80" w:type="dxa"/>
              <w:right w:w="120" w:type="dxa"/>
            </w:tcMar>
            <w:vAlign w:val="center"/>
          </w:tcPr>
          <w:p w14:paraId="22961C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900" w:type="dxa"/>
            <w:tcMar>
              <w:top w:w="80" w:type="dxa"/>
              <w:left w:w="120" w:type="dxa"/>
              <w:bottom w:w="80" w:type="dxa"/>
              <w:right w:w="120" w:type="dxa"/>
            </w:tcMar>
            <w:vAlign w:val="center"/>
          </w:tcPr>
          <w:p w14:paraId="73D49B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3E6F05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evidenceId+revisionNo</w:t>
            </w:r>
          </w:p>
        </w:tc>
        <w:tc>
          <w:tcPr>
            <w:tcW w:w="3360" w:type="dxa"/>
            <w:tcMar>
              <w:top w:w="80" w:type="dxa"/>
              <w:left w:w="120" w:type="dxa"/>
              <w:bottom w:w="80" w:type="dxa"/>
              <w:right w:w="120" w:type="dxa"/>
            </w:tcMar>
            <w:vAlign w:val="center"/>
          </w:tcPr>
          <w:p w14:paraId="4421AC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Số lần nộp tăng đơn điệu.</w:t>
            </w:r>
          </w:p>
        </w:tc>
      </w:tr>
      <w:tr w:rsidR="007C0034" w:rsidRPr="00C332A4" w14:paraId="78CF569A" w14:textId="77777777">
        <w:trPr>
          <w:cantSplit/>
        </w:trPr>
        <w:tc>
          <w:tcPr>
            <w:tcW w:w="1400" w:type="dxa"/>
            <w:tcMar>
              <w:top w:w="80" w:type="dxa"/>
              <w:left w:w="120" w:type="dxa"/>
              <w:bottom w:w="80" w:type="dxa"/>
              <w:right w:w="120" w:type="dxa"/>
            </w:tcMar>
            <w:vAlign w:val="center"/>
          </w:tcPr>
          <w:p w14:paraId="6418F4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fileUrl</w:t>
            </w:r>
          </w:p>
        </w:tc>
        <w:tc>
          <w:tcPr>
            <w:tcW w:w="1150" w:type="dxa"/>
            <w:tcMar>
              <w:top w:w="80" w:type="dxa"/>
              <w:left w:w="120" w:type="dxa"/>
              <w:bottom w:w="80" w:type="dxa"/>
              <w:right w:w="120" w:type="dxa"/>
            </w:tcMar>
            <w:vAlign w:val="center"/>
          </w:tcPr>
          <w:p w14:paraId="2C6DB8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085680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798DE4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private URL</w:t>
            </w:r>
          </w:p>
        </w:tc>
        <w:tc>
          <w:tcPr>
            <w:tcW w:w="3360" w:type="dxa"/>
            <w:tcMar>
              <w:top w:w="80" w:type="dxa"/>
              <w:left w:w="120" w:type="dxa"/>
              <w:bottom w:w="80" w:type="dxa"/>
              <w:right w:w="120" w:type="dxa"/>
            </w:tcMar>
            <w:vAlign w:val="center"/>
          </w:tcPr>
          <w:p w14:paraId="53798A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Tệp của revision.</w:t>
            </w:r>
          </w:p>
        </w:tc>
      </w:tr>
      <w:tr w:rsidR="007C0034" w:rsidRPr="00C332A4" w14:paraId="39A8527C" w14:textId="77777777">
        <w:trPr>
          <w:cantSplit/>
        </w:trPr>
        <w:tc>
          <w:tcPr>
            <w:tcW w:w="1400" w:type="dxa"/>
            <w:tcMar>
              <w:top w:w="80" w:type="dxa"/>
              <w:left w:w="120" w:type="dxa"/>
              <w:bottom w:w="80" w:type="dxa"/>
              <w:right w:w="120" w:type="dxa"/>
            </w:tcMar>
            <w:vAlign w:val="center"/>
          </w:tcPr>
          <w:p w14:paraId="453A5A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evidenceUrl</w:t>
            </w:r>
          </w:p>
        </w:tc>
        <w:tc>
          <w:tcPr>
            <w:tcW w:w="1150" w:type="dxa"/>
            <w:tcMar>
              <w:top w:w="80" w:type="dxa"/>
              <w:left w:w="120" w:type="dxa"/>
              <w:bottom w:w="80" w:type="dxa"/>
              <w:right w:w="120" w:type="dxa"/>
            </w:tcMar>
            <w:vAlign w:val="center"/>
          </w:tcPr>
          <w:p w14:paraId="6AB31E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74B3D8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327FED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URL hợp lệ</w:t>
            </w:r>
          </w:p>
        </w:tc>
        <w:tc>
          <w:tcPr>
            <w:tcW w:w="3360" w:type="dxa"/>
            <w:tcMar>
              <w:top w:w="80" w:type="dxa"/>
              <w:left w:w="120" w:type="dxa"/>
              <w:bottom w:w="80" w:type="dxa"/>
              <w:right w:w="120" w:type="dxa"/>
            </w:tcMar>
            <w:vAlign w:val="center"/>
          </w:tcPr>
          <w:p w14:paraId="70BDBA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Liên kết thay cho tệp.</w:t>
            </w:r>
          </w:p>
        </w:tc>
      </w:tr>
      <w:tr w:rsidR="007C0034" w:rsidRPr="00C332A4" w14:paraId="3B27F69E" w14:textId="77777777">
        <w:trPr>
          <w:cantSplit/>
        </w:trPr>
        <w:tc>
          <w:tcPr>
            <w:tcW w:w="1400" w:type="dxa"/>
            <w:tcMar>
              <w:top w:w="80" w:type="dxa"/>
              <w:left w:w="120" w:type="dxa"/>
              <w:bottom w:w="80" w:type="dxa"/>
              <w:right w:w="120" w:type="dxa"/>
            </w:tcMar>
            <w:vAlign w:val="center"/>
          </w:tcPr>
          <w:p w14:paraId="097129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checksum</w:t>
            </w:r>
          </w:p>
        </w:tc>
        <w:tc>
          <w:tcPr>
            <w:tcW w:w="1150" w:type="dxa"/>
            <w:tcMar>
              <w:top w:w="80" w:type="dxa"/>
              <w:left w:w="120" w:type="dxa"/>
              <w:bottom w:w="80" w:type="dxa"/>
              <w:right w:w="120" w:type="dxa"/>
            </w:tcMar>
            <w:vAlign w:val="center"/>
          </w:tcPr>
          <w:p w14:paraId="554A49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1DE0C4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52EC8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56D818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Phát hiện trùng và kiểm tra toàn vẹn.</w:t>
            </w:r>
          </w:p>
        </w:tc>
      </w:tr>
      <w:tr w:rsidR="007C0034" w:rsidRPr="00C332A4" w14:paraId="3C52A32B" w14:textId="77777777">
        <w:trPr>
          <w:cantSplit/>
        </w:trPr>
        <w:tc>
          <w:tcPr>
            <w:tcW w:w="1400" w:type="dxa"/>
            <w:tcMar>
              <w:top w:w="80" w:type="dxa"/>
              <w:left w:w="120" w:type="dxa"/>
              <w:bottom w:w="80" w:type="dxa"/>
              <w:right w:w="120" w:type="dxa"/>
            </w:tcMar>
            <w:vAlign w:val="center"/>
          </w:tcPr>
          <w:p w14:paraId="072CE6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50" w:type="dxa"/>
            <w:tcMar>
              <w:top w:w="80" w:type="dxa"/>
              <w:left w:w="120" w:type="dxa"/>
              <w:bottom w:w="80" w:type="dxa"/>
              <w:right w:w="120" w:type="dxa"/>
            </w:tcMar>
            <w:vAlign w:val="center"/>
          </w:tcPr>
          <w:p w14:paraId="608B65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EvidenceStatus</w:t>
            </w:r>
          </w:p>
        </w:tc>
        <w:tc>
          <w:tcPr>
            <w:tcW w:w="900" w:type="dxa"/>
            <w:tcMar>
              <w:top w:w="80" w:type="dxa"/>
              <w:left w:w="120" w:type="dxa"/>
              <w:bottom w:w="80" w:type="dxa"/>
              <w:right w:w="120" w:type="dxa"/>
            </w:tcMar>
            <w:vAlign w:val="center"/>
          </w:tcPr>
          <w:p w14:paraId="5EAF5D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0898C0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6722C7AA"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color w:val="253043"/>
                <w:sz w:val="26"/>
                <w:szCs w:val="26"/>
              </w:rPr>
              <w:t>PENDING/VERIFIED/REJECTED độc lập theo revision; một revision hiện hành.</w:t>
            </w:r>
          </w:p>
        </w:tc>
      </w:tr>
      <w:tr w:rsidR="007C0034" w:rsidRPr="00C332A4" w14:paraId="562F9E9C" w14:textId="77777777">
        <w:trPr>
          <w:cantSplit/>
        </w:trPr>
        <w:tc>
          <w:tcPr>
            <w:tcW w:w="1400" w:type="dxa"/>
            <w:tcMar>
              <w:top w:w="80" w:type="dxa"/>
              <w:left w:w="120" w:type="dxa"/>
              <w:bottom w:w="80" w:type="dxa"/>
              <w:right w:w="120" w:type="dxa"/>
            </w:tcMar>
            <w:vAlign w:val="center"/>
          </w:tcPr>
          <w:p w14:paraId="494A7D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reviewerId</w:t>
            </w:r>
          </w:p>
        </w:tc>
        <w:tc>
          <w:tcPr>
            <w:tcW w:w="1150" w:type="dxa"/>
            <w:tcMar>
              <w:top w:w="80" w:type="dxa"/>
              <w:left w:w="120" w:type="dxa"/>
              <w:bottom w:w="80" w:type="dxa"/>
              <w:right w:w="120" w:type="dxa"/>
            </w:tcMar>
            <w:vAlign w:val="center"/>
          </w:tcPr>
          <w:p w14:paraId="49B843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3CFBF8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298AAA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User</w:t>
            </w:r>
          </w:p>
        </w:tc>
        <w:tc>
          <w:tcPr>
            <w:tcW w:w="3360" w:type="dxa"/>
            <w:tcMar>
              <w:top w:w="80" w:type="dxa"/>
              <w:left w:w="120" w:type="dxa"/>
              <w:bottom w:w="80" w:type="dxa"/>
              <w:right w:w="120" w:type="dxa"/>
            </w:tcMar>
            <w:vAlign w:val="center"/>
          </w:tcPr>
          <w:p w14:paraId="47AD15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ra quyết định.</w:t>
            </w:r>
          </w:p>
        </w:tc>
      </w:tr>
      <w:tr w:rsidR="007C0034" w:rsidRPr="00C332A4" w14:paraId="05F876D6" w14:textId="77777777">
        <w:trPr>
          <w:cantSplit/>
        </w:trPr>
        <w:tc>
          <w:tcPr>
            <w:tcW w:w="1400" w:type="dxa"/>
            <w:tcMar>
              <w:top w:w="80" w:type="dxa"/>
              <w:left w:w="120" w:type="dxa"/>
              <w:bottom w:w="80" w:type="dxa"/>
              <w:right w:w="120" w:type="dxa"/>
            </w:tcMar>
            <w:vAlign w:val="center"/>
          </w:tcPr>
          <w:p w14:paraId="7BE49B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reviewerNote</w:t>
            </w:r>
          </w:p>
        </w:tc>
        <w:tc>
          <w:tcPr>
            <w:tcW w:w="1150" w:type="dxa"/>
            <w:tcMar>
              <w:top w:w="80" w:type="dxa"/>
              <w:left w:w="120" w:type="dxa"/>
              <w:bottom w:w="80" w:type="dxa"/>
              <w:right w:w="120" w:type="dxa"/>
            </w:tcMar>
            <w:vAlign w:val="center"/>
          </w:tcPr>
          <w:p w14:paraId="0C255C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Text?</w:t>
            </w:r>
          </w:p>
        </w:tc>
        <w:tc>
          <w:tcPr>
            <w:tcW w:w="900" w:type="dxa"/>
            <w:tcMar>
              <w:top w:w="80" w:type="dxa"/>
              <w:left w:w="120" w:type="dxa"/>
              <w:bottom w:w="80" w:type="dxa"/>
              <w:right w:w="120" w:type="dxa"/>
            </w:tcMar>
            <w:vAlign w:val="center"/>
          </w:tcPr>
          <w:p w14:paraId="105356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6825C7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buộc khi REJECTED</w:t>
            </w:r>
          </w:p>
        </w:tc>
        <w:tc>
          <w:tcPr>
            <w:tcW w:w="3360" w:type="dxa"/>
            <w:tcMar>
              <w:top w:w="80" w:type="dxa"/>
              <w:left w:w="120" w:type="dxa"/>
              <w:bottom w:w="80" w:type="dxa"/>
              <w:right w:w="120" w:type="dxa"/>
            </w:tcMar>
            <w:vAlign w:val="center"/>
          </w:tcPr>
          <w:p w14:paraId="0C752A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Lý do hoặc ghi chú xác minh.</w:t>
            </w:r>
          </w:p>
        </w:tc>
      </w:tr>
      <w:tr w:rsidR="007C0034" w:rsidRPr="00C332A4" w14:paraId="7DE7D312" w14:textId="77777777">
        <w:trPr>
          <w:cantSplit/>
        </w:trPr>
        <w:tc>
          <w:tcPr>
            <w:tcW w:w="1400" w:type="dxa"/>
            <w:tcMar>
              <w:top w:w="80" w:type="dxa"/>
              <w:left w:w="120" w:type="dxa"/>
              <w:bottom w:w="80" w:type="dxa"/>
              <w:right w:w="120" w:type="dxa"/>
            </w:tcMar>
            <w:vAlign w:val="center"/>
          </w:tcPr>
          <w:p w14:paraId="27F39A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50" w:type="dxa"/>
            <w:tcMar>
              <w:top w:w="80" w:type="dxa"/>
              <w:left w:w="120" w:type="dxa"/>
              <w:bottom w:w="80" w:type="dxa"/>
              <w:right w:w="120" w:type="dxa"/>
            </w:tcMar>
            <w:vAlign w:val="center"/>
          </w:tcPr>
          <w:p w14:paraId="47707C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900" w:type="dxa"/>
            <w:tcMar>
              <w:top w:w="80" w:type="dxa"/>
              <w:left w:w="120" w:type="dxa"/>
              <w:bottom w:w="80" w:type="dxa"/>
              <w:right w:w="120" w:type="dxa"/>
            </w:tcMar>
            <w:vAlign w:val="center"/>
          </w:tcPr>
          <w:p w14:paraId="416668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10D593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6C8323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nộp revision.</w:t>
            </w:r>
          </w:p>
        </w:tc>
      </w:tr>
    </w:tbl>
    <w:p w14:paraId="41996654" w14:textId="77777777" w:rsidR="007C0034" w:rsidRPr="00C332A4" w:rsidRDefault="007C0034">
      <w:pPr>
        <w:spacing w:after="0"/>
        <w:rPr>
          <w:rFonts w:ascii="Times New Roman" w:hAnsi="Times New Roman" w:cs="Times New Roman"/>
          <w:sz w:val="26"/>
          <w:szCs w:val="26"/>
        </w:rPr>
      </w:pPr>
    </w:p>
    <w:p w14:paraId="34F78A0B" w14:textId="77777777" w:rsidR="007C0034" w:rsidRPr="00C332A4" w:rsidRDefault="007C0034">
      <w:pPr>
        <w:rPr>
          <w:rFonts w:ascii="Times New Roman" w:hAnsi="Times New Roman" w:cs="Times New Roman"/>
          <w:sz w:val="26"/>
          <w:szCs w:val="26"/>
        </w:rPr>
      </w:pPr>
    </w:p>
    <w:p w14:paraId="1777A68F" w14:textId="77777777" w:rsidR="007C0034" w:rsidRPr="00C332A4" w:rsidRDefault="00C63281">
      <w:pPr>
        <w:pStyle w:val="Heading3"/>
        <w:rPr>
          <w:rFonts w:ascii="Times New Roman" w:hAnsi="Times New Roman" w:cs="Times New Roman"/>
          <w:sz w:val="26"/>
          <w:szCs w:val="26"/>
        </w:rPr>
      </w:pPr>
      <w:bookmarkStart w:id="118" w:name="_Toc233928105"/>
      <w:r w:rsidRPr="00C332A4">
        <w:rPr>
          <w:rFonts w:ascii="Times New Roman" w:hAnsi="Times New Roman" w:cs="Times New Roman"/>
          <w:sz w:val="26"/>
          <w:szCs w:val="26"/>
        </w:rPr>
        <w:lastRenderedPageBreak/>
        <w:t>8.16.2. Bảng RoadmapItemDependency</w:t>
      </w:r>
      <w:bookmarkEnd w:id="118"/>
    </w:p>
    <w:p w14:paraId="643D784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119. Ngữ cảnh nghiệp vụ RoadmapItemDependency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427188A8" w14:textId="77777777">
        <w:trPr>
          <w:cantSplit/>
          <w:tblHeader/>
        </w:trPr>
        <w:tc>
          <w:tcPr>
            <w:tcW w:w="2050" w:type="dxa"/>
            <w:shd w:val="clear" w:color="auto" w:fill="F2F4F7"/>
            <w:tcMar>
              <w:top w:w="75" w:type="dxa"/>
              <w:left w:w="100" w:type="dxa"/>
              <w:bottom w:w="75" w:type="dxa"/>
              <w:right w:w="100" w:type="dxa"/>
            </w:tcMar>
            <w:vAlign w:val="center"/>
          </w:tcPr>
          <w:p w14:paraId="253BAB0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7D1C51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3819DFE6" w14:textId="77777777">
        <w:trPr>
          <w:cantSplit/>
        </w:trPr>
        <w:tc>
          <w:tcPr>
            <w:tcW w:w="2050" w:type="dxa"/>
            <w:tcMar>
              <w:top w:w="75" w:type="dxa"/>
              <w:left w:w="100" w:type="dxa"/>
              <w:bottom w:w="75" w:type="dxa"/>
              <w:right w:w="100" w:type="dxa"/>
            </w:tcMar>
            <w:vAlign w:val="center"/>
          </w:tcPr>
          <w:p w14:paraId="1894676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104EBF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Quan hệ học trước hoặc chặn giữa các mục lộ trình.</w:t>
            </w:r>
          </w:p>
        </w:tc>
      </w:tr>
      <w:tr w:rsidR="007C0034" w:rsidRPr="00C332A4" w14:paraId="52D23ACF" w14:textId="77777777">
        <w:trPr>
          <w:cantSplit/>
        </w:trPr>
        <w:tc>
          <w:tcPr>
            <w:tcW w:w="2050" w:type="dxa"/>
            <w:tcMar>
              <w:top w:w="75" w:type="dxa"/>
              <w:left w:w="100" w:type="dxa"/>
              <w:bottom w:w="75" w:type="dxa"/>
              <w:right w:w="100" w:type="dxa"/>
            </w:tcMar>
            <w:vAlign w:val="center"/>
          </w:tcPr>
          <w:p w14:paraId="53AF49A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06AA6A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RoadmapItem ở hai vai trò successor/predecessor.</w:t>
            </w:r>
          </w:p>
        </w:tc>
      </w:tr>
      <w:tr w:rsidR="007C0034" w:rsidRPr="00C332A4" w14:paraId="292DE2E4" w14:textId="77777777">
        <w:trPr>
          <w:cantSplit/>
        </w:trPr>
        <w:tc>
          <w:tcPr>
            <w:tcW w:w="2050" w:type="dxa"/>
            <w:tcMar>
              <w:top w:w="75" w:type="dxa"/>
              <w:left w:w="100" w:type="dxa"/>
              <w:bottom w:w="75" w:type="dxa"/>
              <w:right w:w="100" w:type="dxa"/>
            </w:tcMar>
            <w:vAlign w:val="center"/>
          </w:tcPr>
          <w:p w14:paraId="6626FC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00B48A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status; hiệu lực theo roadmap version.</w:t>
            </w:r>
          </w:p>
        </w:tc>
      </w:tr>
      <w:tr w:rsidR="007C0034" w:rsidRPr="00C332A4" w14:paraId="7675EF0A" w14:textId="77777777">
        <w:trPr>
          <w:cantSplit/>
        </w:trPr>
        <w:tc>
          <w:tcPr>
            <w:tcW w:w="2050" w:type="dxa"/>
            <w:tcMar>
              <w:top w:w="75" w:type="dxa"/>
              <w:left w:w="100" w:type="dxa"/>
              <w:bottom w:w="75" w:type="dxa"/>
              <w:right w:w="100" w:type="dxa"/>
            </w:tcMar>
            <w:vAlign w:val="center"/>
          </w:tcPr>
          <w:p w14:paraId="6066000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441BB8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roadmapItemId+predecessorItemId</w:t>
            </w:r>
          </w:p>
        </w:tc>
      </w:tr>
      <w:tr w:rsidR="007C0034" w:rsidRPr="00C332A4" w14:paraId="6D5F33B0" w14:textId="77777777">
        <w:trPr>
          <w:cantSplit/>
        </w:trPr>
        <w:tc>
          <w:tcPr>
            <w:tcW w:w="2050" w:type="dxa"/>
            <w:tcMar>
              <w:top w:w="75" w:type="dxa"/>
              <w:left w:w="100" w:type="dxa"/>
              <w:bottom w:w="75" w:type="dxa"/>
              <w:right w:w="100" w:type="dxa"/>
            </w:tcMar>
            <w:vAlign w:val="center"/>
          </w:tcPr>
          <w:p w14:paraId="256038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77575B87" w14:textId="26B653A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CCD4D87" w14:textId="77777777">
        <w:trPr>
          <w:cantSplit/>
        </w:trPr>
        <w:tc>
          <w:tcPr>
            <w:tcW w:w="2050" w:type="dxa"/>
            <w:tcMar>
              <w:top w:w="75" w:type="dxa"/>
              <w:left w:w="100" w:type="dxa"/>
              <w:bottom w:w="75" w:type="dxa"/>
              <w:right w:w="100" w:type="dxa"/>
            </w:tcMar>
            <w:vAlign w:val="center"/>
          </w:tcPr>
          <w:p w14:paraId="784EEB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06B29A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w:t>
            </w:r>
          </w:p>
        </w:tc>
      </w:tr>
      <w:tr w:rsidR="007C0034" w:rsidRPr="00C332A4" w14:paraId="7083374A" w14:textId="77777777">
        <w:trPr>
          <w:cantSplit/>
        </w:trPr>
        <w:tc>
          <w:tcPr>
            <w:tcW w:w="2050" w:type="dxa"/>
            <w:tcMar>
              <w:top w:w="75" w:type="dxa"/>
              <w:left w:w="100" w:type="dxa"/>
              <w:bottom w:w="75" w:type="dxa"/>
              <w:right w:w="100" w:type="dxa"/>
            </w:tcMar>
            <w:vAlign w:val="center"/>
          </w:tcPr>
          <w:p w14:paraId="3B23F5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6D83B3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p>
        </w:tc>
      </w:tr>
    </w:tbl>
    <w:p w14:paraId="74ECFE4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120. Từ điển dữ liệu RoadmapItemDependency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00"/>
        <w:gridCol w:w="1150"/>
        <w:gridCol w:w="900"/>
        <w:gridCol w:w="2550"/>
        <w:gridCol w:w="3360"/>
      </w:tblGrid>
      <w:tr w:rsidR="007C0034" w:rsidRPr="00C332A4" w14:paraId="04BA9DE6" w14:textId="77777777">
        <w:trPr>
          <w:cantSplit/>
          <w:tblHeader/>
        </w:trPr>
        <w:tc>
          <w:tcPr>
            <w:tcW w:w="1400" w:type="dxa"/>
            <w:shd w:val="clear" w:color="auto" w:fill="F2F4F7"/>
            <w:tcMar>
              <w:top w:w="80" w:type="dxa"/>
              <w:left w:w="120" w:type="dxa"/>
              <w:bottom w:w="80" w:type="dxa"/>
              <w:right w:w="120" w:type="dxa"/>
            </w:tcMar>
            <w:vAlign w:val="center"/>
          </w:tcPr>
          <w:p w14:paraId="42E4C9E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Field</w:t>
            </w:r>
          </w:p>
        </w:tc>
        <w:tc>
          <w:tcPr>
            <w:tcW w:w="1150" w:type="dxa"/>
            <w:shd w:val="clear" w:color="auto" w:fill="F2F4F7"/>
            <w:tcMar>
              <w:top w:w="80" w:type="dxa"/>
              <w:left w:w="120" w:type="dxa"/>
              <w:bottom w:w="80" w:type="dxa"/>
              <w:right w:w="120" w:type="dxa"/>
            </w:tcMar>
            <w:vAlign w:val="center"/>
          </w:tcPr>
          <w:p w14:paraId="5E21AA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900" w:type="dxa"/>
            <w:shd w:val="clear" w:color="auto" w:fill="F2F4F7"/>
            <w:tcMar>
              <w:top w:w="80" w:type="dxa"/>
              <w:left w:w="120" w:type="dxa"/>
              <w:bottom w:w="80" w:type="dxa"/>
              <w:right w:w="120" w:type="dxa"/>
            </w:tcMar>
            <w:vAlign w:val="center"/>
          </w:tcPr>
          <w:p w14:paraId="4CA85A4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550" w:type="dxa"/>
            <w:shd w:val="clear" w:color="auto" w:fill="F2F4F7"/>
            <w:tcMar>
              <w:top w:w="80" w:type="dxa"/>
              <w:left w:w="120" w:type="dxa"/>
              <w:bottom w:w="80" w:type="dxa"/>
              <w:right w:w="120" w:type="dxa"/>
            </w:tcMar>
            <w:vAlign w:val="center"/>
          </w:tcPr>
          <w:p w14:paraId="719B8D5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buộc/unique/index</w:t>
            </w:r>
          </w:p>
        </w:tc>
        <w:tc>
          <w:tcPr>
            <w:tcW w:w="3360" w:type="dxa"/>
            <w:shd w:val="clear" w:color="auto" w:fill="F2F4F7"/>
            <w:tcMar>
              <w:top w:w="80" w:type="dxa"/>
              <w:left w:w="120" w:type="dxa"/>
              <w:bottom w:w="80" w:type="dxa"/>
              <w:right w:w="120" w:type="dxa"/>
            </w:tcMar>
            <w:vAlign w:val="center"/>
          </w:tcPr>
          <w:p w14:paraId="778A03A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 nghiệp vụ</w:t>
            </w:r>
          </w:p>
        </w:tc>
      </w:tr>
      <w:tr w:rsidR="007C0034" w:rsidRPr="00C332A4" w14:paraId="7D2D5E1D" w14:textId="77777777">
        <w:trPr>
          <w:cantSplit/>
        </w:trPr>
        <w:tc>
          <w:tcPr>
            <w:tcW w:w="1400" w:type="dxa"/>
            <w:tcMar>
              <w:top w:w="80" w:type="dxa"/>
              <w:left w:w="120" w:type="dxa"/>
              <w:bottom w:w="80" w:type="dxa"/>
              <w:right w:w="120" w:type="dxa"/>
            </w:tcMar>
            <w:vAlign w:val="center"/>
          </w:tcPr>
          <w:p w14:paraId="064822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roadmapItemId</w:t>
            </w:r>
          </w:p>
        </w:tc>
        <w:tc>
          <w:tcPr>
            <w:tcW w:w="1150" w:type="dxa"/>
            <w:tcMar>
              <w:top w:w="80" w:type="dxa"/>
              <w:left w:w="120" w:type="dxa"/>
              <w:bottom w:w="80" w:type="dxa"/>
              <w:right w:w="120" w:type="dxa"/>
            </w:tcMar>
            <w:vAlign w:val="center"/>
          </w:tcPr>
          <w:p w14:paraId="186606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1D1758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23ABD0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RoadmapItem</w:t>
            </w:r>
          </w:p>
        </w:tc>
        <w:tc>
          <w:tcPr>
            <w:tcW w:w="3360" w:type="dxa"/>
            <w:tcMar>
              <w:top w:w="80" w:type="dxa"/>
              <w:left w:w="120" w:type="dxa"/>
              <w:bottom w:w="80" w:type="dxa"/>
              <w:right w:w="120" w:type="dxa"/>
            </w:tcMar>
            <w:vAlign w:val="center"/>
          </w:tcPr>
          <w:p w14:paraId="1172D3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bị phụ thuộc.</w:t>
            </w:r>
          </w:p>
        </w:tc>
      </w:tr>
      <w:tr w:rsidR="007C0034" w:rsidRPr="00C332A4" w14:paraId="7BEB9644" w14:textId="77777777">
        <w:trPr>
          <w:cantSplit/>
        </w:trPr>
        <w:tc>
          <w:tcPr>
            <w:tcW w:w="1400" w:type="dxa"/>
            <w:tcMar>
              <w:top w:w="80" w:type="dxa"/>
              <w:left w:w="120" w:type="dxa"/>
              <w:bottom w:w="80" w:type="dxa"/>
              <w:right w:w="120" w:type="dxa"/>
            </w:tcMar>
            <w:vAlign w:val="center"/>
          </w:tcPr>
          <w:p w14:paraId="508079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predecessorItemId</w:t>
            </w:r>
          </w:p>
        </w:tc>
        <w:tc>
          <w:tcPr>
            <w:tcW w:w="1150" w:type="dxa"/>
            <w:tcMar>
              <w:top w:w="80" w:type="dxa"/>
              <w:left w:w="120" w:type="dxa"/>
              <w:bottom w:w="80" w:type="dxa"/>
              <w:right w:w="120" w:type="dxa"/>
            </w:tcMar>
            <w:vAlign w:val="center"/>
          </w:tcPr>
          <w:p w14:paraId="6BB633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47F4DC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17B198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RoadmapItem</w:t>
            </w:r>
          </w:p>
        </w:tc>
        <w:tc>
          <w:tcPr>
            <w:tcW w:w="3360" w:type="dxa"/>
            <w:tcMar>
              <w:top w:w="80" w:type="dxa"/>
              <w:left w:w="120" w:type="dxa"/>
              <w:bottom w:w="80" w:type="dxa"/>
              <w:right w:w="120" w:type="dxa"/>
            </w:tcMar>
            <w:vAlign w:val="center"/>
          </w:tcPr>
          <w:p w14:paraId="1327E0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phải hoàn thành trước.</w:t>
            </w:r>
          </w:p>
        </w:tc>
      </w:tr>
      <w:tr w:rsidR="007C0034" w:rsidRPr="00C332A4" w14:paraId="601AB332" w14:textId="77777777">
        <w:trPr>
          <w:cantSplit/>
        </w:trPr>
        <w:tc>
          <w:tcPr>
            <w:tcW w:w="1400" w:type="dxa"/>
            <w:tcMar>
              <w:top w:w="80" w:type="dxa"/>
              <w:left w:w="120" w:type="dxa"/>
              <w:bottom w:w="80" w:type="dxa"/>
              <w:right w:w="120" w:type="dxa"/>
            </w:tcMar>
            <w:vAlign w:val="center"/>
          </w:tcPr>
          <w:p w14:paraId="17F0B0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dependencyType</w:t>
            </w:r>
          </w:p>
        </w:tc>
        <w:tc>
          <w:tcPr>
            <w:tcW w:w="1150" w:type="dxa"/>
            <w:tcMar>
              <w:top w:w="80" w:type="dxa"/>
              <w:left w:w="120" w:type="dxa"/>
              <w:bottom w:w="80" w:type="dxa"/>
              <w:right w:w="120" w:type="dxa"/>
            </w:tcMar>
            <w:vAlign w:val="center"/>
          </w:tcPr>
          <w:p w14:paraId="07A3A9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Enum</w:t>
            </w:r>
          </w:p>
        </w:tc>
        <w:tc>
          <w:tcPr>
            <w:tcW w:w="900" w:type="dxa"/>
            <w:tcMar>
              <w:top w:w="80" w:type="dxa"/>
              <w:left w:w="120" w:type="dxa"/>
              <w:bottom w:w="80" w:type="dxa"/>
              <w:right w:w="120" w:type="dxa"/>
            </w:tcMar>
            <w:vAlign w:val="center"/>
          </w:tcPr>
          <w:p w14:paraId="2CB431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17CF39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HARD/SOFT</w:t>
            </w:r>
          </w:p>
        </w:tc>
        <w:tc>
          <w:tcPr>
            <w:tcW w:w="3360" w:type="dxa"/>
            <w:tcMar>
              <w:top w:w="80" w:type="dxa"/>
              <w:left w:w="120" w:type="dxa"/>
              <w:bottom w:w="80" w:type="dxa"/>
              <w:right w:w="120" w:type="dxa"/>
            </w:tcMar>
            <w:vAlign w:val="center"/>
          </w:tcPr>
          <w:p w14:paraId="03E0BF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HARD chặn bắt đầu; SOFT chỉ cảnh báo.</w:t>
            </w:r>
          </w:p>
        </w:tc>
      </w:tr>
      <w:tr w:rsidR="007C0034" w:rsidRPr="00C332A4" w14:paraId="02A3C97C" w14:textId="77777777">
        <w:trPr>
          <w:cantSplit/>
        </w:trPr>
        <w:tc>
          <w:tcPr>
            <w:tcW w:w="1400" w:type="dxa"/>
            <w:tcMar>
              <w:top w:w="80" w:type="dxa"/>
              <w:left w:w="120" w:type="dxa"/>
              <w:bottom w:w="80" w:type="dxa"/>
              <w:right w:w="120" w:type="dxa"/>
            </w:tcMar>
            <w:vAlign w:val="center"/>
          </w:tcPr>
          <w:p w14:paraId="7B595F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50" w:type="dxa"/>
            <w:tcMar>
              <w:top w:w="80" w:type="dxa"/>
              <w:left w:w="120" w:type="dxa"/>
              <w:bottom w:w="80" w:type="dxa"/>
              <w:right w:w="120" w:type="dxa"/>
            </w:tcMar>
            <w:vAlign w:val="center"/>
          </w:tcPr>
          <w:p w14:paraId="2EB29A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900" w:type="dxa"/>
            <w:tcMar>
              <w:top w:w="80" w:type="dxa"/>
              <w:left w:w="120" w:type="dxa"/>
              <w:bottom w:w="80" w:type="dxa"/>
              <w:right w:w="120" w:type="dxa"/>
            </w:tcMar>
            <w:vAlign w:val="center"/>
          </w:tcPr>
          <w:p w14:paraId="14CFC6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0210EF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360" w:type="dxa"/>
            <w:tcMar>
              <w:top w:w="80" w:type="dxa"/>
              <w:left w:w="120" w:type="dxa"/>
              <w:bottom w:w="80" w:type="dxa"/>
              <w:right w:w="120" w:type="dxa"/>
            </w:tcMar>
            <w:vAlign w:val="center"/>
          </w:tcPr>
          <w:p w14:paraId="5ED092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quan hệ.</w:t>
            </w:r>
          </w:p>
        </w:tc>
      </w:tr>
      <w:tr w:rsidR="007C0034" w:rsidRPr="00C332A4" w14:paraId="4945C1B8" w14:textId="77777777">
        <w:trPr>
          <w:cantSplit/>
        </w:trPr>
        <w:tc>
          <w:tcPr>
            <w:tcW w:w="1400" w:type="dxa"/>
            <w:tcMar>
              <w:top w:w="80" w:type="dxa"/>
              <w:left w:w="120" w:type="dxa"/>
              <w:bottom w:w="80" w:type="dxa"/>
              <w:right w:w="120" w:type="dxa"/>
            </w:tcMar>
            <w:vAlign w:val="center"/>
          </w:tcPr>
          <w:p w14:paraId="60754EC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(constraint)</w:t>
            </w:r>
          </w:p>
        </w:tc>
        <w:tc>
          <w:tcPr>
            <w:tcW w:w="1150" w:type="dxa"/>
            <w:tcMar>
              <w:top w:w="80" w:type="dxa"/>
              <w:left w:w="120" w:type="dxa"/>
              <w:bottom w:w="80" w:type="dxa"/>
              <w:right w:w="120" w:type="dxa"/>
            </w:tcMar>
            <w:vAlign w:val="center"/>
          </w:tcPr>
          <w:p w14:paraId="0F5CBD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900" w:type="dxa"/>
            <w:tcMar>
              <w:top w:w="80" w:type="dxa"/>
              <w:left w:w="120" w:type="dxa"/>
              <w:bottom w:w="80" w:type="dxa"/>
              <w:right w:w="120" w:type="dxa"/>
            </w:tcMar>
            <w:vAlign w:val="center"/>
          </w:tcPr>
          <w:p w14:paraId="73D178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45FE3A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item+predecessor; check khác nhau</w:t>
            </w:r>
          </w:p>
        </w:tc>
        <w:tc>
          <w:tcPr>
            <w:tcW w:w="3360" w:type="dxa"/>
            <w:tcMar>
              <w:top w:w="80" w:type="dxa"/>
              <w:left w:w="120" w:type="dxa"/>
              <w:bottom w:w="80" w:type="dxa"/>
              <w:right w:w="120" w:type="dxa"/>
            </w:tcMar>
            <w:vAlign w:val="center"/>
          </w:tcPr>
          <w:p w14:paraId="4528CC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tạo vòng lặp hoặc tự phụ thuộc.</w:t>
            </w:r>
          </w:p>
        </w:tc>
      </w:tr>
    </w:tbl>
    <w:p w14:paraId="1425833E" w14:textId="77777777" w:rsidR="007C0034" w:rsidRPr="00C332A4" w:rsidRDefault="007C0034">
      <w:pPr>
        <w:spacing w:after="0"/>
        <w:rPr>
          <w:rFonts w:ascii="Times New Roman" w:hAnsi="Times New Roman" w:cs="Times New Roman"/>
          <w:sz w:val="26"/>
          <w:szCs w:val="26"/>
        </w:rPr>
      </w:pPr>
    </w:p>
    <w:p w14:paraId="7E289B5D" w14:textId="77777777" w:rsidR="007C0034" w:rsidRPr="00C332A4" w:rsidRDefault="00C63281">
      <w:pPr>
        <w:pStyle w:val="Heading3"/>
        <w:rPr>
          <w:rFonts w:ascii="Times New Roman" w:hAnsi="Times New Roman" w:cs="Times New Roman"/>
          <w:sz w:val="26"/>
          <w:szCs w:val="26"/>
        </w:rPr>
      </w:pPr>
      <w:bookmarkStart w:id="119" w:name="_Toc233928106"/>
      <w:r w:rsidRPr="00C332A4">
        <w:rPr>
          <w:rFonts w:ascii="Times New Roman" w:hAnsi="Times New Roman" w:cs="Times New Roman"/>
          <w:sz w:val="26"/>
          <w:szCs w:val="26"/>
        </w:rPr>
        <w:lastRenderedPageBreak/>
        <w:t>8.16.3. Bảng ExportJob</w:t>
      </w:r>
      <w:bookmarkEnd w:id="119"/>
    </w:p>
    <w:p w14:paraId="76DD47A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121. Ngữ cảnh nghiệp vụ ExportJob</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50"/>
        <w:gridCol w:w="7310"/>
      </w:tblGrid>
      <w:tr w:rsidR="007C0034" w:rsidRPr="00C332A4" w14:paraId="3519BFD3" w14:textId="77777777">
        <w:trPr>
          <w:cantSplit/>
          <w:tblHeader/>
        </w:trPr>
        <w:tc>
          <w:tcPr>
            <w:tcW w:w="2050" w:type="dxa"/>
            <w:shd w:val="clear" w:color="auto" w:fill="F2F4F7"/>
            <w:tcMar>
              <w:top w:w="75" w:type="dxa"/>
              <w:left w:w="100" w:type="dxa"/>
              <w:bottom w:w="75" w:type="dxa"/>
              <w:right w:w="100" w:type="dxa"/>
            </w:tcMar>
            <w:vAlign w:val="center"/>
          </w:tcPr>
          <w:p w14:paraId="2213B2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Thuộc tính thiết kế</w:t>
            </w:r>
          </w:p>
        </w:tc>
        <w:tc>
          <w:tcPr>
            <w:tcW w:w="7310" w:type="dxa"/>
            <w:shd w:val="clear" w:color="auto" w:fill="F2F4F7"/>
            <w:tcMar>
              <w:top w:w="75" w:type="dxa"/>
              <w:left w:w="100" w:type="dxa"/>
              <w:bottom w:w="75" w:type="dxa"/>
              <w:right w:w="100" w:type="dxa"/>
            </w:tcMar>
            <w:vAlign w:val="center"/>
          </w:tcPr>
          <w:p w14:paraId="68B9A5C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b/>
                <w:color w:val="253043"/>
                <w:sz w:val="26"/>
                <w:szCs w:val="26"/>
              </w:rPr>
              <w:t>Đặc tả</w:t>
            </w:r>
          </w:p>
        </w:tc>
      </w:tr>
      <w:tr w:rsidR="007C0034" w:rsidRPr="00C332A4" w14:paraId="747AEB24" w14:textId="77777777">
        <w:trPr>
          <w:cantSplit/>
        </w:trPr>
        <w:tc>
          <w:tcPr>
            <w:tcW w:w="2050" w:type="dxa"/>
            <w:tcMar>
              <w:top w:w="75" w:type="dxa"/>
              <w:left w:w="100" w:type="dxa"/>
              <w:bottom w:w="75" w:type="dxa"/>
              <w:right w:w="100" w:type="dxa"/>
            </w:tcMar>
            <w:vAlign w:val="center"/>
          </w:tcPr>
          <w:p w14:paraId="37E0D7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 nghiệp vụ</w:t>
            </w:r>
          </w:p>
        </w:tc>
        <w:tc>
          <w:tcPr>
            <w:tcW w:w="7310" w:type="dxa"/>
            <w:tcMar>
              <w:top w:w="75" w:type="dxa"/>
              <w:left w:w="100" w:type="dxa"/>
              <w:bottom w:w="75" w:type="dxa"/>
              <w:right w:w="100" w:type="dxa"/>
            </w:tcMar>
            <w:vAlign w:val="center"/>
          </w:tcPr>
          <w:p w14:paraId="47AA89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nền sinh PDF/XLSX và quản lý vòng đời tệp.</w:t>
            </w:r>
          </w:p>
        </w:tc>
      </w:tr>
      <w:tr w:rsidR="007C0034" w:rsidRPr="00C332A4" w14:paraId="003647D3" w14:textId="77777777">
        <w:trPr>
          <w:cantSplit/>
        </w:trPr>
        <w:tc>
          <w:tcPr>
            <w:tcW w:w="2050" w:type="dxa"/>
            <w:tcMar>
              <w:top w:w="75" w:type="dxa"/>
              <w:left w:w="100" w:type="dxa"/>
              <w:bottom w:w="75" w:type="dxa"/>
              <w:right w:w="100" w:type="dxa"/>
            </w:tcMar>
            <w:vAlign w:val="center"/>
          </w:tcPr>
          <w:p w14:paraId="2A9BC9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Quan hệ chính</w:t>
            </w:r>
          </w:p>
        </w:tc>
        <w:tc>
          <w:tcPr>
            <w:tcW w:w="7310" w:type="dxa"/>
            <w:tcMar>
              <w:top w:w="75" w:type="dxa"/>
              <w:left w:w="100" w:type="dxa"/>
              <w:bottom w:w="75" w:type="dxa"/>
              <w:right w:w="100" w:type="dxa"/>
            </w:tcMar>
            <w:vAlign w:val="center"/>
          </w:tcPr>
          <w:p w14:paraId="358667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n-1 owner User; 1-1 hoặc 1-n ExportLog.</w:t>
            </w:r>
          </w:p>
        </w:tc>
      </w:tr>
      <w:tr w:rsidR="007C0034" w:rsidRPr="00C332A4" w14:paraId="64AACB84" w14:textId="77777777">
        <w:trPr>
          <w:cantSplit/>
        </w:trPr>
        <w:tc>
          <w:tcPr>
            <w:tcW w:w="2050" w:type="dxa"/>
            <w:tcMar>
              <w:top w:w="75" w:type="dxa"/>
              <w:left w:w="100" w:type="dxa"/>
              <w:bottom w:w="75" w:type="dxa"/>
              <w:right w:w="100" w:type="dxa"/>
            </w:tcMar>
            <w:vAlign w:val="center"/>
          </w:tcPr>
          <w:p w14:paraId="3D6E22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Trạng thái và ý nghĩa</w:t>
            </w:r>
          </w:p>
        </w:tc>
        <w:tc>
          <w:tcPr>
            <w:tcW w:w="7310" w:type="dxa"/>
            <w:tcMar>
              <w:top w:w="75" w:type="dxa"/>
              <w:left w:w="100" w:type="dxa"/>
              <w:bottom w:w="75" w:type="dxa"/>
              <w:right w:w="100" w:type="dxa"/>
            </w:tcMar>
            <w:vAlign w:val="center"/>
          </w:tcPr>
          <w:p w14:paraId="452983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 PROCESSING, COMPLETED, FAILED, EXPIRED.</w:t>
            </w:r>
          </w:p>
        </w:tc>
      </w:tr>
      <w:tr w:rsidR="007C0034" w:rsidRPr="00C332A4" w14:paraId="0C519AF1" w14:textId="77777777">
        <w:trPr>
          <w:cantSplit/>
        </w:trPr>
        <w:tc>
          <w:tcPr>
            <w:tcW w:w="2050" w:type="dxa"/>
            <w:tcMar>
              <w:top w:w="75" w:type="dxa"/>
              <w:left w:w="100" w:type="dxa"/>
              <w:bottom w:w="75" w:type="dxa"/>
              <w:right w:w="100" w:type="dxa"/>
            </w:tcMar>
            <w:vAlign w:val="center"/>
          </w:tcPr>
          <w:p w14:paraId="074E6A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Unique/index</w:t>
            </w:r>
          </w:p>
        </w:tc>
        <w:tc>
          <w:tcPr>
            <w:tcW w:w="7310" w:type="dxa"/>
            <w:tcMar>
              <w:top w:w="75" w:type="dxa"/>
              <w:left w:w="100" w:type="dxa"/>
              <w:bottom w:w="75" w:type="dxa"/>
              <w:right w:w="100" w:type="dxa"/>
            </w:tcMar>
            <w:vAlign w:val="center"/>
          </w:tcPr>
          <w:p w14:paraId="665CAC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index </w:t>
            </w:r>
            <w:proofErr w:type="gramStart"/>
            <w:r w:rsidRPr="00C332A4">
              <w:rPr>
                <w:rFonts w:ascii="Times New Roman" w:hAnsi="Times New Roman" w:cs="Times New Roman"/>
                <w:color w:val="253043"/>
                <w:sz w:val="26"/>
                <w:szCs w:val="26"/>
              </w:rPr>
              <w:t>ownerId,status</w:t>
            </w:r>
            <w:proofErr w:type="gramEnd"/>
            <w:r w:rsidRPr="00C332A4">
              <w:rPr>
                <w:rFonts w:ascii="Times New Roman" w:hAnsi="Times New Roman" w:cs="Times New Roman"/>
                <w:color w:val="253043"/>
                <w:sz w:val="26"/>
                <w:szCs w:val="26"/>
              </w:rPr>
              <w:t>,createdAt; idempotencyKey duy nhất</w:t>
            </w:r>
          </w:p>
        </w:tc>
      </w:tr>
      <w:tr w:rsidR="007C0034" w:rsidRPr="00C332A4" w14:paraId="114EE1AF" w14:textId="77777777">
        <w:trPr>
          <w:cantSplit/>
        </w:trPr>
        <w:tc>
          <w:tcPr>
            <w:tcW w:w="2050" w:type="dxa"/>
            <w:tcMar>
              <w:top w:w="75" w:type="dxa"/>
              <w:left w:w="100" w:type="dxa"/>
              <w:bottom w:w="75" w:type="dxa"/>
              <w:right w:w="100" w:type="dxa"/>
            </w:tcMar>
            <w:vAlign w:val="center"/>
          </w:tcPr>
          <w:p w14:paraId="31B1C2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Use case tạo/sửa/xóa</w:t>
            </w:r>
          </w:p>
        </w:tc>
        <w:tc>
          <w:tcPr>
            <w:tcW w:w="7310" w:type="dxa"/>
            <w:tcMar>
              <w:top w:w="75" w:type="dxa"/>
              <w:left w:w="100" w:type="dxa"/>
              <w:bottom w:w="75" w:type="dxa"/>
              <w:right w:w="100" w:type="dxa"/>
            </w:tcMar>
            <w:vAlign w:val="center"/>
          </w:tcPr>
          <w:p w14:paraId="0B7136C5" w14:textId="72E4637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5B1D839B" w14:textId="77777777">
        <w:trPr>
          <w:cantSplit/>
        </w:trPr>
        <w:tc>
          <w:tcPr>
            <w:tcW w:w="2050" w:type="dxa"/>
            <w:tcMar>
              <w:top w:w="75" w:type="dxa"/>
              <w:left w:w="100" w:type="dxa"/>
              <w:bottom w:w="75" w:type="dxa"/>
              <w:right w:w="100" w:type="dxa"/>
            </w:tcMar>
            <w:vAlign w:val="center"/>
          </w:tcPr>
          <w:p w14:paraId="1A34C0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API liên quan</w:t>
            </w:r>
          </w:p>
        </w:tc>
        <w:tc>
          <w:tcPr>
            <w:tcW w:w="7310" w:type="dxa"/>
            <w:tcMar>
              <w:top w:w="75" w:type="dxa"/>
              <w:left w:w="100" w:type="dxa"/>
              <w:bottom w:w="75" w:type="dxa"/>
              <w:right w:w="100" w:type="dxa"/>
            </w:tcMar>
            <w:vAlign w:val="center"/>
          </w:tcPr>
          <w:p w14:paraId="74C23F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w:t>
            </w:r>
          </w:p>
        </w:tc>
      </w:tr>
      <w:tr w:rsidR="007C0034" w:rsidRPr="00C332A4" w14:paraId="0A05620A" w14:textId="77777777">
        <w:trPr>
          <w:cantSplit/>
        </w:trPr>
        <w:tc>
          <w:tcPr>
            <w:tcW w:w="2050" w:type="dxa"/>
            <w:tcMar>
              <w:top w:w="75" w:type="dxa"/>
              <w:left w:w="100" w:type="dxa"/>
              <w:bottom w:w="75" w:type="dxa"/>
              <w:right w:w="100" w:type="dxa"/>
            </w:tcMar>
            <w:vAlign w:val="center"/>
          </w:tcPr>
          <w:p w14:paraId="164EC2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10" w:type="dxa"/>
            <w:tcMar>
              <w:top w:w="75" w:type="dxa"/>
              <w:left w:w="100" w:type="dxa"/>
              <w:bottom w:w="75" w:type="dxa"/>
              <w:right w:w="100" w:type="dxa"/>
            </w:tcMar>
            <w:vAlign w:val="center"/>
          </w:tcPr>
          <w:p w14:paraId="667DFAA4" w14:textId="277FD21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bl>
    <w:p w14:paraId="0B8EC1C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122. Từ điển dữ liệu ExportJob</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400"/>
        <w:gridCol w:w="1150"/>
        <w:gridCol w:w="900"/>
        <w:gridCol w:w="2550"/>
        <w:gridCol w:w="3360"/>
      </w:tblGrid>
      <w:tr w:rsidR="007C0034" w:rsidRPr="00C332A4" w14:paraId="20531924" w14:textId="77777777">
        <w:trPr>
          <w:cantSplit/>
          <w:tblHeader/>
        </w:trPr>
        <w:tc>
          <w:tcPr>
            <w:tcW w:w="1400" w:type="dxa"/>
            <w:shd w:val="clear" w:color="auto" w:fill="F2F4F7"/>
            <w:tcMar>
              <w:top w:w="80" w:type="dxa"/>
              <w:left w:w="120" w:type="dxa"/>
              <w:bottom w:w="80" w:type="dxa"/>
              <w:right w:w="120" w:type="dxa"/>
            </w:tcMar>
            <w:vAlign w:val="center"/>
          </w:tcPr>
          <w:p w14:paraId="7EAD705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Field</w:t>
            </w:r>
          </w:p>
        </w:tc>
        <w:tc>
          <w:tcPr>
            <w:tcW w:w="1150" w:type="dxa"/>
            <w:shd w:val="clear" w:color="auto" w:fill="F2F4F7"/>
            <w:tcMar>
              <w:top w:w="80" w:type="dxa"/>
              <w:left w:w="120" w:type="dxa"/>
              <w:bottom w:w="80" w:type="dxa"/>
              <w:right w:w="120" w:type="dxa"/>
            </w:tcMar>
            <w:vAlign w:val="center"/>
          </w:tcPr>
          <w:p w14:paraId="5EBCCE5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Kiểu</w:t>
            </w:r>
          </w:p>
        </w:tc>
        <w:tc>
          <w:tcPr>
            <w:tcW w:w="900" w:type="dxa"/>
            <w:shd w:val="clear" w:color="auto" w:fill="F2F4F7"/>
            <w:tcMar>
              <w:top w:w="80" w:type="dxa"/>
              <w:left w:w="120" w:type="dxa"/>
              <w:bottom w:w="80" w:type="dxa"/>
              <w:right w:w="120" w:type="dxa"/>
            </w:tcMar>
            <w:vAlign w:val="center"/>
          </w:tcPr>
          <w:p w14:paraId="0C45CEA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Bắt buộc</w:t>
            </w:r>
          </w:p>
        </w:tc>
        <w:tc>
          <w:tcPr>
            <w:tcW w:w="2550" w:type="dxa"/>
            <w:shd w:val="clear" w:color="auto" w:fill="F2F4F7"/>
            <w:tcMar>
              <w:top w:w="80" w:type="dxa"/>
              <w:left w:w="120" w:type="dxa"/>
              <w:bottom w:w="80" w:type="dxa"/>
              <w:right w:w="120" w:type="dxa"/>
            </w:tcMar>
            <w:vAlign w:val="center"/>
          </w:tcPr>
          <w:p w14:paraId="6D16BD9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buộc/unique/index</w:t>
            </w:r>
          </w:p>
        </w:tc>
        <w:tc>
          <w:tcPr>
            <w:tcW w:w="3360" w:type="dxa"/>
            <w:shd w:val="clear" w:color="auto" w:fill="F2F4F7"/>
            <w:tcMar>
              <w:top w:w="80" w:type="dxa"/>
              <w:left w:w="120" w:type="dxa"/>
              <w:bottom w:w="80" w:type="dxa"/>
              <w:right w:w="120" w:type="dxa"/>
            </w:tcMar>
            <w:vAlign w:val="center"/>
          </w:tcPr>
          <w:p w14:paraId="1C73C4D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 nghiệp vụ</w:t>
            </w:r>
          </w:p>
        </w:tc>
      </w:tr>
      <w:tr w:rsidR="007C0034" w:rsidRPr="00C332A4" w14:paraId="2C7D18E3" w14:textId="77777777">
        <w:trPr>
          <w:cantSplit/>
        </w:trPr>
        <w:tc>
          <w:tcPr>
            <w:tcW w:w="1400" w:type="dxa"/>
            <w:tcMar>
              <w:top w:w="80" w:type="dxa"/>
              <w:left w:w="120" w:type="dxa"/>
              <w:bottom w:w="80" w:type="dxa"/>
              <w:right w:w="120" w:type="dxa"/>
            </w:tcMar>
            <w:vAlign w:val="center"/>
          </w:tcPr>
          <w:p w14:paraId="2EF833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w:t>
            </w:r>
          </w:p>
        </w:tc>
        <w:tc>
          <w:tcPr>
            <w:tcW w:w="1150" w:type="dxa"/>
            <w:tcMar>
              <w:top w:w="80" w:type="dxa"/>
              <w:left w:w="120" w:type="dxa"/>
              <w:bottom w:w="80" w:type="dxa"/>
              <w:right w:w="120" w:type="dxa"/>
            </w:tcMar>
            <w:vAlign w:val="center"/>
          </w:tcPr>
          <w:p w14:paraId="02ECC7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50A550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70FDB0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PK</w:t>
            </w:r>
          </w:p>
        </w:tc>
        <w:tc>
          <w:tcPr>
            <w:tcW w:w="3360" w:type="dxa"/>
            <w:tcMar>
              <w:top w:w="80" w:type="dxa"/>
              <w:left w:w="120" w:type="dxa"/>
              <w:bottom w:w="80" w:type="dxa"/>
              <w:right w:w="120" w:type="dxa"/>
            </w:tcMar>
            <w:vAlign w:val="center"/>
          </w:tcPr>
          <w:p w14:paraId="4F6D3A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danh job.</w:t>
            </w:r>
          </w:p>
        </w:tc>
      </w:tr>
      <w:tr w:rsidR="007C0034" w:rsidRPr="00C332A4" w14:paraId="47135256" w14:textId="77777777">
        <w:trPr>
          <w:cantSplit/>
        </w:trPr>
        <w:tc>
          <w:tcPr>
            <w:tcW w:w="1400" w:type="dxa"/>
            <w:tcMar>
              <w:top w:w="80" w:type="dxa"/>
              <w:left w:w="120" w:type="dxa"/>
              <w:bottom w:w="80" w:type="dxa"/>
              <w:right w:w="120" w:type="dxa"/>
            </w:tcMar>
            <w:vAlign w:val="center"/>
          </w:tcPr>
          <w:p w14:paraId="563084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ownerId</w:t>
            </w:r>
          </w:p>
        </w:tc>
        <w:tc>
          <w:tcPr>
            <w:tcW w:w="1150" w:type="dxa"/>
            <w:tcMar>
              <w:top w:w="80" w:type="dxa"/>
              <w:left w:w="120" w:type="dxa"/>
              <w:bottom w:w="80" w:type="dxa"/>
              <w:right w:w="120" w:type="dxa"/>
            </w:tcMar>
            <w:vAlign w:val="center"/>
          </w:tcPr>
          <w:p w14:paraId="1E59BE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UUID</w:t>
            </w:r>
          </w:p>
        </w:tc>
        <w:tc>
          <w:tcPr>
            <w:tcW w:w="900" w:type="dxa"/>
            <w:tcMar>
              <w:top w:w="80" w:type="dxa"/>
              <w:left w:w="120" w:type="dxa"/>
              <w:bottom w:w="80" w:type="dxa"/>
              <w:right w:w="120" w:type="dxa"/>
            </w:tcMar>
            <w:vAlign w:val="center"/>
          </w:tcPr>
          <w:p w14:paraId="73F41E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7730DB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FK User; index</w:t>
            </w:r>
          </w:p>
        </w:tc>
        <w:tc>
          <w:tcPr>
            <w:tcW w:w="3360" w:type="dxa"/>
            <w:tcMar>
              <w:top w:w="80" w:type="dxa"/>
              <w:left w:w="120" w:type="dxa"/>
              <w:bottom w:w="80" w:type="dxa"/>
              <w:right w:w="120" w:type="dxa"/>
            </w:tcMar>
            <w:vAlign w:val="center"/>
          </w:tcPr>
          <w:p w14:paraId="285104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Chủ sở hữu kết quả xuất.</w:t>
            </w:r>
          </w:p>
        </w:tc>
      </w:tr>
      <w:tr w:rsidR="007C0034" w:rsidRPr="00C332A4" w14:paraId="69845B82" w14:textId="77777777">
        <w:trPr>
          <w:cantSplit/>
        </w:trPr>
        <w:tc>
          <w:tcPr>
            <w:tcW w:w="1400" w:type="dxa"/>
            <w:tcMar>
              <w:top w:w="80" w:type="dxa"/>
              <w:left w:w="120" w:type="dxa"/>
              <w:bottom w:w="80" w:type="dxa"/>
              <w:right w:w="120" w:type="dxa"/>
            </w:tcMar>
            <w:vAlign w:val="center"/>
          </w:tcPr>
          <w:p w14:paraId="4B4A7B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exportType</w:t>
            </w:r>
          </w:p>
        </w:tc>
        <w:tc>
          <w:tcPr>
            <w:tcW w:w="1150" w:type="dxa"/>
            <w:tcMar>
              <w:top w:w="80" w:type="dxa"/>
              <w:left w:w="120" w:type="dxa"/>
              <w:bottom w:w="80" w:type="dxa"/>
              <w:right w:w="120" w:type="dxa"/>
            </w:tcMar>
            <w:vAlign w:val="center"/>
          </w:tcPr>
          <w:p w14:paraId="035E37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Enum</w:t>
            </w:r>
          </w:p>
        </w:tc>
        <w:tc>
          <w:tcPr>
            <w:tcW w:w="900" w:type="dxa"/>
            <w:tcMar>
              <w:top w:w="80" w:type="dxa"/>
              <w:left w:w="120" w:type="dxa"/>
              <w:bottom w:w="80" w:type="dxa"/>
              <w:right w:w="120" w:type="dxa"/>
            </w:tcMar>
            <w:vAlign w:val="center"/>
          </w:tcPr>
          <w:p w14:paraId="507584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477AD6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4E7E97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PORTFOLIO_PDF hoặc REPORT_XLSX.</w:t>
            </w:r>
          </w:p>
        </w:tc>
      </w:tr>
      <w:tr w:rsidR="007C0034" w:rsidRPr="00C332A4" w14:paraId="2417344F" w14:textId="77777777">
        <w:trPr>
          <w:cantSplit/>
        </w:trPr>
        <w:tc>
          <w:tcPr>
            <w:tcW w:w="1400" w:type="dxa"/>
            <w:tcMar>
              <w:top w:w="80" w:type="dxa"/>
              <w:left w:w="120" w:type="dxa"/>
              <w:bottom w:w="80" w:type="dxa"/>
              <w:right w:w="120" w:type="dxa"/>
            </w:tcMar>
            <w:vAlign w:val="center"/>
          </w:tcPr>
          <w:p w14:paraId="15B7706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filters</w:t>
            </w:r>
          </w:p>
        </w:tc>
        <w:tc>
          <w:tcPr>
            <w:tcW w:w="1150" w:type="dxa"/>
            <w:tcMar>
              <w:top w:w="80" w:type="dxa"/>
              <w:left w:w="120" w:type="dxa"/>
              <w:bottom w:w="80" w:type="dxa"/>
              <w:right w:w="120" w:type="dxa"/>
            </w:tcMar>
            <w:vAlign w:val="center"/>
          </w:tcPr>
          <w:p w14:paraId="3960FC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JSON</w:t>
            </w:r>
          </w:p>
        </w:tc>
        <w:tc>
          <w:tcPr>
            <w:tcW w:w="900" w:type="dxa"/>
            <w:tcMar>
              <w:top w:w="80" w:type="dxa"/>
              <w:left w:w="120" w:type="dxa"/>
              <w:bottom w:w="80" w:type="dxa"/>
              <w:right w:w="120" w:type="dxa"/>
            </w:tcMar>
            <w:vAlign w:val="center"/>
          </w:tcPr>
          <w:p w14:paraId="58C3EB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6F2229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w:t>
            </w:r>
          </w:p>
        </w:tc>
        <w:tc>
          <w:tcPr>
            <w:tcW w:w="3360" w:type="dxa"/>
            <w:tcMar>
              <w:top w:w="80" w:type="dxa"/>
              <w:left w:w="120" w:type="dxa"/>
              <w:bottom w:w="80" w:type="dxa"/>
              <w:right w:w="120" w:type="dxa"/>
            </w:tcMar>
            <w:vAlign w:val="center"/>
          </w:tcPr>
          <w:p w14:paraId="0C9AA7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Bộ lọc đã áp dụng scope.</w:t>
            </w:r>
          </w:p>
        </w:tc>
      </w:tr>
      <w:tr w:rsidR="007C0034" w:rsidRPr="00C332A4" w14:paraId="7DC9264E" w14:textId="77777777">
        <w:trPr>
          <w:cantSplit/>
        </w:trPr>
        <w:tc>
          <w:tcPr>
            <w:tcW w:w="1400" w:type="dxa"/>
            <w:tcMar>
              <w:top w:w="80" w:type="dxa"/>
              <w:left w:w="120" w:type="dxa"/>
              <w:bottom w:w="80" w:type="dxa"/>
              <w:right w:w="120" w:type="dxa"/>
            </w:tcMar>
            <w:vAlign w:val="center"/>
          </w:tcPr>
          <w:p w14:paraId="293E77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status</w:t>
            </w:r>
          </w:p>
        </w:tc>
        <w:tc>
          <w:tcPr>
            <w:tcW w:w="1150" w:type="dxa"/>
            <w:tcMar>
              <w:top w:w="80" w:type="dxa"/>
              <w:left w:w="120" w:type="dxa"/>
              <w:bottom w:w="80" w:type="dxa"/>
              <w:right w:w="120" w:type="dxa"/>
            </w:tcMar>
            <w:vAlign w:val="center"/>
          </w:tcPr>
          <w:p w14:paraId="5C7716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ExportJobStatus</w:t>
            </w:r>
          </w:p>
        </w:tc>
        <w:tc>
          <w:tcPr>
            <w:tcW w:w="900" w:type="dxa"/>
            <w:tcMar>
              <w:top w:w="80" w:type="dxa"/>
              <w:left w:w="120" w:type="dxa"/>
              <w:bottom w:w="80" w:type="dxa"/>
              <w:right w:w="120" w:type="dxa"/>
            </w:tcMar>
            <w:vAlign w:val="center"/>
          </w:tcPr>
          <w:p w14:paraId="5F9827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6B3A13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2E07D6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QUEUED/PROCESSING/COMPLETED/FAILED/EXPIRED.</w:t>
            </w:r>
          </w:p>
        </w:tc>
      </w:tr>
      <w:tr w:rsidR="007C0034" w:rsidRPr="00C332A4" w14:paraId="5BF547ED" w14:textId="77777777">
        <w:trPr>
          <w:cantSplit/>
        </w:trPr>
        <w:tc>
          <w:tcPr>
            <w:tcW w:w="1400" w:type="dxa"/>
            <w:tcMar>
              <w:top w:w="80" w:type="dxa"/>
              <w:left w:w="120" w:type="dxa"/>
              <w:bottom w:w="80" w:type="dxa"/>
              <w:right w:w="120" w:type="dxa"/>
            </w:tcMar>
            <w:vAlign w:val="center"/>
          </w:tcPr>
          <w:p w14:paraId="28CF6D6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progress</w:t>
            </w:r>
          </w:p>
        </w:tc>
        <w:tc>
          <w:tcPr>
            <w:tcW w:w="1150" w:type="dxa"/>
            <w:tcMar>
              <w:top w:w="80" w:type="dxa"/>
              <w:left w:w="120" w:type="dxa"/>
              <w:bottom w:w="80" w:type="dxa"/>
              <w:right w:w="120" w:type="dxa"/>
            </w:tcMar>
            <w:vAlign w:val="center"/>
          </w:tcPr>
          <w:p w14:paraId="38A403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Int</w:t>
            </w:r>
          </w:p>
        </w:tc>
        <w:tc>
          <w:tcPr>
            <w:tcW w:w="900" w:type="dxa"/>
            <w:tcMar>
              <w:top w:w="80" w:type="dxa"/>
              <w:left w:w="120" w:type="dxa"/>
              <w:bottom w:w="80" w:type="dxa"/>
              <w:right w:w="120" w:type="dxa"/>
            </w:tcMar>
            <w:vAlign w:val="center"/>
          </w:tcPr>
          <w:p w14:paraId="0729D0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6A1D99A4" w14:textId="3E6D6B8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100</w:t>
            </w:r>
          </w:p>
        </w:tc>
        <w:tc>
          <w:tcPr>
            <w:tcW w:w="3360" w:type="dxa"/>
            <w:tcMar>
              <w:top w:w="80" w:type="dxa"/>
              <w:left w:w="120" w:type="dxa"/>
              <w:bottom w:w="80" w:type="dxa"/>
              <w:right w:w="120" w:type="dxa"/>
            </w:tcMar>
            <w:vAlign w:val="center"/>
          </w:tcPr>
          <w:p w14:paraId="0C9C1C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Phần trăm xử lý.</w:t>
            </w:r>
          </w:p>
        </w:tc>
      </w:tr>
      <w:tr w:rsidR="007C0034" w:rsidRPr="00C332A4" w14:paraId="79AE29BE" w14:textId="77777777">
        <w:trPr>
          <w:cantSplit/>
        </w:trPr>
        <w:tc>
          <w:tcPr>
            <w:tcW w:w="1400" w:type="dxa"/>
            <w:tcMar>
              <w:top w:w="80" w:type="dxa"/>
              <w:left w:w="120" w:type="dxa"/>
              <w:bottom w:w="80" w:type="dxa"/>
              <w:right w:w="120" w:type="dxa"/>
            </w:tcMar>
            <w:vAlign w:val="center"/>
          </w:tcPr>
          <w:p w14:paraId="6BD526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fileUrl</w:t>
            </w:r>
          </w:p>
        </w:tc>
        <w:tc>
          <w:tcPr>
            <w:tcW w:w="1150" w:type="dxa"/>
            <w:tcMar>
              <w:top w:w="80" w:type="dxa"/>
              <w:left w:w="120" w:type="dxa"/>
              <w:bottom w:w="80" w:type="dxa"/>
              <w:right w:w="120" w:type="dxa"/>
            </w:tcMar>
            <w:vAlign w:val="center"/>
          </w:tcPr>
          <w:p w14:paraId="6B25F5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2A4D93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7D1DD0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signed/private</w:t>
            </w:r>
          </w:p>
        </w:tc>
        <w:tc>
          <w:tcPr>
            <w:tcW w:w="3360" w:type="dxa"/>
            <w:tcMar>
              <w:top w:w="80" w:type="dxa"/>
              <w:left w:w="120" w:type="dxa"/>
              <w:bottom w:w="80" w:type="dxa"/>
              <w:right w:w="120" w:type="dxa"/>
            </w:tcMar>
            <w:vAlign w:val="center"/>
          </w:tcPr>
          <w:p w14:paraId="7BDD73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Đường dẫn tải có hạn.</w:t>
            </w:r>
          </w:p>
        </w:tc>
      </w:tr>
      <w:tr w:rsidR="007C0034" w:rsidRPr="00C332A4" w14:paraId="4ADE59D9" w14:textId="77777777">
        <w:trPr>
          <w:cantSplit/>
        </w:trPr>
        <w:tc>
          <w:tcPr>
            <w:tcW w:w="1400" w:type="dxa"/>
            <w:tcMar>
              <w:top w:w="80" w:type="dxa"/>
              <w:left w:w="120" w:type="dxa"/>
              <w:bottom w:w="80" w:type="dxa"/>
              <w:right w:w="120" w:type="dxa"/>
            </w:tcMar>
            <w:vAlign w:val="center"/>
          </w:tcPr>
          <w:p w14:paraId="298469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checksum</w:t>
            </w:r>
          </w:p>
        </w:tc>
        <w:tc>
          <w:tcPr>
            <w:tcW w:w="1150" w:type="dxa"/>
            <w:tcMar>
              <w:top w:w="80" w:type="dxa"/>
              <w:left w:w="120" w:type="dxa"/>
              <w:bottom w:w="80" w:type="dxa"/>
              <w:right w:w="120" w:type="dxa"/>
            </w:tcMar>
            <w:vAlign w:val="center"/>
          </w:tcPr>
          <w:p w14:paraId="57D495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116B19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54C46B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3360" w:type="dxa"/>
            <w:tcMar>
              <w:top w:w="80" w:type="dxa"/>
              <w:left w:w="120" w:type="dxa"/>
              <w:bottom w:w="80" w:type="dxa"/>
              <w:right w:w="120" w:type="dxa"/>
            </w:tcMar>
            <w:vAlign w:val="center"/>
          </w:tcPr>
          <w:p w14:paraId="0E5AC2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toàn vẹn tệp.</w:t>
            </w:r>
          </w:p>
        </w:tc>
      </w:tr>
      <w:tr w:rsidR="007C0034" w:rsidRPr="00C332A4" w14:paraId="77CCC0F6" w14:textId="77777777">
        <w:trPr>
          <w:cantSplit/>
        </w:trPr>
        <w:tc>
          <w:tcPr>
            <w:tcW w:w="1400" w:type="dxa"/>
            <w:tcMar>
              <w:top w:w="80" w:type="dxa"/>
              <w:left w:w="120" w:type="dxa"/>
              <w:bottom w:w="80" w:type="dxa"/>
              <w:right w:w="120" w:type="dxa"/>
            </w:tcMar>
            <w:vAlign w:val="center"/>
          </w:tcPr>
          <w:p w14:paraId="4F29B6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idempotencyKey</w:t>
            </w:r>
          </w:p>
        </w:tc>
        <w:tc>
          <w:tcPr>
            <w:tcW w:w="1150" w:type="dxa"/>
            <w:tcMar>
              <w:top w:w="80" w:type="dxa"/>
              <w:left w:w="120" w:type="dxa"/>
              <w:bottom w:w="80" w:type="dxa"/>
              <w:right w:w="120" w:type="dxa"/>
            </w:tcMar>
            <w:vAlign w:val="center"/>
          </w:tcPr>
          <w:p w14:paraId="0E433A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442D1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108F15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unique ownerId+key</w:t>
            </w:r>
          </w:p>
        </w:tc>
        <w:tc>
          <w:tcPr>
            <w:tcW w:w="3360" w:type="dxa"/>
            <w:tcMar>
              <w:top w:w="80" w:type="dxa"/>
              <w:left w:w="120" w:type="dxa"/>
              <w:bottom w:w="80" w:type="dxa"/>
              <w:right w:w="120" w:type="dxa"/>
            </w:tcMar>
            <w:vAlign w:val="center"/>
          </w:tcPr>
          <w:p w14:paraId="5C27A4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Chống tạo job trùng.</w:t>
            </w:r>
          </w:p>
        </w:tc>
      </w:tr>
      <w:tr w:rsidR="007C0034" w:rsidRPr="00C332A4" w14:paraId="157FAD51" w14:textId="77777777">
        <w:trPr>
          <w:cantSplit/>
        </w:trPr>
        <w:tc>
          <w:tcPr>
            <w:tcW w:w="1400" w:type="dxa"/>
            <w:tcMar>
              <w:top w:w="80" w:type="dxa"/>
              <w:left w:w="120" w:type="dxa"/>
              <w:bottom w:w="80" w:type="dxa"/>
              <w:right w:w="120" w:type="dxa"/>
            </w:tcMar>
            <w:vAlign w:val="center"/>
          </w:tcPr>
          <w:p w14:paraId="051399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errorCode</w:t>
            </w:r>
          </w:p>
        </w:tc>
        <w:tc>
          <w:tcPr>
            <w:tcW w:w="1150" w:type="dxa"/>
            <w:tcMar>
              <w:top w:w="80" w:type="dxa"/>
              <w:left w:w="120" w:type="dxa"/>
              <w:bottom w:w="80" w:type="dxa"/>
              <w:right w:w="120" w:type="dxa"/>
            </w:tcMar>
            <w:vAlign w:val="center"/>
          </w:tcPr>
          <w:p w14:paraId="5BF2A2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String?</w:t>
            </w:r>
          </w:p>
        </w:tc>
        <w:tc>
          <w:tcPr>
            <w:tcW w:w="900" w:type="dxa"/>
            <w:tcMar>
              <w:top w:w="80" w:type="dxa"/>
              <w:left w:w="120" w:type="dxa"/>
              <w:bottom w:w="80" w:type="dxa"/>
              <w:right w:w="120" w:type="dxa"/>
            </w:tcMar>
            <w:vAlign w:val="center"/>
          </w:tcPr>
          <w:p w14:paraId="065D4E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449A24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686F6B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Mã lỗi ổn định cho client.</w:t>
            </w:r>
          </w:p>
        </w:tc>
      </w:tr>
      <w:tr w:rsidR="007C0034" w:rsidRPr="00C332A4" w14:paraId="3E131701" w14:textId="77777777">
        <w:trPr>
          <w:cantSplit/>
        </w:trPr>
        <w:tc>
          <w:tcPr>
            <w:tcW w:w="1400" w:type="dxa"/>
            <w:tcMar>
              <w:top w:w="80" w:type="dxa"/>
              <w:left w:w="120" w:type="dxa"/>
              <w:bottom w:w="80" w:type="dxa"/>
              <w:right w:w="120" w:type="dxa"/>
            </w:tcMar>
            <w:vAlign w:val="center"/>
          </w:tcPr>
          <w:p w14:paraId="5E28C3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expiresAt</w:t>
            </w:r>
          </w:p>
        </w:tc>
        <w:tc>
          <w:tcPr>
            <w:tcW w:w="1150" w:type="dxa"/>
            <w:tcMar>
              <w:top w:w="80" w:type="dxa"/>
              <w:left w:w="120" w:type="dxa"/>
              <w:bottom w:w="80" w:type="dxa"/>
              <w:right w:w="120" w:type="dxa"/>
            </w:tcMar>
            <w:vAlign w:val="center"/>
          </w:tcPr>
          <w:p w14:paraId="5CCE01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900" w:type="dxa"/>
            <w:tcMar>
              <w:top w:w="80" w:type="dxa"/>
              <w:left w:w="120" w:type="dxa"/>
              <w:bottom w:w="80" w:type="dxa"/>
              <w:right w:w="120" w:type="dxa"/>
            </w:tcMar>
            <w:vAlign w:val="center"/>
          </w:tcPr>
          <w:p w14:paraId="6620AE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2550" w:type="dxa"/>
            <w:tcMar>
              <w:top w:w="80" w:type="dxa"/>
              <w:left w:w="120" w:type="dxa"/>
              <w:bottom w:w="80" w:type="dxa"/>
              <w:right w:w="120" w:type="dxa"/>
            </w:tcMar>
            <w:vAlign w:val="center"/>
          </w:tcPr>
          <w:p w14:paraId="0ECE06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10E862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thu hồi file.</w:t>
            </w:r>
          </w:p>
        </w:tc>
      </w:tr>
      <w:tr w:rsidR="007C0034" w:rsidRPr="00C332A4" w14:paraId="720A04EA" w14:textId="77777777">
        <w:trPr>
          <w:cantSplit/>
        </w:trPr>
        <w:tc>
          <w:tcPr>
            <w:tcW w:w="1400" w:type="dxa"/>
            <w:tcMar>
              <w:top w:w="80" w:type="dxa"/>
              <w:left w:w="120" w:type="dxa"/>
              <w:bottom w:w="80" w:type="dxa"/>
              <w:right w:w="120" w:type="dxa"/>
            </w:tcMar>
            <w:vAlign w:val="center"/>
          </w:tcPr>
          <w:p w14:paraId="7D664D3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createdAt</w:t>
            </w:r>
          </w:p>
        </w:tc>
        <w:tc>
          <w:tcPr>
            <w:tcW w:w="1150" w:type="dxa"/>
            <w:tcMar>
              <w:top w:w="80" w:type="dxa"/>
              <w:left w:w="120" w:type="dxa"/>
              <w:bottom w:w="80" w:type="dxa"/>
              <w:right w:w="120" w:type="dxa"/>
            </w:tcMar>
            <w:vAlign w:val="center"/>
          </w:tcPr>
          <w:p w14:paraId="58AC23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DateTime</w:t>
            </w:r>
          </w:p>
        </w:tc>
        <w:tc>
          <w:tcPr>
            <w:tcW w:w="900" w:type="dxa"/>
            <w:tcMar>
              <w:top w:w="80" w:type="dxa"/>
              <w:left w:w="120" w:type="dxa"/>
              <w:bottom w:w="80" w:type="dxa"/>
              <w:right w:w="120" w:type="dxa"/>
            </w:tcMar>
            <w:vAlign w:val="center"/>
          </w:tcPr>
          <w:p w14:paraId="5EE433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2550" w:type="dxa"/>
            <w:tcMar>
              <w:top w:w="80" w:type="dxa"/>
              <w:left w:w="120" w:type="dxa"/>
              <w:bottom w:w="80" w:type="dxa"/>
              <w:right w:w="120" w:type="dxa"/>
            </w:tcMar>
            <w:vAlign w:val="center"/>
          </w:tcPr>
          <w:p w14:paraId="738DED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index</w:t>
            </w:r>
          </w:p>
        </w:tc>
        <w:tc>
          <w:tcPr>
            <w:tcW w:w="3360" w:type="dxa"/>
            <w:tcMar>
              <w:top w:w="80" w:type="dxa"/>
              <w:left w:w="120" w:type="dxa"/>
              <w:bottom w:w="80" w:type="dxa"/>
              <w:right w:w="120" w:type="dxa"/>
            </w:tcMar>
            <w:vAlign w:val="center"/>
          </w:tcPr>
          <w:p w14:paraId="26DFC8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Thời điểm tạo job.</w:t>
            </w:r>
          </w:p>
        </w:tc>
      </w:tr>
    </w:tbl>
    <w:p w14:paraId="056B8AAF" w14:textId="77777777" w:rsidR="007C0034" w:rsidRPr="00C332A4" w:rsidRDefault="007C0034">
      <w:pPr>
        <w:spacing w:after="0"/>
        <w:rPr>
          <w:rFonts w:ascii="Times New Roman" w:hAnsi="Times New Roman" w:cs="Times New Roman"/>
          <w:sz w:val="26"/>
          <w:szCs w:val="26"/>
        </w:rPr>
      </w:pPr>
    </w:p>
    <w:p w14:paraId="09B410DA" w14:textId="77777777" w:rsidR="007C0034" w:rsidRPr="00C332A4" w:rsidRDefault="00C63281">
      <w:pPr>
        <w:pStyle w:val="Heading1"/>
        <w:rPr>
          <w:rFonts w:ascii="Times New Roman" w:hAnsi="Times New Roman" w:cs="Times New Roman"/>
          <w:sz w:val="26"/>
          <w:szCs w:val="26"/>
        </w:rPr>
      </w:pPr>
      <w:bookmarkStart w:id="120" w:name="_Toc233928107"/>
      <w:r w:rsidRPr="00C332A4">
        <w:rPr>
          <w:rFonts w:ascii="Times New Roman" w:hAnsi="Times New Roman" w:cs="Times New Roman"/>
          <w:sz w:val="26"/>
          <w:szCs w:val="26"/>
        </w:rPr>
        <w:t>9. Thiết kế sâu module nghiệp vụ</w:t>
      </w:r>
      <w:bookmarkEnd w:id="120"/>
    </w:p>
    <w:p w14:paraId="5BF7344A"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Mục tiêu của chương là làm rõ các module tạo dữ liệu đầu vào và tiêu thụ đầu ra của Engine. Các chính sách dưới đây là hợp đồng nghiệp vụ cần được phê duyệt hoặc cấu hình hóa trước khi mở rộng code.</w:t>
      </w:r>
    </w:p>
    <w:p w14:paraId="359DE475" w14:textId="77777777" w:rsidR="007C0034" w:rsidRPr="00C332A4" w:rsidRDefault="00C63281">
      <w:pPr>
        <w:pStyle w:val="Heading2"/>
        <w:rPr>
          <w:rFonts w:ascii="Times New Roman" w:hAnsi="Times New Roman" w:cs="Times New Roman"/>
        </w:rPr>
      </w:pPr>
      <w:bookmarkStart w:id="121" w:name="_Toc233928108"/>
      <w:r w:rsidRPr="00C332A4">
        <w:rPr>
          <w:rFonts w:ascii="Times New Roman" w:hAnsi="Times New Roman" w:cs="Times New Roman"/>
        </w:rPr>
        <w:t>9.1. Xác thực, tài khoản và phân công</w:t>
      </w:r>
      <w:bookmarkEnd w:id="121"/>
    </w:p>
    <w:p w14:paraId="055233B9"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Access token ngắn hạn; refresh token trong cookie httpOnly, Secure và SameSite phù hợp; logout thu hồi refresh token.</w:t>
      </w:r>
    </w:p>
    <w:p w14:paraId="3D97042B"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Tài khoản INACTIVE bị chặn ở login, refresh và JWT strategy; thao tác khóa/reset phải ghi ActivityLog.</w:t>
      </w:r>
    </w:p>
    <w:p w14:paraId="6587B5CB"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Luồng quên mật khẩu không tiết lộ email tồn tại, token dùng một lần, có hạn và thu hồi toàn bộ phiên sau khi đặt lại.</w:t>
      </w:r>
    </w:p>
    <w:p w14:paraId="22561439"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Mọi truy cập dữ liệu sinh viên qua cố vấn phải đi qua StudentAccessPolicy và assignment ACTIVE.</w:t>
      </w:r>
    </w:p>
    <w:p w14:paraId="50BDF77B" w14:textId="47ACBF1B" w:rsidR="000E4B76" w:rsidRPr="00C332A4" w:rsidRDefault="00C63281" w:rsidP="000E4B76">
      <w:pPr>
        <w:pStyle w:val="Heading2"/>
        <w:rPr>
          <w:rFonts w:ascii="Times New Roman" w:hAnsi="Times New Roman" w:cs="Times New Roman"/>
        </w:rPr>
      </w:pPr>
      <w:bookmarkStart w:id="122" w:name="_Toc233928109"/>
      <w:r w:rsidRPr="00C332A4">
        <w:rPr>
          <w:rFonts w:ascii="Times New Roman" w:hAnsi="Times New Roman" w:cs="Times New Roman"/>
        </w:rPr>
        <w:t>9.2. Hồ sơ năng lực và minh chứng</w:t>
      </w:r>
      <w:bookmarkEnd w:id="122"/>
    </w:p>
    <w:p w14:paraId="0C35BEC0" w14:textId="6FE9D8F5"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123. Thiết kế module minh chứng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700"/>
        <w:gridCol w:w="4800"/>
        <w:gridCol w:w="2860"/>
      </w:tblGrid>
      <w:tr w:rsidR="007C0034" w:rsidRPr="00C332A4" w14:paraId="60422901" w14:textId="77777777">
        <w:trPr>
          <w:cantSplit/>
          <w:tblHeader/>
        </w:trPr>
        <w:tc>
          <w:tcPr>
            <w:tcW w:w="1700" w:type="dxa"/>
            <w:shd w:val="clear" w:color="auto" w:fill="F2F4F7"/>
            <w:tcMar>
              <w:top w:w="80" w:type="dxa"/>
              <w:left w:w="120" w:type="dxa"/>
              <w:bottom w:w="80" w:type="dxa"/>
              <w:right w:w="120" w:type="dxa"/>
            </w:tcMar>
            <w:vAlign w:val="center"/>
          </w:tcPr>
          <w:p w14:paraId="04E3917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Khía cạnh</w:t>
            </w:r>
          </w:p>
        </w:tc>
        <w:tc>
          <w:tcPr>
            <w:tcW w:w="4800" w:type="dxa"/>
            <w:shd w:val="clear" w:color="auto" w:fill="F2F4F7"/>
            <w:tcMar>
              <w:top w:w="80" w:type="dxa"/>
              <w:left w:w="120" w:type="dxa"/>
              <w:bottom w:w="80" w:type="dxa"/>
              <w:right w:w="120" w:type="dxa"/>
            </w:tcMar>
            <w:vAlign w:val="center"/>
          </w:tcPr>
          <w:p w14:paraId="294F265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c>
          <w:tcPr>
            <w:tcW w:w="2860" w:type="dxa"/>
            <w:shd w:val="clear" w:color="auto" w:fill="F2F4F7"/>
            <w:tcMar>
              <w:top w:w="80" w:type="dxa"/>
              <w:left w:w="120" w:type="dxa"/>
              <w:bottom w:w="80" w:type="dxa"/>
              <w:right w:w="120" w:type="dxa"/>
            </w:tcMar>
            <w:vAlign w:val="center"/>
          </w:tcPr>
          <w:p w14:paraId="5C7DC6D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Ràng buộc</w:t>
            </w:r>
          </w:p>
        </w:tc>
      </w:tr>
      <w:tr w:rsidR="007C0034" w:rsidRPr="00C332A4" w14:paraId="1BBDA77B" w14:textId="77777777">
        <w:trPr>
          <w:cantSplit/>
        </w:trPr>
        <w:tc>
          <w:tcPr>
            <w:tcW w:w="1700" w:type="dxa"/>
            <w:tcMar>
              <w:top w:w="80" w:type="dxa"/>
              <w:left w:w="120" w:type="dxa"/>
              <w:bottom w:w="80" w:type="dxa"/>
              <w:right w:w="120" w:type="dxa"/>
            </w:tcMar>
            <w:vAlign w:val="center"/>
          </w:tcPr>
          <w:p w14:paraId="652BF1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Nguồn</w:t>
            </w:r>
          </w:p>
        </w:tc>
        <w:tc>
          <w:tcPr>
            <w:tcW w:w="4800" w:type="dxa"/>
            <w:tcMar>
              <w:top w:w="80" w:type="dxa"/>
              <w:left w:w="120" w:type="dxa"/>
              <w:bottom w:w="80" w:type="dxa"/>
              <w:right w:w="120" w:type="dxa"/>
            </w:tcMar>
            <w:vAlign w:val="center"/>
          </w:tcPr>
          <w:p w14:paraId="61E4D7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PROJECT, CERTIFICATE, ACTIVITY, EXPERIENCE, ROADMAP_ITEM</w:t>
            </w:r>
          </w:p>
        </w:tc>
        <w:tc>
          <w:tcPr>
            <w:tcW w:w="2860" w:type="dxa"/>
            <w:tcMar>
              <w:top w:w="80" w:type="dxa"/>
              <w:left w:w="120" w:type="dxa"/>
              <w:bottom w:w="80" w:type="dxa"/>
              <w:right w:w="120" w:type="dxa"/>
            </w:tcMar>
            <w:vAlign w:val="center"/>
          </w:tcPr>
          <w:p w14:paraId="233DFA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relatedEntityType + relatedEntityId</w:t>
            </w:r>
          </w:p>
        </w:tc>
      </w:tr>
      <w:tr w:rsidR="007C0034" w:rsidRPr="00C332A4" w14:paraId="177ED4D5" w14:textId="77777777">
        <w:trPr>
          <w:cantSplit/>
        </w:trPr>
        <w:tc>
          <w:tcPr>
            <w:tcW w:w="1700" w:type="dxa"/>
            <w:tcMar>
              <w:top w:w="80" w:type="dxa"/>
              <w:left w:w="120" w:type="dxa"/>
              <w:bottom w:w="80" w:type="dxa"/>
              <w:right w:w="120" w:type="dxa"/>
            </w:tcMar>
            <w:vAlign w:val="center"/>
          </w:tcPr>
          <w:p w14:paraId="55CED8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Nội dung</w:t>
            </w:r>
          </w:p>
        </w:tc>
        <w:tc>
          <w:tcPr>
            <w:tcW w:w="4800" w:type="dxa"/>
            <w:tcMar>
              <w:top w:w="80" w:type="dxa"/>
              <w:left w:w="120" w:type="dxa"/>
              <w:bottom w:w="80" w:type="dxa"/>
              <w:right w:w="120" w:type="dxa"/>
            </w:tcMar>
            <w:vAlign w:val="center"/>
          </w:tcPr>
          <w:p w14:paraId="7B5EFB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riêng tư hoặc evidenceUrl; note; checksum; mimeType; fileSize</w:t>
            </w:r>
          </w:p>
        </w:tc>
        <w:tc>
          <w:tcPr>
            <w:tcW w:w="2860" w:type="dxa"/>
            <w:tcMar>
              <w:top w:w="80" w:type="dxa"/>
              <w:left w:w="120" w:type="dxa"/>
              <w:bottom w:w="80" w:type="dxa"/>
              <w:right w:w="120" w:type="dxa"/>
            </w:tcMar>
            <w:vAlign w:val="center"/>
          </w:tcPr>
          <w:p w14:paraId="05E404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File/URL tối thiểu một loại</w:t>
            </w:r>
          </w:p>
        </w:tc>
      </w:tr>
      <w:tr w:rsidR="007C0034" w:rsidRPr="00C332A4" w14:paraId="4D373BB8" w14:textId="77777777">
        <w:trPr>
          <w:cantSplit/>
        </w:trPr>
        <w:tc>
          <w:tcPr>
            <w:tcW w:w="1700" w:type="dxa"/>
            <w:tcMar>
              <w:top w:w="80" w:type="dxa"/>
              <w:left w:w="120" w:type="dxa"/>
              <w:bottom w:w="80" w:type="dxa"/>
              <w:right w:w="120" w:type="dxa"/>
            </w:tcMar>
            <w:vAlign w:val="center"/>
          </w:tcPr>
          <w:p w14:paraId="77B7B2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Vòng đời</w:t>
            </w:r>
          </w:p>
        </w:tc>
        <w:tc>
          <w:tcPr>
            <w:tcW w:w="4800" w:type="dxa"/>
            <w:tcMar>
              <w:top w:w="80" w:type="dxa"/>
              <w:left w:w="120" w:type="dxa"/>
              <w:bottom w:w="80" w:type="dxa"/>
              <w:right w:w="120" w:type="dxa"/>
            </w:tcMar>
            <w:vAlign w:val="center"/>
          </w:tcPr>
          <w:p w14:paraId="5D4282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PENDING → VERIFIED hoặc REJECTED; bản rejected tạo revision mới</w:t>
            </w:r>
          </w:p>
        </w:tc>
        <w:tc>
          <w:tcPr>
            <w:tcW w:w="2860" w:type="dxa"/>
            <w:tcMar>
              <w:top w:w="80" w:type="dxa"/>
              <w:left w:w="120" w:type="dxa"/>
              <w:bottom w:w="80" w:type="dxa"/>
              <w:right w:w="120" w:type="dxa"/>
            </w:tcMar>
            <w:vAlign w:val="center"/>
          </w:tcPr>
          <w:p w14:paraId="5B93B9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viết đè lịch sử review</w:t>
            </w:r>
          </w:p>
        </w:tc>
      </w:tr>
      <w:tr w:rsidR="007C0034" w:rsidRPr="00C332A4" w14:paraId="51D5345C" w14:textId="77777777">
        <w:trPr>
          <w:cantSplit/>
        </w:trPr>
        <w:tc>
          <w:tcPr>
            <w:tcW w:w="1700" w:type="dxa"/>
            <w:tcMar>
              <w:top w:w="80" w:type="dxa"/>
              <w:left w:w="120" w:type="dxa"/>
              <w:bottom w:w="80" w:type="dxa"/>
              <w:right w:w="120" w:type="dxa"/>
            </w:tcMar>
            <w:vAlign w:val="center"/>
          </w:tcPr>
          <w:p w14:paraId="5AFAEF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Xác minh</w:t>
            </w:r>
          </w:p>
        </w:tc>
        <w:tc>
          <w:tcPr>
            <w:tcW w:w="4800" w:type="dxa"/>
            <w:tcMar>
              <w:top w:w="80" w:type="dxa"/>
              <w:left w:w="120" w:type="dxa"/>
              <w:bottom w:w="80" w:type="dxa"/>
              <w:right w:w="120" w:type="dxa"/>
            </w:tcMar>
            <w:vAlign w:val="center"/>
          </w:tcPr>
          <w:p w14:paraId="67CCF7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verifiedBy, verifiedAt, reviewerNote; skill có thể cập nhật currentLevel</w:t>
            </w:r>
          </w:p>
        </w:tc>
        <w:tc>
          <w:tcPr>
            <w:tcW w:w="2860" w:type="dxa"/>
            <w:tcMar>
              <w:top w:w="80" w:type="dxa"/>
              <w:left w:w="120" w:type="dxa"/>
              <w:bottom w:w="80" w:type="dxa"/>
              <w:right w:w="120" w:type="dxa"/>
            </w:tcMar>
            <w:vAlign w:val="center"/>
          </w:tcPr>
          <w:p w14:paraId="3D4316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theo assignment; admin toàn hệ thống</w:t>
            </w:r>
          </w:p>
        </w:tc>
      </w:tr>
      <w:tr w:rsidR="007C0034" w:rsidRPr="00C332A4" w14:paraId="2D3DFAE5" w14:textId="77777777">
        <w:trPr>
          <w:cantSplit/>
        </w:trPr>
        <w:tc>
          <w:tcPr>
            <w:tcW w:w="1700" w:type="dxa"/>
            <w:tcMar>
              <w:top w:w="80" w:type="dxa"/>
              <w:left w:w="120" w:type="dxa"/>
              <w:bottom w:w="80" w:type="dxa"/>
              <w:right w:w="120" w:type="dxa"/>
            </w:tcMar>
            <w:vAlign w:val="center"/>
          </w:tcPr>
          <w:p w14:paraId="7B4688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Hết hạn</w:t>
            </w:r>
          </w:p>
        </w:tc>
        <w:tc>
          <w:tcPr>
            <w:tcW w:w="4800" w:type="dxa"/>
            <w:tcMar>
              <w:top w:w="80" w:type="dxa"/>
              <w:left w:w="120" w:type="dxa"/>
              <w:bottom w:w="80" w:type="dxa"/>
              <w:right w:w="120" w:type="dxa"/>
            </w:tcMar>
            <w:vAlign w:val="center"/>
          </w:tcPr>
          <w:p w14:paraId="5BEDE4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expiresAt tùy loại chứng chỉ</w:t>
            </w:r>
          </w:p>
        </w:tc>
        <w:tc>
          <w:tcPr>
            <w:tcW w:w="2860" w:type="dxa"/>
            <w:tcMar>
              <w:top w:w="80" w:type="dxa"/>
              <w:left w:w="120" w:type="dxa"/>
              <w:bottom w:w="80" w:type="dxa"/>
              <w:right w:w="120" w:type="dxa"/>
            </w:tcMar>
            <w:vAlign w:val="center"/>
          </w:tcPr>
          <w:p w14:paraId="5074D5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chuyển trạng thái nguồn và nhắc sinh viên</w:t>
            </w:r>
          </w:p>
        </w:tc>
      </w:tr>
      <w:tr w:rsidR="007C0034" w:rsidRPr="00C332A4" w14:paraId="58BE477C" w14:textId="77777777">
        <w:trPr>
          <w:cantSplit/>
        </w:trPr>
        <w:tc>
          <w:tcPr>
            <w:tcW w:w="1700" w:type="dxa"/>
            <w:tcMar>
              <w:top w:w="80" w:type="dxa"/>
              <w:left w:w="120" w:type="dxa"/>
              <w:bottom w:w="80" w:type="dxa"/>
              <w:right w:w="120" w:type="dxa"/>
            </w:tcMar>
            <w:vAlign w:val="center"/>
          </w:tcPr>
          <w:p w14:paraId="3DCEFB1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Bảo mật</w:t>
            </w:r>
          </w:p>
        </w:tc>
        <w:tc>
          <w:tcPr>
            <w:tcW w:w="4800" w:type="dxa"/>
            <w:tcMar>
              <w:top w:w="80" w:type="dxa"/>
              <w:left w:w="120" w:type="dxa"/>
              <w:bottom w:w="80" w:type="dxa"/>
              <w:right w:w="120" w:type="dxa"/>
            </w:tcMar>
            <w:vAlign w:val="center"/>
          </w:tcPr>
          <w:p w14:paraId="488330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Storage private, URL ký có hạn, kiểm tra MIME/kích thước/tên file</w:t>
            </w:r>
          </w:p>
        </w:tc>
        <w:tc>
          <w:tcPr>
            <w:tcW w:w="2860" w:type="dxa"/>
            <w:tcMar>
              <w:top w:w="80" w:type="dxa"/>
              <w:left w:w="120" w:type="dxa"/>
              <w:bottom w:w="80" w:type="dxa"/>
              <w:right w:w="120" w:type="dxa"/>
            </w:tcMar>
            <w:vAlign w:val="center"/>
          </w:tcPr>
          <w:p w14:paraId="6BF95E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đưa physical path ra response</w:t>
            </w:r>
          </w:p>
        </w:tc>
      </w:tr>
    </w:tbl>
    <w:p w14:paraId="16C93ACA" w14:textId="77777777" w:rsidR="007C0034" w:rsidRPr="00C332A4" w:rsidRDefault="007C0034">
      <w:pPr>
        <w:spacing w:after="0"/>
        <w:rPr>
          <w:rFonts w:ascii="Times New Roman" w:hAnsi="Times New Roman" w:cs="Times New Roman"/>
          <w:sz w:val="26"/>
          <w:szCs w:val="26"/>
        </w:rPr>
      </w:pPr>
    </w:p>
    <w:p w14:paraId="40E10996" w14:textId="77777777" w:rsidR="007C0034" w:rsidRPr="00C332A4" w:rsidRDefault="00C63281">
      <w:pPr>
        <w:pStyle w:val="Heading2"/>
        <w:rPr>
          <w:rFonts w:ascii="Times New Roman" w:hAnsi="Times New Roman" w:cs="Times New Roman"/>
        </w:rPr>
      </w:pPr>
      <w:bookmarkStart w:id="123" w:name="_Toc233928110"/>
      <w:r w:rsidRPr="00C332A4">
        <w:rPr>
          <w:rFonts w:ascii="Times New Roman" w:hAnsi="Times New Roman" w:cs="Times New Roman"/>
        </w:rPr>
        <w:t>9.3. Assessment - nguồn mức hiện tại chính</w:t>
      </w:r>
      <w:bookmarkEnd w:id="123"/>
    </w:p>
    <w:p w14:paraId="14398DC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124. Chính sách Assessment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4200"/>
        <w:gridCol w:w="3260"/>
      </w:tblGrid>
      <w:tr w:rsidR="007C0034" w:rsidRPr="00C332A4" w14:paraId="206D0137" w14:textId="77777777">
        <w:trPr>
          <w:cantSplit/>
          <w:tblHeader/>
        </w:trPr>
        <w:tc>
          <w:tcPr>
            <w:tcW w:w="1900" w:type="dxa"/>
            <w:shd w:val="clear" w:color="auto" w:fill="F2F4F7"/>
            <w:tcMar>
              <w:top w:w="80" w:type="dxa"/>
              <w:left w:w="120" w:type="dxa"/>
              <w:bottom w:w="80" w:type="dxa"/>
              <w:right w:w="120" w:type="dxa"/>
            </w:tcMar>
            <w:vAlign w:val="center"/>
          </w:tcPr>
          <w:p w14:paraId="7F01777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Nội dung</w:t>
            </w:r>
          </w:p>
        </w:tc>
        <w:tc>
          <w:tcPr>
            <w:tcW w:w="4200" w:type="dxa"/>
            <w:shd w:val="clear" w:color="auto" w:fill="F2F4F7"/>
            <w:tcMar>
              <w:top w:w="80" w:type="dxa"/>
              <w:left w:w="120" w:type="dxa"/>
              <w:bottom w:w="80" w:type="dxa"/>
              <w:right w:w="120" w:type="dxa"/>
            </w:tcMar>
            <w:vAlign w:val="center"/>
          </w:tcPr>
          <w:p w14:paraId="7650FE7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Chính sách</w:t>
            </w:r>
          </w:p>
        </w:tc>
        <w:tc>
          <w:tcPr>
            <w:tcW w:w="3260" w:type="dxa"/>
            <w:shd w:val="clear" w:color="auto" w:fill="F2F4F7"/>
            <w:tcMar>
              <w:top w:w="80" w:type="dxa"/>
              <w:left w:w="120" w:type="dxa"/>
              <w:bottom w:w="80" w:type="dxa"/>
              <w:right w:w="120" w:type="dxa"/>
            </w:tcMar>
            <w:vAlign w:val="center"/>
          </w:tcPr>
          <w:p w14:paraId="1C3E631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Ghi chú triển khai</w:t>
            </w:r>
          </w:p>
        </w:tc>
      </w:tr>
      <w:tr w:rsidR="007C0034" w:rsidRPr="00C332A4" w14:paraId="0055C84C" w14:textId="77777777">
        <w:trPr>
          <w:cantSplit/>
        </w:trPr>
        <w:tc>
          <w:tcPr>
            <w:tcW w:w="1900" w:type="dxa"/>
            <w:tcMar>
              <w:top w:w="80" w:type="dxa"/>
              <w:left w:w="120" w:type="dxa"/>
              <w:bottom w:w="80" w:type="dxa"/>
              <w:right w:w="120" w:type="dxa"/>
            </w:tcMar>
            <w:vAlign w:val="center"/>
          </w:tcPr>
          <w:p w14:paraId="10D45E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Loại câu hỏi v1</w:t>
            </w:r>
          </w:p>
        </w:tc>
        <w:tc>
          <w:tcPr>
            <w:tcW w:w="4200" w:type="dxa"/>
            <w:tcMar>
              <w:top w:w="80" w:type="dxa"/>
              <w:left w:w="120" w:type="dxa"/>
              <w:bottom w:w="80" w:type="dxa"/>
              <w:right w:w="120" w:type="dxa"/>
            </w:tcMar>
            <w:vAlign w:val="center"/>
          </w:tcPr>
          <w:p w14:paraId="3E4833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SINGLE_CHOICE, TRUE_FALSE</w:t>
            </w:r>
          </w:p>
        </w:tc>
        <w:tc>
          <w:tcPr>
            <w:tcW w:w="3260" w:type="dxa"/>
            <w:tcMar>
              <w:top w:w="80" w:type="dxa"/>
              <w:left w:w="120" w:type="dxa"/>
              <w:bottom w:w="80" w:type="dxa"/>
              <w:right w:w="120" w:type="dxa"/>
            </w:tcMar>
            <w:vAlign w:val="center"/>
          </w:tcPr>
          <w:p w14:paraId="72FA1D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Thuộc phạm vi thiết kế phiên bản đầu.</w:t>
            </w:r>
          </w:p>
        </w:tc>
      </w:tr>
      <w:tr w:rsidR="007C0034" w:rsidRPr="00C332A4" w14:paraId="72EDDD88" w14:textId="77777777">
        <w:trPr>
          <w:cantSplit/>
        </w:trPr>
        <w:tc>
          <w:tcPr>
            <w:tcW w:w="1900" w:type="dxa"/>
            <w:tcMar>
              <w:top w:w="80" w:type="dxa"/>
              <w:left w:w="120" w:type="dxa"/>
              <w:bottom w:w="80" w:type="dxa"/>
              <w:right w:w="120" w:type="dxa"/>
            </w:tcMar>
            <w:vAlign w:val="center"/>
          </w:tcPr>
          <w:p w14:paraId="75F1AD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Loại mở rộng</w:t>
            </w:r>
          </w:p>
        </w:tc>
        <w:tc>
          <w:tcPr>
            <w:tcW w:w="4200" w:type="dxa"/>
            <w:tcMar>
              <w:top w:w="80" w:type="dxa"/>
              <w:left w:w="120" w:type="dxa"/>
              <w:bottom w:w="80" w:type="dxa"/>
              <w:right w:w="120" w:type="dxa"/>
            </w:tcMar>
            <w:vAlign w:val="center"/>
          </w:tcPr>
          <w:p w14:paraId="538A9F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MULTIPLE_CHOICE, ORDERING</w:t>
            </w:r>
          </w:p>
        </w:tc>
        <w:tc>
          <w:tcPr>
            <w:tcW w:w="3260" w:type="dxa"/>
            <w:tcMar>
              <w:top w:w="80" w:type="dxa"/>
              <w:left w:w="120" w:type="dxa"/>
              <w:bottom w:w="80" w:type="dxa"/>
              <w:right w:w="120" w:type="dxa"/>
            </w:tcMar>
            <w:vAlign w:val="center"/>
          </w:tcPr>
          <w:p w14:paraId="081D9B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bổ sung sau khi chốt công thức chấm và UI.</w:t>
            </w:r>
          </w:p>
        </w:tc>
      </w:tr>
      <w:tr w:rsidR="007C0034" w:rsidRPr="00C332A4" w14:paraId="0E031E99" w14:textId="77777777">
        <w:trPr>
          <w:cantSplit/>
        </w:trPr>
        <w:tc>
          <w:tcPr>
            <w:tcW w:w="1900" w:type="dxa"/>
            <w:tcMar>
              <w:top w:w="80" w:type="dxa"/>
              <w:left w:w="120" w:type="dxa"/>
              <w:bottom w:w="80" w:type="dxa"/>
              <w:right w:w="120" w:type="dxa"/>
            </w:tcMar>
            <w:vAlign w:val="center"/>
          </w:tcPr>
          <w:p w14:paraId="2A58AC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Phạm vi câu hỏi</w:t>
            </w:r>
          </w:p>
        </w:tc>
        <w:tc>
          <w:tcPr>
            <w:tcW w:w="4200" w:type="dxa"/>
            <w:tcMar>
              <w:top w:w="80" w:type="dxa"/>
              <w:left w:w="120" w:type="dxa"/>
              <w:bottom w:w="80" w:type="dxa"/>
              <w:right w:w="120" w:type="dxa"/>
            </w:tcMar>
            <w:vAlign w:val="center"/>
          </w:tcPr>
          <w:p w14:paraId="26CF71D6" w14:textId="65486B5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skillId, level 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requiredLevel, trạng thái ACTIVE</w:t>
            </w:r>
          </w:p>
        </w:tc>
        <w:tc>
          <w:tcPr>
            <w:tcW w:w="3260" w:type="dxa"/>
            <w:tcMar>
              <w:top w:w="80" w:type="dxa"/>
              <w:left w:w="120" w:type="dxa"/>
              <w:bottom w:w="80" w:type="dxa"/>
              <w:right w:w="120" w:type="dxa"/>
            </w:tcMar>
            <w:vAlign w:val="center"/>
          </w:tcPr>
          <w:p w14:paraId="7F4ED3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Câu hỏi của skill inactive không được chọn.</w:t>
            </w:r>
          </w:p>
        </w:tc>
      </w:tr>
      <w:tr w:rsidR="007C0034" w:rsidRPr="00C332A4" w14:paraId="5576E319" w14:textId="77777777">
        <w:trPr>
          <w:cantSplit/>
        </w:trPr>
        <w:tc>
          <w:tcPr>
            <w:tcW w:w="1900" w:type="dxa"/>
            <w:tcMar>
              <w:top w:w="80" w:type="dxa"/>
              <w:left w:w="120" w:type="dxa"/>
              <w:bottom w:w="80" w:type="dxa"/>
              <w:right w:w="120" w:type="dxa"/>
            </w:tcMar>
            <w:vAlign w:val="center"/>
          </w:tcPr>
          <w:p w14:paraId="28B97F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Độ phủ tối thiểu</w:t>
            </w:r>
          </w:p>
        </w:tc>
        <w:tc>
          <w:tcPr>
            <w:tcW w:w="4200" w:type="dxa"/>
            <w:tcMar>
              <w:top w:w="80" w:type="dxa"/>
              <w:left w:w="120" w:type="dxa"/>
              <w:bottom w:w="80" w:type="dxa"/>
              <w:right w:w="120" w:type="dxa"/>
            </w:tcMar>
            <w:vAlign w:val="center"/>
          </w:tcPr>
          <w:p w14:paraId="6F6568CB" w14:textId="24870B3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Mỗi required skill có ít nhất 1 câu ACTIVE ở từng level 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requiredLevel</w:t>
            </w:r>
          </w:p>
        </w:tc>
        <w:tc>
          <w:tcPr>
            <w:tcW w:w="3260" w:type="dxa"/>
            <w:tcMar>
              <w:top w:w="80" w:type="dxa"/>
              <w:left w:w="120" w:type="dxa"/>
              <w:bottom w:w="80" w:type="dxa"/>
              <w:right w:w="120" w:type="dxa"/>
            </w:tcMar>
            <w:vAlign w:val="center"/>
          </w:tcPr>
          <w:p w14:paraId="207221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Thiếu bất kỳ level nào thì không cho bắt đầu.</w:t>
            </w:r>
          </w:p>
        </w:tc>
      </w:tr>
      <w:tr w:rsidR="007C0034" w:rsidRPr="00C332A4" w14:paraId="2AF6878B" w14:textId="77777777">
        <w:trPr>
          <w:cantSplit/>
        </w:trPr>
        <w:tc>
          <w:tcPr>
            <w:tcW w:w="1900" w:type="dxa"/>
            <w:tcMar>
              <w:top w:w="80" w:type="dxa"/>
              <w:left w:w="120" w:type="dxa"/>
              <w:bottom w:w="80" w:type="dxa"/>
              <w:right w:w="120" w:type="dxa"/>
            </w:tcMar>
            <w:vAlign w:val="center"/>
          </w:tcPr>
          <w:p w14:paraId="4CF308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Số câu mục tiêu</w:t>
            </w:r>
          </w:p>
        </w:tc>
        <w:tc>
          <w:tcPr>
            <w:tcW w:w="4200" w:type="dxa"/>
            <w:tcMar>
              <w:top w:w="80" w:type="dxa"/>
              <w:left w:w="120" w:type="dxa"/>
              <w:bottom w:w="80" w:type="dxa"/>
              <w:right w:w="120" w:type="dxa"/>
            </w:tcMar>
            <w:vAlign w:val="center"/>
          </w:tcPr>
          <w:p w14:paraId="229FCEF4"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min(</w:t>
            </w:r>
            <w:proofErr w:type="gramEnd"/>
            <w:r w:rsidRPr="00C332A4">
              <w:rPr>
                <w:rFonts w:ascii="Times New Roman" w:hAnsi="Times New Roman" w:cs="Times New Roman"/>
                <w:color w:val="253043"/>
                <w:sz w:val="26"/>
                <w:szCs w:val="26"/>
              </w:rPr>
              <w:t xml:space="preserve">6, </w:t>
            </w:r>
            <w:proofErr w:type="gramStart"/>
            <w:r w:rsidRPr="00C332A4">
              <w:rPr>
                <w:rFonts w:ascii="Times New Roman" w:hAnsi="Times New Roman" w:cs="Times New Roman"/>
                <w:color w:val="253043"/>
                <w:sz w:val="26"/>
                <w:szCs w:val="26"/>
              </w:rPr>
              <w:t>max(</w:t>
            </w:r>
            <w:proofErr w:type="gramEnd"/>
            <w:r w:rsidRPr="00C332A4">
              <w:rPr>
                <w:rFonts w:ascii="Times New Roman" w:hAnsi="Times New Roman" w:cs="Times New Roman"/>
                <w:color w:val="253043"/>
                <w:sz w:val="26"/>
                <w:szCs w:val="26"/>
              </w:rPr>
              <w:t>requiredLevel × 2, requiredLevel)) cho mỗi skill</w:t>
            </w:r>
          </w:p>
        </w:tc>
        <w:tc>
          <w:tcPr>
            <w:tcW w:w="3260" w:type="dxa"/>
            <w:tcMar>
              <w:top w:w="80" w:type="dxa"/>
              <w:left w:w="120" w:type="dxa"/>
              <w:bottom w:w="80" w:type="dxa"/>
              <w:right w:w="120" w:type="dxa"/>
            </w:tcMar>
            <w:vAlign w:val="center"/>
          </w:tcPr>
          <w:p w14:paraId="67D329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đa 6 câu/skill.</w:t>
            </w:r>
          </w:p>
        </w:tc>
      </w:tr>
      <w:tr w:rsidR="007C0034" w:rsidRPr="00C332A4" w14:paraId="7CD9CA39" w14:textId="77777777">
        <w:trPr>
          <w:cantSplit/>
        </w:trPr>
        <w:tc>
          <w:tcPr>
            <w:tcW w:w="1900" w:type="dxa"/>
            <w:tcMar>
              <w:top w:w="80" w:type="dxa"/>
              <w:left w:w="120" w:type="dxa"/>
              <w:bottom w:w="80" w:type="dxa"/>
              <w:right w:w="120" w:type="dxa"/>
            </w:tcMar>
            <w:vAlign w:val="center"/>
          </w:tcPr>
          <w:p w14:paraId="4EBAA7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Chọn câu</w:t>
            </w:r>
          </w:p>
        </w:tc>
        <w:tc>
          <w:tcPr>
            <w:tcW w:w="4200" w:type="dxa"/>
            <w:tcMar>
              <w:top w:w="80" w:type="dxa"/>
              <w:left w:w="120" w:type="dxa"/>
              <w:bottom w:w="80" w:type="dxa"/>
              <w:right w:w="120" w:type="dxa"/>
            </w:tcMar>
            <w:vAlign w:val="center"/>
          </w:tcPr>
          <w:p w14:paraId="69BBA8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Bảo đảm mỗi level có ít nhất 1 câu, phần còn lại chọn ngẫu nhiên</w:t>
            </w:r>
          </w:p>
        </w:tc>
        <w:tc>
          <w:tcPr>
            <w:tcW w:w="3260" w:type="dxa"/>
            <w:tcMar>
              <w:top w:w="80" w:type="dxa"/>
              <w:left w:w="120" w:type="dxa"/>
              <w:bottom w:w="80" w:type="dxa"/>
              <w:right w:w="120" w:type="dxa"/>
            </w:tcMar>
            <w:vAlign w:val="center"/>
          </w:tcPr>
          <w:p w14:paraId="5F3E87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snapshot qua AssessmentQuestionItem.</w:t>
            </w:r>
          </w:p>
        </w:tc>
      </w:tr>
      <w:tr w:rsidR="007C0034" w:rsidRPr="00C332A4" w14:paraId="3E7CA877" w14:textId="77777777">
        <w:trPr>
          <w:cantSplit/>
        </w:trPr>
        <w:tc>
          <w:tcPr>
            <w:tcW w:w="1900" w:type="dxa"/>
            <w:tcMar>
              <w:top w:w="80" w:type="dxa"/>
              <w:left w:w="120" w:type="dxa"/>
              <w:bottom w:w="80" w:type="dxa"/>
              <w:right w:w="120" w:type="dxa"/>
            </w:tcMar>
            <w:vAlign w:val="center"/>
          </w:tcPr>
          <w:p w14:paraId="4A2FD5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Ngưỡng qua level</w:t>
            </w:r>
          </w:p>
        </w:tc>
        <w:tc>
          <w:tcPr>
            <w:tcW w:w="4200" w:type="dxa"/>
            <w:tcMar>
              <w:top w:w="80" w:type="dxa"/>
              <w:left w:w="120" w:type="dxa"/>
              <w:bottom w:w="80" w:type="dxa"/>
              <w:right w:w="120" w:type="dxa"/>
            </w:tcMar>
            <w:vAlign w:val="center"/>
          </w:tcPr>
          <w:p w14:paraId="281CC0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Ít nhất 60% câu đúng của level</w:t>
            </w:r>
          </w:p>
        </w:tc>
        <w:tc>
          <w:tcPr>
            <w:tcW w:w="3260" w:type="dxa"/>
            <w:tcMar>
              <w:top w:w="80" w:type="dxa"/>
              <w:left w:w="120" w:type="dxa"/>
              <w:bottom w:w="80" w:type="dxa"/>
              <w:right w:w="120" w:type="dxa"/>
            </w:tcMar>
            <w:vAlign w:val="center"/>
          </w:tcPr>
          <w:p w14:paraId="7222DC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liên tiếp từ level 1; đứt chuỗi thì dừng.</w:t>
            </w:r>
          </w:p>
        </w:tc>
      </w:tr>
      <w:tr w:rsidR="007C0034" w:rsidRPr="00C332A4" w14:paraId="32C5E72D" w14:textId="77777777">
        <w:trPr>
          <w:cantSplit/>
        </w:trPr>
        <w:tc>
          <w:tcPr>
            <w:tcW w:w="1900" w:type="dxa"/>
            <w:tcMar>
              <w:top w:w="80" w:type="dxa"/>
              <w:left w:w="120" w:type="dxa"/>
              <w:bottom w:w="80" w:type="dxa"/>
              <w:right w:w="120" w:type="dxa"/>
            </w:tcMar>
            <w:vAlign w:val="center"/>
          </w:tcPr>
          <w:p w14:paraId="4F57C5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Số lần làm</w:t>
            </w:r>
          </w:p>
        </w:tc>
        <w:tc>
          <w:tcPr>
            <w:tcW w:w="4200" w:type="dxa"/>
            <w:tcMar>
              <w:top w:w="80" w:type="dxa"/>
              <w:left w:w="120" w:type="dxa"/>
              <w:bottom w:w="80" w:type="dxa"/>
              <w:right w:w="120" w:type="dxa"/>
            </w:tcMar>
            <w:vAlign w:val="center"/>
          </w:tcPr>
          <w:p w14:paraId="755025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đa 3 lần hoàn thành trong cùng goal/spec</w:t>
            </w:r>
          </w:p>
        </w:tc>
        <w:tc>
          <w:tcPr>
            <w:tcW w:w="3260" w:type="dxa"/>
            <w:tcMar>
              <w:top w:w="80" w:type="dxa"/>
              <w:left w:w="120" w:type="dxa"/>
              <w:bottom w:w="80" w:type="dxa"/>
              <w:right w:w="120" w:type="dxa"/>
            </w:tcMar>
            <w:vAlign w:val="center"/>
          </w:tcPr>
          <w:p w14:paraId="1EBF7A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Cần màn hình hiển thị số lần còn lại.</w:t>
            </w:r>
          </w:p>
        </w:tc>
      </w:tr>
      <w:tr w:rsidR="007C0034" w:rsidRPr="00C332A4" w14:paraId="6D6435E5" w14:textId="77777777">
        <w:trPr>
          <w:cantSplit/>
        </w:trPr>
        <w:tc>
          <w:tcPr>
            <w:tcW w:w="1900" w:type="dxa"/>
            <w:tcMar>
              <w:top w:w="80" w:type="dxa"/>
              <w:left w:w="120" w:type="dxa"/>
              <w:bottom w:w="80" w:type="dxa"/>
              <w:right w:w="120" w:type="dxa"/>
            </w:tcMar>
            <w:vAlign w:val="center"/>
          </w:tcPr>
          <w:p w14:paraId="6D4275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Cooldown</w:t>
            </w:r>
          </w:p>
        </w:tc>
        <w:tc>
          <w:tcPr>
            <w:tcW w:w="4200" w:type="dxa"/>
            <w:tcMar>
              <w:top w:w="80" w:type="dxa"/>
              <w:left w:w="120" w:type="dxa"/>
              <w:bottom w:w="80" w:type="dxa"/>
              <w:right w:w="120" w:type="dxa"/>
            </w:tcMar>
            <w:vAlign w:val="center"/>
          </w:tcPr>
          <w:p w14:paraId="299BD2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30 phút</w:t>
            </w:r>
          </w:p>
        </w:tc>
        <w:tc>
          <w:tcPr>
            <w:tcW w:w="3260" w:type="dxa"/>
            <w:tcMar>
              <w:top w:w="80" w:type="dxa"/>
              <w:left w:w="120" w:type="dxa"/>
              <w:bottom w:w="80" w:type="dxa"/>
              <w:right w:w="120" w:type="dxa"/>
            </w:tcMar>
            <w:vAlign w:val="center"/>
          </w:tcPr>
          <w:p w14:paraId="59D577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từ submittedAt hoặc startedAt của lần gần nhất.</w:t>
            </w:r>
          </w:p>
        </w:tc>
      </w:tr>
      <w:tr w:rsidR="007C0034" w:rsidRPr="00C332A4" w14:paraId="1739765E" w14:textId="77777777">
        <w:trPr>
          <w:cantSplit/>
        </w:trPr>
        <w:tc>
          <w:tcPr>
            <w:tcW w:w="1900" w:type="dxa"/>
            <w:tcMar>
              <w:top w:w="80" w:type="dxa"/>
              <w:left w:w="120" w:type="dxa"/>
              <w:bottom w:w="80" w:type="dxa"/>
              <w:right w:w="120" w:type="dxa"/>
            </w:tcMar>
            <w:vAlign w:val="center"/>
          </w:tcPr>
          <w:p w14:paraId="38747F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Thời hạn</w:t>
            </w:r>
          </w:p>
        </w:tc>
        <w:tc>
          <w:tcPr>
            <w:tcW w:w="4200" w:type="dxa"/>
            <w:tcMar>
              <w:top w:w="80" w:type="dxa"/>
              <w:left w:w="120" w:type="dxa"/>
              <w:bottom w:w="80" w:type="dxa"/>
              <w:right w:w="120" w:type="dxa"/>
            </w:tcMar>
            <w:vAlign w:val="center"/>
          </w:tcPr>
          <w:p w14:paraId="684C9F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60 phút</w:t>
            </w:r>
          </w:p>
        </w:tc>
        <w:tc>
          <w:tcPr>
            <w:tcW w:w="3260" w:type="dxa"/>
            <w:tcMar>
              <w:top w:w="80" w:type="dxa"/>
              <w:left w:w="120" w:type="dxa"/>
              <w:bottom w:w="80" w:type="dxa"/>
              <w:right w:w="120" w:type="dxa"/>
            </w:tcMar>
            <w:vAlign w:val="center"/>
          </w:tcPr>
          <w:p w14:paraId="5E7DB2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hết hạn chuyển CANCELLED khi bắt đầu lần mới; submit quá hạn bị chặn.</w:t>
            </w:r>
          </w:p>
        </w:tc>
      </w:tr>
      <w:tr w:rsidR="007C0034" w:rsidRPr="00C332A4" w14:paraId="6BD3E239" w14:textId="77777777">
        <w:trPr>
          <w:cantSplit/>
        </w:trPr>
        <w:tc>
          <w:tcPr>
            <w:tcW w:w="1900" w:type="dxa"/>
            <w:tcMar>
              <w:top w:w="80" w:type="dxa"/>
              <w:left w:w="120" w:type="dxa"/>
              <w:bottom w:w="80" w:type="dxa"/>
              <w:right w:w="120" w:type="dxa"/>
            </w:tcMar>
            <w:vAlign w:val="center"/>
          </w:tcPr>
          <w:p w14:paraId="127EC5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Cập nhật kỹ năng</w:t>
            </w:r>
          </w:p>
        </w:tc>
        <w:tc>
          <w:tcPr>
            <w:tcW w:w="4200" w:type="dxa"/>
            <w:tcMar>
              <w:top w:w="80" w:type="dxa"/>
              <w:left w:w="120" w:type="dxa"/>
              <w:bottom w:w="80" w:type="dxa"/>
              <w:right w:w="120" w:type="dxa"/>
            </w:tcMar>
            <w:vAlign w:val="center"/>
          </w:tcPr>
          <w:p w14:paraId="2466A3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tăng StudentSkill.currentLevel khi level mới cao hơn</w:t>
            </w:r>
          </w:p>
        </w:tc>
        <w:tc>
          <w:tcPr>
            <w:tcW w:w="3260" w:type="dxa"/>
            <w:tcMar>
              <w:top w:w="80" w:type="dxa"/>
              <w:left w:w="120" w:type="dxa"/>
              <w:bottom w:w="80" w:type="dxa"/>
              <w:right w:w="120" w:type="dxa"/>
            </w:tcMar>
            <w:vAlign w:val="center"/>
          </w:tcPr>
          <w:p w14:paraId="109980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làm giảm mức đang có.</w:t>
            </w:r>
          </w:p>
        </w:tc>
      </w:tr>
      <w:tr w:rsidR="007C0034" w:rsidRPr="00C332A4" w14:paraId="4B5D7801" w14:textId="77777777">
        <w:trPr>
          <w:cantSplit/>
        </w:trPr>
        <w:tc>
          <w:tcPr>
            <w:tcW w:w="1900" w:type="dxa"/>
            <w:tcMar>
              <w:top w:w="80" w:type="dxa"/>
              <w:left w:w="120" w:type="dxa"/>
              <w:bottom w:w="80" w:type="dxa"/>
              <w:right w:w="120" w:type="dxa"/>
            </w:tcMar>
            <w:vAlign w:val="center"/>
          </w:tcPr>
          <w:p w14:paraId="3A9A85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Lịch sử</w:t>
            </w:r>
          </w:p>
        </w:tc>
        <w:tc>
          <w:tcPr>
            <w:tcW w:w="4200" w:type="dxa"/>
            <w:tcMar>
              <w:top w:w="80" w:type="dxa"/>
              <w:left w:w="120" w:type="dxa"/>
              <w:bottom w:w="80" w:type="dxa"/>
              <w:right w:w="120" w:type="dxa"/>
            </w:tcMar>
            <w:vAlign w:val="center"/>
          </w:tcPr>
          <w:p w14:paraId="550C65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toàn bộ attempt, câu snapshot, answer, breakdown</w:t>
            </w:r>
          </w:p>
        </w:tc>
        <w:tc>
          <w:tcPr>
            <w:tcW w:w="3260" w:type="dxa"/>
            <w:tcMar>
              <w:top w:w="80" w:type="dxa"/>
              <w:left w:w="120" w:type="dxa"/>
              <w:bottom w:w="80" w:type="dxa"/>
              <w:right w:w="120" w:type="dxa"/>
            </w:tcMar>
            <w:vAlign w:val="center"/>
          </w:tcPr>
          <w:p w14:paraId="57B164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API/UI lịch sử phải hiển thị đầy đủ các lần làm.</w:t>
            </w:r>
          </w:p>
        </w:tc>
      </w:tr>
    </w:tbl>
    <w:p w14:paraId="5BD18DC9"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789A486E" w14:textId="77777777">
        <w:trPr>
          <w:cantSplit/>
        </w:trPr>
        <w:tc>
          <w:tcPr>
            <w:tcW w:w="9360" w:type="dxa"/>
            <w:shd w:val="clear" w:color="auto" w:fill="FFF2CC"/>
            <w:tcMar>
              <w:top w:w="140" w:type="dxa"/>
              <w:left w:w="160" w:type="dxa"/>
              <w:bottom w:w="140" w:type="dxa"/>
              <w:right w:w="160" w:type="dxa"/>
            </w:tcMar>
          </w:tcPr>
          <w:p w14:paraId="1139468B"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Điểm quyết định</w:t>
            </w:r>
          </w:p>
          <w:p w14:paraId="5D53F2E6"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Các tham số 6 câu/skill, 60%, 3 lần, 30 phút và 60 phút phải được cấu hình trong AssessmentPolicy có phiên bản để lịch sử bài luôn giải thích được.</w:t>
            </w:r>
          </w:p>
        </w:tc>
      </w:tr>
    </w:tbl>
    <w:p w14:paraId="51D98CDC" w14:textId="77777777" w:rsidR="007C0034" w:rsidRPr="00C332A4" w:rsidRDefault="007C0034">
      <w:pPr>
        <w:spacing w:after="0"/>
        <w:rPr>
          <w:rFonts w:ascii="Times New Roman" w:hAnsi="Times New Roman" w:cs="Times New Roman"/>
          <w:sz w:val="26"/>
          <w:szCs w:val="26"/>
        </w:rPr>
      </w:pPr>
    </w:p>
    <w:p w14:paraId="21FDB927" w14:textId="77777777" w:rsidR="007C0034" w:rsidRPr="00C332A4" w:rsidRDefault="00C63281">
      <w:pPr>
        <w:pStyle w:val="Heading2"/>
        <w:rPr>
          <w:rFonts w:ascii="Times New Roman" w:hAnsi="Times New Roman" w:cs="Times New Roman"/>
        </w:rPr>
      </w:pPr>
      <w:bookmarkStart w:id="124" w:name="_Toc233928111"/>
      <w:r w:rsidRPr="00C332A4">
        <w:rPr>
          <w:rFonts w:ascii="Times New Roman" w:hAnsi="Times New Roman" w:cs="Times New Roman"/>
        </w:rPr>
        <w:t>9.4. Recommendation và tài nguyên học tập</w:t>
      </w:r>
      <w:bookmarkEnd w:id="124"/>
    </w:p>
    <w:p w14:paraId="7D12236B" w14:textId="77777777" w:rsidR="000E4B76" w:rsidRPr="00C332A4" w:rsidRDefault="000E4B76">
      <w:pPr>
        <w:pStyle w:val="Caption"/>
        <w:rPr>
          <w:rFonts w:ascii="Times New Roman" w:hAnsi="Times New Roman" w:cs="Times New Roman"/>
          <w:sz w:val="26"/>
          <w:szCs w:val="26"/>
        </w:rPr>
      </w:pPr>
    </w:p>
    <w:p w14:paraId="1DB4CFDB" w14:textId="6FC8953C"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125. Thiết kế gợi ý và tài nguyên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4400"/>
        <w:gridCol w:w="2960"/>
      </w:tblGrid>
      <w:tr w:rsidR="007C0034" w:rsidRPr="00C332A4" w14:paraId="3B12C050" w14:textId="77777777">
        <w:trPr>
          <w:cantSplit/>
          <w:tblHeader/>
        </w:trPr>
        <w:tc>
          <w:tcPr>
            <w:tcW w:w="2000" w:type="dxa"/>
            <w:shd w:val="clear" w:color="auto" w:fill="F2F4F7"/>
            <w:tcMar>
              <w:top w:w="80" w:type="dxa"/>
              <w:left w:w="120" w:type="dxa"/>
              <w:bottom w:w="80" w:type="dxa"/>
              <w:right w:w="120" w:type="dxa"/>
            </w:tcMar>
            <w:vAlign w:val="center"/>
          </w:tcPr>
          <w:p w14:paraId="3C96D15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Thành phần</w:t>
            </w:r>
          </w:p>
        </w:tc>
        <w:tc>
          <w:tcPr>
            <w:tcW w:w="4400" w:type="dxa"/>
            <w:shd w:val="clear" w:color="auto" w:fill="F2F4F7"/>
            <w:tcMar>
              <w:top w:w="80" w:type="dxa"/>
              <w:left w:w="120" w:type="dxa"/>
              <w:bottom w:w="80" w:type="dxa"/>
              <w:right w:w="120" w:type="dxa"/>
            </w:tcMar>
            <w:vAlign w:val="center"/>
          </w:tcPr>
          <w:p w14:paraId="00EA973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Thiết kế</w:t>
            </w:r>
          </w:p>
        </w:tc>
        <w:tc>
          <w:tcPr>
            <w:tcW w:w="2960" w:type="dxa"/>
            <w:shd w:val="clear" w:color="auto" w:fill="F2F4F7"/>
            <w:tcMar>
              <w:top w:w="80" w:type="dxa"/>
              <w:left w:w="120" w:type="dxa"/>
              <w:bottom w:w="80" w:type="dxa"/>
              <w:right w:w="120" w:type="dxa"/>
            </w:tcMar>
            <w:vAlign w:val="center"/>
          </w:tcPr>
          <w:p w14:paraId="42B87FF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 tắc</w:t>
            </w:r>
          </w:p>
        </w:tc>
      </w:tr>
      <w:tr w:rsidR="007C0034" w:rsidRPr="00C332A4" w14:paraId="5DE64C2D" w14:textId="77777777">
        <w:trPr>
          <w:cantSplit/>
        </w:trPr>
        <w:tc>
          <w:tcPr>
            <w:tcW w:w="2000" w:type="dxa"/>
            <w:tcMar>
              <w:top w:w="80" w:type="dxa"/>
              <w:left w:w="120" w:type="dxa"/>
              <w:bottom w:w="80" w:type="dxa"/>
              <w:right w:w="120" w:type="dxa"/>
            </w:tcMar>
            <w:vAlign w:val="center"/>
          </w:tcPr>
          <w:p w14:paraId="596893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RecommendationTemplate</w:t>
            </w:r>
          </w:p>
        </w:tc>
        <w:tc>
          <w:tcPr>
            <w:tcW w:w="4400" w:type="dxa"/>
            <w:tcMar>
              <w:top w:w="80" w:type="dxa"/>
              <w:left w:w="120" w:type="dxa"/>
              <w:bottom w:w="80" w:type="dxa"/>
              <w:right w:w="120" w:type="dxa"/>
            </w:tcMar>
            <w:vAlign w:val="center"/>
          </w:tcPr>
          <w:p w14:paraId="1BE513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skill/category/goal/spec/level, type, title, description, difficulty, duration, priority, phase</w:t>
            </w:r>
          </w:p>
        </w:tc>
        <w:tc>
          <w:tcPr>
            <w:tcW w:w="2960" w:type="dxa"/>
            <w:tcMar>
              <w:top w:w="80" w:type="dxa"/>
              <w:left w:w="120" w:type="dxa"/>
              <w:bottom w:w="80" w:type="dxa"/>
              <w:right w:w="120" w:type="dxa"/>
            </w:tcMar>
            <w:vAlign w:val="center"/>
          </w:tcPr>
          <w:p w14:paraId="3E3A4E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ACTIVE/INACTIVE; admin quản lý.</w:t>
            </w:r>
          </w:p>
        </w:tc>
      </w:tr>
      <w:tr w:rsidR="007C0034" w:rsidRPr="00C332A4" w14:paraId="0A95BE20" w14:textId="77777777">
        <w:trPr>
          <w:cantSplit/>
        </w:trPr>
        <w:tc>
          <w:tcPr>
            <w:tcW w:w="2000" w:type="dxa"/>
            <w:tcMar>
              <w:top w:w="80" w:type="dxa"/>
              <w:left w:w="120" w:type="dxa"/>
              <w:bottom w:w="80" w:type="dxa"/>
              <w:right w:w="120" w:type="dxa"/>
            </w:tcMar>
            <w:vAlign w:val="center"/>
          </w:tcPr>
          <w:p w14:paraId="670539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LearningResource</w:t>
            </w:r>
          </w:p>
        </w:tc>
        <w:tc>
          <w:tcPr>
            <w:tcW w:w="4400" w:type="dxa"/>
            <w:tcMar>
              <w:top w:w="80" w:type="dxa"/>
              <w:left w:w="120" w:type="dxa"/>
              <w:bottom w:w="80" w:type="dxa"/>
              <w:right w:w="120" w:type="dxa"/>
            </w:tcMar>
            <w:vAlign w:val="center"/>
          </w:tcPr>
          <w:p w14:paraId="4E707E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type, URL, provider, duration, difficulty, language, isFree</w:t>
            </w:r>
          </w:p>
        </w:tc>
        <w:tc>
          <w:tcPr>
            <w:tcW w:w="2960" w:type="dxa"/>
            <w:tcMar>
              <w:top w:w="80" w:type="dxa"/>
              <w:left w:w="120" w:type="dxa"/>
              <w:bottom w:w="80" w:type="dxa"/>
              <w:right w:w="120" w:type="dxa"/>
            </w:tcMar>
            <w:vAlign w:val="center"/>
          </w:tcPr>
          <w:p w14:paraId="4CAFAD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Gắn skill/targetLevel/phase/relevance.</w:t>
            </w:r>
          </w:p>
        </w:tc>
      </w:tr>
      <w:tr w:rsidR="007C0034" w:rsidRPr="00C332A4" w14:paraId="55928731" w14:textId="77777777">
        <w:trPr>
          <w:cantSplit/>
        </w:trPr>
        <w:tc>
          <w:tcPr>
            <w:tcW w:w="2000" w:type="dxa"/>
            <w:tcMar>
              <w:top w:w="80" w:type="dxa"/>
              <w:left w:w="120" w:type="dxa"/>
              <w:bottom w:w="80" w:type="dxa"/>
              <w:right w:w="120" w:type="dxa"/>
            </w:tcMar>
            <w:vAlign w:val="center"/>
          </w:tcPr>
          <w:p w14:paraId="2DAB979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Sinh gợi ý</w:t>
            </w:r>
          </w:p>
        </w:tc>
        <w:tc>
          <w:tcPr>
            <w:tcW w:w="4400" w:type="dxa"/>
            <w:tcMar>
              <w:top w:w="80" w:type="dxa"/>
              <w:left w:w="120" w:type="dxa"/>
              <w:bottom w:w="80" w:type="dxa"/>
              <w:right w:w="120" w:type="dxa"/>
            </w:tcMar>
            <w:vAlign w:val="center"/>
          </w:tcPr>
          <w:p w14:paraId="2AE408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Ưu tiên template theo spec+goal+skill → goal+skill → category+skill → skill → mặc định</w:t>
            </w:r>
          </w:p>
        </w:tc>
        <w:tc>
          <w:tcPr>
            <w:tcW w:w="2960" w:type="dxa"/>
            <w:tcMar>
              <w:top w:w="80" w:type="dxa"/>
              <w:left w:w="120" w:type="dxa"/>
              <w:bottom w:w="80" w:type="dxa"/>
              <w:right w:w="120" w:type="dxa"/>
            </w:tcMar>
            <w:vAlign w:val="center"/>
          </w:tcPr>
          <w:p w14:paraId="091A6B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từ gap của analysis CURRENT.</w:t>
            </w:r>
          </w:p>
        </w:tc>
      </w:tr>
      <w:tr w:rsidR="007C0034" w:rsidRPr="00C332A4" w14:paraId="2A37D66B" w14:textId="77777777">
        <w:trPr>
          <w:cantSplit/>
        </w:trPr>
        <w:tc>
          <w:tcPr>
            <w:tcW w:w="2000" w:type="dxa"/>
            <w:tcMar>
              <w:top w:w="80" w:type="dxa"/>
              <w:left w:w="120" w:type="dxa"/>
              <w:bottom w:w="80" w:type="dxa"/>
              <w:right w:w="120" w:type="dxa"/>
            </w:tcMar>
            <w:vAlign w:val="center"/>
          </w:tcPr>
          <w:p w14:paraId="71593B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Snapshot</w:t>
            </w:r>
          </w:p>
        </w:tc>
        <w:tc>
          <w:tcPr>
            <w:tcW w:w="4400" w:type="dxa"/>
            <w:tcMar>
              <w:top w:w="80" w:type="dxa"/>
              <w:left w:w="120" w:type="dxa"/>
              <w:bottom w:w="80" w:type="dxa"/>
              <w:right w:w="120" w:type="dxa"/>
            </w:tcMar>
            <w:vAlign w:val="center"/>
          </w:tcPr>
          <w:p w14:paraId="073BD3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Copy metadata tài nguyên vào StudentRecommendationResource</w:t>
            </w:r>
          </w:p>
        </w:tc>
        <w:tc>
          <w:tcPr>
            <w:tcW w:w="2960" w:type="dxa"/>
            <w:tcMar>
              <w:top w:w="80" w:type="dxa"/>
              <w:left w:w="120" w:type="dxa"/>
              <w:bottom w:w="80" w:type="dxa"/>
              <w:right w:w="120" w:type="dxa"/>
            </w:tcMar>
            <w:vAlign w:val="center"/>
          </w:tcPr>
          <w:p w14:paraId="1D3F8E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Giữ lịch sử khi resource/template thay đổi.</w:t>
            </w:r>
          </w:p>
        </w:tc>
      </w:tr>
      <w:tr w:rsidR="007C0034" w:rsidRPr="00C332A4" w14:paraId="6615D661" w14:textId="77777777">
        <w:trPr>
          <w:cantSplit/>
        </w:trPr>
        <w:tc>
          <w:tcPr>
            <w:tcW w:w="2000" w:type="dxa"/>
            <w:tcMar>
              <w:top w:w="80" w:type="dxa"/>
              <w:left w:w="120" w:type="dxa"/>
              <w:bottom w:w="80" w:type="dxa"/>
              <w:right w:w="120" w:type="dxa"/>
            </w:tcMar>
            <w:vAlign w:val="center"/>
          </w:tcPr>
          <w:p w14:paraId="3B298B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Trạng thái</w:t>
            </w:r>
          </w:p>
        </w:tc>
        <w:tc>
          <w:tcPr>
            <w:tcW w:w="4400" w:type="dxa"/>
            <w:tcMar>
              <w:top w:w="80" w:type="dxa"/>
              <w:left w:w="120" w:type="dxa"/>
              <w:bottom w:w="80" w:type="dxa"/>
              <w:right w:w="120" w:type="dxa"/>
            </w:tcMar>
            <w:vAlign w:val="center"/>
          </w:tcPr>
          <w:p w14:paraId="43E25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NEW → SAVED/DISMISSED; SAVED → IN_PROGRESS/DISMISSED; IN_PROGRESS → SAVED/DONE</w:t>
            </w:r>
          </w:p>
        </w:tc>
        <w:tc>
          <w:tcPr>
            <w:tcW w:w="2960" w:type="dxa"/>
            <w:tcMar>
              <w:top w:w="80" w:type="dxa"/>
              <w:left w:w="120" w:type="dxa"/>
              <w:bottom w:w="80" w:type="dxa"/>
              <w:right w:w="120" w:type="dxa"/>
            </w:tcMar>
            <w:vAlign w:val="center"/>
          </w:tcPr>
          <w:p w14:paraId="5DF048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DONE/DISMISSED/OBSOLETE là trạng thái cuối.</w:t>
            </w:r>
          </w:p>
        </w:tc>
      </w:tr>
      <w:tr w:rsidR="007C0034" w:rsidRPr="00C332A4" w14:paraId="74D323AE" w14:textId="77777777">
        <w:trPr>
          <w:cantSplit/>
        </w:trPr>
        <w:tc>
          <w:tcPr>
            <w:tcW w:w="2000" w:type="dxa"/>
            <w:tcMar>
              <w:top w:w="80" w:type="dxa"/>
              <w:left w:w="120" w:type="dxa"/>
              <w:bottom w:w="80" w:type="dxa"/>
              <w:right w:w="120" w:type="dxa"/>
            </w:tcMar>
            <w:vAlign w:val="center"/>
          </w:tcPr>
          <w:p w14:paraId="6ECE2D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Đồng bộ resource</w:t>
            </w:r>
          </w:p>
        </w:tc>
        <w:tc>
          <w:tcPr>
            <w:tcW w:w="4400" w:type="dxa"/>
            <w:tcMar>
              <w:top w:w="80" w:type="dxa"/>
              <w:left w:w="120" w:type="dxa"/>
              <w:bottom w:w="80" w:type="dxa"/>
              <w:right w:w="120" w:type="dxa"/>
            </w:tcMar>
            <w:vAlign w:val="center"/>
          </w:tcPr>
          <w:p w14:paraId="76C637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resource COMPLETED → recommendation DONE</w:t>
            </w:r>
          </w:p>
        </w:tc>
        <w:tc>
          <w:tcPr>
            <w:tcW w:w="2960" w:type="dxa"/>
            <w:tcMar>
              <w:top w:w="80" w:type="dxa"/>
              <w:left w:w="120" w:type="dxa"/>
              <w:bottom w:w="80" w:type="dxa"/>
              <w:right w:w="120" w:type="dxa"/>
            </w:tcMar>
            <w:vAlign w:val="center"/>
          </w:tcPr>
          <w:p w14:paraId="2D536E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roadmap item active tương ứng.</w:t>
            </w:r>
          </w:p>
        </w:tc>
      </w:tr>
      <w:tr w:rsidR="007C0034" w:rsidRPr="00C332A4" w14:paraId="2D906FEF" w14:textId="77777777">
        <w:trPr>
          <w:cantSplit/>
        </w:trPr>
        <w:tc>
          <w:tcPr>
            <w:tcW w:w="2000" w:type="dxa"/>
            <w:tcMar>
              <w:top w:w="80" w:type="dxa"/>
              <w:left w:w="120" w:type="dxa"/>
              <w:bottom w:w="80" w:type="dxa"/>
              <w:right w:w="120" w:type="dxa"/>
            </w:tcMar>
            <w:vAlign w:val="center"/>
          </w:tcPr>
          <w:p w14:paraId="630CC3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Phản hồi</w:t>
            </w:r>
          </w:p>
        </w:tc>
        <w:tc>
          <w:tcPr>
            <w:tcW w:w="4400" w:type="dxa"/>
            <w:tcMar>
              <w:top w:w="80" w:type="dxa"/>
              <w:left w:w="120" w:type="dxa"/>
              <w:bottom w:w="80" w:type="dxa"/>
              <w:right w:w="120" w:type="dxa"/>
            </w:tcMar>
            <w:vAlign w:val="center"/>
          </w:tcPr>
          <w:p w14:paraId="7BA742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Phù hợp/không phù hợp + lý do + ghi chú</w:t>
            </w:r>
          </w:p>
        </w:tc>
        <w:tc>
          <w:tcPr>
            <w:tcW w:w="2960" w:type="dxa"/>
            <w:tcMar>
              <w:top w:w="80" w:type="dxa"/>
              <w:left w:w="120" w:type="dxa"/>
              <w:bottom w:w="80" w:type="dxa"/>
              <w:right w:w="120" w:type="dxa"/>
            </w:tcMar>
            <w:vAlign w:val="center"/>
          </w:tcPr>
          <w:p w14:paraId="5ABD5C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phản hồi trong RecommendationFeedback.</w:t>
            </w:r>
          </w:p>
        </w:tc>
      </w:tr>
    </w:tbl>
    <w:p w14:paraId="1922FA98" w14:textId="77777777" w:rsidR="007C0034" w:rsidRPr="00C332A4" w:rsidRDefault="007C0034">
      <w:pPr>
        <w:spacing w:after="0"/>
        <w:rPr>
          <w:rFonts w:ascii="Times New Roman" w:hAnsi="Times New Roman" w:cs="Times New Roman"/>
          <w:sz w:val="26"/>
          <w:szCs w:val="26"/>
        </w:rPr>
      </w:pPr>
    </w:p>
    <w:p w14:paraId="6DF459BB" w14:textId="77777777" w:rsidR="007C0034" w:rsidRPr="00C332A4" w:rsidRDefault="00C63281">
      <w:pPr>
        <w:pStyle w:val="Heading2"/>
        <w:rPr>
          <w:rFonts w:ascii="Times New Roman" w:hAnsi="Times New Roman" w:cs="Times New Roman"/>
        </w:rPr>
      </w:pPr>
      <w:bookmarkStart w:id="125" w:name="_Toc233928112"/>
      <w:r w:rsidRPr="00C332A4">
        <w:rPr>
          <w:rFonts w:ascii="Times New Roman" w:hAnsi="Times New Roman" w:cs="Times New Roman"/>
        </w:rPr>
        <w:t>9.5. Roadmap và phụ thuộc nhiệm vụ</w:t>
      </w:r>
      <w:bookmarkEnd w:id="125"/>
    </w:p>
    <w:p w14:paraId="522343D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126. Thiết kế lộ trình phát triển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4400"/>
        <w:gridCol w:w="3060"/>
      </w:tblGrid>
      <w:tr w:rsidR="007C0034" w:rsidRPr="00C332A4" w14:paraId="19572784" w14:textId="77777777">
        <w:trPr>
          <w:cantSplit/>
          <w:tblHeader/>
        </w:trPr>
        <w:tc>
          <w:tcPr>
            <w:tcW w:w="1900" w:type="dxa"/>
            <w:shd w:val="clear" w:color="auto" w:fill="F2F4F7"/>
            <w:tcMar>
              <w:top w:w="80" w:type="dxa"/>
              <w:left w:w="120" w:type="dxa"/>
              <w:bottom w:w="80" w:type="dxa"/>
              <w:right w:w="120" w:type="dxa"/>
            </w:tcMar>
            <w:vAlign w:val="center"/>
          </w:tcPr>
          <w:p w14:paraId="2DEE279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Thành phần</w:t>
            </w:r>
          </w:p>
        </w:tc>
        <w:tc>
          <w:tcPr>
            <w:tcW w:w="4400" w:type="dxa"/>
            <w:shd w:val="clear" w:color="auto" w:fill="F2F4F7"/>
            <w:tcMar>
              <w:top w:w="80" w:type="dxa"/>
              <w:left w:w="120" w:type="dxa"/>
              <w:bottom w:w="80" w:type="dxa"/>
              <w:right w:w="120" w:type="dxa"/>
            </w:tcMar>
            <w:vAlign w:val="center"/>
          </w:tcPr>
          <w:p w14:paraId="24724E5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Thiết kế</w:t>
            </w:r>
          </w:p>
        </w:tc>
        <w:tc>
          <w:tcPr>
            <w:tcW w:w="3060" w:type="dxa"/>
            <w:shd w:val="clear" w:color="auto" w:fill="F2F4F7"/>
            <w:tcMar>
              <w:top w:w="80" w:type="dxa"/>
              <w:left w:w="120" w:type="dxa"/>
              <w:bottom w:w="80" w:type="dxa"/>
              <w:right w:w="120" w:type="dxa"/>
            </w:tcMar>
            <w:vAlign w:val="center"/>
          </w:tcPr>
          <w:p w14:paraId="5034EC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 tắc</w:t>
            </w:r>
          </w:p>
        </w:tc>
      </w:tr>
      <w:tr w:rsidR="007C0034" w:rsidRPr="00C332A4" w14:paraId="3E7C7250" w14:textId="77777777">
        <w:trPr>
          <w:cantSplit/>
        </w:trPr>
        <w:tc>
          <w:tcPr>
            <w:tcW w:w="1900" w:type="dxa"/>
            <w:tcMar>
              <w:top w:w="80" w:type="dxa"/>
              <w:left w:w="120" w:type="dxa"/>
              <w:bottom w:w="80" w:type="dxa"/>
              <w:right w:w="120" w:type="dxa"/>
            </w:tcMar>
            <w:vAlign w:val="center"/>
          </w:tcPr>
          <w:p w14:paraId="3F93C0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Nguồn</w:t>
            </w:r>
          </w:p>
        </w:tc>
        <w:tc>
          <w:tcPr>
            <w:tcW w:w="4400" w:type="dxa"/>
            <w:tcMar>
              <w:top w:w="80" w:type="dxa"/>
              <w:left w:w="120" w:type="dxa"/>
              <w:bottom w:w="80" w:type="dxa"/>
              <w:right w:w="120" w:type="dxa"/>
            </w:tcMar>
            <w:vAlign w:val="center"/>
          </w:tcPr>
          <w:p w14:paraId="224CE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CURRENT + recommendation actionable cùng analysis</w:t>
            </w:r>
          </w:p>
        </w:tc>
        <w:tc>
          <w:tcPr>
            <w:tcW w:w="3060" w:type="dxa"/>
            <w:tcMar>
              <w:top w:w="80" w:type="dxa"/>
              <w:left w:w="120" w:type="dxa"/>
              <w:bottom w:w="80" w:type="dxa"/>
              <w:right w:w="120" w:type="dxa"/>
            </w:tcMar>
            <w:vAlign w:val="center"/>
          </w:tcPr>
          <w:p w14:paraId="7C6B61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dùng gợi ý của context cũ.</w:t>
            </w:r>
          </w:p>
        </w:tc>
      </w:tr>
      <w:tr w:rsidR="007C0034" w:rsidRPr="00C332A4" w14:paraId="7FB7D7AA" w14:textId="77777777">
        <w:trPr>
          <w:cantSplit/>
        </w:trPr>
        <w:tc>
          <w:tcPr>
            <w:tcW w:w="1900" w:type="dxa"/>
            <w:tcMar>
              <w:top w:w="80" w:type="dxa"/>
              <w:left w:w="120" w:type="dxa"/>
              <w:bottom w:w="80" w:type="dxa"/>
              <w:right w:w="120" w:type="dxa"/>
            </w:tcMar>
            <w:vAlign w:val="center"/>
          </w:tcPr>
          <w:p w14:paraId="473A34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Giai đoạn</w:t>
            </w:r>
          </w:p>
        </w:tc>
        <w:tc>
          <w:tcPr>
            <w:tcW w:w="4400" w:type="dxa"/>
            <w:tcMar>
              <w:top w:w="80" w:type="dxa"/>
              <w:left w:w="120" w:type="dxa"/>
              <w:bottom w:w="80" w:type="dxa"/>
              <w:right w:w="120" w:type="dxa"/>
            </w:tcMar>
            <w:vAlign w:val="center"/>
          </w:tcPr>
          <w:p w14:paraId="1F0CC4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CORE_FOUNDATION, CAREER_TRACK, SPECIALIZATION, PRACTICE_PROJECT, PORTFOLIO_PREPARATION</w:t>
            </w:r>
          </w:p>
        </w:tc>
        <w:tc>
          <w:tcPr>
            <w:tcW w:w="3060" w:type="dxa"/>
            <w:tcMar>
              <w:top w:w="80" w:type="dxa"/>
              <w:left w:w="120" w:type="dxa"/>
              <w:bottom w:w="80" w:type="dxa"/>
              <w:right w:w="120" w:type="dxa"/>
            </w:tcMar>
            <w:vAlign w:val="center"/>
          </w:tcPr>
          <w:p w14:paraId="47D2DE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Sắp theo phase trước learningOrder.</w:t>
            </w:r>
          </w:p>
        </w:tc>
      </w:tr>
      <w:tr w:rsidR="007C0034" w:rsidRPr="00C332A4" w14:paraId="22B91F8D" w14:textId="77777777">
        <w:trPr>
          <w:cantSplit/>
        </w:trPr>
        <w:tc>
          <w:tcPr>
            <w:tcW w:w="1900" w:type="dxa"/>
            <w:tcMar>
              <w:top w:w="80" w:type="dxa"/>
              <w:left w:w="120" w:type="dxa"/>
              <w:bottom w:w="80" w:type="dxa"/>
              <w:right w:w="120" w:type="dxa"/>
            </w:tcMar>
            <w:vAlign w:val="center"/>
          </w:tcPr>
          <w:p w14:paraId="4AD9A1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Thứ tự</w:t>
            </w:r>
          </w:p>
        </w:tc>
        <w:tc>
          <w:tcPr>
            <w:tcW w:w="4400" w:type="dxa"/>
            <w:tcMar>
              <w:top w:w="80" w:type="dxa"/>
              <w:left w:w="120" w:type="dxa"/>
              <w:bottom w:w="80" w:type="dxa"/>
              <w:right w:w="120" w:type="dxa"/>
            </w:tcMar>
            <w:vAlign w:val="center"/>
          </w:tcPr>
          <w:p w14:paraId="1A0BDD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phase → learningOrder → priorityScore giảm → template priority giảm → tên skill</w:t>
            </w:r>
          </w:p>
        </w:tc>
        <w:tc>
          <w:tcPr>
            <w:tcW w:w="3060" w:type="dxa"/>
            <w:tcMar>
              <w:top w:w="80" w:type="dxa"/>
              <w:left w:w="120" w:type="dxa"/>
              <w:bottom w:w="80" w:type="dxa"/>
              <w:right w:w="120" w:type="dxa"/>
            </w:tcMar>
            <w:vAlign w:val="center"/>
          </w:tcPr>
          <w:p w14:paraId="544CD5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Quy tắc xác định và kiểm thử được.</w:t>
            </w:r>
          </w:p>
        </w:tc>
      </w:tr>
      <w:tr w:rsidR="007C0034" w:rsidRPr="00C332A4" w14:paraId="14E0D722" w14:textId="77777777">
        <w:trPr>
          <w:cantSplit/>
        </w:trPr>
        <w:tc>
          <w:tcPr>
            <w:tcW w:w="1900" w:type="dxa"/>
            <w:tcMar>
              <w:top w:w="80" w:type="dxa"/>
              <w:left w:w="120" w:type="dxa"/>
              <w:bottom w:w="80" w:type="dxa"/>
              <w:right w:w="120" w:type="dxa"/>
            </w:tcMar>
            <w:vAlign w:val="center"/>
          </w:tcPr>
          <w:p w14:paraId="32FC2E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Phụ thuộc</w:t>
            </w:r>
          </w:p>
        </w:tc>
        <w:tc>
          <w:tcPr>
            <w:tcW w:w="4400" w:type="dxa"/>
            <w:tcMar>
              <w:top w:w="80" w:type="dxa"/>
              <w:left w:w="120" w:type="dxa"/>
              <w:bottom w:w="80" w:type="dxa"/>
              <w:right w:w="120" w:type="dxa"/>
            </w:tcMar>
            <w:vAlign w:val="center"/>
          </w:tcPr>
          <w:p w14:paraId="0F8738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predecessorItemId hoặc bảng RoadmapItemDependency</w:t>
            </w:r>
          </w:p>
        </w:tc>
        <w:tc>
          <w:tcPr>
            <w:tcW w:w="3060" w:type="dxa"/>
            <w:tcMar>
              <w:top w:w="80" w:type="dxa"/>
              <w:left w:w="120" w:type="dxa"/>
              <w:bottom w:w="80" w:type="dxa"/>
              <w:right w:w="120" w:type="dxa"/>
            </w:tcMar>
            <w:vAlign w:val="center"/>
          </w:tcPr>
          <w:p w14:paraId="5199D0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buộc áp dụng để chặn task học sai thứ tự.</w:t>
            </w:r>
          </w:p>
        </w:tc>
      </w:tr>
      <w:tr w:rsidR="007C0034" w:rsidRPr="00C332A4" w14:paraId="19DCADF2" w14:textId="77777777">
        <w:trPr>
          <w:cantSplit/>
        </w:trPr>
        <w:tc>
          <w:tcPr>
            <w:tcW w:w="1900" w:type="dxa"/>
            <w:tcMar>
              <w:top w:w="80" w:type="dxa"/>
              <w:left w:w="120" w:type="dxa"/>
              <w:bottom w:w="80" w:type="dxa"/>
              <w:right w:w="120" w:type="dxa"/>
            </w:tcMar>
            <w:vAlign w:val="center"/>
          </w:tcPr>
          <w:p w14:paraId="10A9E6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Tiến độ</w:t>
            </w:r>
          </w:p>
        </w:tc>
        <w:tc>
          <w:tcPr>
            <w:tcW w:w="4400" w:type="dxa"/>
            <w:tcMar>
              <w:top w:w="80" w:type="dxa"/>
              <w:left w:w="120" w:type="dxa"/>
              <w:bottom w:w="80" w:type="dxa"/>
              <w:right w:w="120" w:type="dxa"/>
            </w:tcMar>
            <w:vAlign w:val="center"/>
          </w:tcPr>
          <w:p w14:paraId="610C04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Tổng weight item DONE / tổng weight item không CANCELLED × 100</w:t>
            </w:r>
          </w:p>
        </w:tc>
        <w:tc>
          <w:tcPr>
            <w:tcW w:w="3060" w:type="dxa"/>
            <w:tcMar>
              <w:top w:w="80" w:type="dxa"/>
              <w:left w:w="120" w:type="dxa"/>
              <w:bottom w:w="80" w:type="dxa"/>
              <w:right w:w="120" w:type="dxa"/>
            </w:tcMar>
            <w:vAlign w:val="center"/>
          </w:tcPr>
          <w:p w14:paraId="2517B7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100% chuyển roadmap COMPLETED.</w:t>
            </w:r>
          </w:p>
        </w:tc>
      </w:tr>
      <w:tr w:rsidR="007C0034" w:rsidRPr="00C332A4" w14:paraId="4F2B35B8" w14:textId="77777777">
        <w:trPr>
          <w:cantSplit/>
        </w:trPr>
        <w:tc>
          <w:tcPr>
            <w:tcW w:w="1900" w:type="dxa"/>
            <w:tcMar>
              <w:top w:w="80" w:type="dxa"/>
              <w:left w:w="120" w:type="dxa"/>
              <w:bottom w:w="80" w:type="dxa"/>
              <w:right w:w="120" w:type="dxa"/>
            </w:tcMar>
            <w:vAlign w:val="center"/>
          </w:tcPr>
          <w:p w14:paraId="4209E5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Lịch sử</w:t>
            </w:r>
          </w:p>
        </w:tc>
        <w:tc>
          <w:tcPr>
            <w:tcW w:w="4400" w:type="dxa"/>
            <w:tcMar>
              <w:top w:w="80" w:type="dxa"/>
              <w:left w:w="120" w:type="dxa"/>
              <w:bottom w:w="80" w:type="dxa"/>
              <w:right w:w="120" w:type="dxa"/>
            </w:tcMar>
            <w:vAlign w:val="center"/>
          </w:tcPr>
          <w:p w14:paraId="10A89A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thay đổi trạng thái ghi StudentRoadmapProgress</w:t>
            </w:r>
          </w:p>
        </w:tc>
        <w:tc>
          <w:tcPr>
            <w:tcW w:w="3060" w:type="dxa"/>
            <w:tcMar>
              <w:top w:w="80" w:type="dxa"/>
              <w:left w:w="120" w:type="dxa"/>
              <w:bottom w:w="80" w:type="dxa"/>
              <w:right w:w="120" w:type="dxa"/>
            </w:tcMar>
            <w:vAlign w:val="center"/>
          </w:tcPr>
          <w:p w14:paraId="2F2F93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phải có note.</w:t>
            </w:r>
          </w:p>
        </w:tc>
      </w:tr>
      <w:tr w:rsidR="007C0034" w:rsidRPr="00C332A4" w14:paraId="3A033D4F" w14:textId="77777777">
        <w:trPr>
          <w:cantSplit/>
        </w:trPr>
        <w:tc>
          <w:tcPr>
            <w:tcW w:w="1900" w:type="dxa"/>
            <w:tcMar>
              <w:top w:w="80" w:type="dxa"/>
              <w:left w:w="120" w:type="dxa"/>
              <w:bottom w:w="80" w:type="dxa"/>
              <w:right w:w="120" w:type="dxa"/>
            </w:tcMar>
            <w:vAlign w:val="center"/>
          </w:tcPr>
          <w:p w14:paraId="47B8B5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Phiên bản</w:t>
            </w:r>
          </w:p>
        </w:tc>
        <w:tc>
          <w:tcPr>
            <w:tcW w:w="4400" w:type="dxa"/>
            <w:tcMar>
              <w:top w:w="80" w:type="dxa"/>
              <w:left w:w="120" w:type="dxa"/>
              <w:bottom w:w="80" w:type="dxa"/>
              <w:right w:w="120" w:type="dxa"/>
            </w:tcMar>
            <w:vAlign w:val="center"/>
          </w:tcPr>
          <w:p w14:paraId="1419B6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Mỗi student tăng version; roadmap cũ ARCHIVED khi sinh mới</w:t>
            </w:r>
          </w:p>
        </w:tc>
        <w:tc>
          <w:tcPr>
            <w:tcW w:w="3060" w:type="dxa"/>
            <w:tcMar>
              <w:top w:w="80" w:type="dxa"/>
              <w:left w:w="120" w:type="dxa"/>
              <w:bottom w:w="80" w:type="dxa"/>
              <w:right w:w="120" w:type="dxa"/>
            </w:tcMar>
            <w:vAlign w:val="center"/>
          </w:tcPr>
          <w:p w14:paraId="39818C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lịch sử không bị viết lại.</w:t>
            </w:r>
          </w:p>
        </w:tc>
      </w:tr>
    </w:tbl>
    <w:p w14:paraId="0CF4019E" w14:textId="77777777" w:rsidR="005D0BFF" w:rsidRDefault="005D0BFF">
      <w:pPr>
        <w:spacing w:after="0"/>
        <w:rPr>
          <w:rFonts w:ascii="Times New Roman" w:hAnsi="Times New Roman" w:cs="Times New Roman"/>
          <w:sz w:val="26"/>
          <w:szCs w:val="26"/>
        </w:rPr>
      </w:pPr>
    </w:p>
    <w:p w14:paraId="64F9E499"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lastRenderedPageBreak/>
        <w:t>9.5.1. Mục tiêu của quy tắc sinh lộ trình phát triển cá nhân</w:t>
      </w:r>
    </w:p>
    <w:p w14:paraId="61C3ABD4"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Bộ sinh lộ trình phát triển cá nhân có nhiệm vụ chuyển kết quả phân tích năng lực thành một chuỗi hành động cụ thể, có thứ tự và có thể theo dõi được đối với từng sinh viên. Nếu kết quả phân tích năng lực cho biết sinh viên còn thiếu kỹ năng nào, mức thiếu bao nhiêu và mức độ ảnh hưởng của kỹ năng đó đến mục tiêu nghề nghiệp, thì lộ trình phát triển phải trả lời câu hỏi sinh viên cần làm gì trước, làm gì sau và theo dõi tiến độ như thế nào.</w:t>
      </w:r>
    </w:p>
    <w:p w14:paraId="2AA3D39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Lộ trình được cá nhân hóa theo context hiện tại của sinh viên, bao gồm careerGoalId và specializationId nếu có. Điều này bảo đảm cùng một sinh viên nhưng khi chọn mục tiêu nghề nghiệp hoặc chuyên sâu khác nhau thì hệ thống có thể sinh ra lộ trình khác nhau. Ngược lại, hệ thống không được sử dụng kết quả phân tích, gợi ý hoặc tài nguyên thuộc context cũ để sinh roadmap mới, vì các dữ liệu này có thể không còn phù hợp với mục tiêu hiện hành.</w:t>
      </w:r>
    </w:p>
    <w:p w14:paraId="69F8E6B9"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Quy tắc sinh lộ trình ưu tiên các kỹ năng còn thiếu, có gap lớn, có weight cao và ảnh hưởng trực tiếp đến mục tiêu nghề nghiệp. Các kỹ năng đã đạt yêu cầu không được đưa vào roadmap để tránh tạo nhiệm vụ không cần thiết. Mỗi RoadmapItem phải có lý do xuất hiện rõ ràng, có thể truy ngược về CompetencyAnalysisDetail và StudentRecommendation tương ứng.</w:t>
      </w:r>
    </w:p>
    <w:p w14:paraId="0CB8411E"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Lộ trình không chỉ là danh sách gợi ý độc lập mà là một kế hoạch phát triển có cấu trúc. Vì vậy, hệ thống cần sắp xếp item theo phase, learningOrder, priorityScore, độ ưu tiên của RecommendationTemplate và quan hệ phụ thuộc giữa các nhiệm vụ. Đồng thời, roadmap phải có version để lưu lịch sử, có trạng thái để quản lý vòng đời và có StudentRoadmapProgress để ghi nhận mọi thay đổi tiến độ.</w:t>
      </w:r>
    </w:p>
    <w:p w14:paraId="13A6E3AF"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9.5.2. Đầu vào của quá trình sinh lộ trình</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1900"/>
        <w:gridCol w:w="4400"/>
        <w:gridCol w:w="3060"/>
      </w:tblGrid>
      <w:tr w:rsidR="005D0BFF" w:rsidRPr="005D0BFF" w14:paraId="69373912" w14:textId="77777777">
        <w:trPr>
          <w:tblHeader w:val="true"/>
          <w:tblCellSpacing w:w="15" w:type="dxa"/>
          <w:cantSplit/>
        </w:trPr>
        <w:tc>
          <w:tcPr>
            <w:tcW w:w="1900" w:type="dxa"/>
            <w:vAlign w:val="center"/>
            <w:tcMar>
              <w:top w:w="80" w:type="dxa"/>
              <w:start w:w="120" w:type="dxa"/>
              <w:bottom w:w="80" w:type="dxa"/>
              <w:end w:w="120" w:type="dxa"/>
            </w:tcMar>
            <w:shd w:val="clear" w:color="auto" w:fill="F2F4F7"/>
          </w:tcPr>
          <w:p w14:paraId="04796481"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Nhóm dữ liệu</w:t>
            </w:r>
          </w:p>
        </w:tc>
        <w:tc>
          <w:tcPr>
            <w:tcW w:w="4400" w:type="dxa"/>
            <w:vAlign w:val="center"/>
            <w:tcMar>
              <w:top w:w="80" w:type="dxa"/>
              <w:start w:w="120" w:type="dxa"/>
              <w:bottom w:w="80" w:type="dxa"/>
              <w:end w:w="120" w:type="dxa"/>
            </w:tcMar>
            <w:shd w:val="clear" w:color="auto" w:fill="F2F4F7"/>
          </w:tcPr>
          <w:p w14:paraId="4011579E"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Thành phần</w:t>
            </w:r>
          </w:p>
        </w:tc>
        <w:tc>
          <w:tcPr>
            <w:tcW w:w="3060" w:type="dxa"/>
            <w:vAlign w:val="center"/>
            <w:tcMar>
              <w:top w:w="80" w:type="dxa"/>
              <w:start w:w="120" w:type="dxa"/>
              <w:bottom w:w="80" w:type="dxa"/>
              <w:end w:w="120" w:type="dxa"/>
            </w:tcMar>
            <w:shd w:val="clear" w:color="auto" w:fill="F2F4F7"/>
          </w:tcPr>
          <w:p w14:paraId="745B2F6C"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Vai trò trong sinh lộ trình</w:t>
            </w:r>
          </w:p>
        </w:tc>
      </w:tr>
      <w:tr w:rsidR="005D0BFF" w:rsidRPr="005D0BFF" w14:paraId="0BA37304" w14:textId="77777777">
        <w:trPr>
          <w:tblCellSpacing w:w="15" w:type="dxa"/>
          <w:cantSplit/>
        </w:trPr>
        <w:tc>
          <w:tcPr>
            <w:tcW w:w="1900" w:type="dxa"/>
            <w:vAlign w:val="center"/>
            <w:tcMar>
              <w:top w:w="80" w:type="dxa"/>
              <w:start w:w="120" w:type="dxa"/>
              <w:bottom w:w="80" w:type="dxa"/>
              <w:end w:w="120" w:type="dxa"/>
            </w:tcMar>
          </w:tcPr>
          <w:p w14:paraId="06954487"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Hồ sơ sinh viên</w:t>
            </w:r>
          </w:p>
        </w:tc>
        <w:tc>
          <w:tcPr>
            <w:tcW w:w="4400" w:type="dxa"/>
            <w:vAlign w:val="center"/>
            <w:tcMar>
              <w:top w:w="80" w:type="dxa"/>
              <w:start w:w="120" w:type="dxa"/>
              <w:bottom w:w="80" w:type="dxa"/>
              <w:end w:w="120" w:type="dxa"/>
            </w:tcMar>
          </w:tcPr>
          <w:p w14:paraId="2772B27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StudentProfile: careerGoalId, specializationId</w:t>
            </w:r>
          </w:p>
        </w:tc>
        <w:tc>
          <w:tcPr>
            <w:tcW w:w="3060" w:type="dxa"/>
            <w:vAlign w:val="center"/>
            <w:tcMar>
              <w:top w:w="80" w:type="dxa"/>
              <w:start w:w="120" w:type="dxa"/>
              <w:bottom w:w="80" w:type="dxa"/>
              <w:end w:w="120" w:type="dxa"/>
            </w:tcMar>
          </w:tcPr>
          <w:p w14:paraId="7635DE7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Xác định context nghề nghiệp hiện tại để chọn đúng bộ kỹ năng, kết quả phân tích và gợi ý.</w:t>
            </w:r>
          </w:p>
        </w:tc>
      </w:tr>
      <w:tr w:rsidR="005D0BFF" w:rsidRPr="005D0BFF" w14:paraId="7D6DD822" w14:textId="77777777">
        <w:trPr>
          <w:tblCellSpacing w:w="15" w:type="dxa"/>
          <w:cantSplit/>
        </w:trPr>
        <w:tc>
          <w:tcPr>
            <w:tcW w:w="1900" w:type="dxa"/>
            <w:vAlign w:val="center"/>
            <w:tcMar>
              <w:top w:w="80" w:type="dxa"/>
              <w:start w:w="120" w:type="dxa"/>
              <w:bottom w:w="80" w:type="dxa"/>
              <w:end w:w="120" w:type="dxa"/>
            </w:tcMar>
          </w:tcPr>
          <w:p w14:paraId="18800B64"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Kết quả phân tích</w:t>
            </w:r>
          </w:p>
        </w:tc>
        <w:tc>
          <w:tcPr>
            <w:tcW w:w="4400" w:type="dxa"/>
            <w:vAlign w:val="center"/>
            <w:tcMar>
              <w:top w:w="80" w:type="dxa"/>
              <w:start w:w="120" w:type="dxa"/>
              <w:bottom w:w="80" w:type="dxa"/>
              <w:end w:w="120" w:type="dxa"/>
            </w:tcMar>
          </w:tcPr>
          <w:p w14:paraId="0341B1E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CompetencyAnalysisResult ở trạng thái CURRENT</w:t>
            </w:r>
          </w:p>
        </w:tc>
        <w:tc>
          <w:tcPr>
            <w:tcW w:w="3060" w:type="dxa"/>
            <w:vAlign w:val="center"/>
            <w:tcMar>
              <w:top w:w="80" w:type="dxa"/>
              <w:start w:w="120" w:type="dxa"/>
              <w:bottom w:w="80" w:type="dxa"/>
              <w:end w:w="120" w:type="dxa"/>
            </w:tcMar>
          </w:tcPr>
          <w:p w14:paraId="0A51C13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Là nguồn dữ liệu chính để sinh roadmap. Chỉ kết quả hiện hành mới được sử dụng.</w:t>
            </w:r>
          </w:p>
        </w:tc>
      </w:tr>
      <w:tr w:rsidR="005D0BFF" w:rsidRPr="005D0BFF" w14:paraId="05605D16" w14:textId="77777777">
        <w:trPr>
          <w:tblCellSpacing w:w="15" w:type="dxa"/>
          <w:cantSplit/>
        </w:trPr>
        <w:tc>
          <w:tcPr>
            <w:tcW w:w="1900" w:type="dxa"/>
            <w:vAlign w:val="center"/>
            <w:tcMar>
              <w:top w:w="80" w:type="dxa"/>
              <w:start w:w="120" w:type="dxa"/>
              <w:bottom w:w="80" w:type="dxa"/>
              <w:end w:w="120" w:type="dxa"/>
            </w:tcMar>
          </w:tcPr>
          <w:p w14:paraId="7A0984ED"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Chi tiết phân tích</w:t>
            </w:r>
          </w:p>
        </w:tc>
        <w:tc>
          <w:tcPr>
            <w:tcW w:w="4400" w:type="dxa"/>
            <w:vAlign w:val="center"/>
            <w:tcMar>
              <w:top w:w="80" w:type="dxa"/>
              <w:start w:w="120" w:type="dxa"/>
              <w:bottom w:w="80" w:type="dxa"/>
              <w:end w:w="120" w:type="dxa"/>
            </w:tcMar>
          </w:tcPr>
          <w:p w14:paraId="5A3D814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CompetencyAnalysisDetail: skillId, currentLevel, requiredLevel, gap, weight, priorityScore, status</w:t>
            </w:r>
          </w:p>
        </w:tc>
        <w:tc>
          <w:tcPr>
            <w:tcW w:w="3060" w:type="dxa"/>
            <w:vAlign w:val="center"/>
            <w:tcMar>
              <w:top w:w="80" w:type="dxa"/>
              <w:start w:w="120" w:type="dxa"/>
              <w:bottom w:w="80" w:type="dxa"/>
              <w:end w:w="120" w:type="dxa"/>
            </w:tcMar>
          </w:tcPr>
          <w:p w14:paraId="0495E43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Xác định kỹ năng nào còn thiếu, mức thiếu bao nhiêu và mức ưu tiên cải thiện.</w:t>
            </w:r>
          </w:p>
        </w:tc>
      </w:tr>
      <w:tr w:rsidR="005D0BFF" w:rsidRPr="005D0BFF" w14:paraId="43B3AD35" w14:textId="77777777">
        <w:trPr>
          <w:tblCellSpacing w:w="15" w:type="dxa"/>
          <w:cantSplit/>
        </w:trPr>
        <w:tc>
          <w:tcPr>
            <w:tcW w:w="1900" w:type="dxa"/>
            <w:vAlign w:val="center"/>
            <w:tcMar>
              <w:top w:w="80" w:type="dxa"/>
              <w:start w:w="120" w:type="dxa"/>
              <w:bottom w:w="80" w:type="dxa"/>
              <w:end w:w="120" w:type="dxa"/>
            </w:tcMar>
          </w:tcPr>
          <w:p w14:paraId="5CDFBF5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Gợi ý cá nhân</w:t>
            </w:r>
          </w:p>
        </w:tc>
        <w:tc>
          <w:tcPr>
            <w:tcW w:w="4400" w:type="dxa"/>
            <w:vAlign w:val="center"/>
            <w:tcMar>
              <w:top w:w="80" w:type="dxa"/>
              <w:start w:w="120" w:type="dxa"/>
              <w:bottom w:w="80" w:type="dxa"/>
              <w:end w:w="120" w:type="dxa"/>
            </w:tcMar>
          </w:tcPr>
          <w:p w14:paraId="0EBBC50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StudentRecommendation thuộc cùng analysis hiện hành</w:t>
            </w:r>
          </w:p>
        </w:tc>
        <w:tc>
          <w:tcPr>
            <w:tcW w:w="3060" w:type="dxa"/>
            <w:vAlign w:val="center"/>
            <w:tcMar>
              <w:top w:w="80" w:type="dxa"/>
              <w:start w:w="120" w:type="dxa"/>
              <w:bottom w:w="80" w:type="dxa"/>
              <w:end w:w="120" w:type="dxa"/>
            </w:tcMar>
          </w:tcPr>
          <w:p w14:paraId="5483146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Cung cấp hành động phát triển cụ thể để chuyển gap thành RoadmapItem.</w:t>
            </w:r>
          </w:p>
        </w:tc>
      </w:tr>
      <w:tr w:rsidR="005D0BFF" w:rsidRPr="005D0BFF" w14:paraId="35B03EA2" w14:textId="77777777">
        <w:trPr>
          <w:tblCellSpacing w:w="15" w:type="dxa"/>
          <w:cantSplit/>
        </w:trPr>
        <w:tc>
          <w:tcPr>
            <w:tcW w:w="1900" w:type="dxa"/>
            <w:vAlign w:val="center"/>
            <w:tcMar>
              <w:top w:w="80" w:type="dxa"/>
              <w:start w:w="120" w:type="dxa"/>
              <w:bottom w:w="80" w:type="dxa"/>
              <w:end w:w="120" w:type="dxa"/>
            </w:tcMar>
          </w:tcPr>
          <w:p w14:paraId="5F089DA6"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Mẫu gợi ý</w:t>
            </w:r>
          </w:p>
        </w:tc>
        <w:tc>
          <w:tcPr>
            <w:tcW w:w="4400" w:type="dxa"/>
            <w:vAlign w:val="center"/>
            <w:tcMar>
              <w:top w:w="80" w:type="dxa"/>
              <w:start w:w="120" w:type="dxa"/>
              <w:bottom w:w="80" w:type="dxa"/>
              <w:end w:w="120" w:type="dxa"/>
            </w:tcMar>
          </w:tcPr>
          <w:p w14:paraId="6894C98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RecommendationTemplate: type, priority, phase, difficulty, duration</w:t>
            </w:r>
          </w:p>
        </w:tc>
        <w:tc>
          <w:tcPr>
            <w:tcW w:w="3060" w:type="dxa"/>
            <w:vAlign w:val="center"/>
            <w:tcMar>
              <w:top w:w="80" w:type="dxa"/>
              <w:start w:w="120" w:type="dxa"/>
              <w:bottom w:w="80" w:type="dxa"/>
              <w:end w:w="120" w:type="dxa"/>
            </w:tcMar>
          </w:tcPr>
          <w:p w14:paraId="2F03891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Định nghĩa loại hành động, độ ưu tiên, giai đoạn, độ khó và thời lượng dự kiến.</w:t>
            </w:r>
          </w:p>
        </w:tc>
      </w:tr>
      <w:tr w:rsidR="005D0BFF" w:rsidRPr="005D0BFF" w14:paraId="7D04F40F" w14:textId="77777777">
        <w:trPr>
          <w:tblCellSpacing w:w="15" w:type="dxa"/>
          <w:cantSplit/>
        </w:trPr>
        <w:tc>
          <w:tcPr>
            <w:tcW w:w="1900" w:type="dxa"/>
            <w:vAlign w:val="center"/>
            <w:tcMar>
              <w:top w:w="80" w:type="dxa"/>
              <w:start w:w="120" w:type="dxa"/>
              <w:bottom w:w="80" w:type="dxa"/>
              <w:end w:w="120" w:type="dxa"/>
            </w:tcMar>
          </w:tcPr>
          <w:p w14:paraId="455F948F"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 xml:space="preserve">Tài nguyên </w:t>
            </w:r>
            <w:r w:rsidRPr="005D0BFF">
              <w:rPr>
                <w:rFonts w:ascii="Times New Roman" w:hAnsi="Times New Roman" w:cs="Times New Roman"/>
                <w:color w:val="253043"/>
                <w:sz w:val="26"/>
                <w:szCs w:val="26"/>
              </w:rPr>
              <w:lastRenderedPageBreak/>
              <w:t>học tập</w:t>
            </w:r>
          </w:p>
        </w:tc>
        <w:tc>
          <w:tcPr>
            <w:tcW w:w="4400" w:type="dxa"/>
            <w:vAlign w:val="center"/>
            <w:tcMar>
              <w:top w:w="80" w:type="dxa"/>
              <w:start w:w="120" w:type="dxa"/>
              <w:bottom w:w="80" w:type="dxa"/>
              <w:end w:w="120" w:type="dxa"/>
            </w:tcMar>
          </w:tcPr>
          <w:p w14:paraId="7ED3054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LearningResource và </w:t>
            </w:r>
            <w:r w:rsidRPr="005D0BFF">
              <w:rPr>
                <w:rFonts w:ascii="Times New Roman" w:hAnsi="Times New Roman" w:cs="Times New Roman"/>
                <w:color w:val="253043"/>
                <w:sz w:val="26"/>
                <w:szCs w:val="26"/>
              </w:rPr>
              <w:lastRenderedPageBreak/>
              <w:t>StudentRecommendationResource</w:t>
            </w:r>
          </w:p>
        </w:tc>
        <w:tc>
          <w:tcPr>
            <w:tcW w:w="3060" w:type="dxa"/>
            <w:vAlign w:val="center"/>
            <w:tcMar>
              <w:top w:w="80" w:type="dxa"/>
              <w:start w:w="120" w:type="dxa"/>
              <w:bottom w:w="80" w:type="dxa"/>
              <w:end w:w="120" w:type="dxa"/>
            </w:tcMar>
          </w:tcPr>
          <w:p w14:paraId="007E014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Cung cấp tài nguyên hoặc </w:t>
            </w:r>
            <w:r w:rsidRPr="005D0BFF">
              <w:rPr>
                <w:rFonts w:ascii="Times New Roman" w:hAnsi="Times New Roman" w:cs="Times New Roman"/>
                <w:color w:val="253043"/>
                <w:sz w:val="26"/>
                <w:szCs w:val="26"/>
              </w:rPr>
              <w:lastRenderedPageBreak/>
              <w:t>snapshot tài nguyên để sinh viên thực hiện item trong roadmap.</w:t>
            </w:r>
          </w:p>
        </w:tc>
      </w:tr>
      <w:tr w:rsidR="005D0BFF" w:rsidRPr="005D0BFF" w14:paraId="28E48C11" w14:textId="77777777">
        <w:trPr>
          <w:tblCellSpacing w:w="15" w:type="dxa"/>
          <w:cantSplit/>
        </w:trPr>
        <w:tc>
          <w:tcPr>
            <w:tcW w:w="1900" w:type="dxa"/>
            <w:vAlign w:val="center"/>
            <w:tcMar>
              <w:top w:w="80" w:type="dxa"/>
              <w:start w:w="120" w:type="dxa"/>
              <w:bottom w:w="80" w:type="dxa"/>
              <w:end w:w="120" w:type="dxa"/>
            </w:tcMar>
          </w:tcPr>
          <w:p w14:paraId="4213E4C7"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lastRenderedPageBreak/>
              <w:t>Lộ trình hiện hành</w:t>
            </w:r>
          </w:p>
        </w:tc>
        <w:tc>
          <w:tcPr>
            <w:tcW w:w="4400" w:type="dxa"/>
            <w:vAlign w:val="center"/>
            <w:tcMar>
              <w:top w:w="80" w:type="dxa"/>
              <w:start w:w="120" w:type="dxa"/>
              <w:bottom w:w="80" w:type="dxa"/>
              <w:end w:w="120" w:type="dxa"/>
            </w:tcMar>
          </w:tcPr>
          <w:p w14:paraId="103C78F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DevelopmentRoadmap đang ACTIVE nếu sinh viên đã có roadmap</w:t>
            </w:r>
          </w:p>
        </w:tc>
        <w:tc>
          <w:tcPr>
            <w:tcW w:w="3060" w:type="dxa"/>
            <w:vAlign w:val="center"/>
            <w:tcMar>
              <w:top w:w="80" w:type="dxa"/>
              <w:start w:w="120" w:type="dxa"/>
              <w:bottom w:w="80" w:type="dxa"/>
              <w:end w:w="120" w:type="dxa"/>
            </w:tcMar>
          </w:tcPr>
          <w:p w14:paraId="7AF8766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Dùng để quyết định archive roadmap cũ hoặc chặn sinh roadmap mới tùy chính sách.</w:t>
            </w:r>
          </w:p>
        </w:tc>
      </w:tr>
      <w:tr w:rsidR="005D0BFF" w:rsidRPr="005D0BFF" w14:paraId="6F056CF1" w14:textId="77777777">
        <w:trPr>
          <w:tblCellSpacing w:w="15" w:type="dxa"/>
          <w:cantSplit/>
        </w:trPr>
        <w:tc>
          <w:tcPr>
            <w:tcW w:w="1900" w:type="dxa"/>
            <w:vAlign w:val="center"/>
            <w:tcMar>
              <w:top w:w="80" w:type="dxa"/>
              <w:start w:w="120" w:type="dxa"/>
              <w:bottom w:w="80" w:type="dxa"/>
              <w:end w:w="120" w:type="dxa"/>
            </w:tcMar>
          </w:tcPr>
          <w:p w14:paraId="62DE38D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Chính sách sinh lộ trình</w:t>
            </w:r>
          </w:p>
        </w:tc>
        <w:tc>
          <w:tcPr>
            <w:tcW w:w="4400" w:type="dxa"/>
            <w:vAlign w:val="center"/>
            <w:tcMar>
              <w:top w:w="80" w:type="dxa"/>
              <w:start w:w="120" w:type="dxa"/>
              <w:bottom w:w="80" w:type="dxa"/>
              <w:end w:w="120" w:type="dxa"/>
            </w:tcMar>
          </w:tcPr>
          <w:p w14:paraId="0238B4E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Giới hạn số item, tổng thời lượng khuyến nghị, quy tắc version, quy tắc xử lý roadmap cũ</w:t>
            </w:r>
          </w:p>
        </w:tc>
        <w:tc>
          <w:tcPr>
            <w:tcW w:w="3060" w:type="dxa"/>
            <w:vAlign w:val="center"/>
            <w:tcMar>
              <w:top w:w="80" w:type="dxa"/>
              <w:start w:w="120" w:type="dxa"/>
              <w:bottom w:w="80" w:type="dxa"/>
              <w:end w:w="120" w:type="dxa"/>
            </w:tcMar>
          </w:tcPr>
          <w:p w14:paraId="5480DF5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soát độ dài, tải học tập, khả năng theo dõi và tính nhất quán của roadmap.</w:t>
            </w:r>
          </w:p>
        </w:tc>
      </w:tr>
    </w:tbl>
    <w:p w14:paraId="3E3143F3"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Các đầu vào trên phải cùng thuộc context hiện tại. Nếu careerGoalId hoặc specializationId thay đổi, analysis và recommendation cũ không còn là nguồn hợp lệ để sinh lộ trình mới. Trong thiết kế đích, hệ thống cần lưu hoặc truy vết được roadmap được sinh từ analysis nào, recommendation nào và chính sách nào để bảo đảm khả năng giải thích và tái lập kết quả.</w:t>
      </w:r>
    </w:p>
    <w:p w14:paraId="0308986C"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9.5.3. Điều kiện sinh lộ trình</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1450"/>
        <w:gridCol w:w="3850"/>
        <w:gridCol w:w="4060"/>
      </w:tblGrid>
      <w:tr w:rsidR="005D0BFF" w:rsidRPr="005D0BFF" w14:paraId="68583333" w14:textId="77777777">
        <w:trPr>
          <w:tblHeader w:val="true"/>
          <w:tblCellSpacing w:w="15" w:type="dxa"/>
          <w:cantSplit/>
        </w:trPr>
        <w:tc>
          <w:tcPr>
            <w:tcW w:w="1450" w:type="dxa"/>
            <w:vAlign w:val="center"/>
            <w:tcMar>
              <w:top w:w="80" w:type="dxa"/>
              <w:start w:w="120" w:type="dxa"/>
              <w:bottom w:w="80" w:type="dxa"/>
              <w:end w:w="120" w:type="dxa"/>
            </w:tcMar>
            <w:shd w:val="clear" w:color="auto" w:fill="F2F4F7"/>
          </w:tcPr>
          <w:p w14:paraId="7BCC243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Mã điều kiện</w:t>
            </w:r>
          </w:p>
        </w:tc>
        <w:tc>
          <w:tcPr>
            <w:tcW w:w="3850" w:type="dxa"/>
            <w:vAlign w:val="center"/>
            <w:tcMar>
              <w:top w:w="80" w:type="dxa"/>
              <w:start w:w="120" w:type="dxa"/>
              <w:bottom w:w="80" w:type="dxa"/>
              <w:end w:w="120" w:type="dxa"/>
            </w:tcMar>
            <w:shd w:val="clear" w:color="auto" w:fill="F2F4F7"/>
          </w:tcPr>
          <w:p w14:paraId="6196995E"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Điều kiện</w:t>
            </w:r>
          </w:p>
        </w:tc>
        <w:tc>
          <w:tcPr>
            <w:tcW w:w="4060" w:type="dxa"/>
            <w:vAlign w:val="center"/>
            <w:tcMar>
              <w:top w:w="80" w:type="dxa"/>
              <w:start w:w="120" w:type="dxa"/>
              <w:bottom w:w="80" w:type="dxa"/>
              <w:end w:w="120" w:type="dxa"/>
            </w:tcMar>
            <w:shd w:val="clear" w:color="auto" w:fill="F2F4F7"/>
          </w:tcPr>
          <w:p w14:paraId="698682E3"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Xử lý nếu không đạt</w:t>
            </w:r>
          </w:p>
        </w:tc>
      </w:tr>
      <w:tr w:rsidR="005D0BFF" w:rsidRPr="005D0BFF" w14:paraId="0E558DDA" w14:textId="77777777">
        <w:trPr>
          <w:tblCellSpacing w:w="15" w:type="dxa"/>
          <w:cantSplit/>
        </w:trPr>
        <w:tc>
          <w:tcPr>
            <w:tcW w:w="1450" w:type="dxa"/>
            <w:vAlign w:val="center"/>
            <w:tcMar>
              <w:top w:w="80" w:type="dxa"/>
              <w:start w:w="120" w:type="dxa"/>
              <w:bottom w:w="80" w:type="dxa"/>
              <w:end w:w="120" w:type="dxa"/>
            </w:tcMar>
          </w:tcPr>
          <w:p w14:paraId="1AB12B9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ROA-COND-01</w:t>
            </w:r>
          </w:p>
        </w:tc>
        <w:tc>
          <w:tcPr>
            <w:tcW w:w="3850" w:type="dxa"/>
            <w:vAlign w:val="center"/>
            <w:tcMar>
              <w:top w:w="80" w:type="dxa"/>
              <w:start w:w="120" w:type="dxa"/>
              <w:bottom w:w="80" w:type="dxa"/>
              <w:end w:w="120" w:type="dxa"/>
            </w:tcMar>
          </w:tcPr>
          <w:p w14:paraId="19E1B6D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Sinh viên phải có hồ sơ chính.</w:t>
            </w:r>
          </w:p>
        </w:tc>
        <w:tc>
          <w:tcPr>
            <w:tcW w:w="4060" w:type="dxa"/>
            <w:vAlign w:val="center"/>
            <w:tcMar>
              <w:top w:w="80" w:type="dxa"/>
              <w:start w:w="120" w:type="dxa"/>
              <w:bottom w:w="80" w:type="dxa"/>
              <w:end w:w="120" w:type="dxa"/>
            </w:tcMar>
          </w:tcPr>
          <w:p w14:paraId="03311DE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và yêu cầu tạo hoặc hoàn thiện StudentProfile.</w:t>
            </w:r>
          </w:p>
        </w:tc>
      </w:tr>
      <w:tr w:rsidR="005D0BFF" w:rsidRPr="005D0BFF" w14:paraId="2FC93256" w14:textId="77777777">
        <w:trPr>
          <w:tblCellSpacing w:w="15" w:type="dxa"/>
          <w:cantSplit/>
        </w:trPr>
        <w:tc>
          <w:tcPr>
            <w:tcW w:w="1450" w:type="dxa"/>
            <w:vAlign w:val="center"/>
            <w:tcMar>
              <w:top w:w="80" w:type="dxa"/>
              <w:start w:w="120" w:type="dxa"/>
              <w:bottom w:w="80" w:type="dxa"/>
              <w:end w:w="120" w:type="dxa"/>
            </w:tcMar>
          </w:tcPr>
          <w:p w14:paraId="032F90A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ROA-COND-02</w:t>
            </w:r>
          </w:p>
        </w:tc>
        <w:tc>
          <w:tcPr>
            <w:tcW w:w="3850" w:type="dxa"/>
            <w:vAlign w:val="center"/>
            <w:tcMar>
              <w:top w:w="80" w:type="dxa"/>
              <w:start w:w="120" w:type="dxa"/>
              <w:bottom w:w="80" w:type="dxa"/>
              <w:end w:w="120" w:type="dxa"/>
            </w:tcMar>
          </w:tcPr>
          <w:p w14:paraId="52CC565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careerGoalId phải tồn tại và đang hoạt động.</w:t>
            </w:r>
          </w:p>
        </w:tc>
        <w:tc>
          <w:tcPr>
            <w:tcW w:w="4060" w:type="dxa"/>
            <w:vAlign w:val="center"/>
            <w:tcMar>
              <w:top w:w="80" w:type="dxa"/>
              <w:start w:w="120" w:type="dxa"/>
              <w:bottom w:w="80" w:type="dxa"/>
              <w:end w:w="120" w:type="dxa"/>
            </w:tcMar>
          </w:tcPr>
          <w:p w14:paraId="0418358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thông báo mục tiêu nghề nghiệp không hợp lệ hoặc chưa được chọn.</w:t>
            </w:r>
          </w:p>
        </w:tc>
      </w:tr>
      <w:tr w:rsidR="005D0BFF" w:rsidRPr="005D0BFF" w14:paraId="2BA8E972" w14:textId="77777777">
        <w:trPr>
          <w:tblCellSpacing w:w="15" w:type="dxa"/>
          <w:cantSplit/>
        </w:trPr>
        <w:tc>
          <w:tcPr>
            <w:tcW w:w="1450" w:type="dxa"/>
            <w:vAlign w:val="center"/>
            <w:tcMar>
              <w:top w:w="80" w:type="dxa"/>
              <w:start w:w="120" w:type="dxa"/>
              <w:bottom w:w="80" w:type="dxa"/>
              <w:end w:w="120" w:type="dxa"/>
            </w:tcMar>
          </w:tcPr>
          <w:p w14:paraId="549CE7F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ROA-COND-03</w:t>
            </w:r>
          </w:p>
        </w:tc>
        <w:tc>
          <w:tcPr>
            <w:tcW w:w="3850" w:type="dxa"/>
            <w:vAlign w:val="center"/>
            <w:tcMar>
              <w:top w:w="80" w:type="dxa"/>
              <w:start w:w="120" w:type="dxa"/>
              <w:bottom w:w="80" w:type="dxa"/>
              <w:end w:w="120" w:type="dxa"/>
            </w:tcMar>
          </w:tcPr>
          <w:p w14:paraId="227C60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specializationId nếu có phải thuộc careerGoalId hiện tại.</w:t>
            </w:r>
          </w:p>
        </w:tc>
        <w:tc>
          <w:tcPr>
            <w:tcW w:w="4060" w:type="dxa"/>
            <w:vAlign w:val="center"/>
            <w:tcMar>
              <w:top w:w="80" w:type="dxa"/>
              <w:start w:w="120" w:type="dxa"/>
              <w:bottom w:w="80" w:type="dxa"/>
              <w:end w:w="120" w:type="dxa"/>
            </w:tcMar>
          </w:tcPr>
          <w:p w14:paraId="1898740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không tự động sửa context để tránh sinh sai lộ trình.</w:t>
            </w:r>
          </w:p>
        </w:tc>
      </w:tr>
      <w:tr w:rsidR="005D0BFF" w:rsidRPr="005D0BFF" w14:paraId="225AB835" w14:textId="77777777">
        <w:trPr>
          <w:tblCellSpacing w:w="15" w:type="dxa"/>
          <w:cantSplit/>
        </w:trPr>
        <w:tc>
          <w:tcPr>
            <w:tcW w:w="1450" w:type="dxa"/>
            <w:vAlign w:val="center"/>
            <w:tcMar>
              <w:top w:w="80" w:type="dxa"/>
              <w:start w:w="120" w:type="dxa"/>
              <w:bottom w:w="80" w:type="dxa"/>
              <w:end w:w="120" w:type="dxa"/>
            </w:tcMar>
          </w:tcPr>
          <w:p w14:paraId="0A108246"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ROA-COND-04</w:t>
            </w:r>
          </w:p>
        </w:tc>
        <w:tc>
          <w:tcPr>
            <w:tcW w:w="3850" w:type="dxa"/>
            <w:vAlign w:val="center"/>
            <w:tcMar>
              <w:top w:w="80" w:type="dxa"/>
              <w:start w:w="120" w:type="dxa"/>
              <w:bottom w:w="80" w:type="dxa"/>
              <w:end w:w="120" w:type="dxa"/>
            </w:tcMar>
          </w:tcPr>
          <w:p w14:paraId="3662725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Phải có CompetencyAnalysisResult CURRENT trong context hiện tại.</w:t>
            </w:r>
          </w:p>
        </w:tc>
        <w:tc>
          <w:tcPr>
            <w:tcW w:w="4060" w:type="dxa"/>
            <w:vAlign w:val="center"/>
            <w:tcMar>
              <w:top w:w="80" w:type="dxa"/>
              <w:start w:w="120" w:type="dxa"/>
              <w:bottom w:w="80" w:type="dxa"/>
              <w:end w:w="120" w:type="dxa"/>
            </w:tcMar>
          </w:tcPr>
          <w:p w14:paraId="79C8AB2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và yêu cầu chạy phân tích năng lực trước khi sinh roadmap.</w:t>
            </w:r>
          </w:p>
        </w:tc>
      </w:tr>
      <w:tr w:rsidR="005D0BFF" w:rsidRPr="005D0BFF" w14:paraId="75DA4831" w14:textId="77777777">
        <w:trPr>
          <w:tblCellSpacing w:w="15" w:type="dxa"/>
          <w:cantSplit/>
        </w:trPr>
        <w:tc>
          <w:tcPr>
            <w:tcW w:w="1450" w:type="dxa"/>
            <w:vAlign w:val="center"/>
            <w:tcMar>
              <w:top w:w="80" w:type="dxa"/>
              <w:start w:w="120" w:type="dxa"/>
              <w:bottom w:w="80" w:type="dxa"/>
              <w:end w:w="120" w:type="dxa"/>
            </w:tcMar>
          </w:tcPr>
          <w:p w14:paraId="0D59963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ROA-COND-05</w:t>
            </w:r>
          </w:p>
        </w:tc>
        <w:tc>
          <w:tcPr>
            <w:tcW w:w="3850" w:type="dxa"/>
            <w:vAlign w:val="center"/>
            <w:tcMar>
              <w:top w:w="80" w:type="dxa"/>
              <w:start w:w="120" w:type="dxa"/>
              <w:bottom w:w="80" w:type="dxa"/>
              <w:end w:w="120" w:type="dxa"/>
            </w:tcMar>
          </w:tcPr>
          <w:p w14:paraId="40E437A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Analysis phải có ít nhất một skill có status MISSING hoặc NEED_IMPROVEMENT.</w:t>
            </w:r>
          </w:p>
        </w:tc>
        <w:tc>
          <w:tcPr>
            <w:tcW w:w="4060" w:type="dxa"/>
            <w:vAlign w:val="center"/>
            <w:tcMar>
              <w:top w:w="80" w:type="dxa"/>
              <w:start w:w="120" w:type="dxa"/>
              <w:bottom w:w="80" w:type="dxa"/>
              <w:end w:w="120" w:type="dxa"/>
            </w:tcMar>
          </w:tcPr>
          <w:p w14:paraId="0E372D8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tạo roadmap mới; thông báo sinh viên đã đạt yêu cầu kỹ năng hiện tại hoặc chưa cần lộ trình cải thiện.</w:t>
            </w:r>
          </w:p>
        </w:tc>
      </w:tr>
      <w:tr w:rsidR="005D0BFF" w:rsidRPr="005D0BFF" w14:paraId="7F5D317D" w14:textId="77777777">
        <w:trPr>
          <w:tblCellSpacing w:w="15" w:type="dxa"/>
          <w:cantSplit/>
        </w:trPr>
        <w:tc>
          <w:tcPr>
            <w:tcW w:w="1450" w:type="dxa"/>
            <w:vAlign w:val="center"/>
            <w:tcMar>
              <w:top w:w="80" w:type="dxa"/>
              <w:start w:w="120" w:type="dxa"/>
              <w:bottom w:w="80" w:type="dxa"/>
              <w:end w:w="120" w:type="dxa"/>
            </w:tcMar>
          </w:tcPr>
          <w:p w14:paraId="521069D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ROA-COND-06</w:t>
            </w:r>
          </w:p>
        </w:tc>
        <w:tc>
          <w:tcPr>
            <w:tcW w:w="3850" w:type="dxa"/>
            <w:vAlign w:val="center"/>
            <w:tcMar>
              <w:top w:w="80" w:type="dxa"/>
              <w:start w:w="120" w:type="dxa"/>
              <w:bottom w:w="80" w:type="dxa"/>
              <w:end w:w="120" w:type="dxa"/>
            </w:tcMar>
          </w:tcPr>
          <w:p w14:paraId="5AB89E6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Chỉ lấy skill có gap &gt; 0.</w:t>
            </w:r>
          </w:p>
        </w:tc>
        <w:tc>
          <w:tcPr>
            <w:tcW w:w="4060" w:type="dxa"/>
            <w:vAlign w:val="center"/>
            <w:tcMar>
              <w:top w:w="80" w:type="dxa"/>
              <w:start w:w="120" w:type="dxa"/>
              <w:bottom w:w="80" w:type="dxa"/>
              <w:end w:w="120" w:type="dxa"/>
            </w:tcMar>
          </w:tcPr>
          <w:p w14:paraId="77A13AE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Loại skill khỏi danh sách sinh item nếu gap = 0.</w:t>
            </w:r>
          </w:p>
        </w:tc>
      </w:tr>
      <w:tr w:rsidR="005D0BFF" w:rsidRPr="005D0BFF" w14:paraId="78D2857E" w14:textId="77777777">
        <w:trPr>
          <w:tblCellSpacing w:w="15" w:type="dxa"/>
          <w:cantSplit/>
        </w:trPr>
        <w:tc>
          <w:tcPr>
            <w:tcW w:w="1450" w:type="dxa"/>
            <w:vAlign w:val="center"/>
            <w:tcMar>
              <w:top w:w="80" w:type="dxa"/>
              <w:start w:w="120" w:type="dxa"/>
              <w:bottom w:w="80" w:type="dxa"/>
              <w:end w:w="120" w:type="dxa"/>
            </w:tcMar>
          </w:tcPr>
          <w:p w14:paraId="3540819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ROA-COND-07</w:t>
            </w:r>
          </w:p>
        </w:tc>
        <w:tc>
          <w:tcPr>
            <w:tcW w:w="3850" w:type="dxa"/>
            <w:vAlign w:val="center"/>
            <w:tcMar>
              <w:top w:w="80" w:type="dxa"/>
              <w:start w:w="120" w:type="dxa"/>
              <w:bottom w:w="80" w:type="dxa"/>
              <w:end w:w="120" w:type="dxa"/>
            </w:tcMar>
          </w:tcPr>
          <w:p w14:paraId="06B78CF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Phải có ít nhất một StudentRecommendation hợp lệ thuộc analysis hiện hành.</w:t>
            </w:r>
          </w:p>
        </w:tc>
        <w:tc>
          <w:tcPr>
            <w:tcW w:w="4060" w:type="dxa"/>
            <w:vAlign w:val="center"/>
            <w:tcMar>
              <w:top w:w="80" w:type="dxa"/>
              <w:start w:w="120" w:type="dxa"/>
              <w:bottom w:w="80" w:type="dxa"/>
              <w:end w:w="120" w:type="dxa"/>
            </w:tcMar>
          </w:tcPr>
          <w:p w14:paraId="4AA6B74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và yêu cầu sinh lại recommendation hoặc kiểm tra cấu hình template.</w:t>
            </w:r>
          </w:p>
        </w:tc>
      </w:tr>
      <w:tr w:rsidR="005D0BFF" w:rsidRPr="005D0BFF" w14:paraId="013716AC" w14:textId="77777777">
        <w:trPr>
          <w:tblCellSpacing w:w="15" w:type="dxa"/>
          <w:cantSplit/>
        </w:trPr>
        <w:tc>
          <w:tcPr>
            <w:tcW w:w="1450" w:type="dxa"/>
            <w:vAlign w:val="center"/>
            <w:tcMar>
              <w:top w:w="80" w:type="dxa"/>
              <w:start w:w="120" w:type="dxa"/>
              <w:bottom w:w="80" w:type="dxa"/>
              <w:end w:w="120" w:type="dxa"/>
            </w:tcMar>
          </w:tcPr>
          <w:p w14:paraId="3F583D64"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ROA-COND-</w:t>
            </w:r>
            <w:r w:rsidRPr="005D0BFF">
              <w:rPr>
                <w:rFonts w:ascii="Times New Roman" w:hAnsi="Times New Roman" w:cs="Times New Roman"/>
                <w:color w:val="253043"/>
                <w:sz w:val="26"/>
                <w:szCs w:val="26"/>
              </w:rPr>
              <w:lastRenderedPageBreak/>
              <w:t>08</w:t>
            </w:r>
          </w:p>
        </w:tc>
        <w:tc>
          <w:tcPr>
            <w:tcW w:w="3850" w:type="dxa"/>
            <w:vAlign w:val="center"/>
            <w:tcMar>
              <w:top w:w="80" w:type="dxa"/>
              <w:start w:w="120" w:type="dxa"/>
              <w:bottom w:w="80" w:type="dxa"/>
              <w:end w:w="120" w:type="dxa"/>
            </w:tcMar>
          </w:tcPr>
          <w:p w14:paraId="3738008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Nếu đã có roadmap ACTIVE, hệ thống archive roadmap cũ rồi tạo version mới, hoặc </w:t>
            </w:r>
            <w:r w:rsidRPr="005D0BFF">
              <w:rPr>
                <w:rFonts w:ascii="Times New Roman" w:hAnsi="Times New Roman" w:cs="Times New Roman"/>
                <w:color w:val="253043"/>
                <w:sz w:val="26"/>
                <w:szCs w:val="26"/>
              </w:rPr>
              <w:lastRenderedPageBreak/>
              <w:t>chặn sinh mới tùy chính sách.</w:t>
            </w:r>
          </w:p>
        </w:tc>
        <w:tc>
          <w:tcPr>
            <w:tcW w:w="4060" w:type="dxa"/>
            <w:vAlign w:val="center"/>
            <w:tcMar>
              <w:top w:w="80" w:type="dxa"/>
              <w:start w:w="120" w:type="dxa"/>
              <w:bottom w:w="80" w:type="dxa"/>
              <w:end w:w="120" w:type="dxa"/>
            </w:tcMar>
          </w:tcPr>
          <w:p w14:paraId="7A78A3F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Nếu chính sách không cho archive tự động, trả lỗi và yêu cầu xác nhận hoặc </w:t>
            </w:r>
            <w:r w:rsidRPr="005D0BFF">
              <w:rPr>
                <w:rFonts w:ascii="Times New Roman" w:hAnsi="Times New Roman" w:cs="Times New Roman"/>
                <w:color w:val="253043"/>
                <w:sz w:val="26"/>
                <w:szCs w:val="26"/>
              </w:rPr>
              <w:lastRenderedPageBreak/>
              <w:t>xử lý roadmap cũ.</w:t>
            </w:r>
          </w:p>
        </w:tc>
      </w:tr>
      <w:tr w:rsidR="005D0BFF" w:rsidRPr="005D0BFF" w14:paraId="116E82A5" w14:textId="77777777">
        <w:trPr>
          <w:tblCellSpacing w:w="15" w:type="dxa"/>
          <w:cantSplit/>
        </w:trPr>
        <w:tc>
          <w:tcPr>
            <w:tcW w:w="1450" w:type="dxa"/>
            <w:vAlign w:val="center"/>
            <w:tcMar>
              <w:top w:w="80" w:type="dxa"/>
              <w:start w:w="120" w:type="dxa"/>
              <w:bottom w:w="80" w:type="dxa"/>
              <w:end w:w="120" w:type="dxa"/>
            </w:tcMar>
          </w:tcPr>
          <w:p w14:paraId="396D732A"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lastRenderedPageBreak/>
              <w:t>ROA-COND-09</w:t>
            </w:r>
          </w:p>
        </w:tc>
        <w:tc>
          <w:tcPr>
            <w:tcW w:w="3850" w:type="dxa"/>
            <w:vAlign w:val="center"/>
            <w:tcMar>
              <w:top w:w="80" w:type="dxa"/>
              <w:start w:w="120" w:type="dxa"/>
              <w:bottom w:w="80" w:type="dxa"/>
              <w:end w:w="120" w:type="dxa"/>
            </w:tcMar>
          </w:tcPr>
          <w:p w14:paraId="36E7F25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Roadmap sau khi chọn item không được rỗng.</w:t>
            </w:r>
          </w:p>
        </w:tc>
        <w:tc>
          <w:tcPr>
            <w:tcW w:w="4060" w:type="dxa"/>
            <w:vAlign w:val="center"/>
            <w:tcMar>
              <w:top w:w="80" w:type="dxa"/>
              <w:start w:w="120" w:type="dxa"/>
              <w:bottom w:w="80" w:type="dxa"/>
              <w:end w:w="120" w:type="dxa"/>
            </w:tcMar>
          </w:tcPr>
          <w:p w14:paraId="7B47ED7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Dừng xử lý, không tạo DevelopmentRoadmap trống.</w:t>
            </w:r>
          </w:p>
        </w:tc>
      </w:tr>
    </w:tbl>
    <w:p w14:paraId="5796AA43"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Các điều kiện này giúp bảo đảm roadmap được sinh ra từ dữ liệu hợp lệ, đúng context và có giá trị sử dụng. Đặc biệt, điều kiện về Analysis CURRENT và StudentRecommendation hợp lệ giúp tránh trường hợp hệ thống tạo lộ trình từ dữ liệu đã lỗi thời hoặc không còn phù hợp với mục tiêu nghề nghiệp hiện tại.</w:t>
      </w:r>
    </w:p>
    <w:p w14:paraId="4A0EC0A1"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9.5.4. Quy tắc xác định kỹ năng đưa vào lộ trình</w:t>
      </w:r>
    </w:p>
    <w:p w14:paraId="3300B6BB"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Hệ thống xác định kỹ năng cần đưa vào roadmap dựa trên khoảng cách giữa mức yêu cầu và mức hiện tại của sinh viên. Công thức tính khoảng cách và độ ưu tiên như sau:</w:t>
      </w:r>
    </w:p>
    <w:p w14:paraId="3D6F0065"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gap = max(requiredLevel - currentLevel, 0)</w:t>
      </w:r>
    </w:p>
    <w:p w14:paraId="666F0213"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priorityScore = gap × weight</w:t>
      </w:r>
    </w:p>
    <w:p w14:paraId="4BAF7582"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Trong đó, currentLevel là mức năng lực hiện tại của sinh viên đối với một skill, requiredLevel là mức yêu cầu theo career goal hoặc specialization, weight là trọng số thể hiện mức độ quan trọng của skill trong context nghề nghiệp, còn priorityScore là điểm ưu tiên dùng để sắp xếp và chọn item.</w:t>
      </w:r>
    </w:p>
    <w:p w14:paraId="253BD791"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Skill có gap = 0 không được đưa vào roadmap vì sinh viên đã đạt mức yêu cầu. Skill có gap &gt; 0 được xem là kỹ năng cần cải thiện. Khi gap bằng nhau, skill có weight cao hơn sẽ có priorityScore cao hơn và được ưu tiên hơn vì ảnh hưởng nhiều hơn đến mục tiêu nghề nghiệp. Nếu cùng một skill xuất hiện ở cả cấp career goal và specialization, cấu hình ở specialization được ưu tiên ghi đè để phản ánh yêu cầu chuyên sâu cụ thể hơn.</w:t>
      </w:r>
    </w:p>
    <w:p w14:paraId="03C99944"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Chỉ các CompetencyAnalysisDetail thuộc Analysis CURRENT mới được sử dụng. Các detail thuộc Analysis OBSOLETE hoặc thuộc context goal/spec cũ không được dùng để sinh roadmap, kể cả khi dữ liệu vẫn còn lưu trong lịch sử.</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850"/>
        <w:gridCol w:w="1200"/>
        <w:gridCol w:w="1350"/>
        <w:gridCol w:w="700"/>
        <w:gridCol w:w="850"/>
        <w:gridCol w:w="1350"/>
        <w:gridCol w:w="3060"/>
      </w:tblGrid>
      <w:tr w:rsidR="005D0BFF" w:rsidRPr="005D0BFF" w14:paraId="212C35C2" w14:textId="77777777">
        <w:trPr>
          <w:tblHeader w:val="true"/>
          <w:tblCellSpacing w:w="15" w:type="dxa"/>
          <w:cantSplit/>
        </w:trPr>
        <w:tc>
          <w:tcPr>
            <w:tcW w:w="850" w:type="dxa"/>
            <w:vAlign w:val="center"/>
            <w:tcMar>
              <w:top w:w="80" w:type="dxa"/>
              <w:start w:w="120" w:type="dxa"/>
              <w:bottom w:w="80" w:type="dxa"/>
              <w:end w:w="120" w:type="dxa"/>
            </w:tcMar>
            <w:shd w:val="clear" w:color="auto" w:fill="F2F4F7"/>
          </w:tcPr>
          <w:p w14:paraId="68097308"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Skill</w:t>
            </w:r>
          </w:p>
        </w:tc>
        <w:tc>
          <w:tcPr>
            <w:tcW w:w="1200" w:type="dxa"/>
            <w:vAlign w:val="center"/>
            <w:tcMar>
              <w:top w:w="80" w:type="dxa"/>
              <w:start w:w="120" w:type="dxa"/>
              <w:bottom w:w="80" w:type="dxa"/>
              <w:end w:w="120" w:type="dxa"/>
            </w:tcMar>
            <w:shd w:val="clear" w:color="auto" w:fill="F2F4F7"/>
          </w:tcPr>
          <w:p w14:paraId="4D8EF5FD"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CurrentLevel</w:t>
            </w:r>
          </w:p>
        </w:tc>
        <w:tc>
          <w:tcPr>
            <w:tcW w:w="1350" w:type="dxa"/>
            <w:vAlign w:val="center"/>
            <w:tcMar>
              <w:top w:w="80" w:type="dxa"/>
              <w:start w:w="120" w:type="dxa"/>
              <w:bottom w:w="80" w:type="dxa"/>
              <w:end w:w="120" w:type="dxa"/>
            </w:tcMar>
            <w:shd w:val="clear" w:color="auto" w:fill="F2F4F7"/>
          </w:tcPr>
          <w:p w14:paraId="007FBCF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RequiredLevel</w:t>
            </w:r>
          </w:p>
        </w:tc>
        <w:tc>
          <w:tcPr>
            <w:tcW w:w="700" w:type="dxa"/>
            <w:vAlign w:val="center"/>
            <w:tcMar>
              <w:top w:w="80" w:type="dxa"/>
              <w:start w:w="120" w:type="dxa"/>
              <w:bottom w:w="80" w:type="dxa"/>
              <w:end w:w="120" w:type="dxa"/>
            </w:tcMar>
            <w:shd w:val="clear" w:color="auto" w:fill="F2F4F7"/>
          </w:tcPr>
          <w:p w14:paraId="3F80D8DF"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Gap</w:t>
            </w:r>
          </w:p>
        </w:tc>
        <w:tc>
          <w:tcPr>
            <w:tcW w:w="850" w:type="dxa"/>
            <w:vAlign w:val="center"/>
            <w:tcMar>
              <w:top w:w="80" w:type="dxa"/>
              <w:start w:w="120" w:type="dxa"/>
              <w:bottom w:w="80" w:type="dxa"/>
              <w:end w:w="120" w:type="dxa"/>
            </w:tcMar>
            <w:shd w:val="clear" w:color="auto" w:fill="F2F4F7"/>
          </w:tcPr>
          <w:p w14:paraId="4D0CC2FF"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Weight</w:t>
            </w:r>
          </w:p>
        </w:tc>
        <w:tc>
          <w:tcPr>
            <w:tcW w:w="1350" w:type="dxa"/>
            <w:vAlign w:val="center"/>
            <w:tcMar>
              <w:top w:w="80" w:type="dxa"/>
              <w:start w:w="120" w:type="dxa"/>
              <w:bottom w:w="80" w:type="dxa"/>
              <w:end w:w="120" w:type="dxa"/>
            </w:tcMar>
            <w:shd w:val="clear" w:color="auto" w:fill="F2F4F7"/>
          </w:tcPr>
          <w:p w14:paraId="7DA189B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PriorityScore</w:t>
            </w:r>
          </w:p>
        </w:tc>
        <w:tc>
          <w:tcPr>
            <w:tcW w:w="3060" w:type="dxa"/>
            <w:vAlign w:val="center"/>
            <w:tcMar>
              <w:top w:w="80" w:type="dxa"/>
              <w:start w:w="120" w:type="dxa"/>
              <w:bottom w:w="80" w:type="dxa"/>
              <w:end w:w="120" w:type="dxa"/>
            </w:tcMar>
            <w:shd w:val="clear" w:color="auto" w:fill="F2F4F7"/>
          </w:tcPr>
          <w:p w14:paraId="392D7D4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Kết luận</w:t>
            </w:r>
          </w:p>
        </w:tc>
      </w:tr>
      <w:tr w:rsidR="005D0BFF" w:rsidRPr="005D0BFF" w14:paraId="20C56AD1" w14:textId="77777777">
        <w:trPr>
          <w:tblCellSpacing w:w="15" w:type="dxa"/>
          <w:cantSplit/>
        </w:trPr>
        <w:tc>
          <w:tcPr>
            <w:tcW w:w="850" w:type="dxa"/>
            <w:vAlign w:val="center"/>
            <w:tcMar>
              <w:top w:w="80" w:type="dxa"/>
              <w:start w:w="120" w:type="dxa"/>
              <w:bottom w:w="80" w:type="dxa"/>
              <w:end w:w="120" w:type="dxa"/>
            </w:tcMar>
          </w:tcPr>
          <w:p w14:paraId="38171DF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SQL</w:t>
            </w:r>
          </w:p>
        </w:tc>
        <w:tc>
          <w:tcPr>
            <w:tcW w:w="1200" w:type="dxa"/>
            <w:vAlign w:val="center"/>
            <w:tcMar>
              <w:top w:w="80" w:type="dxa"/>
              <w:start w:w="120" w:type="dxa"/>
              <w:bottom w:w="80" w:type="dxa"/>
              <w:end w:w="120" w:type="dxa"/>
            </w:tcMar>
          </w:tcPr>
          <w:p w14:paraId="69E5089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350" w:type="dxa"/>
            <w:vAlign w:val="center"/>
            <w:tcMar>
              <w:top w:w="80" w:type="dxa"/>
              <w:start w:w="120" w:type="dxa"/>
              <w:bottom w:w="80" w:type="dxa"/>
              <w:end w:w="120" w:type="dxa"/>
            </w:tcMar>
          </w:tcPr>
          <w:p w14:paraId="128822E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700" w:type="dxa"/>
            <w:vAlign w:val="center"/>
            <w:tcMar>
              <w:top w:w="80" w:type="dxa"/>
              <w:start w:w="120" w:type="dxa"/>
              <w:bottom w:w="80" w:type="dxa"/>
              <w:end w:w="120" w:type="dxa"/>
            </w:tcMar>
          </w:tcPr>
          <w:p w14:paraId="0BAF2C9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850" w:type="dxa"/>
            <w:vAlign w:val="center"/>
            <w:tcMar>
              <w:top w:w="80" w:type="dxa"/>
              <w:start w:w="120" w:type="dxa"/>
              <w:bottom w:w="80" w:type="dxa"/>
              <w:end w:w="120" w:type="dxa"/>
            </w:tcMar>
          </w:tcPr>
          <w:p w14:paraId="5A4F6E2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4</w:t>
            </w:r>
          </w:p>
        </w:tc>
        <w:tc>
          <w:tcPr>
            <w:tcW w:w="1350" w:type="dxa"/>
            <w:vAlign w:val="center"/>
            <w:tcMar>
              <w:top w:w="80" w:type="dxa"/>
              <w:start w:w="120" w:type="dxa"/>
              <w:bottom w:w="80" w:type="dxa"/>
              <w:end w:w="120" w:type="dxa"/>
            </w:tcMar>
          </w:tcPr>
          <w:p w14:paraId="3442D12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8</w:t>
            </w:r>
          </w:p>
        </w:tc>
        <w:tc>
          <w:tcPr>
            <w:tcW w:w="3060" w:type="dxa"/>
            <w:vAlign w:val="center"/>
            <w:tcMar>
              <w:top w:w="80" w:type="dxa"/>
              <w:start w:w="120" w:type="dxa"/>
              <w:bottom w:w="80" w:type="dxa"/>
              <w:end w:w="120" w:type="dxa"/>
            </w:tcMar>
          </w:tcPr>
          <w:p w14:paraId="025F657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Đưa vào roadmap</w:t>
            </w:r>
          </w:p>
        </w:tc>
      </w:tr>
      <w:tr w:rsidR="005D0BFF" w:rsidRPr="005D0BFF" w14:paraId="349A6F6F" w14:textId="77777777">
        <w:trPr>
          <w:tblCellSpacing w:w="15" w:type="dxa"/>
          <w:cantSplit/>
        </w:trPr>
        <w:tc>
          <w:tcPr>
            <w:tcW w:w="850" w:type="dxa"/>
            <w:vAlign w:val="center"/>
            <w:tcMar>
              <w:top w:w="80" w:type="dxa"/>
              <w:start w:w="120" w:type="dxa"/>
              <w:bottom w:w="80" w:type="dxa"/>
              <w:end w:w="120" w:type="dxa"/>
            </w:tcMar>
          </w:tcPr>
          <w:p w14:paraId="509F97D0"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NestJS</w:t>
            </w:r>
          </w:p>
        </w:tc>
        <w:tc>
          <w:tcPr>
            <w:tcW w:w="1200" w:type="dxa"/>
            <w:vAlign w:val="center"/>
            <w:tcMar>
              <w:top w:w="80" w:type="dxa"/>
              <w:start w:w="120" w:type="dxa"/>
              <w:bottom w:w="80" w:type="dxa"/>
              <w:end w:w="120" w:type="dxa"/>
            </w:tcMar>
          </w:tcPr>
          <w:p w14:paraId="158FE6C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350" w:type="dxa"/>
            <w:vAlign w:val="center"/>
            <w:tcMar>
              <w:top w:w="80" w:type="dxa"/>
              <w:start w:w="120" w:type="dxa"/>
              <w:bottom w:w="80" w:type="dxa"/>
              <w:end w:w="120" w:type="dxa"/>
            </w:tcMar>
          </w:tcPr>
          <w:p w14:paraId="4C94F61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09B1F17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850" w:type="dxa"/>
            <w:vAlign w:val="center"/>
            <w:tcMar>
              <w:top w:w="80" w:type="dxa"/>
              <w:start w:w="120" w:type="dxa"/>
              <w:bottom w:w="80" w:type="dxa"/>
              <w:end w:w="120" w:type="dxa"/>
            </w:tcMar>
          </w:tcPr>
          <w:p w14:paraId="0A88B6D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5</w:t>
            </w:r>
          </w:p>
        </w:tc>
        <w:tc>
          <w:tcPr>
            <w:tcW w:w="1350" w:type="dxa"/>
            <w:vAlign w:val="center"/>
            <w:tcMar>
              <w:top w:w="80" w:type="dxa"/>
              <w:start w:w="120" w:type="dxa"/>
              <w:bottom w:w="80" w:type="dxa"/>
              <w:end w:w="120" w:type="dxa"/>
            </w:tcMar>
          </w:tcPr>
          <w:p w14:paraId="39DB762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5</w:t>
            </w:r>
          </w:p>
        </w:tc>
        <w:tc>
          <w:tcPr>
            <w:tcW w:w="3060" w:type="dxa"/>
            <w:vAlign w:val="center"/>
            <w:tcMar>
              <w:top w:w="80" w:type="dxa"/>
              <w:start w:w="120" w:type="dxa"/>
              <w:bottom w:w="80" w:type="dxa"/>
              <w:end w:w="120" w:type="dxa"/>
            </w:tcMar>
          </w:tcPr>
          <w:p w14:paraId="33508F6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Đưa vào roadmap</w:t>
            </w:r>
          </w:p>
        </w:tc>
      </w:tr>
      <w:tr w:rsidR="005D0BFF" w:rsidRPr="005D0BFF" w14:paraId="209A996C" w14:textId="77777777">
        <w:trPr>
          <w:tblCellSpacing w:w="15" w:type="dxa"/>
          <w:cantSplit/>
        </w:trPr>
        <w:tc>
          <w:tcPr>
            <w:tcW w:w="850" w:type="dxa"/>
            <w:vAlign w:val="center"/>
            <w:tcMar>
              <w:top w:w="80" w:type="dxa"/>
              <w:start w:w="120" w:type="dxa"/>
              <w:bottom w:w="80" w:type="dxa"/>
              <w:end w:w="120" w:type="dxa"/>
            </w:tcMar>
          </w:tcPr>
          <w:p w14:paraId="23B1C95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Git</w:t>
            </w:r>
          </w:p>
        </w:tc>
        <w:tc>
          <w:tcPr>
            <w:tcW w:w="1200" w:type="dxa"/>
            <w:vAlign w:val="center"/>
            <w:tcMar>
              <w:top w:w="80" w:type="dxa"/>
              <w:start w:w="120" w:type="dxa"/>
              <w:bottom w:w="80" w:type="dxa"/>
              <w:end w:w="120" w:type="dxa"/>
            </w:tcMar>
          </w:tcPr>
          <w:p w14:paraId="76851A0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1350" w:type="dxa"/>
            <w:vAlign w:val="center"/>
            <w:tcMar>
              <w:top w:w="80" w:type="dxa"/>
              <w:start w:w="120" w:type="dxa"/>
              <w:bottom w:w="80" w:type="dxa"/>
              <w:end w:w="120" w:type="dxa"/>
            </w:tcMar>
          </w:tcPr>
          <w:p w14:paraId="6B43F36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28DCA7A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850" w:type="dxa"/>
            <w:vAlign w:val="center"/>
            <w:tcMar>
              <w:top w:w="80" w:type="dxa"/>
              <w:start w:w="120" w:type="dxa"/>
              <w:bottom w:w="80" w:type="dxa"/>
              <w:end w:w="120" w:type="dxa"/>
            </w:tcMar>
          </w:tcPr>
          <w:p w14:paraId="3419972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1350" w:type="dxa"/>
            <w:vAlign w:val="center"/>
            <w:tcMar>
              <w:top w:w="80" w:type="dxa"/>
              <w:start w:w="120" w:type="dxa"/>
              <w:bottom w:w="80" w:type="dxa"/>
              <w:end w:w="120" w:type="dxa"/>
            </w:tcMar>
          </w:tcPr>
          <w:p w14:paraId="54C87DF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3060" w:type="dxa"/>
            <w:vAlign w:val="center"/>
            <w:tcMar>
              <w:top w:w="80" w:type="dxa"/>
              <w:start w:w="120" w:type="dxa"/>
              <w:bottom w:w="80" w:type="dxa"/>
              <w:end w:w="120" w:type="dxa"/>
            </w:tcMar>
          </w:tcPr>
          <w:p w14:paraId="2A94916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Không đưa vào roadmap</w:t>
            </w:r>
          </w:p>
        </w:tc>
      </w:tr>
    </w:tbl>
    <w:p w14:paraId="65FC93E2"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Trong ví dụ trên, Git không được đưa vào roadmap vì gap = 0. SQL và NestJS đều còn thiếu năng lực nên được đưa vào danh sách xem xét. SQL có priorityScore cao hơn NestJS nên sẽ được ưu tiên trước nếu hai item nằm trong cùng phase và có cùng learningOrder.</w:t>
      </w:r>
    </w:p>
    <w:p w14:paraId="25C2222A"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lastRenderedPageBreak/>
        <w:t>9.5.5. Quy tắc chọn recommendation để tạo RoadmapItem</w:t>
      </w:r>
    </w:p>
    <w:p w14:paraId="23A56FAA"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Với mỗi kỹ năng còn thiếu, hệ thống cần chọn một StudentRecommendation phù hợp nhất để chuyển thành RoadmapItem. Việc chọn recommendation giúp roadmap không chỉ nêu tên kỹ năng cần cải thiện mà còn gắn với hành động cụ thể, tài nguyên học tập và lý do đề xuất.</w:t>
      </w:r>
    </w:p>
    <w:p w14:paraId="1CB98E6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Quy trình chọn recommendation được thiết kế như sau:</w:t>
      </w:r>
    </w:p>
    <w:p w14:paraId="15989707"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Lấy danh sách StudentRecommendation thuộc skill đó và thuộc Analysis CURRENT.</w:t>
      </w:r>
    </w:p>
    <w:p w14:paraId="19E6B552"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Chỉ nhận recommendation có trạng thái NEW, SAVED hoặc IN_PROGRESS.</w:t>
      </w:r>
    </w:p>
    <w:p w14:paraId="42C6D318"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Loại bỏ recommendation đã DONE, DISMISSED hoặc OBSOLETE.</w:t>
      </w:r>
    </w:p>
    <w:p w14:paraId="609D246C"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Loại bỏ recommendation có RecommendationTemplate inactive, trừ trường hợp recommendation mặc định không phụ thuộc template.</w:t>
      </w:r>
    </w:p>
    <w:p w14:paraId="078B21DF"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Ưu tiên recommendation có tài nguyên học tập phù hợp targetLevel, phase và mức độ khó của sinh viên.</w:t>
      </w:r>
    </w:p>
    <w:p w14:paraId="7F9F2B4B"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Chọn recommendation tốt nhất theo thứ tự: priorityScore của skill cao hơn, template priority cao hơn, phase sớm hơn, duration phù hợp hơn với giới hạn thời lượng, createdAt sớm hơn để bảo đảm tính xác định.</w:t>
      </w:r>
    </w:p>
    <w:p w14:paraId="184CE0CC" w14:textId="77777777" w:rsidR="005D0BFF" w:rsidRPr="005D0BFF" w:rsidRDefault="005D0BFF" w:rsidP="005D0BFF">
      <w:pPr>
        <w:keepLines/>
        <w:numPr>
          <w:ilvl w:val="0"/>
          <w:numId w:val="11"/>
        </w:numPr>
        <w:spacing w:after="160" w:line="280" w:lineRule="auto"/>
        <w:rPr>
          <w:rFonts w:ascii="Times New Roman" w:hAnsi="Times New Roman" w:cs="Times New Roman"/>
          <w:sz w:val="26"/>
          <w:szCs w:val="26"/>
        </w:rPr>
      </w:pPr>
      <w:r w:rsidRPr="005D0BFF">
        <w:rPr>
          <w:rFonts w:ascii="Times New Roman" w:hAnsi="Times New Roman" w:cs="Times New Roman"/>
          <w:sz w:val="26"/>
          <w:szCs w:val="26"/>
        </w:rPr>
        <w:t>Tạo RoadmapItem từ recommendation được chọn.</w:t>
      </w:r>
    </w:p>
    <w:p w14:paraId="5858B20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Trong triển khai hiện tại hoặc triển khai tối thiểu, hệ thống có thể chỉ áp dụng một phần các tiêu chí như priorityScore, template priority và createdAt. Các tiêu chí về tổng thời lượng, độ khó tăng dần và phân bổ tải học tập có thể được xem là định hướng triển khai để hoàn thiện chất lượng cá nhân hóa.</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3000"/>
        <w:gridCol w:w="2800"/>
        <w:gridCol w:w="3560"/>
      </w:tblGrid>
      <w:tr w:rsidR="005D0BFF" w:rsidRPr="005D0BFF" w14:paraId="455E7F69" w14:textId="77777777">
        <w:trPr>
          <w:tblHeader w:val="true"/>
          <w:tblCellSpacing w:w="15" w:type="dxa"/>
          <w:cantSplit/>
        </w:trPr>
        <w:tc>
          <w:tcPr>
            <w:tcW w:w="3000" w:type="dxa"/>
            <w:vAlign w:val="center"/>
            <w:tcMar>
              <w:top w:w="80" w:type="dxa"/>
              <w:start w:w="120" w:type="dxa"/>
              <w:bottom w:w="80" w:type="dxa"/>
              <w:end w:w="120" w:type="dxa"/>
            </w:tcMar>
            <w:shd w:val="clear" w:color="auto" w:fill="F2F4F7"/>
          </w:tcPr>
          <w:p w14:paraId="5DB267B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RecommendationType</w:t>
            </w:r>
          </w:p>
        </w:tc>
        <w:tc>
          <w:tcPr>
            <w:tcW w:w="2800" w:type="dxa"/>
            <w:vAlign w:val="center"/>
            <w:tcMar>
              <w:top w:w="80" w:type="dxa"/>
              <w:start w:w="120" w:type="dxa"/>
              <w:bottom w:w="80" w:type="dxa"/>
              <w:end w:w="120" w:type="dxa"/>
            </w:tcMar>
            <w:shd w:val="clear" w:color="auto" w:fill="F2F4F7"/>
          </w:tcPr>
          <w:p w14:paraId="2040F780"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RoadmapItemType</w:t>
            </w:r>
          </w:p>
        </w:tc>
        <w:tc>
          <w:tcPr>
            <w:tcW w:w="3560" w:type="dxa"/>
            <w:vAlign w:val="center"/>
            <w:tcMar>
              <w:top w:w="80" w:type="dxa"/>
              <w:start w:w="120" w:type="dxa"/>
              <w:bottom w:w="80" w:type="dxa"/>
              <w:end w:w="120" w:type="dxa"/>
            </w:tcMar>
            <w:shd w:val="clear" w:color="auto" w:fill="F2F4F7"/>
          </w:tcPr>
          <w:p w14:paraId="7763A930"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Ý nghĩa</w:t>
            </w:r>
          </w:p>
        </w:tc>
      </w:tr>
      <w:tr w:rsidR="005D0BFF" w:rsidRPr="005D0BFF" w14:paraId="5430CA67" w14:textId="77777777">
        <w:trPr>
          <w:tblCellSpacing w:w="15" w:type="dxa"/>
          <w:cantSplit/>
        </w:trPr>
        <w:tc>
          <w:tcPr>
            <w:tcW w:w="3000" w:type="dxa"/>
            <w:vAlign w:val="center"/>
            <w:tcMar>
              <w:top w:w="80" w:type="dxa"/>
              <w:start w:w="120" w:type="dxa"/>
              <w:bottom w:w="80" w:type="dxa"/>
              <w:end w:w="120" w:type="dxa"/>
            </w:tcMar>
          </w:tcPr>
          <w:p w14:paraId="554ACB6A"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COURSE</w:t>
            </w:r>
          </w:p>
        </w:tc>
        <w:tc>
          <w:tcPr>
            <w:tcW w:w="2800" w:type="dxa"/>
            <w:vAlign w:val="center"/>
            <w:tcMar>
              <w:top w:w="80" w:type="dxa"/>
              <w:start w:w="120" w:type="dxa"/>
              <w:bottom w:w="80" w:type="dxa"/>
              <w:end w:w="120" w:type="dxa"/>
            </w:tcMar>
          </w:tcPr>
          <w:p w14:paraId="316A8D6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LEARN</w:t>
            </w:r>
          </w:p>
        </w:tc>
        <w:tc>
          <w:tcPr>
            <w:tcW w:w="3560" w:type="dxa"/>
            <w:vAlign w:val="center"/>
            <w:tcMar>
              <w:top w:w="80" w:type="dxa"/>
              <w:start w:w="120" w:type="dxa"/>
              <w:bottom w:w="80" w:type="dxa"/>
              <w:end w:w="120" w:type="dxa"/>
            </w:tcMar>
          </w:tcPr>
          <w:p w14:paraId="5FBF97D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Học khóa học</w:t>
            </w:r>
          </w:p>
        </w:tc>
      </w:tr>
      <w:tr w:rsidR="005D0BFF" w:rsidRPr="005D0BFF" w14:paraId="6337493C" w14:textId="77777777">
        <w:trPr>
          <w:tblCellSpacing w:w="15" w:type="dxa"/>
          <w:cantSplit/>
        </w:trPr>
        <w:tc>
          <w:tcPr>
            <w:tcW w:w="3000" w:type="dxa"/>
            <w:vAlign w:val="center"/>
            <w:tcMar>
              <w:top w:w="80" w:type="dxa"/>
              <w:start w:w="120" w:type="dxa"/>
              <w:bottom w:w="80" w:type="dxa"/>
              <w:end w:w="120" w:type="dxa"/>
            </w:tcMar>
          </w:tcPr>
          <w:p w14:paraId="6ED1AD34"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DOCUMENT</w:t>
            </w:r>
          </w:p>
        </w:tc>
        <w:tc>
          <w:tcPr>
            <w:tcW w:w="2800" w:type="dxa"/>
            <w:vAlign w:val="center"/>
            <w:tcMar>
              <w:top w:w="80" w:type="dxa"/>
              <w:start w:w="120" w:type="dxa"/>
              <w:bottom w:w="80" w:type="dxa"/>
              <w:end w:w="120" w:type="dxa"/>
            </w:tcMar>
          </w:tcPr>
          <w:p w14:paraId="7CEE914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LEARN</w:t>
            </w:r>
          </w:p>
        </w:tc>
        <w:tc>
          <w:tcPr>
            <w:tcW w:w="3560" w:type="dxa"/>
            <w:vAlign w:val="center"/>
            <w:tcMar>
              <w:top w:w="80" w:type="dxa"/>
              <w:start w:w="120" w:type="dxa"/>
              <w:bottom w:w="80" w:type="dxa"/>
              <w:end w:w="120" w:type="dxa"/>
            </w:tcMar>
          </w:tcPr>
          <w:p w14:paraId="67487ED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Đọc tài liệu</w:t>
            </w:r>
          </w:p>
        </w:tc>
      </w:tr>
      <w:tr w:rsidR="005D0BFF" w:rsidRPr="005D0BFF" w14:paraId="7E34FF30" w14:textId="77777777">
        <w:trPr>
          <w:tblCellSpacing w:w="15" w:type="dxa"/>
          <w:cantSplit/>
        </w:trPr>
        <w:tc>
          <w:tcPr>
            <w:tcW w:w="3000" w:type="dxa"/>
            <w:vAlign w:val="center"/>
            <w:tcMar>
              <w:top w:w="80" w:type="dxa"/>
              <w:start w:w="120" w:type="dxa"/>
              <w:bottom w:w="80" w:type="dxa"/>
              <w:end w:w="120" w:type="dxa"/>
            </w:tcMar>
          </w:tcPr>
          <w:p w14:paraId="5B016D0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PRACTICE</w:t>
            </w:r>
          </w:p>
        </w:tc>
        <w:tc>
          <w:tcPr>
            <w:tcW w:w="2800" w:type="dxa"/>
            <w:vAlign w:val="center"/>
            <w:tcMar>
              <w:top w:w="80" w:type="dxa"/>
              <w:start w:w="120" w:type="dxa"/>
              <w:bottom w:w="80" w:type="dxa"/>
              <w:end w:w="120" w:type="dxa"/>
            </w:tcMar>
          </w:tcPr>
          <w:p w14:paraId="60C12E9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PRACTICE</w:t>
            </w:r>
          </w:p>
        </w:tc>
        <w:tc>
          <w:tcPr>
            <w:tcW w:w="3560" w:type="dxa"/>
            <w:vAlign w:val="center"/>
            <w:tcMar>
              <w:top w:w="80" w:type="dxa"/>
              <w:start w:w="120" w:type="dxa"/>
              <w:bottom w:w="80" w:type="dxa"/>
              <w:end w:w="120" w:type="dxa"/>
            </w:tcMar>
          </w:tcPr>
          <w:p w14:paraId="6E2435E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Làm bài luyện tập</w:t>
            </w:r>
          </w:p>
        </w:tc>
      </w:tr>
      <w:tr w:rsidR="005D0BFF" w:rsidRPr="005D0BFF" w14:paraId="511EBC07" w14:textId="77777777">
        <w:trPr>
          <w:tblCellSpacing w:w="15" w:type="dxa"/>
          <w:cantSplit/>
        </w:trPr>
        <w:tc>
          <w:tcPr>
            <w:tcW w:w="3000" w:type="dxa"/>
            <w:vAlign w:val="center"/>
            <w:tcMar>
              <w:top w:w="80" w:type="dxa"/>
              <w:start w:w="120" w:type="dxa"/>
              <w:bottom w:w="80" w:type="dxa"/>
              <w:end w:w="120" w:type="dxa"/>
            </w:tcMar>
          </w:tcPr>
          <w:p w14:paraId="522EC2A8"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PROJECT</w:t>
            </w:r>
          </w:p>
        </w:tc>
        <w:tc>
          <w:tcPr>
            <w:tcW w:w="2800" w:type="dxa"/>
            <w:vAlign w:val="center"/>
            <w:tcMar>
              <w:top w:w="80" w:type="dxa"/>
              <w:start w:w="120" w:type="dxa"/>
              <w:bottom w:w="80" w:type="dxa"/>
              <w:end w:w="120" w:type="dxa"/>
            </w:tcMar>
          </w:tcPr>
          <w:p w14:paraId="66EE885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PROJECT</w:t>
            </w:r>
          </w:p>
        </w:tc>
        <w:tc>
          <w:tcPr>
            <w:tcW w:w="3560" w:type="dxa"/>
            <w:vAlign w:val="center"/>
            <w:tcMar>
              <w:top w:w="80" w:type="dxa"/>
              <w:start w:w="120" w:type="dxa"/>
              <w:bottom w:w="80" w:type="dxa"/>
              <w:end w:w="120" w:type="dxa"/>
            </w:tcMar>
          </w:tcPr>
          <w:p w14:paraId="67F22F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Xây dựng sản phẩm hoặc dự án</w:t>
            </w:r>
          </w:p>
        </w:tc>
      </w:tr>
      <w:tr w:rsidR="005D0BFF" w:rsidRPr="005D0BFF" w14:paraId="3DC8DD78" w14:textId="77777777">
        <w:trPr>
          <w:tblCellSpacing w:w="15" w:type="dxa"/>
          <w:cantSplit/>
        </w:trPr>
        <w:tc>
          <w:tcPr>
            <w:tcW w:w="3000" w:type="dxa"/>
            <w:vAlign w:val="center"/>
            <w:tcMar>
              <w:top w:w="80" w:type="dxa"/>
              <w:start w:w="120" w:type="dxa"/>
              <w:bottom w:w="80" w:type="dxa"/>
              <w:end w:w="120" w:type="dxa"/>
            </w:tcMar>
          </w:tcPr>
          <w:p w14:paraId="23204C3C"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CERTIFICATE</w:t>
            </w:r>
          </w:p>
        </w:tc>
        <w:tc>
          <w:tcPr>
            <w:tcW w:w="2800" w:type="dxa"/>
            <w:vAlign w:val="center"/>
            <w:tcMar>
              <w:top w:w="80" w:type="dxa"/>
              <w:start w:w="120" w:type="dxa"/>
              <w:bottom w:w="80" w:type="dxa"/>
              <w:end w:w="120" w:type="dxa"/>
            </w:tcMar>
          </w:tcPr>
          <w:p w14:paraId="29195EA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CERTIFICATE</w:t>
            </w:r>
          </w:p>
        </w:tc>
        <w:tc>
          <w:tcPr>
            <w:tcW w:w="3560" w:type="dxa"/>
            <w:vAlign w:val="center"/>
            <w:tcMar>
              <w:top w:w="80" w:type="dxa"/>
              <w:start w:w="120" w:type="dxa"/>
              <w:bottom w:w="80" w:type="dxa"/>
              <w:end w:w="120" w:type="dxa"/>
            </w:tcMar>
          </w:tcPr>
          <w:p w14:paraId="4D512A1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Hoàn thành chứng chỉ</w:t>
            </w:r>
          </w:p>
        </w:tc>
      </w:tr>
      <w:tr w:rsidR="005D0BFF" w:rsidRPr="005D0BFF" w14:paraId="364097EB" w14:textId="77777777">
        <w:trPr>
          <w:tblCellSpacing w:w="15" w:type="dxa"/>
          <w:cantSplit/>
        </w:trPr>
        <w:tc>
          <w:tcPr>
            <w:tcW w:w="3000" w:type="dxa"/>
            <w:vAlign w:val="center"/>
            <w:tcMar>
              <w:top w:w="80" w:type="dxa"/>
              <w:start w:w="120" w:type="dxa"/>
              <w:bottom w:w="80" w:type="dxa"/>
              <w:end w:w="120" w:type="dxa"/>
            </w:tcMar>
          </w:tcPr>
          <w:p w14:paraId="5DE51D0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PORTFOLIO_TASK</w:t>
            </w:r>
          </w:p>
        </w:tc>
        <w:tc>
          <w:tcPr>
            <w:tcW w:w="2800" w:type="dxa"/>
            <w:vAlign w:val="center"/>
            <w:tcMar>
              <w:top w:w="80" w:type="dxa"/>
              <w:start w:w="120" w:type="dxa"/>
              <w:bottom w:w="80" w:type="dxa"/>
              <w:end w:w="120" w:type="dxa"/>
            </w:tcMar>
          </w:tcPr>
          <w:p w14:paraId="3996BC7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PORTFOLIO</w:t>
            </w:r>
          </w:p>
        </w:tc>
        <w:tc>
          <w:tcPr>
            <w:tcW w:w="3560" w:type="dxa"/>
            <w:vAlign w:val="center"/>
            <w:tcMar>
              <w:top w:w="80" w:type="dxa"/>
              <w:start w:w="120" w:type="dxa"/>
              <w:bottom w:w="80" w:type="dxa"/>
              <w:end w:w="120" w:type="dxa"/>
            </w:tcMar>
          </w:tcPr>
          <w:p w14:paraId="66C8891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Cập nhật hồ sơ năng lực hoặc portfolio</w:t>
            </w:r>
          </w:p>
        </w:tc>
      </w:tr>
    </w:tbl>
    <w:p w14:paraId="6710D44E"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RoadmapItem được tạo phải giữ liên kết với StudentRecommendation để khi sinh viên cập nhật tiến độ, hệ thống có thể đồng bộ trạng thái giữa recommendation, resource progress và roadmap progress. Điều này giúp tránh tình trạng một hành động đã hoàn thành ở màn gợi ý nhưng vẫn còn dang dở trong roadmap.</w:t>
      </w:r>
    </w:p>
    <w:p w14:paraId="0BADAE8C"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9.5.6. Quy tắc phân giai đoạn lộ trình</w:t>
      </w:r>
    </w:p>
    <w:p w14:paraId="210DEE27"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Roadmap được chia thành các phase để phản ánh thứ tự phát triển năng lực từ nền tảng đến chuyên sâu, từ học lý thuyết đến thực hành và hoàn thiện portfolio. Phase quyết định thứ tự lớn của roadmap, còn learningOrder và priorityScore quyết định thứ tự chi tiết bên trong từng phase.</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3200"/>
        <w:gridCol w:w="4600"/>
        <w:gridCol w:w="1560"/>
      </w:tblGrid>
      <w:tr w:rsidR="005D0BFF" w:rsidRPr="005D0BFF" w14:paraId="5D98883F" w14:textId="77777777">
        <w:trPr>
          <w:tblHeader w:val="true"/>
          <w:tblCellSpacing w:w="15" w:type="dxa"/>
          <w:cantSplit/>
        </w:trPr>
        <w:tc>
          <w:tcPr>
            <w:tcW w:w="3200" w:type="dxa"/>
            <w:vAlign w:val="center"/>
            <w:tcMar>
              <w:top w:w="80" w:type="dxa"/>
              <w:start w:w="120" w:type="dxa"/>
              <w:bottom w:w="80" w:type="dxa"/>
              <w:end w:w="120" w:type="dxa"/>
            </w:tcMar>
            <w:shd w:val="clear" w:color="auto" w:fill="F2F4F7"/>
          </w:tcPr>
          <w:p w14:paraId="2E7617F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lastRenderedPageBreak/>
              <w:t>Phase</w:t>
            </w:r>
          </w:p>
        </w:tc>
        <w:tc>
          <w:tcPr>
            <w:tcW w:w="4600" w:type="dxa"/>
            <w:vAlign w:val="center"/>
            <w:tcMar>
              <w:top w:w="80" w:type="dxa"/>
              <w:start w:w="120" w:type="dxa"/>
              <w:bottom w:w="80" w:type="dxa"/>
              <w:end w:w="120" w:type="dxa"/>
            </w:tcMar>
            <w:shd w:val="clear" w:color="auto" w:fill="F2F4F7"/>
          </w:tcPr>
          <w:p w14:paraId="03828214"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Ý nghĩa</w:t>
            </w:r>
          </w:p>
        </w:tc>
        <w:tc>
          <w:tcPr>
            <w:tcW w:w="1560" w:type="dxa"/>
            <w:vAlign w:val="center"/>
            <w:tcMar>
              <w:top w:w="80" w:type="dxa"/>
              <w:start w:w="120" w:type="dxa"/>
              <w:bottom w:w="80" w:type="dxa"/>
              <w:end w:w="120" w:type="dxa"/>
            </w:tcMar>
            <w:shd w:val="clear" w:color="auto" w:fill="F2F4F7"/>
          </w:tcPr>
          <w:p w14:paraId="40C4EBD8"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Thứ tự</w:t>
            </w:r>
          </w:p>
        </w:tc>
      </w:tr>
      <w:tr w:rsidR="005D0BFF" w:rsidRPr="005D0BFF" w14:paraId="33DF8607" w14:textId="77777777">
        <w:trPr>
          <w:tblCellSpacing w:w="15" w:type="dxa"/>
          <w:cantSplit/>
        </w:trPr>
        <w:tc>
          <w:tcPr>
            <w:tcW w:w="3200" w:type="dxa"/>
            <w:vAlign w:val="center"/>
            <w:tcMar>
              <w:top w:w="80" w:type="dxa"/>
              <w:start w:w="120" w:type="dxa"/>
              <w:bottom w:w="80" w:type="dxa"/>
              <w:end w:w="120" w:type="dxa"/>
            </w:tcMar>
          </w:tcPr>
          <w:p w14:paraId="3FAFBD5E"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CORE_FOUNDATION</w:t>
            </w:r>
          </w:p>
        </w:tc>
        <w:tc>
          <w:tcPr>
            <w:tcW w:w="4600" w:type="dxa"/>
            <w:vAlign w:val="center"/>
            <w:tcMar>
              <w:top w:w="80" w:type="dxa"/>
              <w:start w:w="120" w:type="dxa"/>
              <w:bottom w:w="80" w:type="dxa"/>
              <w:end w:w="120" w:type="dxa"/>
            </w:tcMar>
          </w:tcPr>
          <w:p w14:paraId="540088E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Nền tảng chung cần có trước</w:t>
            </w:r>
          </w:p>
        </w:tc>
        <w:tc>
          <w:tcPr>
            <w:tcW w:w="1560" w:type="dxa"/>
            <w:vAlign w:val="center"/>
            <w:tcMar>
              <w:top w:w="80" w:type="dxa"/>
              <w:start w:w="120" w:type="dxa"/>
              <w:bottom w:w="80" w:type="dxa"/>
              <w:end w:w="120" w:type="dxa"/>
            </w:tcMar>
          </w:tcPr>
          <w:p w14:paraId="338FEF6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1</w:t>
            </w:r>
          </w:p>
        </w:tc>
      </w:tr>
      <w:tr w:rsidR="005D0BFF" w:rsidRPr="005D0BFF" w14:paraId="153327BF" w14:textId="77777777">
        <w:trPr>
          <w:tblCellSpacing w:w="15" w:type="dxa"/>
          <w:cantSplit/>
        </w:trPr>
        <w:tc>
          <w:tcPr>
            <w:tcW w:w="3200" w:type="dxa"/>
            <w:vAlign w:val="center"/>
            <w:tcMar>
              <w:top w:w="80" w:type="dxa"/>
              <w:start w:w="120" w:type="dxa"/>
              <w:bottom w:w="80" w:type="dxa"/>
              <w:end w:w="120" w:type="dxa"/>
            </w:tcMar>
          </w:tcPr>
          <w:p w14:paraId="212584F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CAREER_TRACK</w:t>
            </w:r>
          </w:p>
        </w:tc>
        <w:tc>
          <w:tcPr>
            <w:tcW w:w="4600" w:type="dxa"/>
            <w:vAlign w:val="center"/>
            <w:tcMar>
              <w:top w:w="80" w:type="dxa"/>
              <w:start w:w="120" w:type="dxa"/>
              <w:bottom w:w="80" w:type="dxa"/>
              <w:end w:w="120" w:type="dxa"/>
            </w:tcMar>
          </w:tcPr>
          <w:p w14:paraId="376A1FE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Kỹ năng chính theo mục tiêu nghề nghiệp</w:t>
            </w:r>
          </w:p>
        </w:tc>
        <w:tc>
          <w:tcPr>
            <w:tcW w:w="1560" w:type="dxa"/>
            <w:vAlign w:val="center"/>
            <w:tcMar>
              <w:top w:w="80" w:type="dxa"/>
              <w:start w:w="120" w:type="dxa"/>
              <w:bottom w:w="80" w:type="dxa"/>
              <w:end w:w="120" w:type="dxa"/>
            </w:tcMar>
          </w:tcPr>
          <w:p w14:paraId="7D57325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2</w:t>
            </w:r>
          </w:p>
        </w:tc>
      </w:tr>
      <w:tr w:rsidR="005D0BFF" w:rsidRPr="005D0BFF" w14:paraId="2732714A" w14:textId="77777777">
        <w:trPr>
          <w:tblCellSpacing w:w="15" w:type="dxa"/>
          <w:cantSplit/>
        </w:trPr>
        <w:tc>
          <w:tcPr>
            <w:tcW w:w="3200" w:type="dxa"/>
            <w:vAlign w:val="center"/>
            <w:tcMar>
              <w:top w:w="80" w:type="dxa"/>
              <w:start w:w="120" w:type="dxa"/>
              <w:bottom w:w="80" w:type="dxa"/>
              <w:end w:w="120" w:type="dxa"/>
            </w:tcMar>
          </w:tcPr>
          <w:p w14:paraId="668892B1"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SPECIALIZATION</w:t>
            </w:r>
          </w:p>
        </w:tc>
        <w:tc>
          <w:tcPr>
            <w:tcW w:w="4600" w:type="dxa"/>
            <w:vAlign w:val="center"/>
            <w:tcMar>
              <w:top w:w="80" w:type="dxa"/>
              <w:start w:w="120" w:type="dxa"/>
              <w:bottom w:w="80" w:type="dxa"/>
              <w:end w:w="120" w:type="dxa"/>
            </w:tcMar>
          </w:tcPr>
          <w:p w14:paraId="2070750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Kỹ năng chuyên sâu theo specialization</w:t>
            </w:r>
          </w:p>
        </w:tc>
        <w:tc>
          <w:tcPr>
            <w:tcW w:w="1560" w:type="dxa"/>
            <w:vAlign w:val="center"/>
            <w:tcMar>
              <w:top w:w="80" w:type="dxa"/>
              <w:start w:w="120" w:type="dxa"/>
              <w:bottom w:w="80" w:type="dxa"/>
              <w:end w:w="120" w:type="dxa"/>
            </w:tcMar>
          </w:tcPr>
          <w:p w14:paraId="1545860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3</w:t>
            </w:r>
          </w:p>
        </w:tc>
      </w:tr>
      <w:tr w:rsidR="005D0BFF" w:rsidRPr="005D0BFF" w14:paraId="387F7C29" w14:textId="77777777">
        <w:trPr>
          <w:tblCellSpacing w:w="15" w:type="dxa"/>
          <w:cantSplit/>
        </w:trPr>
        <w:tc>
          <w:tcPr>
            <w:tcW w:w="3200" w:type="dxa"/>
            <w:vAlign w:val="center"/>
            <w:tcMar>
              <w:top w:w="80" w:type="dxa"/>
              <w:start w:w="120" w:type="dxa"/>
              <w:bottom w:w="80" w:type="dxa"/>
              <w:end w:w="120" w:type="dxa"/>
            </w:tcMar>
          </w:tcPr>
          <w:p w14:paraId="5530DBB4"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PRACTICE_PROJECT</w:t>
            </w:r>
          </w:p>
        </w:tc>
        <w:tc>
          <w:tcPr>
            <w:tcW w:w="4600" w:type="dxa"/>
            <w:vAlign w:val="center"/>
            <w:tcMar>
              <w:top w:w="80" w:type="dxa"/>
              <w:start w:w="120" w:type="dxa"/>
              <w:bottom w:w="80" w:type="dxa"/>
              <w:end w:w="120" w:type="dxa"/>
            </w:tcMar>
          </w:tcPr>
          <w:p w14:paraId="4E696E9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Thực hành thông qua bài tập hoặc dự án</w:t>
            </w:r>
          </w:p>
        </w:tc>
        <w:tc>
          <w:tcPr>
            <w:tcW w:w="1560" w:type="dxa"/>
            <w:vAlign w:val="center"/>
            <w:tcMar>
              <w:top w:w="80" w:type="dxa"/>
              <w:start w:w="120" w:type="dxa"/>
              <w:bottom w:w="80" w:type="dxa"/>
              <w:end w:w="120" w:type="dxa"/>
            </w:tcMar>
          </w:tcPr>
          <w:p w14:paraId="3DC48DC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4</w:t>
            </w:r>
          </w:p>
        </w:tc>
      </w:tr>
      <w:tr w:rsidR="005D0BFF" w:rsidRPr="005D0BFF" w14:paraId="54F4697E" w14:textId="77777777">
        <w:trPr>
          <w:tblCellSpacing w:w="15" w:type="dxa"/>
          <w:cantSplit/>
        </w:trPr>
        <w:tc>
          <w:tcPr>
            <w:tcW w:w="3200" w:type="dxa"/>
            <w:vAlign w:val="center"/>
            <w:tcMar>
              <w:top w:w="80" w:type="dxa"/>
              <w:start w:w="120" w:type="dxa"/>
              <w:bottom w:w="80" w:type="dxa"/>
              <w:end w:w="120" w:type="dxa"/>
            </w:tcMar>
          </w:tcPr>
          <w:p w14:paraId="0DCAF03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PORTFOLIO_PREPARATION</w:t>
            </w:r>
          </w:p>
        </w:tc>
        <w:tc>
          <w:tcPr>
            <w:tcW w:w="4600" w:type="dxa"/>
            <w:vAlign w:val="center"/>
            <w:tcMar>
              <w:top w:w="80" w:type="dxa"/>
              <w:start w:w="120" w:type="dxa"/>
              <w:bottom w:w="80" w:type="dxa"/>
              <w:end w:w="120" w:type="dxa"/>
            </w:tcMar>
          </w:tcPr>
          <w:p w14:paraId="3D6E0D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Chuẩn hóa hồ sơ năng lực và portfolio</w:t>
            </w:r>
          </w:p>
        </w:tc>
        <w:tc>
          <w:tcPr>
            <w:tcW w:w="1560" w:type="dxa"/>
            <w:vAlign w:val="center"/>
            <w:tcMar>
              <w:top w:w="80" w:type="dxa"/>
              <w:start w:w="120" w:type="dxa"/>
              <w:bottom w:w="80" w:type="dxa"/>
              <w:end w:w="120" w:type="dxa"/>
            </w:tcMar>
          </w:tcPr>
          <w:p w14:paraId="4212593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5</w:t>
            </w:r>
          </w:p>
        </w:tc>
      </w:tr>
    </w:tbl>
    <w:p w14:paraId="3F7FE58F"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Quy tắc sắp xếp tổng quát:</w:t>
      </w:r>
    </w:p>
    <w:p w14:paraId="2896702C"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phase ASC → learningOrder ASC → priorityScore DESC → templatePriority DESC → skillName ASC</w:t>
      </w:r>
    </w:p>
    <w:p w14:paraId="2E5A1DEE"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Trong đó, phase quyết định nhóm giai đoạn, learningOrder quyết định thứ tự học trong cùng phase, priorityScore ưu tiên kỹ năng có khoảng cách và trọng số cao hơn, templatePriority ưu tiên hành động hoặc tài nguyên được quản trị viên đánh giá quan trọng hơn, còn skillName chỉ dùng làm tiêu chí cuối để kết quả sắp xếp ổn định và kiểm thử được.</w:t>
      </w:r>
    </w:p>
    <w:p w14:paraId="523AF40C"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Cách sắp xếp này giúp roadmap có tính xác định. Với cùng một bộ dữ liệu đầu vào và cùng chính sách, hệ thống phải tạo ra cùng thứ tự roadmap. Đây là yêu cầu quan trọng đối với tài liệu PTTK vì nó giúp kiểm thử, giải thích và truy vết kết quả sinh lộ trình.</w:t>
      </w:r>
    </w:p>
    <w:p w14:paraId="3AB1603A"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9.5.7. Quy tắc phụ thuộc giữa các mục lộ trình</w:t>
      </w:r>
    </w:p>
    <w:p w14:paraId="41C5722D"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Trong thiết kế đích, RoadmapItem có thể phụ thuộc vào một RoadmapItem khác thông qua predecessorItemId hoặc bảng RoadmapItemDependency. Quan hệ phụ thuộc dùng để bảo đảm sinh viên không bắt đầu một nhiệm vụ nâng cao khi chưa hoàn thành nhiệm vụ nền tảng cần thiết.</w:t>
      </w:r>
    </w:p>
    <w:p w14:paraId="4EBA11C5"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Dependency có thể được tạo dựa trên learningOrder, phase và quan hệ kỹ năng nền tảng - nâng cao. Ví dụ, sinh viên nên học Git cơ bản trước khi làm project nhóm; học SQL cơ bản trước khi học tối ưu truy vấn; hoàn thành phần thực hành API trước khi đưa dự án vào portfolio. Các quan hệ này giúp roadmap phản ánh logic học tập thay vì chỉ là danh sách item được sắp xếp theo điểm ưu tiên.</w:t>
      </w:r>
    </w:p>
    <w:p w14:paraId="5348A235"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Khi sinh viên chuyển RoadmapItem sang IN_PROGRESS, hệ thống cần kiểm tra toàn bộ dependency bắt buộc của item đó. Nếu còn dependency chưa DONE, hệ thống từ chối cập nhật trạng thái và trả thông báo giải thích. Nếu item phụ thuộc bị CANCELLED, hệ thống cần kiểm tra lại các item phía sau để tránh trạng thái không hợp lệ. Trong trường hợp cần thiết, hệ thống có thể yêu cầu sinh lại roadmap hoặc điều chỉnh dependency.</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2200"/>
        <w:gridCol w:w="2700"/>
        <w:gridCol w:w="4460"/>
      </w:tblGrid>
      <w:tr w:rsidR="005D0BFF" w:rsidRPr="005D0BFF" w14:paraId="58E1980E" w14:textId="77777777">
        <w:trPr>
          <w:tblHeader w:val="true"/>
          <w:tblCellSpacing w:w="15" w:type="dxa"/>
          <w:cantSplit/>
        </w:trPr>
        <w:tc>
          <w:tcPr>
            <w:tcW w:w="2200" w:type="dxa"/>
            <w:vAlign w:val="center"/>
            <w:tcMar>
              <w:top w:w="80" w:type="dxa"/>
              <w:start w:w="120" w:type="dxa"/>
              <w:bottom w:w="80" w:type="dxa"/>
              <w:end w:w="120" w:type="dxa"/>
            </w:tcMar>
            <w:shd w:val="clear" w:color="auto" w:fill="F2F4F7"/>
          </w:tcPr>
          <w:p w14:paraId="2483BDD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Tình huống</w:t>
            </w:r>
          </w:p>
        </w:tc>
        <w:tc>
          <w:tcPr>
            <w:tcW w:w="2700" w:type="dxa"/>
            <w:vAlign w:val="center"/>
            <w:tcMar>
              <w:top w:w="80" w:type="dxa"/>
              <w:start w:w="120" w:type="dxa"/>
              <w:bottom w:w="80" w:type="dxa"/>
              <w:end w:w="120" w:type="dxa"/>
            </w:tcMar>
            <w:shd w:val="clear" w:color="auto" w:fill="F2F4F7"/>
          </w:tcPr>
          <w:p w14:paraId="6D15F0B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Quy tắc xử lý</w:t>
            </w:r>
          </w:p>
        </w:tc>
        <w:tc>
          <w:tcPr>
            <w:tcW w:w="4460" w:type="dxa"/>
            <w:vAlign w:val="center"/>
            <w:tcMar>
              <w:top w:w="80" w:type="dxa"/>
              <w:start w:w="120" w:type="dxa"/>
              <w:bottom w:w="80" w:type="dxa"/>
              <w:end w:w="120" w:type="dxa"/>
            </w:tcMar>
            <w:shd w:val="clear" w:color="auto" w:fill="F2F4F7"/>
          </w:tcPr>
          <w:p w14:paraId="7DC064A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Thông báo gợi ý</w:t>
            </w:r>
          </w:p>
        </w:tc>
      </w:tr>
      <w:tr w:rsidR="005D0BFF" w:rsidRPr="005D0BFF" w14:paraId="28D13092" w14:textId="77777777">
        <w:trPr>
          <w:tblCellSpacing w:w="15" w:type="dxa"/>
          <w:cantSplit/>
        </w:trPr>
        <w:tc>
          <w:tcPr>
            <w:tcW w:w="2200" w:type="dxa"/>
            <w:vAlign w:val="center"/>
            <w:tcMar>
              <w:top w:w="80" w:type="dxa"/>
              <w:start w:w="120" w:type="dxa"/>
              <w:bottom w:w="80" w:type="dxa"/>
              <w:end w:w="120" w:type="dxa"/>
            </w:tcMar>
          </w:tcPr>
          <w:p w14:paraId="61933F0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Dependency chưa DONE</w:t>
            </w:r>
          </w:p>
        </w:tc>
        <w:tc>
          <w:tcPr>
            <w:tcW w:w="2700" w:type="dxa"/>
            <w:vAlign w:val="center"/>
            <w:tcMar>
              <w:top w:w="80" w:type="dxa"/>
              <w:start w:w="120" w:type="dxa"/>
              <w:bottom w:w="80" w:type="dxa"/>
              <w:end w:w="120" w:type="dxa"/>
            </w:tcMar>
          </w:tcPr>
          <w:p w14:paraId="68E4F51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cho bắt đầu item sau</w:t>
            </w:r>
          </w:p>
        </w:tc>
        <w:tc>
          <w:tcPr>
            <w:tcW w:w="4460" w:type="dxa"/>
            <w:vAlign w:val="center"/>
            <w:tcMar>
              <w:top w:w="80" w:type="dxa"/>
              <w:start w:w="120" w:type="dxa"/>
              <w:bottom w:w="80" w:type="dxa"/>
              <w:end w:w="120" w:type="dxa"/>
            </w:tcMar>
          </w:tcPr>
          <w:p w14:paraId="329C14A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“Bạn cần hoàn thành nhiệm vụ trước đó trước khi bắt đầu nhiệm vụ này.”</w:t>
            </w:r>
          </w:p>
        </w:tc>
      </w:tr>
      <w:tr w:rsidR="005D0BFF" w:rsidRPr="005D0BFF" w14:paraId="452ADD50" w14:textId="77777777">
        <w:trPr>
          <w:tblCellSpacing w:w="15" w:type="dxa"/>
          <w:cantSplit/>
        </w:trPr>
        <w:tc>
          <w:tcPr>
            <w:tcW w:w="2200" w:type="dxa"/>
            <w:vAlign w:val="center"/>
            <w:tcMar>
              <w:top w:w="80" w:type="dxa"/>
              <w:start w:w="120" w:type="dxa"/>
              <w:bottom w:w="80" w:type="dxa"/>
              <w:end w:w="120" w:type="dxa"/>
            </w:tcMar>
          </w:tcPr>
          <w:p w14:paraId="7C412C1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Dependency DONE</w:t>
            </w:r>
          </w:p>
        </w:tc>
        <w:tc>
          <w:tcPr>
            <w:tcW w:w="2700" w:type="dxa"/>
            <w:vAlign w:val="center"/>
            <w:tcMar>
              <w:top w:w="80" w:type="dxa"/>
              <w:start w:w="120" w:type="dxa"/>
              <w:bottom w:w="80" w:type="dxa"/>
              <w:end w:w="120" w:type="dxa"/>
            </w:tcMar>
          </w:tcPr>
          <w:p w14:paraId="6B44C95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 xml:space="preserve">Cho phép bắt đầu item </w:t>
            </w:r>
            <w:r w:rsidRPr="005D0BFF">
              <w:rPr>
                <w:rFonts w:ascii="Times New Roman" w:hAnsi="Times New Roman" w:cs="Times New Roman"/>
                <w:color w:val="253043"/>
                <w:sz w:val="26"/>
                <w:szCs w:val="26"/>
              </w:rPr>
              <w:lastRenderedPageBreak/>
              <w:t>sau</w:t>
            </w:r>
          </w:p>
        </w:tc>
        <w:tc>
          <w:tcPr>
            <w:tcW w:w="4460" w:type="dxa"/>
            <w:vAlign w:val="center"/>
            <w:tcMar>
              <w:top w:w="80" w:type="dxa"/>
              <w:start w:w="120" w:type="dxa"/>
              <w:bottom w:w="80" w:type="dxa"/>
              <w:end w:w="120" w:type="dxa"/>
            </w:tcMar>
          </w:tcPr>
          <w:p w14:paraId="48ECF2C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“Bạn có thể bắt đầu nhiệm vụ tiếp theo.”</w:t>
            </w:r>
          </w:p>
        </w:tc>
      </w:tr>
      <w:tr w:rsidR="005D0BFF" w:rsidRPr="005D0BFF" w14:paraId="589FC700" w14:textId="77777777">
        <w:trPr>
          <w:tblCellSpacing w:w="15" w:type="dxa"/>
          <w:cantSplit/>
        </w:trPr>
        <w:tc>
          <w:tcPr>
            <w:tcW w:w="2200" w:type="dxa"/>
            <w:vAlign w:val="center"/>
            <w:tcMar>
              <w:top w:w="80" w:type="dxa"/>
              <w:start w:w="120" w:type="dxa"/>
              <w:bottom w:w="80" w:type="dxa"/>
              <w:end w:w="120" w:type="dxa"/>
            </w:tcMar>
          </w:tcPr>
          <w:p w14:paraId="18792D2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Dependency CANCELLED</w:t>
            </w:r>
          </w:p>
        </w:tc>
        <w:tc>
          <w:tcPr>
            <w:tcW w:w="2700" w:type="dxa"/>
            <w:vAlign w:val="center"/>
            <w:tcMar>
              <w:top w:w="80" w:type="dxa"/>
              <w:start w:w="120" w:type="dxa"/>
              <w:bottom w:w="80" w:type="dxa"/>
              <w:end w:w="120" w:type="dxa"/>
            </w:tcMar>
          </w:tcPr>
          <w:p w14:paraId="7BC67BB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Cần tính lại hoặc điều chỉnh roadmap</w:t>
            </w:r>
          </w:p>
        </w:tc>
        <w:tc>
          <w:tcPr>
            <w:tcW w:w="4460" w:type="dxa"/>
            <w:vAlign w:val="center"/>
            <w:tcMar>
              <w:top w:w="80" w:type="dxa"/>
              <w:start w:w="120" w:type="dxa"/>
              <w:bottom w:w="80" w:type="dxa"/>
              <w:end w:w="120" w:type="dxa"/>
            </w:tcMar>
          </w:tcPr>
          <w:p w14:paraId="08845AE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“Lộ trình cần được cập nhật do nhiệm vụ phụ thuộc đã bị hủy.”</w:t>
            </w:r>
          </w:p>
        </w:tc>
      </w:tr>
    </w:tbl>
    <w:p w14:paraId="04A2339B"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Quy tắc dependency giúp tăng tính hợp lý của lộ trình. Tuy nhiên, dependency cũng làm roadmap phức tạp hơn, vì vậy trong thiết kế đích cần phân biệt dependency bắt buộc và dependency khuyến nghị. Dependency bắt buộc dùng để chặn trạng thái, còn dependency khuyến nghị chỉ dùng để gợi ý thứ tự học.</w:t>
      </w:r>
    </w:p>
    <w:p w14:paraId="5DA2644C"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9.5.8. Quy tắc tạo phiên bản và xử lý roadmap cũ</w:t>
      </w:r>
    </w:p>
    <w:p w14:paraId="39EEB125"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Mỗi lần sinh roadmap mới, hệ thống tạo một version mới cho DevelopmentRoadmap. Roadmap cũ không bị xóa mà chuyển sang ARCHIVED để giữ lịch sử. Roadmap mới trở thành ACTIVE và đại diện cho lộ trình hiện hành của sinh viên trong context nghề nghiệp tại thời điểm sinh.</w:t>
      </w:r>
    </w:p>
    <w:p w14:paraId="150EA3BF"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Roadmap mới phải gắn với careerGoalId, specializationId và nguồn analysis tại thời điểm sinh. Trong thiết kế đích, analysisResultId nên được lưu trực tiếp trên DevelopmentRoadmap hoặc được truy vết gián tiếp thông qua các RoadmapItem liên kết với StudentRecommendation thuộc analysis đó. Mục tiêu là bảo đảm khi xem lại lịch sử, hệ thống có thể trả lời roadmap được sinh từ kết quả phân tích nào, gợi ý nào và chính sách nào.</w:t>
      </w:r>
    </w:p>
    <w:p w14:paraId="6DAC9EEA"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Hệ thống không ghi đè RoadmapItem cũ. Mỗi RoadmapItem thuộc một version roadmap cụ thể và được giữ nguyên trong lịch sử sau khi roadmap bị ARCHIVED. Điều này bảo đảm tiến độ, note và lịch sử StudentRoadmapProgress không bị mất khi sinh viên tạo roadmap mới.</w:t>
      </w:r>
    </w:p>
    <w:p w14:paraId="1259709F"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Các lý do sinh lại roadmap có thể bao gồm: có analysis mới, sinh viên đổi careerGoalId hoặc specializationId, recommendation thay đổi, template hoặc tài nguyên được cập nhật, hoặc sinh viên chủ động yêu cầu cập nhật lộ trình. Khi sinh lại, hệ thống cần bảo đảm chỉ có một roadmap ACTIVE trong cùng phạm vi hiện hành, còn các roadmap cũ được chuyển sang ARCHIVED hoặc trạng thái phù hợp theo chính sách vòng đời.</w:t>
      </w:r>
    </w:p>
    <w:p w14:paraId="0C422FC0"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9.5.9. Quy tắc tính tiến độ lộ trình</w:t>
      </w:r>
    </w:p>
    <w:p w14:paraId="622E7DC3"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Tiến độ roadmap được tính theo trọng số của các RoadmapItem đã hoàn thành so với tổng trọng số các item còn hiệu lực. Công thức:</w:t>
      </w:r>
    </w:p>
    <w:p w14:paraId="2C9B97B4"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progressPercent = tổng weight của item DONE / tổng weight của item không CANCELLED × 100</w:t>
      </w:r>
    </w:p>
    <w:p w14:paraId="6817A383"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Item CANCELLED không tham gia mẫu số vì không còn được xem là nhiệm vụ cần hoàn thành. Item TODO và IN_PROGRESS vẫn nằm trong mẫu số vì vẫn là phần việc còn lại của roadmap. Item DONE được tính vào tử số vì đã hoàn thành.</w:t>
      </w:r>
    </w:p>
    <w:p w14:paraId="6DE8D199"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 xml:space="preserve">Khi tất cả item hợp lệ đều DONE, DevelopmentRoadmap chuyển sang COMPLETED. Mọi thay đổi trạng thái RoadmapItem phải được ghi vào StudentRoadmapProgress để bảo đảm khả năng </w:t>
      </w:r>
      <w:r w:rsidRPr="005D0BFF">
        <w:rPr>
          <w:rFonts w:ascii="Times New Roman" w:hAnsi="Times New Roman" w:cs="Times New Roman"/>
          <w:sz w:val="26"/>
          <w:szCs w:val="26"/>
        </w:rPr>
        <w:lastRenderedPageBreak/>
        <w:t>truy vết. Nếu mở lại item DONE, bắt buộc phải có note để giải thích lý do. Sau mỗi lần cập nhật trạng thái item, hệ thống phải tính lại progressPercent và cập nhật trạng thái roadmap nếu cần.</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2000"/>
        <w:gridCol w:w="2100"/>
        <w:gridCol w:w="5260"/>
      </w:tblGrid>
      <w:tr w:rsidR="005D0BFF" w:rsidRPr="005D0BFF" w14:paraId="15363602" w14:textId="77777777">
        <w:trPr>
          <w:tblHeader w:val="true"/>
          <w:tblCellSpacing w:w="15" w:type="dxa"/>
          <w:cantSplit/>
        </w:trPr>
        <w:tc>
          <w:tcPr>
            <w:tcW w:w="2000" w:type="dxa"/>
            <w:vAlign w:val="center"/>
            <w:tcMar>
              <w:top w:w="80" w:type="dxa"/>
              <w:start w:w="120" w:type="dxa"/>
              <w:bottom w:w="80" w:type="dxa"/>
              <w:end w:w="120" w:type="dxa"/>
            </w:tcMar>
            <w:shd w:val="clear" w:color="auto" w:fill="F2F4F7"/>
          </w:tcPr>
          <w:p w14:paraId="17BDC1D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Trạng thái item</w:t>
            </w:r>
          </w:p>
        </w:tc>
        <w:tc>
          <w:tcPr>
            <w:tcW w:w="2100" w:type="dxa"/>
            <w:vAlign w:val="center"/>
            <w:tcMar>
              <w:top w:w="80" w:type="dxa"/>
              <w:start w:w="120" w:type="dxa"/>
              <w:bottom w:w="80" w:type="dxa"/>
              <w:end w:w="120" w:type="dxa"/>
            </w:tcMar>
            <w:shd w:val="clear" w:color="auto" w:fill="F2F4F7"/>
          </w:tcPr>
          <w:p w14:paraId="65C1EDC1"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Ý nghĩa</w:t>
            </w:r>
          </w:p>
        </w:tc>
        <w:tc>
          <w:tcPr>
            <w:tcW w:w="5260" w:type="dxa"/>
            <w:vAlign w:val="center"/>
            <w:tcMar>
              <w:top w:w="80" w:type="dxa"/>
              <w:start w:w="120" w:type="dxa"/>
              <w:bottom w:w="80" w:type="dxa"/>
              <w:end w:w="120" w:type="dxa"/>
            </w:tcMar>
            <w:shd w:val="clear" w:color="auto" w:fill="F2F4F7"/>
          </w:tcPr>
          <w:p w14:paraId="5BCAFC19"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Ảnh hưởng đến tiến độ</w:t>
            </w:r>
          </w:p>
        </w:tc>
      </w:tr>
      <w:tr w:rsidR="005D0BFF" w:rsidRPr="005D0BFF" w14:paraId="55233780" w14:textId="77777777">
        <w:trPr>
          <w:tblCellSpacing w:w="15" w:type="dxa"/>
          <w:cantSplit/>
        </w:trPr>
        <w:tc>
          <w:tcPr>
            <w:tcW w:w="2000" w:type="dxa"/>
            <w:vAlign w:val="center"/>
            <w:tcMar>
              <w:top w:w="80" w:type="dxa"/>
              <w:start w:w="120" w:type="dxa"/>
              <w:bottom w:w="80" w:type="dxa"/>
              <w:end w:w="120" w:type="dxa"/>
            </w:tcMar>
          </w:tcPr>
          <w:p w14:paraId="5BC2A5E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TODO</w:t>
            </w:r>
          </w:p>
        </w:tc>
        <w:tc>
          <w:tcPr>
            <w:tcW w:w="2100" w:type="dxa"/>
            <w:vAlign w:val="center"/>
            <w:tcMar>
              <w:top w:w="80" w:type="dxa"/>
              <w:start w:w="120" w:type="dxa"/>
              <w:bottom w:w="80" w:type="dxa"/>
              <w:end w:w="120" w:type="dxa"/>
            </w:tcMar>
          </w:tcPr>
          <w:p w14:paraId="5564153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Chưa bắt đầu</w:t>
            </w:r>
          </w:p>
        </w:tc>
        <w:tc>
          <w:tcPr>
            <w:tcW w:w="5260" w:type="dxa"/>
            <w:vAlign w:val="center"/>
            <w:tcMar>
              <w:top w:w="80" w:type="dxa"/>
              <w:start w:w="120" w:type="dxa"/>
              <w:bottom w:w="80" w:type="dxa"/>
              <w:end w:w="120" w:type="dxa"/>
            </w:tcMar>
          </w:tcPr>
          <w:p w14:paraId="7B8FC27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Chưa tính hoàn thành</w:t>
            </w:r>
          </w:p>
        </w:tc>
      </w:tr>
      <w:tr w:rsidR="005D0BFF" w:rsidRPr="005D0BFF" w14:paraId="145416F5" w14:textId="77777777">
        <w:trPr>
          <w:tblCellSpacing w:w="15" w:type="dxa"/>
          <w:cantSplit/>
        </w:trPr>
        <w:tc>
          <w:tcPr>
            <w:tcW w:w="2000" w:type="dxa"/>
            <w:vAlign w:val="center"/>
            <w:tcMar>
              <w:top w:w="80" w:type="dxa"/>
              <w:start w:w="120" w:type="dxa"/>
              <w:bottom w:w="80" w:type="dxa"/>
              <w:end w:w="120" w:type="dxa"/>
            </w:tcMar>
          </w:tcPr>
          <w:p w14:paraId="43150A3C"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IN_PROGRESS</w:t>
            </w:r>
          </w:p>
        </w:tc>
        <w:tc>
          <w:tcPr>
            <w:tcW w:w="2100" w:type="dxa"/>
            <w:vAlign w:val="center"/>
            <w:tcMar>
              <w:top w:w="80" w:type="dxa"/>
              <w:start w:w="120" w:type="dxa"/>
              <w:bottom w:w="80" w:type="dxa"/>
              <w:end w:w="120" w:type="dxa"/>
            </w:tcMar>
          </w:tcPr>
          <w:p w14:paraId="1936666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Đang thực hiện</w:t>
            </w:r>
          </w:p>
        </w:tc>
        <w:tc>
          <w:tcPr>
            <w:tcW w:w="5260" w:type="dxa"/>
            <w:vAlign w:val="center"/>
            <w:tcMar>
              <w:top w:w="80" w:type="dxa"/>
              <w:start w:w="120" w:type="dxa"/>
              <w:bottom w:w="80" w:type="dxa"/>
              <w:end w:w="120" w:type="dxa"/>
            </w:tcMar>
          </w:tcPr>
          <w:p w14:paraId="5702751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Chưa tính hoàn thành</w:t>
            </w:r>
          </w:p>
        </w:tc>
      </w:tr>
      <w:tr w:rsidR="005D0BFF" w:rsidRPr="005D0BFF" w14:paraId="6AD37177" w14:textId="77777777">
        <w:trPr>
          <w:tblCellSpacing w:w="15" w:type="dxa"/>
          <w:cantSplit/>
        </w:trPr>
        <w:tc>
          <w:tcPr>
            <w:tcW w:w="2000" w:type="dxa"/>
            <w:vAlign w:val="center"/>
            <w:tcMar>
              <w:top w:w="80" w:type="dxa"/>
              <w:start w:w="120" w:type="dxa"/>
              <w:bottom w:w="80" w:type="dxa"/>
              <w:end w:w="120" w:type="dxa"/>
            </w:tcMar>
          </w:tcPr>
          <w:p w14:paraId="79016FA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DONE</w:t>
            </w:r>
          </w:p>
        </w:tc>
        <w:tc>
          <w:tcPr>
            <w:tcW w:w="2100" w:type="dxa"/>
            <w:vAlign w:val="center"/>
            <w:tcMar>
              <w:top w:w="80" w:type="dxa"/>
              <w:start w:w="120" w:type="dxa"/>
              <w:bottom w:w="80" w:type="dxa"/>
              <w:end w:w="120" w:type="dxa"/>
            </w:tcMar>
          </w:tcPr>
          <w:p w14:paraId="4725FBF1"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Đã hoàn thành</w:t>
            </w:r>
          </w:p>
        </w:tc>
        <w:tc>
          <w:tcPr>
            <w:tcW w:w="5260" w:type="dxa"/>
            <w:vAlign w:val="center"/>
            <w:tcMar>
              <w:top w:w="80" w:type="dxa"/>
              <w:start w:w="120" w:type="dxa"/>
              <w:bottom w:w="80" w:type="dxa"/>
              <w:end w:w="120" w:type="dxa"/>
            </w:tcMar>
          </w:tcPr>
          <w:p w14:paraId="173F19F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Được tính vào tử số</w:t>
            </w:r>
          </w:p>
        </w:tc>
      </w:tr>
      <w:tr w:rsidR="005D0BFF" w:rsidRPr="005D0BFF" w14:paraId="3AF2F701" w14:textId="77777777">
        <w:trPr>
          <w:tblCellSpacing w:w="15" w:type="dxa"/>
          <w:cantSplit/>
        </w:trPr>
        <w:tc>
          <w:tcPr>
            <w:tcW w:w="2000" w:type="dxa"/>
            <w:vAlign w:val="center"/>
            <w:tcMar>
              <w:top w:w="80" w:type="dxa"/>
              <w:start w:w="120" w:type="dxa"/>
              <w:bottom w:w="80" w:type="dxa"/>
              <w:end w:w="120" w:type="dxa"/>
            </w:tcMar>
          </w:tcPr>
          <w:p w14:paraId="4CB4DB8A"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CANCELLED</w:t>
            </w:r>
          </w:p>
        </w:tc>
        <w:tc>
          <w:tcPr>
            <w:tcW w:w="2100" w:type="dxa"/>
            <w:vAlign w:val="center"/>
            <w:tcMar>
              <w:top w:w="80" w:type="dxa"/>
              <w:start w:w="120" w:type="dxa"/>
              <w:bottom w:w="80" w:type="dxa"/>
              <w:end w:w="120" w:type="dxa"/>
            </w:tcMar>
          </w:tcPr>
          <w:p w14:paraId="515719F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Đã hủy</w:t>
            </w:r>
          </w:p>
        </w:tc>
        <w:tc>
          <w:tcPr>
            <w:tcW w:w="5260" w:type="dxa"/>
            <w:vAlign w:val="center"/>
            <w:tcMar>
              <w:top w:w="80" w:type="dxa"/>
              <w:start w:w="120" w:type="dxa"/>
              <w:bottom w:w="80" w:type="dxa"/>
              <w:end w:w="120" w:type="dxa"/>
            </w:tcMar>
          </w:tcPr>
          <w:p w14:paraId="158C1AF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tính vào mẫu số</w:t>
            </w:r>
          </w:p>
        </w:tc>
      </w:tr>
    </w:tbl>
    <w:p w14:paraId="15FABE94"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Quy tắc tính tiến độ theo weight giúp phản ánh mức độ quan trọng khác nhau giữa các item. Một nhiệm vụ có priorityScore hoặc weight cao hơn sẽ ảnh hưởng nhiều hơn đến tiến độ tổng thể, phù hợp với mục tiêu ưu tiên các kỹ năng quan trọng đối với nghề nghiệp.</w:t>
      </w:r>
    </w:p>
    <w:p w14:paraId="4F6DE5BE"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9.5.10. Giả mã thuật toán sinh lộ trình</w:t>
      </w:r>
    </w:p>
    <w:p w14:paraId="461389C8"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generateRoadmap(studentId):</w:t>
      </w:r>
    </w:p>
    <w:p w14:paraId="76999CBD"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profile = getStudentProfile(studentId)</w:t>
      </w:r>
    </w:p>
    <w:p w14:paraId="7E1EEBC1"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validate profile, careerGoal, specialization</w:t>
      </w:r>
    </w:p>
    <w:p w14:paraId="034736F0"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5E135759"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analysis = getCurrentAnalysis(studentId, profile.careerGoalId, profile.specializationId)</w:t>
      </w:r>
    </w:p>
    <w:p w14:paraId="270ADA1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if analysis does not exist:</w:t>
      </w:r>
    </w:p>
    <w:p w14:paraId="665D45EC"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return error</w:t>
      </w:r>
    </w:p>
    <w:p w14:paraId="235056F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5C24E83E"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gapDetails = analysis.details</w:t>
      </w:r>
    </w:p>
    <w:p w14:paraId="0EEE7A4D"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where status in [MISSING, NEED_IMPROVEMENT]</w:t>
      </w:r>
    </w:p>
    <w:p w14:paraId="6DD6A56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and gap &gt; 0</w:t>
      </w:r>
    </w:p>
    <w:p w14:paraId="5E943A8E"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77974734"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if gapDetails is empty:</w:t>
      </w:r>
    </w:p>
    <w:p w14:paraId="01938C22"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return noRoadmapNeeded</w:t>
      </w:r>
    </w:p>
    <w:p w14:paraId="14739998"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31D81A43"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roadmapItems = []</w:t>
      </w:r>
    </w:p>
    <w:p w14:paraId="4A744A9A"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6A5ED85D"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for each detail in gapDetails:</w:t>
      </w:r>
    </w:p>
    <w:p w14:paraId="539F44EC"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recommendations = getActionableRecommendations(detail.skillId, analysis.id)</w:t>
      </w:r>
    </w:p>
    <w:p w14:paraId="2023E31C"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bestRecommendation = chooseBestRecommendation(recommendations, detail)</w:t>
      </w:r>
    </w:p>
    <w:p w14:paraId="1BCC66B1"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0B8C4CA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if bestRecommendation exists:</w:t>
      </w:r>
    </w:p>
    <w:p w14:paraId="20654690"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item = buildRoadmapItem(detail, bestRecommendation)</w:t>
      </w:r>
    </w:p>
    <w:p w14:paraId="6850B603"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roadmapItems.add(item)</w:t>
      </w:r>
    </w:p>
    <w:p w14:paraId="7B6377AA"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31F2A82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if roadmapItems is empty:</w:t>
      </w:r>
    </w:p>
    <w:p w14:paraId="45298927"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return error noActionableRecommendation</w:t>
      </w:r>
    </w:p>
    <w:p w14:paraId="657F84B8"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681361BB"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sort roadmapItems by phase, learningOrder, priorityScore desc, templatePriority desc, skillName</w:t>
      </w:r>
    </w:p>
    <w:p w14:paraId="4A99296F"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70D773BE"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applyDependencies(roadmapItems)</w:t>
      </w:r>
    </w:p>
    <w:p w14:paraId="148039DC"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16386DBD"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archiveActiveRoadmap(studentId)</w:t>
      </w:r>
    </w:p>
    <w:p w14:paraId="0DD6A3B6"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7E532B7F"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lastRenderedPageBreak/>
        <w:t xml:space="preserve">  newRoadmap = createRoadmapVersion(studentId, analysis.id, profile.context)</w:t>
      </w:r>
    </w:p>
    <w:p w14:paraId="57B891AF"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saveRoadmapItems(newRoadmap.id, roadmapItems)</w:t>
      </w:r>
    </w:p>
    <w:p w14:paraId="5EB9CBA7"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p>
    <w:p w14:paraId="18C6A0C9" w14:textId="77777777" w:rsidR="005D0BFF" w:rsidRPr="005D0BFF" w:rsidRDefault="005D0BFF" w:rsidP="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VN"/>
        </w:rPr>
      </w:pPr>
      <w:r w:rsidRPr="005D0BFF">
        <w:rPr>
          <w:rFonts w:ascii="Courier New" w:eastAsia="Times New Roman" w:hAnsi="Courier New" w:cs="Courier New"/>
          <w:color w:val="auto"/>
          <w:sz w:val="20"/>
          <w:szCs w:val="20"/>
          <w:lang w:val="en-VN"/>
        </w:rPr>
        <w:t xml:space="preserve">  return newRoadmap</w:t>
      </w:r>
    </w:p>
    <w:p w14:paraId="1712EDB4"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Bước đầu tiên của thuật toán là đọc StudentProfile và kiểm tra context nghề nghiệp. Nếu hồ sơ, careerGoalId hoặc specializationId không hợp lệ, hệ thống dừng xử lý để tránh sinh roadmap sai phạm vi.</w:t>
      </w:r>
    </w:p>
    <w:p w14:paraId="4C35CC1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Bước tiếp theo là lấy CompetencyAnalysisResult CURRENT trong context hiện tại. Đây là nguồn dữ liệu duy nhất được dùng để xác định kỹ năng còn thiếu. Các detail có status MISSING hoặc NEED_IMPROVEMENT và gap &gt; 0 được đưa vào danh sách xem xét.</w:t>
      </w:r>
    </w:p>
    <w:p w14:paraId="46E33C96"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Với mỗi detail, hệ thống lấy các StudentRecommendation hợp lệ và chọn recommendation tốt nhất. Recommendation được chọn sẽ được chuyển thành RoadmapItem với type, phase, title, description, weight và tài nguyên liên quan. Nếu không có recommendation nào hợp lệ, skill đó không tạo được item.</w:t>
      </w:r>
    </w:p>
    <w:p w14:paraId="1698231B"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Sau khi có danh sách item, hệ thống sắp xếp theo phase, learningOrder, priorityScore, templatePriority và skillName. Trong thiết kế đích, hệ thống tiếp tục áp dụng RoadmapItemDependency để bảo đảm item sau không được bắt đầu trước item nền tảng. Cuối cùng, roadmap ACTIVE cũ được archive theo chính sách, roadmap version mới được tạo và các item được lưu vào DevelopmentRoadmap mới.</w:t>
      </w:r>
    </w:p>
    <w:p w14:paraId="658789C4"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9.5.11. Ví dụ minh họa sinh lộ trình</w:t>
      </w:r>
    </w:p>
    <w:p w14:paraId="1BBCFE92"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Giả sử sinh viên chọn mục tiêu nghề nghiệp “Backend Developer” với specialization liên quan đến phát triển API. Sau khi chạy Analysis CURRENT, hệ thống có bảng gap như sau:</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900"/>
        <w:gridCol w:w="900"/>
        <w:gridCol w:w="1000"/>
        <w:gridCol w:w="700"/>
        <w:gridCol w:w="800"/>
        <w:gridCol w:w="1260"/>
        <w:gridCol w:w="3800"/>
      </w:tblGrid>
      <w:tr w:rsidR="005D0BFF" w:rsidRPr="005D0BFF" w14:paraId="279D19EE" w14:textId="77777777">
        <w:trPr>
          <w:tblHeader w:val="true"/>
          <w:tblCellSpacing w:w="15" w:type="dxa"/>
          <w:cantSplit/>
        </w:trPr>
        <w:tc>
          <w:tcPr>
            <w:tcW w:w="900" w:type="dxa"/>
            <w:vAlign w:val="center"/>
            <w:tcMar>
              <w:top w:w="80" w:type="dxa"/>
              <w:start w:w="120" w:type="dxa"/>
              <w:bottom w:w="80" w:type="dxa"/>
              <w:end w:w="120" w:type="dxa"/>
            </w:tcMar>
            <w:shd w:val="clear" w:color="auto" w:fill="F2F4F7"/>
          </w:tcPr>
          <w:p w14:paraId="3C7EDCC3"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Skill</w:t>
            </w:r>
          </w:p>
        </w:tc>
        <w:tc>
          <w:tcPr>
            <w:tcW w:w="900" w:type="dxa"/>
            <w:vAlign w:val="center"/>
            <w:tcMar>
              <w:top w:w="80" w:type="dxa"/>
              <w:start w:w="120" w:type="dxa"/>
              <w:bottom w:w="80" w:type="dxa"/>
              <w:end w:w="120" w:type="dxa"/>
            </w:tcMar>
            <w:shd w:val="clear" w:color="auto" w:fill="F2F4F7"/>
          </w:tcPr>
          <w:p w14:paraId="69E807BE"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Current</w:t>
            </w:r>
          </w:p>
        </w:tc>
        <w:tc>
          <w:tcPr>
            <w:tcW w:w="1000" w:type="dxa"/>
            <w:vAlign w:val="center"/>
            <w:tcMar>
              <w:top w:w="80" w:type="dxa"/>
              <w:start w:w="120" w:type="dxa"/>
              <w:bottom w:w="80" w:type="dxa"/>
              <w:end w:w="120" w:type="dxa"/>
            </w:tcMar>
            <w:shd w:val="clear" w:color="auto" w:fill="F2F4F7"/>
          </w:tcPr>
          <w:p w14:paraId="057DFB3D"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Required</w:t>
            </w:r>
          </w:p>
        </w:tc>
        <w:tc>
          <w:tcPr>
            <w:tcW w:w="700" w:type="dxa"/>
            <w:vAlign w:val="center"/>
            <w:tcMar>
              <w:top w:w="80" w:type="dxa"/>
              <w:start w:w="120" w:type="dxa"/>
              <w:bottom w:w="80" w:type="dxa"/>
              <w:end w:w="120" w:type="dxa"/>
            </w:tcMar>
            <w:shd w:val="clear" w:color="auto" w:fill="F2F4F7"/>
          </w:tcPr>
          <w:p w14:paraId="4D1C0643"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Gap</w:t>
            </w:r>
          </w:p>
        </w:tc>
        <w:tc>
          <w:tcPr>
            <w:tcW w:w="800" w:type="dxa"/>
            <w:vAlign w:val="center"/>
            <w:tcMar>
              <w:top w:w="80" w:type="dxa"/>
              <w:start w:w="120" w:type="dxa"/>
              <w:bottom w:w="80" w:type="dxa"/>
              <w:end w:w="120" w:type="dxa"/>
            </w:tcMar>
            <w:shd w:val="clear" w:color="auto" w:fill="F2F4F7"/>
          </w:tcPr>
          <w:p w14:paraId="47290D88"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Weight</w:t>
            </w:r>
          </w:p>
        </w:tc>
        <w:tc>
          <w:tcPr>
            <w:tcW w:w="1260" w:type="dxa"/>
            <w:vAlign w:val="center"/>
            <w:tcMar>
              <w:top w:w="80" w:type="dxa"/>
              <w:start w:w="120" w:type="dxa"/>
              <w:bottom w:w="80" w:type="dxa"/>
              <w:end w:w="120" w:type="dxa"/>
            </w:tcMar>
            <w:shd w:val="clear" w:color="auto" w:fill="F2F4F7"/>
          </w:tcPr>
          <w:p w14:paraId="0CF90868"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PriorityScore</w:t>
            </w:r>
          </w:p>
        </w:tc>
        <w:tc>
          <w:tcPr>
            <w:tcW w:w="3800" w:type="dxa"/>
            <w:vAlign w:val="center"/>
            <w:tcMar>
              <w:top w:w="80" w:type="dxa"/>
              <w:start w:w="120" w:type="dxa"/>
              <w:bottom w:w="80" w:type="dxa"/>
              <w:end w:w="120" w:type="dxa"/>
            </w:tcMar>
            <w:shd w:val="clear" w:color="auto" w:fill="F2F4F7"/>
          </w:tcPr>
          <w:p w14:paraId="48C423C5"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Phase</w:t>
            </w:r>
          </w:p>
        </w:tc>
      </w:tr>
      <w:tr w:rsidR="005D0BFF" w:rsidRPr="005D0BFF" w14:paraId="3DF3CC54" w14:textId="77777777">
        <w:trPr>
          <w:tblCellSpacing w:w="15" w:type="dxa"/>
          <w:cantSplit/>
        </w:trPr>
        <w:tc>
          <w:tcPr>
            <w:tcW w:w="900" w:type="dxa"/>
            <w:vAlign w:val="center"/>
            <w:tcMar>
              <w:top w:w="80" w:type="dxa"/>
              <w:start w:w="120" w:type="dxa"/>
              <w:bottom w:w="80" w:type="dxa"/>
              <w:end w:w="120" w:type="dxa"/>
            </w:tcMar>
          </w:tcPr>
          <w:p w14:paraId="50F87F60"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SQL</w:t>
            </w:r>
          </w:p>
        </w:tc>
        <w:tc>
          <w:tcPr>
            <w:tcW w:w="900" w:type="dxa"/>
            <w:vAlign w:val="center"/>
            <w:tcMar>
              <w:top w:w="80" w:type="dxa"/>
              <w:start w:w="120" w:type="dxa"/>
              <w:bottom w:w="80" w:type="dxa"/>
              <w:end w:w="120" w:type="dxa"/>
            </w:tcMar>
          </w:tcPr>
          <w:p w14:paraId="683B5D6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000" w:type="dxa"/>
            <w:vAlign w:val="center"/>
            <w:tcMar>
              <w:top w:w="80" w:type="dxa"/>
              <w:start w:w="120" w:type="dxa"/>
              <w:bottom w:w="80" w:type="dxa"/>
              <w:end w:w="120" w:type="dxa"/>
            </w:tcMar>
          </w:tcPr>
          <w:p w14:paraId="487AA52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700" w:type="dxa"/>
            <w:vAlign w:val="center"/>
            <w:tcMar>
              <w:top w:w="80" w:type="dxa"/>
              <w:start w:w="120" w:type="dxa"/>
              <w:bottom w:w="80" w:type="dxa"/>
              <w:end w:w="120" w:type="dxa"/>
            </w:tcMar>
          </w:tcPr>
          <w:p w14:paraId="241EFBF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800" w:type="dxa"/>
            <w:vAlign w:val="center"/>
            <w:tcMar>
              <w:top w:w="80" w:type="dxa"/>
              <w:start w:w="120" w:type="dxa"/>
              <w:bottom w:w="80" w:type="dxa"/>
              <w:end w:w="120" w:type="dxa"/>
            </w:tcMar>
          </w:tcPr>
          <w:p w14:paraId="53B45BE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4</w:t>
            </w:r>
          </w:p>
        </w:tc>
        <w:tc>
          <w:tcPr>
            <w:tcW w:w="1260" w:type="dxa"/>
            <w:vAlign w:val="center"/>
            <w:tcMar>
              <w:top w:w="80" w:type="dxa"/>
              <w:start w:w="120" w:type="dxa"/>
              <w:bottom w:w="80" w:type="dxa"/>
              <w:end w:w="120" w:type="dxa"/>
            </w:tcMar>
          </w:tcPr>
          <w:p w14:paraId="4935FFA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8</w:t>
            </w:r>
          </w:p>
        </w:tc>
        <w:tc>
          <w:tcPr>
            <w:tcW w:w="3800" w:type="dxa"/>
            <w:vAlign w:val="center"/>
            <w:tcMar>
              <w:top w:w="80" w:type="dxa"/>
              <w:start w:w="120" w:type="dxa"/>
              <w:bottom w:w="80" w:type="dxa"/>
              <w:end w:w="120" w:type="dxa"/>
            </w:tcMar>
          </w:tcPr>
          <w:p w14:paraId="379DDB5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CORE_FOUNDATION</w:t>
            </w:r>
          </w:p>
        </w:tc>
      </w:tr>
      <w:tr w:rsidR="005D0BFF" w:rsidRPr="005D0BFF" w14:paraId="4076D855" w14:textId="77777777">
        <w:trPr>
          <w:tblCellSpacing w:w="15" w:type="dxa"/>
          <w:cantSplit/>
        </w:trPr>
        <w:tc>
          <w:tcPr>
            <w:tcW w:w="900" w:type="dxa"/>
            <w:vAlign w:val="center"/>
            <w:tcMar>
              <w:top w:w="80" w:type="dxa"/>
              <w:start w:w="120" w:type="dxa"/>
              <w:bottom w:w="80" w:type="dxa"/>
              <w:end w:w="120" w:type="dxa"/>
            </w:tcMar>
          </w:tcPr>
          <w:p w14:paraId="4CF28FCD"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NestJS</w:t>
            </w:r>
          </w:p>
        </w:tc>
        <w:tc>
          <w:tcPr>
            <w:tcW w:w="900" w:type="dxa"/>
            <w:vAlign w:val="center"/>
            <w:tcMar>
              <w:top w:w="80" w:type="dxa"/>
              <w:start w:w="120" w:type="dxa"/>
              <w:bottom w:w="80" w:type="dxa"/>
              <w:end w:w="120" w:type="dxa"/>
            </w:tcMar>
          </w:tcPr>
          <w:p w14:paraId="10838AC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000" w:type="dxa"/>
            <w:vAlign w:val="center"/>
            <w:tcMar>
              <w:top w:w="80" w:type="dxa"/>
              <w:start w:w="120" w:type="dxa"/>
              <w:bottom w:w="80" w:type="dxa"/>
              <w:end w:w="120" w:type="dxa"/>
            </w:tcMar>
          </w:tcPr>
          <w:p w14:paraId="216FF64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5F487AB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800" w:type="dxa"/>
            <w:vAlign w:val="center"/>
            <w:tcMar>
              <w:top w:w="80" w:type="dxa"/>
              <w:start w:w="120" w:type="dxa"/>
              <w:bottom w:w="80" w:type="dxa"/>
              <w:end w:w="120" w:type="dxa"/>
            </w:tcMar>
          </w:tcPr>
          <w:p w14:paraId="7A9834F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5</w:t>
            </w:r>
          </w:p>
        </w:tc>
        <w:tc>
          <w:tcPr>
            <w:tcW w:w="1260" w:type="dxa"/>
            <w:vAlign w:val="center"/>
            <w:tcMar>
              <w:top w:w="80" w:type="dxa"/>
              <w:start w:w="120" w:type="dxa"/>
              <w:bottom w:w="80" w:type="dxa"/>
              <w:end w:w="120" w:type="dxa"/>
            </w:tcMar>
          </w:tcPr>
          <w:p w14:paraId="3C34BEF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5</w:t>
            </w:r>
          </w:p>
        </w:tc>
        <w:tc>
          <w:tcPr>
            <w:tcW w:w="3800" w:type="dxa"/>
            <w:vAlign w:val="center"/>
            <w:tcMar>
              <w:top w:w="80" w:type="dxa"/>
              <w:start w:w="120" w:type="dxa"/>
              <w:bottom w:w="80" w:type="dxa"/>
              <w:end w:w="120" w:type="dxa"/>
            </w:tcMar>
          </w:tcPr>
          <w:p w14:paraId="4E8E343D"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CAREER_TRACK</w:t>
            </w:r>
          </w:p>
        </w:tc>
      </w:tr>
      <w:tr w:rsidR="005D0BFF" w:rsidRPr="005D0BFF" w14:paraId="00F86458" w14:textId="77777777">
        <w:trPr>
          <w:tblCellSpacing w:w="15" w:type="dxa"/>
          <w:cantSplit/>
        </w:trPr>
        <w:tc>
          <w:tcPr>
            <w:tcW w:w="900" w:type="dxa"/>
            <w:vAlign w:val="center"/>
            <w:tcMar>
              <w:top w:w="80" w:type="dxa"/>
              <w:start w:w="120" w:type="dxa"/>
              <w:bottom w:w="80" w:type="dxa"/>
              <w:end w:w="120" w:type="dxa"/>
            </w:tcMar>
          </w:tcPr>
          <w:p w14:paraId="2A561C5B"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Docker</w:t>
            </w:r>
          </w:p>
        </w:tc>
        <w:tc>
          <w:tcPr>
            <w:tcW w:w="900" w:type="dxa"/>
            <w:vAlign w:val="center"/>
            <w:tcMar>
              <w:top w:w="80" w:type="dxa"/>
              <w:start w:w="120" w:type="dxa"/>
              <w:bottom w:w="80" w:type="dxa"/>
              <w:end w:w="120" w:type="dxa"/>
            </w:tcMar>
          </w:tcPr>
          <w:p w14:paraId="448AA2F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1000" w:type="dxa"/>
            <w:vAlign w:val="center"/>
            <w:tcMar>
              <w:top w:w="80" w:type="dxa"/>
              <w:start w:w="120" w:type="dxa"/>
              <w:bottom w:w="80" w:type="dxa"/>
              <w:end w:w="120" w:type="dxa"/>
            </w:tcMar>
          </w:tcPr>
          <w:p w14:paraId="159B3B7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7F444A1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800" w:type="dxa"/>
            <w:vAlign w:val="center"/>
            <w:tcMar>
              <w:top w:w="80" w:type="dxa"/>
              <w:start w:w="120" w:type="dxa"/>
              <w:bottom w:w="80" w:type="dxa"/>
              <w:end w:w="120" w:type="dxa"/>
            </w:tcMar>
          </w:tcPr>
          <w:p w14:paraId="79DB781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1260" w:type="dxa"/>
            <w:vAlign w:val="center"/>
            <w:tcMar>
              <w:top w:w="80" w:type="dxa"/>
              <w:start w:w="120" w:type="dxa"/>
              <w:bottom w:w="80" w:type="dxa"/>
              <w:end w:w="120" w:type="dxa"/>
            </w:tcMar>
          </w:tcPr>
          <w:p w14:paraId="739A466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6</w:t>
            </w:r>
          </w:p>
        </w:tc>
        <w:tc>
          <w:tcPr>
            <w:tcW w:w="3800" w:type="dxa"/>
            <w:vAlign w:val="center"/>
            <w:tcMar>
              <w:top w:w="80" w:type="dxa"/>
              <w:start w:w="120" w:type="dxa"/>
              <w:bottom w:w="80" w:type="dxa"/>
              <w:end w:w="120" w:type="dxa"/>
            </w:tcMar>
          </w:tcPr>
          <w:p w14:paraId="008B744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PRACTICE_PROJECT</w:t>
            </w:r>
          </w:p>
        </w:tc>
      </w:tr>
      <w:tr w:rsidR="005D0BFF" w:rsidRPr="005D0BFF" w14:paraId="67C6F191" w14:textId="77777777">
        <w:trPr>
          <w:tblCellSpacing w:w="15" w:type="dxa"/>
          <w:cantSplit/>
        </w:trPr>
        <w:tc>
          <w:tcPr>
            <w:tcW w:w="900" w:type="dxa"/>
            <w:vAlign w:val="center"/>
            <w:tcMar>
              <w:top w:w="80" w:type="dxa"/>
              <w:start w:w="120" w:type="dxa"/>
              <w:bottom w:w="80" w:type="dxa"/>
              <w:end w:w="120" w:type="dxa"/>
            </w:tcMar>
          </w:tcPr>
          <w:p w14:paraId="542E3F50"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Git</w:t>
            </w:r>
          </w:p>
        </w:tc>
        <w:tc>
          <w:tcPr>
            <w:tcW w:w="900" w:type="dxa"/>
            <w:vAlign w:val="center"/>
            <w:tcMar>
              <w:top w:w="80" w:type="dxa"/>
              <w:start w:w="120" w:type="dxa"/>
              <w:bottom w:w="80" w:type="dxa"/>
              <w:end w:w="120" w:type="dxa"/>
            </w:tcMar>
          </w:tcPr>
          <w:p w14:paraId="0D3FC00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1000" w:type="dxa"/>
            <w:vAlign w:val="center"/>
            <w:tcMar>
              <w:top w:w="80" w:type="dxa"/>
              <w:start w:w="120" w:type="dxa"/>
              <w:bottom w:w="80" w:type="dxa"/>
              <w:end w:w="120" w:type="dxa"/>
            </w:tcMar>
          </w:tcPr>
          <w:p w14:paraId="61B5D31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700" w:type="dxa"/>
            <w:vAlign w:val="center"/>
            <w:tcMar>
              <w:top w:w="80" w:type="dxa"/>
              <w:start w:w="120" w:type="dxa"/>
              <w:bottom w:w="80" w:type="dxa"/>
              <w:end w:w="120" w:type="dxa"/>
            </w:tcMar>
          </w:tcPr>
          <w:p w14:paraId="176FBBF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800" w:type="dxa"/>
            <w:vAlign w:val="center"/>
            <w:tcMar>
              <w:top w:w="80" w:type="dxa"/>
              <w:start w:w="120" w:type="dxa"/>
              <w:bottom w:w="80" w:type="dxa"/>
              <w:end w:w="120" w:type="dxa"/>
            </w:tcMar>
          </w:tcPr>
          <w:p w14:paraId="348B162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3</w:t>
            </w:r>
          </w:p>
        </w:tc>
        <w:tc>
          <w:tcPr>
            <w:tcW w:w="1260" w:type="dxa"/>
            <w:vAlign w:val="center"/>
            <w:tcMar>
              <w:top w:w="80" w:type="dxa"/>
              <w:start w:w="120" w:type="dxa"/>
              <w:bottom w:w="80" w:type="dxa"/>
              <w:end w:w="120" w:type="dxa"/>
            </w:tcMar>
          </w:tcPr>
          <w:p w14:paraId="56DD8FB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0</w:t>
            </w:r>
          </w:p>
        </w:tc>
        <w:tc>
          <w:tcPr>
            <w:tcW w:w="3800" w:type="dxa"/>
            <w:vAlign w:val="center"/>
            <w:tcMar>
              <w:top w:w="80" w:type="dxa"/>
              <w:start w:w="120" w:type="dxa"/>
              <w:bottom w:w="80" w:type="dxa"/>
              <w:end w:w="120" w:type="dxa"/>
            </w:tcMar>
          </w:tcPr>
          <w:p w14:paraId="0CDF262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CORE_FOUNDATION</w:t>
            </w:r>
          </w:p>
        </w:tc>
      </w:tr>
    </w:tbl>
    <w:p w14:paraId="562E343F"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Từ bảng trên, Git bị loại vì không có gap. SQL, NestJS và Docker được đưa vào danh sách xem xét vì đều có gap &gt; 0. Hệ thống tiếp tục chọn StudentRecommendation phù hợp cho từng skill và tạo roadmap kết quả:</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750"/>
        <w:gridCol w:w="1400"/>
        <w:gridCol w:w="2050"/>
        <w:gridCol w:w="800"/>
        <w:gridCol w:w="1000"/>
        <w:gridCol w:w="1450"/>
        <w:gridCol w:w="1910"/>
      </w:tblGrid>
      <w:tr w:rsidR="005D0BFF" w:rsidRPr="005D0BFF" w14:paraId="7AF1A1E5" w14:textId="77777777">
        <w:trPr>
          <w:tblHeader w:val="true"/>
          <w:tblCellSpacing w:w="15" w:type="dxa"/>
          <w:cantSplit/>
        </w:trPr>
        <w:tc>
          <w:tcPr>
            <w:tcW w:w="750" w:type="dxa"/>
            <w:vAlign w:val="center"/>
            <w:tcMar>
              <w:top w:w="80" w:type="dxa"/>
              <w:start w:w="120" w:type="dxa"/>
              <w:bottom w:w="80" w:type="dxa"/>
              <w:end w:w="120" w:type="dxa"/>
            </w:tcMar>
            <w:shd w:val="clear" w:color="auto" w:fill="F2F4F7"/>
          </w:tcPr>
          <w:p w14:paraId="4597364B"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Order</w:t>
            </w:r>
          </w:p>
        </w:tc>
        <w:tc>
          <w:tcPr>
            <w:tcW w:w="1400" w:type="dxa"/>
            <w:vAlign w:val="center"/>
            <w:tcMar>
              <w:top w:w="80" w:type="dxa"/>
              <w:start w:w="120" w:type="dxa"/>
              <w:bottom w:w="80" w:type="dxa"/>
              <w:end w:w="120" w:type="dxa"/>
            </w:tcMar>
            <w:shd w:val="clear" w:color="auto" w:fill="F2F4F7"/>
          </w:tcPr>
          <w:p w14:paraId="550ABA2E"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Phase</w:t>
            </w:r>
          </w:p>
        </w:tc>
        <w:tc>
          <w:tcPr>
            <w:tcW w:w="2050" w:type="dxa"/>
            <w:vAlign w:val="center"/>
            <w:tcMar>
              <w:top w:w="80" w:type="dxa"/>
              <w:start w:w="120" w:type="dxa"/>
              <w:bottom w:w="80" w:type="dxa"/>
              <w:end w:w="120" w:type="dxa"/>
            </w:tcMar>
            <w:shd w:val="clear" w:color="auto" w:fill="F2F4F7"/>
          </w:tcPr>
          <w:p w14:paraId="179555DF"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RoadmapItem</w:t>
            </w:r>
          </w:p>
        </w:tc>
        <w:tc>
          <w:tcPr>
            <w:tcW w:w="800" w:type="dxa"/>
            <w:vAlign w:val="center"/>
            <w:tcMar>
              <w:top w:w="80" w:type="dxa"/>
              <w:start w:w="120" w:type="dxa"/>
              <w:bottom w:w="80" w:type="dxa"/>
              <w:end w:w="120" w:type="dxa"/>
            </w:tcMar>
            <w:shd w:val="clear" w:color="auto" w:fill="F2F4F7"/>
          </w:tcPr>
          <w:p w14:paraId="570C19B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Skill</w:t>
            </w:r>
          </w:p>
        </w:tc>
        <w:tc>
          <w:tcPr>
            <w:tcW w:w="1000" w:type="dxa"/>
            <w:vAlign w:val="center"/>
            <w:tcMar>
              <w:top w:w="80" w:type="dxa"/>
              <w:start w:w="120" w:type="dxa"/>
              <w:bottom w:w="80" w:type="dxa"/>
              <w:end w:w="120" w:type="dxa"/>
            </w:tcMar>
            <w:shd w:val="clear" w:color="auto" w:fill="F2F4F7"/>
          </w:tcPr>
          <w:p w14:paraId="064342D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Type</w:t>
            </w:r>
          </w:p>
        </w:tc>
        <w:tc>
          <w:tcPr>
            <w:tcW w:w="1450" w:type="dxa"/>
            <w:vAlign w:val="center"/>
            <w:tcMar>
              <w:top w:w="80" w:type="dxa"/>
              <w:start w:w="120" w:type="dxa"/>
              <w:bottom w:w="80" w:type="dxa"/>
              <w:end w:w="120" w:type="dxa"/>
            </w:tcMar>
            <w:shd w:val="clear" w:color="auto" w:fill="F2F4F7"/>
          </w:tcPr>
          <w:p w14:paraId="5D6734C0"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Dependency</w:t>
            </w:r>
          </w:p>
        </w:tc>
        <w:tc>
          <w:tcPr>
            <w:tcW w:w="1910" w:type="dxa"/>
            <w:vAlign w:val="center"/>
            <w:tcMar>
              <w:top w:w="80" w:type="dxa"/>
              <w:start w:w="120" w:type="dxa"/>
              <w:bottom w:w="80" w:type="dxa"/>
              <w:end w:w="120" w:type="dxa"/>
            </w:tcMar>
            <w:shd w:val="clear" w:color="auto" w:fill="F2F4F7"/>
          </w:tcPr>
          <w:p w14:paraId="5B5F8802"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18"/>
                <w:szCs w:val="18"/>
              </w:rPr>
              <w:t>Giải thích</w:t>
            </w:r>
          </w:p>
        </w:tc>
      </w:tr>
      <w:tr w:rsidR="005D0BFF" w:rsidRPr="005D0BFF" w14:paraId="3D485D75" w14:textId="77777777">
        <w:trPr>
          <w:tblCellSpacing w:w="15" w:type="dxa"/>
          <w:cantSplit/>
        </w:trPr>
        <w:tc>
          <w:tcPr>
            <w:tcW w:w="750" w:type="dxa"/>
            <w:vAlign w:val="center"/>
            <w:tcMar>
              <w:top w:w="80" w:type="dxa"/>
              <w:start w:w="120" w:type="dxa"/>
              <w:bottom w:w="80" w:type="dxa"/>
              <w:end w:w="120" w:type="dxa"/>
            </w:tcMar>
          </w:tcPr>
          <w:p w14:paraId="22DCC0FC"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1</w:t>
            </w:r>
          </w:p>
        </w:tc>
        <w:tc>
          <w:tcPr>
            <w:tcW w:w="1400" w:type="dxa"/>
            <w:vAlign w:val="center"/>
            <w:tcMar>
              <w:top w:w="80" w:type="dxa"/>
              <w:start w:w="120" w:type="dxa"/>
              <w:bottom w:w="80" w:type="dxa"/>
              <w:end w:w="120" w:type="dxa"/>
            </w:tcMar>
          </w:tcPr>
          <w:p w14:paraId="09E4418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CORE_FOUNDATION</w:t>
            </w:r>
          </w:p>
        </w:tc>
        <w:tc>
          <w:tcPr>
            <w:tcW w:w="2050" w:type="dxa"/>
            <w:vAlign w:val="center"/>
            <w:tcMar>
              <w:top w:w="80" w:type="dxa"/>
              <w:start w:w="120" w:type="dxa"/>
              <w:bottom w:w="80" w:type="dxa"/>
              <w:end w:w="120" w:type="dxa"/>
            </w:tcMar>
          </w:tcPr>
          <w:p w14:paraId="14B220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Học SQL cơ bản đến intermediate</w:t>
            </w:r>
          </w:p>
        </w:tc>
        <w:tc>
          <w:tcPr>
            <w:tcW w:w="800" w:type="dxa"/>
            <w:vAlign w:val="center"/>
            <w:tcMar>
              <w:top w:w="80" w:type="dxa"/>
              <w:start w:w="120" w:type="dxa"/>
              <w:bottom w:w="80" w:type="dxa"/>
              <w:end w:w="120" w:type="dxa"/>
            </w:tcMar>
          </w:tcPr>
          <w:p w14:paraId="109F174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SQL</w:t>
            </w:r>
          </w:p>
        </w:tc>
        <w:tc>
          <w:tcPr>
            <w:tcW w:w="1000" w:type="dxa"/>
            <w:vAlign w:val="center"/>
            <w:tcMar>
              <w:top w:w="80" w:type="dxa"/>
              <w:start w:w="120" w:type="dxa"/>
              <w:bottom w:w="80" w:type="dxa"/>
              <w:end w:w="120" w:type="dxa"/>
            </w:tcMar>
          </w:tcPr>
          <w:p w14:paraId="424CDB1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LEARN</w:t>
            </w:r>
          </w:p>
        </w:tc>
        <w:tc>
          <w:tcPr>
            <w:tcW w:w="1450" w:type="dxa"/>
            <w:vAlign w:val="center"/>
            <w:tcMar>
              <w:top w:w="80" w:type="dxa"/>
              <w:start w:w="120" w:type="dxa"/>
              <w:bottom w:w="80" w:type="dxa"/>
              <w:end w:w="120" w:type="dxa"/>
            </w:tcMar>
          </w:tcPr>
          <w:p w14:paraId="197E6C4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Không có</w:t>
            </w:r>
          </w:p>
        </w:tc>
        <w:tc>
          <w:tcPr>
            <w:tcW w:w="1910" w:type="dxa"/>
            <w:vAlign w:val="center"/>
            <w:tcMar>
              <w:top w:w="80" w:type="dxa"/>
              <w:start w:w="120" w:type="dxa"/>
              <w:bottom w:w="80" w:type="dxa"/>
              <w:end w:w="120" w:type="dxa"/>
            </w:tcMar>
          </w:tcPr>
          <w:p w14:paraId="220BE47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PriorityScore cao, nền tảng bắt buộc</w:t>
            </w:r>
          </w:p>
        </w:tc>
      </w:tr>
      <w:tr w:rsidR="005D0BFF" w:rsidRPr="005D0BFF" w14:paraId="2053C43D" w14:textId="77777777">
        <w:trPr>
          <w:tblCellSpacing w:w="15" w:type="dxa"/>
          <w:cantSplit/>
        </w:trPr>
        <w:tc>
          <w:tcPr>
            <w:tcW w:w="750" w:type="dxa"/>
            <w:vAlign w:val="center"/>
            <w:tcMar>
              <w:top w:w="80" w:type="dxa"/>
              <w:start w:w="120" w:type="dxa"/>
              <w:bottom w:w="80" w:type="dxa"/>
              <w:end w:w="120" w:type="dxa"/>
            </w:tcMar>
          </w:tcPr>
          <w:p w14:paraId="1C361C23"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t>2</w:t>
            </w:r>
          </w:p>
        </w:tc>
        <w:tc>
          <w:tcPr>
            <w:tcW w:w="1400" w:type="dxa"/>
            <w:vAlign w:val="center"/>
            <w:tcMar>
              <w:top w:w="80" w:type="dxa"/>
              <w:start w:w="120" w:type="dxa"/>
              <w:bottom w:w="80" w:type="dxa"/>
              <w:end w:w="120" w:type="dxa"/>
            </w:tcMar>
          </w:tcPr>
          <w:p w14:paraId="62E21AE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CAREER_TRACK</w:t>
            </w:r>
          </w:p>
        </w:tc>
        <w:tc>
          <w:tcPr>
            <w:tcW w:w="2050" w:type="dxa"/>
            <w:vAlign w:val="center"/>
            <w:tcMar>
              <w:top w:w="80" w:type="dxa"/>
              <w:start w:w="120" w:type="dxa"/>
              <w:bottom w:w="80" w:type="dxa"/>
              <w:end w:w="120" w:type="dxa"/>
            </w:tcMar>
          </w:tcPr>
          <w:p w14:paraId="172E952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Thực hành xây API với NestJS</w:t>
            </w:r>
          </w:p>
        </w:tc>
        <w:tc>
          <w:tcPr>
            <w:tcW w:w="800" w:type="dxa"/>
            <w:vAlign w:val="center"/>
            <w:tcMar>
              <w:top w:w="80" w:type="dxa"/>
              <w:start w:w="120" w:type="dxa"/>
              <w:bottom w:w="80" w:type="dxa"/>
              <w:end w:w="120" w:type="dxa"/>
            </w:tcMar>
          </w:tcPr>
          <w:p w14:paraId="711D3B2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NestJS</w:t>
            </w:r>
          </w:p>
        </w:tc>
        <w:tc>
          <w:tcPr>
            <w:tcW w:w="1000" w:type="dxa"/>
            <w:vAlign w:val="center"/>
            <w:tcMar>
              <w:top w:w="80" w:type="dxa"/>
              <w:start w:w="120" w:type="dxa"/>
              <w:bottom w:w="80" w:type="dxa"/>
              <w:end w:w="120" w:type="dxa"/>
            </w:tcMar>
          </w:tcPr>
          <w:p w14:paraId="097351A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PRACTICE</w:t>
            </w:r>
          </w:p>
        </w:tc>
        <w:tc>
          <w:tcPr>
            <w:tcW w:w="1450" w:type="dxa"/>
            <w:vAlign w:val="center"/>
            <w:tcMar>
              <w:top w:w="80" w:type="dxa"/>
              <w:start w:w="120" w:type="dxa"/>
              <w:bottom w:w="80" w:type="dxa"/>
              <w:end w:w="120" w:type="dxa"/>
            </w:tcMar>
          </w:tcPr>
          <w:p w14:paraId="280FA77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Item 1 nếu cần</w:t>
            </w:r>
          </w:p>
        </w:tc>
        <w:tc>
          <w:tcPr>
            <w:tcW w:w="1910" w:type="dxa"/>
            <w:vAlign w:val="center"/>
            <w:tcMar>
              <w:top w:w="80" w:type="dxa"/>
              <w:start w:w="120" w:type="dxa"/>
              <w:bottom w:w="80" w:type="dxa"/>
              <w:end w:w="120" w:type="dxa"/>
            </w:tcMar>
          </w:tcPr>
          <w:p w14:paraId="7B98647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Kỹ năng nghề nghiệp chính</w:t>
            </w:r>
          </w:p>
        </w:tc>
      </w:tr>
      <w:tr w:rsidR="005D0BFF" w:rsidRPr="005D0BFF" w14:paraId="2EAAB28C" w14:textId="77777777">
        <w:trPr>
          <w:tblCellSpacing w:w="15" w:type="dxa"/>
          <w:cantSplit/>
        </w:trPr>
        <w:tc>
          <w:tcPr>
            <w:tcW w:w="750" w:type="dxa"/>
            <w:vAlign w:val="center"/>
            <w:tcMar>
              <w:top w:w="80" w:type="dxa"/>
              <w:start w:w="120" w:type="dxa"/>
              <w:bottom w:w="80" w:type="dxa"/>
              <w:end w:w="120" w:type="dxa"/>
            </w:tcMar>
          </w:tcPr>
          <w:p w14:paraId="489C0DE2"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18"/>
                <w:szCs w:val="18"/>
              </w:rPr>
              <w:lastRenderedPageBreak/>
              <w:t>3</w:t>
            </w:r>
          </w:p>
        </w:tc>
        <w:tc>
          <w:tcPr>
            <w:tcW w:w="1400" w:type="dxa"/>
            <w:vAlign w:val="center"/>
            <w:tcMar>
              <w:top w:w="80" w:type="dxa"/>
              <w:start w:w="120" w:type="dxa"/>
              <w:bottom w:w="80" w:type="dxa"/>
              <w:end w:w="120" w:type="dxa"/>
            </w:tcMar>
          </w:tcPr>
          <w:p w14:paraId="25CD7A0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PRACTICE_PROJECT</w:t>
            </w:r>
          </w:p>
        </w:tc>
        <w:tc>
          <w:tcPr>
            <w:tcW w:w="2050" w:type="dxa"/>
            <w:vAlign w:val="center"/>
            <w:tcMar>
              <w:top w:w="80" w:type="dxa"/>
              <w:start w:w="120" w:type="dxa"/>
              <w:bottom w:w="80" w:type="dxa"/>
              <w:end w:w="120" w:type="dxa"/>
            </w:tcMar>
          </w:tcPr>
          <w:p w14:paraId="56CE6F93"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Dockerize project backend</w:t>
            </w:r>
          </w:p>
        </w:tc>
        <w:tc>
          <w:tcPr>
            <w:tcW w:w="800" w:type="dxa"/>
            <w:vAlign w:val="center"/>
            <w:tcMar>
              <w:top w:w="80" w:type="dxa"/>
              <w:start w:w="120" w:type="dxa"/>
              <w:bottom w:w="80" w:type="dxa"/>
              <w:end w:w="120" w:type="dxa"/>
            </w:tcMar>
          </w:tcPr>
          <w:p w14:paraId="489B33D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Docker</w:t>
            </w:r>
          </w:p>
        </w:tc>
        <w:tc>
          <w:tcPr>
            <w:tcW w:w="1000" w:type="dxa"/>
            <w:vAlign w:val="center"/>
            <w:tcMar>
              <w:top w:w="80" w:type="dxa"/>
              <w:start w:w="120" w:type="dxa"/>
              <w:bottom w:w="80" w:type="dxa"/>
              <w:end w:w="120" w:type="dxa"/>
            </w:tcMar>
          </w:tcPr>
          <w:p w14:paraId="0521A0D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PROJECT</w:t>
            </w:r>
          </w:p>
        </w:tc>
        <w:tc>
          <w:tcPr>
            <w:tcW w:w="1450" w:type="dxa"/>
            <w:vAlign w:val="center"/>
            <w:tcMar>
              <w:top w:w="80" w:type="dxa"/>
              <w:start w:w="120" w:type="dxa"/>
              <w:bottom w:w="80" w:type="dxa"/>
              <w:end w:w="120" w:type="dxa"/>
            </w:tcMar>
          </w:tcPr>
          <w:p w14:paraId="7624461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Item 2</w:t>
            </w:r>
          </w:p>
        </w:tc>
        <w:tc>
          <w:tcPr>
            <w:tcW w:w="1910" w:type="dxa"/>
            <w:vAlign w:val="center"/>
            <w:tcMar>
              <w:top w:w="80" w:type="dxa"/>
              <w:start w:w="120" w:type="dxa"/>
              <w:bottom w:w="80" w:type="dxa"/>
              <w:end w:w="120" w:type="dxa"/>
            </w:tcMar>
          </w:tcPr>
          <w:p w14:paraId="68A21FC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18"/>
                <w:szCs w:val="18"/>
              </w:rPr>
              <w:t>Gắn với thực hành dự án</w:t>
            </w:r>
          </w:p>
        </w:tc>
      </w:tr>
    </w:tbl>
    <w:p w14:paraId="65906BBD" w14:textId="77777777" w:rsidR="005D0BFF" w:rsidRPr="005D0BFF" w:rsidRDefault="005D0BFF" w:rsidP="005D0BFF">
      <w:pPr>
        <w:keepLines/>
        <w:rPr>
          <w:rFonts w:ascii="Times New Roman" w:hAnsi="Times New Roman" w:cs="Times New Roman"/>
          <w:sz w:val="26"/>
          <w:szCs w:val="26"/>
        </w:rPr>
        <w:spacing w:before="120"/>
      </w:pPr>
      <w:r w:rsidRPr="005D0BFF">
        <w:rPr>
          <w:rFonts w:ascii="Times New Roman" w:hAnsi="Times New Roman" w:cs="Times New Roman"/>
          <w:sz w:val="26"/>
          <w:szCs w:val="26"/>
        </w:rPr>
        <w:t>Trong ví dụ này, SQL đứng trước vì thuộc phase nền tảng và có priorityScore cao. NestJS được đưa vào giai đoạn nghề nghiệp chính vì liên quan trực tiếp đến mục tiêu Backend Developer. Docker được đưa vào giai đoạn thực hành vì kỹ năng này phù hợp hơn khi sinh viên đã có project hoặc API cơ bản để đóng gói. Dependency giúp sinh viên không bắt đầu project khi chưa hoàn thành các nền tảng cần thiết.</w:t>
      </w:r>
    </w:p>
    <w:p w14:paraId="70822B6A" w14:textId="77777777" w:rsidR="005D0BFF" w:rsidRPr="005D0BFF" w:rsidRDefault="005D0BFF" w:rsidP="005D0BFF">
      <w:pPr>
        <w:keepLines/>
        <w:rPr>
          <w:rFonts w:ascii="Times New Roman" w:hAnsi="Times New Roman" w:cs="Times New Roman"/>
          <w:sz w:val="26"/>
          <w:szCs w:val="26"/>
        </w:rPr>
      </w:pPr>
      <w:r w:rsidRPr="005D0BFF">
        <w:rPr>
          <w:rFonts w:ascii="Times New Roman" w:hAnsi="Times New Roman" w:cs="Times New Roman"/>
          <w:sz w:val="26"/>
          <w:szCs w:val="26"/>
        </w:rPr>
        <w:t>Ví dụ này cũng cho thấy roadmap không chỉ dựa trên điểm số. Hệ thống kết hợp context nghề nghiệp, phase, learningOrder, priorityScore, recommendation và dependency để tạo ra kế hoạch phát triển có thứ tự và có thể giải thích.</w:t>
      </w:r>
    </w:p>
    <w:p w14:paraId="4CC88814" w14:textId="77777777" w:rsidR="005D0BFF" w:rsidRPr="005D0BFF" w:rsidRDefault="005D0BFF" w:rsidP="005D0BFF">
      <w:pPr>
        <w:pStyle w:val="Heading3"/>
        <w:rPr>
          <w:rFonts w:ascii="Times New Roman" w:hAnsi="Times New Roman" w:cs="Times New Roman"/>
          <w:sz w:val="26"/>
          <w:szCs w:val="26"/>
        </w:rPr>
      </w:pPr>
      <w:r w:rsidRPr="005D0BFF">
        <w:rPr>
          <w:rFonts w:ascii="Times New Roman" w:hAnsi="Times New Roman" w:cs="Times New Roman"/>
          <w:sz w:val="26"/>
          <w:szCs w:val="26"/>
        </w:rPr>
        <w:t>9.5.12. Tiêu chí kiểm thử và nghiệm thu cho quy tắc sinh lộ trình</w:t>
      </w:r>
    </w:p>
    <w:tbl>
      <w:tblPr>
        <w:tblStyle w:val="TableGrid"/>
        <w:tblW w:w="9360" w:type="dxa"/>
        <w:jc w:val="left"/>
        <w:tblCellSpacing w:w="15" w:type="dxa"/>
        <w:tblLayout w:type="fixed"/>
        <w:tblCellMar>
          <w:top w:w="15" w:type="dxa"/>
          <w:left w:w="15" w:type="dxa"/>
          <w:bottom w:w="15" w:type="dxa"/>
          <w:right w:w="15" w:type="dxa"/>
        </w:tblCellMar>
        <w:tblLook w:val="04A0" w:firstRow="1" w:lastRow="0" w:firstColumn="1" w:lastColumn="0" w:noHBand="0" w:noVBand="1"/>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Pr>
      <w:tblGrid>
        <w:gridCol w:w="1100"/>
        <w:gridCol w:w="2200"/>
        <w:gridCol w:w="3000"/>
        <w:gridCol w:w="3060"/>
      </w:tblGrid>
      <w:tr w:rsidR="005D0BFF" w:rsidRPr="005D0BFF" w14:paraId="1BE5E98C" w14:textId="77777777">
        <w:trPr>
          <w:tblHeader w:val="true"/>
          <w:tblCellSpacing w:w="15" w:type="dxa"/>
          <w:cantSplit/>
        </w:trPr>
        <w:tc>
          <w:tcPr>
            <w:tcW w:w="1100" w:type="dxa"/>
            <w:vAlign w:val="center"/>
            <w:tcMar>
              <w:top w:w="80" w:type="dxa"/>
              <w:start w:w="120" w:type="dxa"/>
              <w:bottom w:w="80" w:type="dxa"/>
              <w:end w:w="120" w:type="dxa"/>
            </w:tcMar>
            <w:shd w:val="clear" w:color="auto" w:fill="F2F4F7"/>
          </w:tcPr>
          <w:p w14:paraId="441949CC"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Mã test</w:t>
            </w:r>
          </w:p>
        </w:tc>
        <w:tc>
          <w:tcPr>
            <w:tcW w:w="2200" w:type="dxa"/>
            <w:vAlign w:val="center"/>
            <w:tcMar>
              <w:top w:w="80" w:type="dxa"/>
              <w:start w:w="120" w:type="dxa"/>
              <w:bottom w:w="80" w:type="dxa"/>
              <w:end w:w="120" w:type="dxa"/>
            </w:tcMar>
            <w:shd w:val="clear" w:color="auto" w:fill="F2F4F7"/>
          </w:tcPr>
          <w:p w14:paraId="1930EB7B"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Mục tiêu kiểm thử</w:t>
            </w:r>
          </w:p>
        </w:tc>
        <w:tc>
          <w:tcPr>
            <w:tcW w:w="3000" w:type="dxa"/>
            <w:vAlign w:val="center"/>
            <w:tcMar>
              <w:top w:w="80" w:type="dxa"/>
              <w:start w:w="120" w:type="dxa"/>
              <w:bottom w:w="80" w:type="dxa"/>
              <w:end w:w="120" w:type="dxa"/>
            </w:tcMar>
            <w:shd w:val="clear" w:color="auto" w:fill="F2F4F7"/>
          </w:tcPr>
          <w:p w14:paraId="04C69565"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Dữ liệu đầu vào</w:t>
            </w:r>
          </w:p>
        </w:tc>
        <w:tc>
          <w:tcPr>
            <w:tcW w:w="3060" w:type="dxa"/>
            <w:vAlign w:val="center"/>
            <w:tcMar>
              <w:top w:w="80" w:type="dxa"/>
              <w:start w:w="120" w:type="dxa"/>
              <w:bottom w:w="80" w:type="dxa"/>
              <w:end w:w="120" w:type="dxa"/>
            </w:tcMar>
            <w:shd w:val="clear" w:color="auto" w:fill="F2F4F7"/>
          </w:tcPr>
          <w:p w14:paraId="515DF0A6" w14:textId="77777777" w:rsidR="005D0BFF" w:rsidRPr="005D0BFF" w:rsidRDefault="005D0BFF" w:rsidP="005D0BFF">
            <w:pPr>
              <w:spacing w:after="0"/>
              <w:jc w:val="center"/>
              <w:rPr>
                <w:rFonts w:ascii="Times New Roman" w:hAnsi="Times New Roman" w:cs="Times New Roman"/>
                <w:sz w:val="26"/>
                <w:szCs w:val="26"/>
              </w:rPr>
            </w:pPr>
            <w:r w:rsidRPr="005D0BFF">
              <w:rPr>
                <w:rFonts w:ascii="Times New Roman" w:hAnsi="Times New Roman" w:cs="Times New Roman"/>
                <w:b/>
                <w:color w:val="17365D"/>
                <w:sz w:val="26"/>
                <w:szCs w:val="26"/>
              </w:rPr>
              <w:t>Kết quả mong đợi</w:t>
            </w:r>
          </w:p>
        </w:tc>
      </w:tr>
      <w:tr w:rsidR="005D0BFF" w:rsidRPr="005D0BFF" w14:paraId="501CCE02" w14:textId="77777777">
        <w:trPr>
          <w:tblCellSpacing w:w="15" w:type="dxa"/>
          <w:cantSplit/>
        </w:trPr>
        <w:tc>
          <w:tcPr>
            <w:tcW w:w="1100" w:type="dxa"/>
            <w:vAlign w:val="center"/>
            <w:tcMar>
              <w:top w:w="80" w:type="dxa"/>
              <w:start w:w="120" w:type="dxa"/>
              <w:bottom w:w="80" w:type="dxa"/>
              <w:end w:w="120" w:type="dxa"/>
            </w:tcMar>
          </w:tcPr>
          <w:p w14:paraId="5E3D602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ROA-AC-01</w:t>
            </w:r>
          </w:p>
        </w:tc>
        <w:tc>
          <w:tcPr>
            <w:tcW w:w="2200" w:type="dxa"/>
            <w:vAlign w:val="center"/>
            <w:tcMar>
              <w:top w:w="80" w:type="dxa"/>
              <w:start w:w="120" w:type="dxa"/>
              <w:bottom w:w="80" w:type="dxa"/>
              <w:end w:w="120" w:type="dxa"/>
            </w:tcMar>
          </w:tcPr>
          <w:p w14:paraId="739E65CC"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điều kiện có Analysis CURRENT</w:t>
            </w:r>
          </w:p>
        </w:tc>
        <w:tc>
          <w:tcPr>
            <w:tcW w:w="3000" w:type="dxa"/>
            <w:vAlign w:val="center"/>
            <w:tcMar>
              <w:top w:w="80" w:type="dxa"/>
              <w:start w:w="120" w:type="dxa"/>
              <w:bottom w:w="80" w:type="dxa"/>
              <w:end w:w="120" w:type="dxa"/>
            </w:tcMar>
          </w:tcPr>
          <w:p w14:paraId="1EB434B4"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StudentProfile hợp lệ nhưng không có CompetencyAnalysisResult CURRENT</w:t>
            </w:r>
          </w:p>
        </w:tc>
        <w:tc>
          <w:tcPr>
            <w:tcW w:w="3060" w:type="dxa"/>
            <w:vAlign w:val="center"/>
            <w:tcMar>
              <w:top w:w="80" w:type="dxa"/>
              <w:start w:w="120" w:type="dxa"/>
              <w:bottom w:w="80" w:type="dxa"/>
              <w:end w:w="120" w:type="dxa"/>
            </w:tcMar>
          </w:tcPr>
          <w:p w14:paraId="02569EF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sinh roadmap, trả thông báo yêu cầu phân tích năng lực trước.</w:t>
            </w:r>
          </w:p>
        </w:tc>
      </w:tr>
      <w:tr w:rsidR="005D0BFF" w:rsidRPr="005D0BFF" w14:paraId="2D59431B" w14:textId="77777777">
        <w:trPr>
          <w:tblCellSpacing w:w="15" w:type="dxa"/>
          <w:cantSplit/>
        </w:trPr>
        <w:tc>
          <w:tcPr>
            <w:tcW w:w="1100" w:type="dxa"/>
            <w:vAlign w:val="center"/>
            <w:tcMar>
              <w:top w:w="80" w:type="dxa"/>
              <w:start w:w="120" w:type="dxa"/>
              <w:bottom w:w="80" w:type="dxa"/>
              <w:end w:w="120" w:type="dxa"/>
            </w:tcMar>
          </w:tcPr>
          <w:p w14:paraId="7C17F49F"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ROA-AC-02</w:t>
            </w:r>
          </w:p>
        </w:tc>
        <w:tc>
          <w:tcPr>
            <w:tcW w:w="2200" w:type="dxa"/>
            <w:vAlign w:val="center"/>
            <w:tcMar>
              <w:top w:w="80" w:type="dxa"/>
              <w:start w:w="120" w:type="dxa"/>
              <w:bottom w:w="80" w:type="dxa"/>
              <w:end w:w="120" w:type="dxa"/>
            </w:tcMar>
          </w:tcPr>
          <w:p w14:paraId="3E107D0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loại skill đã đạt yêu cầu</w:t>
            </w:r>
          </w:p>
        </w:tc>
        <w:tc>
          <w:tcPr>
            <w:tcW w:w="3000" w:type="dxa"/>
            <w:vAlign w:val="center"/>
            <w:tcMar>
              <w:top w:w="80" w:type="dxa"/>
              <w:start w:w="120" w:type="dxa"/>
              <w:bottom w:w="80" w:type="dxa"/>
              <w:end w:w="120" w:type="dxa"/>
            </w:tcMar>
          </w:tcPr>
          <w:p w14:paraId="199A87B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Analysis có skill gap = 0</w:t>
            </w:r>
          </w:p>
        </w:tc>
        <w:tc>
          <w:tcPr>
            <w:tcW w:w="3060" w:type="dxa"/>
            <w:vAlign w:val="center"/>
            <w:tcMar>
              <w:top w:w="80" w:type="dxa"/>
              <w:start w:w="120" w:type="dxa"/>
              <w:bottom w:w="80" w:type="dxa"/>
              <w:end w:w="120" w:type="dxa"/>
            </w:tcMar>
          </w:tcPr>
          <w:p w14:paraId="5854193E"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Skill không được đưa vào RoadmapItem.</w:t>
            </w:r>
          </w:p>
        </w:tc>
      </w:tr>
      <w:tr w:rsidR="005D0BFF" w:rsidRPr="005D0BFF" w14:paraId="3D3A55F1" w14:textId="77777777">
        <w:trPr>
          <w:tblCellSpacing w:w="15" w:type="dxa"/>
          <w:cantSplit/>
        </w:trPr>
        <w:tc>
          <w:tcPr>
            <w:tcW w:w="1100" w:type="dxa"/>
            <w:vAlign w:val="center"/>
            <w:tcMar>
              <w:top w:w="80" w:type="dxa"/>
              <w:start w:w="120" w:type="dxa"/>
              <w:bottom w:w="80" w:type="dxa"/>
              <w:end w:w="120" w:type="dxa"/>
            </w:tcMar>
          </w:tcPr>
          <w:p w14:paraId="547025A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ROA-AC-03</w:t>
            </w:r>
          </w:p>
        </w:tc>
        <w:tc>
          <w:tcPr>
            <w:tcW w:w="2200" w:type="dxa"/>
            <w:vAlign w:val="center"/>
            <w:tcMar>
              <w:top w:w="80" w:type="dxa"/>
              <w:start w:w="120" w:type="dxa"/>
              <w:bottom w:w="80" w:type="dxa"/>
              <w:end w:w="120" w:type="dxa"/>
            </w:tcMar>
          </w:tcPr>
          <w:p w14:paraId="6D6105AD"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tạo item từ skill còn thiếu</w:t>
            </w:r>
          </w:p>
        </w:tc>
        <w:tc>
          <w:tcPr>
            <w:tcW w:w="3000" w:type="dxa"/>
            <w:vAlign w:val="center"/>
            <w:tcMar>
              <w:top w:w="80" w:type="dxa"/>
              <w:start w:w="120" w:type="dxa"/>
              <w:bottom w:w="80" w:type="dxa"/>
              <w:end w:w="120" w:type="dxa"/>
            </w:tcMar>
          </w:tcPr>
          <w:p w14:paraId="3E23BCC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Skill có gap &gt; 0 và có StudentRecommendation hợp lệ</w:t>
            </w:r>
          </w:p>
        </w:tc>
        <w:tc>
          <w:tcPr>
            <w:tcW w:w="3060" w:type="dxa"/>
            <w:vAlign w:val="center"/>
            <w:tcMar>
              <w:top w:w="80" w:type="dxa"/>
              <w:start w:w="120" w:type="dxa"/>
              <w:bottom w:w="80" w:type="dxa"/>
              <w:end w:w="120" w:type="dxa"/>
            </w:tcMar>
          </w:tcPr>
          <w:p w14:paraId="7C0DEC9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Tạo RoadmapItem tương ứng.</w:t>
            </w:r>
          </w:p>
        </w:tc>
      </w:tr>
      <w:tr w:rsidR="005D0BFF" w:rsidRPr="005D0BFF" w14:paraId="1D6CC414" w14:textId="77777777">
        <w:trPr>
          <w:tblCellSpacing w:w="15" w:type="dxa"/>
          <w:cantSplit/>
        </w:trPr>
        <w:tc>
          <w:tcPr>
            <w:tcW w:w="1100" w:type="dxa"/>
            <w:vAlign w:val="center"/>
            <w:tcMar>
              <w:top w:w="80" w:type="dxa"/>
              <w:start w:w="120" w:type="dxa"/>
              <w:bottom w:w="80" w:type="dxa"/>
              <w:end w:w="120" w:type="dxa"/>
            </w:tcMar>
          </w:tcPr>
          <w:p w14:paraId="01FFC669"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ROA-AC-04</w:t>
            </w:r>
          </w:p>
        </w:tc>
        <w:tc>
          <w:tcPr>
            <w:tcW w:w="2200" w:type="dxa"/>
            <w:vAlign w:val="center"/>
            <w:tcMar>
              <w:top w:w="80" w:type="dxa"/>
              <w:start w:w="120" w:type="dxa"/>
              <w:bottom w:w="80" w:type="dxa"/>
              <w:end w:w="120" w:type="dxa"/>
            </w:tcMar>
          </w:tcPr>
          <w:p w14:paraId="4C6B650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loại recommendation không hợp lệ</w:t>
            </w:r>
          </w:p>
        </w:tc>
        <w:tc>
          <w:tcPr>
            <w:tcW w:w="3000" w:type="dxa"/>
            <w:vAlign w:val="center"/>
            <w:tcMar>
              <w:top w:w="80" w:type="dxa"/>
              <w:start w:w="120" w:type="dxa"/>
              <w:bottom w:w="80" w:type="dxa"/>
              <w:end w:w="120" w:type="dxa"/>
            </w:tcMar>
          </w:tcPr>
          <w:p w14:paraId="4F1001A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Recommendation ở trạng thái OBSOLETE, DISMISSED hoặc DONE</w:t>
            </w:r>
          </w:p>
        </w:tc>
        <w:tc>
          <w:tcPr>
            <w:tcW w:w="3060" w:type="dxa"/>
            <w:vAlign w:val="center"/>
            <w:tcMar>
              <w:top w:w="80" w:type="dxa"/>
              <w:start w:w="120" w:type="dxa"/>
              <w:bottom w:w="80" w:type="dxa"/>
              <w:end w:w="120" w:type="dxa"/>
            </w:tcMar>
          </w:tcPr>
          <w:p w14:paraId="341B7BE5"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Recommendation không được dùng để sinh item mới.</w:t>
            </w:r>
          </w:p>
        </w:tc>
      </w:tr>
      <w:tr w:rsidR="005D0BFF" w:rsidRPr="005D0BFF" w14:paraId="67A51AD2" w14:textId="77777777">
        <w:trPr>
          <w:tblCellSpacing w:w="15" w:type="dxa"/>
          <w:cantSplit/>
        </w:trPr>
        <w:tc>
          <w:tcPr>
            <w:tcW w:w="1100" w:type="dxa"/>
            <w:vAlign w:val="center"/>
            <w:tcMar>
              <w:top w:w="80" w:type="dxa"/>
              <w:start w:w="120" w:type="dxa"/>
              <w:bottom w:w="80" w:type="dxa"/>
              <w:end w:w="120" w:type="dxa"/>
            </w:tcMar>
          </w:tcPr>
          <w:p w14:paraId="70AAFC78"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ROA-AC-05</w:t>
            </w:r>
          </w:p>
        </w:tc>
        <w:tc>
          <w:tcPr>
            <w:tcW w:w="2200" w:type="dxa"/>
            <w:vAlign w:val="center"/>
            <w:tcMar>
              <w:top w:w="80" w:type="dxa"/>
              <w:start w:w="120" w:type="dxa"/>
              <w:bottom w:w="80" w:type="dxa"/>
              <w:end w:w="120" w:type="dxa"/>
            </w:tcMar>
          </w:tcPr>
          <w:p w14:paraId="6AA4733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sắp xếp item</w:t>
            </w:r>
          </w:p>
        </w:tc>
        <w:tc>
          <w:tcPr>
            <w:tcW w:w="3000" w:type="dxa"/>
            <w:vAlign w:val="center"/>
            <w:tcMar>
              <w:top w:w="80" w:type="dxa"/>
              <w:start w:w="120" w:type="dxa"/>
              <w:bottom w:w="80" w:type="dxa"/>
              <w:end w:w="120" w:type="dxa"/>
            </w:tcMar>
          </w:tcPr>
          <w:p w14:paraId="41E3F25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Nhiều item khác phase, learningOrder, priorityScore, templatePriority, skillName</w:t>
            </w:r>
          </w:p>
        </w:tc>
        <w:tc>
          <w:tcPr>
            <w:tcW w:w="3060" w:type="dxa"/>
            <w:vAlign w:val="center"/>
            <w:tcMar>
              <w:top w:w="80" w:type="dxa"/>
              <w:start w:w="120" w:type="dxa"/>
              <w:bottom w:w="80" w:type="dxa"/>
              <w:end w:w="120" w:type="dxa"/>
            </w:tcMar>
          </w:tcPr>
          <w:p w14:paraId="60D5081D"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Roadmap được sắp đúng theo phase ASC, learningOrder ASC, priorityScore DESC, templatePriority DESC, skillName ASC.</w:t>
            </w:r>
          </w:p>
        </w:tc>
      </w:tr>
      <w:tr w:rsidR="005D0BFF" w:rsidRPr="005D0BFF" w14:paraId="10397152" w14:textId="77777777">
        <w:trPr>
          <w:tblCellSpacing w:w="15" w:type="dxa"/>
          <w:cantSplit/>
        </w:trPr>
        <w:tc>
          <w:tcPr>
            <w:tcW w:w="1100" w:type="dxa"/>
            <w:vAlign w:val="center"/>
            <w:tcMar>
              <w:top w:w="80" w:type="dxa"/>
              <w:start w:w="120" w:type="dxa"/>
              <w:bottom w:w="80" w:type="dxa"/>
              <w:end w:w="120" w:type="dxa"/>
            </w:tcMar>
          </w:tcPr>
          <w:p w14:paraId="4402E5C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ROA-AC-06</w:t>
            </w:r>
          </w:p>
        </w:tc>
        <w:tc>
          <w:tcPr>
            <w:tcW w:w="2200" w:type="dxa"/>
            <w:vAlign w:val="center"/>
            <w:tcMar>
              <w:top w:w="80" w:type="dxa"/>
              <w:start w:w="120" w:type="dxa"/>
              <w:bottom w:w="80" w:type="dxa"/>
              <w:end w:w="120" w:type="dxa"/>
            </w:tcMar>
          </w:tcPr>
          <w:p w14:paraId="3E359D98"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dependency</w:t>
            </w:r>
          </w:p>
        </w:tc>
        <w:tc>
          <w:tcPr>
            <w:tcW w:w="3000" w:type="dxa"/>
            <w:vAlign w:val="center"/>
            <w:tcMar>
              <w:top w:w="80" w:type="dxa"/>
              <w:start w:w="120" w:type="dxa"/>
              <w:bottom w:w="80" w:type="dxa"/>
              <w:end w:w="120" w:type="dxa"/>
            </w:tcMar>
          </w:tcPr>
          <w:p w14:paraId="29EBA0B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Item sau có dependency chưa DONE</w:t>
            </w:r>
          </w:p>
        </w:tc>
        <w:tc>
          <w:tcPr>
            <w:tcW w:w="3060" w:type="dxa"/>
            <w:vAlign w:val="center"/>
            <w:tcMar>
              <w:top w:w="80" w:type="dxa"/>
              <w:start w:w="120" w:type="dxa"/>
              <w:bottom w:w="80" w:type="dxa"/>
              <w:end w:w="120" w:type="dxa"/>
            </w:tcMar>
          </w:tcPr>
          <w:p w14:paraId="4F80834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Không cho chuyển item sau sang IN_PROGRESS.</w:t>
            </w:r>
          </w:p>
        </w:tc>
      </w:tr>
      <w:tr w:rsidR="005D0BFF" w:rsidRPr="005D0BFF" w14:paraId="4B98523F" w14:textId="77777777">
        <w:trPr>
          <w:tblCellSpacing w:w="15" w:type="dxa"/>
          <w:cantSplit/>
        </w:trPr>
        <w:tc>
          <w:tcPr>
            <w:tcW w:w="1100" w:type="dxa"/>
            <w:vAlign w:val="center"/>
            <w:tcMar>
              <w:top w:w="80" w:type="dxa"/>
              <w:start w:w="120" w:type="dxa"/>
              <w:bottom w:w="80" w:type="dxa"/>
              <w:end w:w="120" w:type="dxa"/>
            </w:tcMar>
          </w:tcPr>
          <w:p w14:paraId="06BD1C8D"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ROA-AC-07</w:t>
            </w:r>
          </w:p>
        </w:tc>
        <w:tc>
          <w:tcPr>
            <w:tcW w:w="2200" w:type="dxa"/>
            <w:vAlign w:val="center"/>
            <w:tcMar>
              <w:top w:w="80" w:type="dxa"/>
              <w:start w:w="120" w:type="dxa"/>
              <w:bottom w:w="80" w:type="dxa"/>
              <w:end w:w="120" w:type="dxa"/>
            </w:tcMar>
          </w:tcPr>
          <w:p w14:paraId="1FFD04D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version roadmap</w:t>
            </w:r>
          </w:p>
        </w:tc>
        <w:tc>
          <w:tcPr>
            <w:tcW w:w="3000" w:type="dxa"/>
            <w:vAlign w:val="center"/>
            <w:tcMar>
              <w:top w:w="80" w:type="dxa"/>
              <w:start w:w="120" w:type="dxa"/>
              <w:bottom w:w="80" w:type="dxa"/>
              <w:end w:w="120" w:type="dxa"/>
            </w:tcMar>
          </w:tcPr>
          <w:p w14:paraId="48AEBD96"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Sinh viên đã có roadmap ACTIVE và yêu cầu sinh roadmap mới</w:t>
            </w:r>
          </w:p>
        </w:tc>
        <w:tc>
          <w:tcPr>
            <w:tcW w:w="3060" w:type="dxa"/>
            <w:vAlign w:val="center"/>
            <w:tcMar>
              <w:top w:w="80" w:type="dxa"/>
              <w:start w:w="120" w:type="dxa"/>
              <w:bottom w:w="80" w:type="dxa"/>
              <w:end w:w="120" w:type="dxa"/>
            </w:tcMar>
          </w:tcPr>
          <w:p w14:paraId="72AC0067"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Roadmap cũ chuyển ARCHIVED, roadmap mới trở thành ACTIVE với version mới.</w:t>
            </w:r>
          </w:p>
        </w:tc>
      </w:tr>
      <w:tr w:rsidR="005D0BFF" w:rsidRPr="005D0BFF" w14:paraId="32907340" w14:textId="77777777">
        <w:trPr>
          <w:tblCellSpacing w:w="15" w:type="dxa"/>
          <w:cantSplit/>
        </w:trPr>
        <w:tc>
          <w:tcPr>
            <w:tcW w:w="1100" w:type="dxa"/>
            <w:vAlign w:val="center"/>
            <w:tcMar>
              <w:top w:w="80" w:type="dxa"/>
              <w:start w:w="120" w:type="dxa"/>
              <w:bottom w:w="80" w:type="dxa"/>
              <w:end w:w="120" w:type="dxa"/>
            </w:tcMar>
          </w:tcPr>
          <w:p w14:paraId="2D982B35"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ROA-AC-08</w:t>
            </w:r>
          </w:p>
        </w:tc>
        <w:tc>
          <w:tcPr>
            <w:tcW w:w="2200" w:type="dxa"/>
            <w:vAlign w:val="center"/>
            <w:tcMar>
              <w:top w:w="80" w:type="dxa"/>
              <w:start w:w="120" w:type="dxa"/>
              <w:bottom w:w="80" w:type="dxa"/>
              <w:end w:w="120" w:type="dxa"/>
            </w:tcMar>
          </w:tcPr>
          <w:p w14:paraId="41BE4E72"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công thức tiến độ</w:t>
            </w:r>
          </w:p>
        </w:tc>
        <w:tc>
          <w:tcPr>
            <w:tcW w:w="3000" w:type="dxa"/>
            <w:vAlign w:val="center"/>
            <w:tcMar>
              <w:top w:w="80" w:type="dxa"/>
              <w:start w:w="120" w:type="dxa"/>
              <w:bottom w:w="80" w:type="dxa"/>
              <w:end w:w="120" w:type="dxa"/>
            </w:tcMar>
          </w:tcPr>
          <w:p w14:paraId="3CD43C1D"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Roadmap có item DONE, TODO, IN_PROGRESS và CANCELLED</w:t>
            </w:r>
          </w:p>
        </w:tc>
        <w:tc>
          <w:tcPr>
            <w:tcW w:w="3060" w:type="dxa"/>
            <w:vAlign w:val="center"/>
            <w:tcMar>
              <w:top w:w="80" w:type="dxa"/>
              <w:start w:w="120" w:type="dxa"/>
              <w:bottom w:w="80" w:type="dxa"/>
              <w:end w:w="120" w:type="dxa"/>
            </w:tcMar>
          </w:tcPr>
          <w:p w14:paraId="3512F01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progressPercent được tính theo tổng weight DONE trên tổng weight item không CANCELLED.</w:t>
            </w:r>
          </w:p>
        </w:tc>
      </w:tr>
      <w:tr w:rsidR="005D0BFF" w:rsidRPr="005D0BFF" w14:paraId="1CC0821F" w14:textId="77777777">
        <w:trPr>
          <w:tblCellSpacing w:w="15" w:type="dxa"/>
          <w:cantSplit/>
        </w:trPr>
        <w:tc>
          <w:tcPr>
            <w:tcW w:w="1100" w:type="dxa"/>
            <w:vAlign w:val="center"/>
            <w:tcMar>
              <w:top w:w="80" w:type="dxa"/>
              <w:start w:w="120" w:type="dxa"/>
              <w:bottom w:w="80" w:type="dxa"/>
              <w:end w:w="120" w:type="dxa"/>
            </w:tcMar>
          </w:tcPr>
          <w:p w14:paraId="6AA22521"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t>ROA-</w:t>
            </w:r>
            <w:r w:rsidRPr="005D0BFF">
              <w:rPr>
                <w:rFonts w:ascii="Times New Roman" w:hAnsi="Times New Roman" w:cs="Times New Roman"/>
                <w:color w:val="253043"/>
                <w:sz w:val="26"/>
                <w:szCs w:val="26"/>
              </w:rPr>
              <w:lastRenderedPageBreak/>
              <w:t>AC-09</w:t>
            </w:r>
          </w:p>
        </w:tc>
        <w:tc>
          <w:tcPr>
            <w:tcW w:w="2200" w:type="dxa"/>
            <w:vAlign w:val="center"/>
            <w:tcMar>
              <w:top w:w="80" w:type="dxa"/>
              <w:start w:w="120" w:type="dxa"/>
              <w:bottom w:w="80" w:type="dxa"/>
              <w:end w:w="120" w:type="dxa"/>
            </w:tcMar>
          </w:tcPr>
          <w:p w14:paraId="69775CBF"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Kiểm tra hoàn </w:t>
            </w:r>
            <w:r w:rsidRPr="005D0BFF">
              <w:rPr>
                <w:rFonts w:ascii="Times New Roman" w:hAnsi="Times New Roman" w:cs="Times New Roman"/>
                <w:color w:val="253043"/>
                <w:sz w:val="26"/>
                <w:szCs w:val="26"/>
              </w:rPr>
              <w:lastRenderedPageBreak/>
              <w:t>thành roadmap</w:t>
            </w:r>
          </w:p>
        </w:tc>
        <w:tc>
          <w:tcPr>
            <w:tcW w:w="3000" w:type="dxa"/>
            <w:vAlign w:val="center"/>
            <w:tcMar>
              <w:top w:w="80" w:type="dxa"/>
              <w:start w:w="120" w:type="dxa"/>
              <w:bottom w:w="80" w:type="dxa"/>
              <w:end w:w="120" w:type="dxa"/>
            </w:tcMar>
          </w:tcPr>
          <w:p w14:paraId="232DEB99"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Mọi item không CANCELLED </w:t>
            </w:r>
            <w:r w:rsidRPr="005D0BFF">
              <w:rPr>
                <w:rFonts w:ascii="Times New Roman" w:hAnsi="Times New Roman" w:cs="Times New Roman"/>
                <w:color w:val="253043"/>
                <w:sz w:val="26"/>
                <w:szCs w:val="26"/>
              </w:rPr>
              <w:lastRenderedPageBreak/>
              <w:t>đều DONE</w:t>
            </w:r>
          </w:p>
        </w:tc>
        <w:tc>
          <w:tcPr>
            <w:tcW w:w="3060" w:type="dxa"/>
            <w:vAlign w:val="center"/>
            <w:tcMar>
              <w:top w:w="80" w:type="dxa"/>
              <w:start w:w="120" w:type="dxa"/>
              <w:bottom w:w="80" w:type="dxa"/>
              <w:end w:w="120" w:type="dxa"/>
            </w:tcMar>
          </w:tcPr>
          <w:p w14:paraId="33B408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lastRenderedPageBreak/>
              <w:t xml:space="preserve">DevelopmentRoadmap chuyển </w:t>
            </w:r>
            <w:r w:rsidRPr="005D0BFF">
              <w:rPr>
                <w:rFonts w:ascii="Times New Roman" w:hAnsi="Times New Roman" w:cs="Times New Roman"/>
                <w:color w:val="253043"/>
                <w:sz w:val="26"/>
                <w:szCs w:val="26"/>
              </w:rPr>
              <w:lastRenderedPageBreak/>
              <w:t>COMPLETED và progressPercent = 100.</w:t>
            </w:r>
          </w:p>
        </w:tc>
      </w:tr>
      <w:tr w:rsidR="005D0BFF" w:rsidRPr="005D0BFF" w14:paraId="39A54BA1" w14:textId="77777777">
        <w:trPr>
          <w:tblCellSpacing w:w="15" w:type="dxa"/>
          <w:cantSplit/>
        </w:trPr>
        <w:tc>
          <w:tcPr>
            <w:tcW w:w="1100" w:type="dxa"/>
            <w:vAlign w:val="center"/>
            <w:tcMar>
              <w:top w:w="80" w:type="dxa"/>
              <w:start w:w="120" w:type="dxa"/>
              <w:bottom w:w="80" w:type="dxa"/>
              <w:end w:w="120" w:type="dxa"/>
            </w:tcMar>
          </w:tcPr>
          <w:p w14:paraId="204CA6F8" w14:textId="77777777" w:rsidR="005D0BFF" w:rsidRPr="005D0BFF" w:rsidRDefault="005D0BFF" w:rsidP="005D0BFF">
            <w:pPr>
              <w:spacing w:after="0" w:line="240" w:lineRule="auto"/>
              <w:jc w:val="center"/>
              <w:rPr>
                <w:rFonts w:ascii="Times New Roman" w:hAnsi="Times New Roman" w:cs="Times New Roman"/>
                <w:sz w:val="26"/>
                <w:szCs w:val="26"/>
              </w:rPr>
            </w:pPr>
            <w:r w:rsidRPr="005D0BFF">
              <w:rPr>
                <w:rFonts w:ascii="Times New Roman" w:hAnsi="Times New Roman" w:cs="Times New Roman"/>
                <w:color w:val="253043"/>
                <w:sz w:val="26"/>
                <w:szCs w:val="26"/>
              </w:rPr>
              <w:lastRenderedPageBreak/>
              <w:t>ROA-AC-10</w:t>
            </w:r>
          </w:p>
        </w:tc>
        <w:tc>
          <w:tcPr>
            <w:tcW w:w="2200" w:type="dxa"/>
            <w:vAlign w:val="center"/>
            <w:tcMar>
              <w:top w:w="80" w:type="dxa"/>
              <w:start w:w="120" w:type="dxa"/>
              <w:bottom w:w="80" w:type="dxa"/>
              <w:end w:w="120" w:type="dxa"/>
            </w:tcMar>
          </w:tcPr>
          <w:p w14:paraId="37AE4B6A"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Kiểm tra mở lại item đã DONE</w:t>
            </w:r>
          </w:p>
        </w:tc>
        <w:tc>
          <w:tcPr>
            <w:tcW w:w="3000" w:type="dxa"/>
            <w:vAlign w:val="center"/>
            <w:tcMar>
              <w:top w:w="80" w:type="dxa"/>
              <w:start w:w="120" w:type="dxa"/>
              <w:bottom w:w="80" w:type="dxa"/>
              <w:end w:w="120" w:type="dxa"/>
            </w:tcMar>
          </w:tcPr>
          <w:p w14:paraId="348FFAC0"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Chuyển RoadmapItem từ DONE sang IN_PROGRESS nhưng không có note</w:t>
            </w:r>
          </w:p>
        </w:tc>
        <w:tc>
          <w:tcPr>
            <w:tcW w:w="3060" w:type="dxa"/>
            <w:vAlign w:val="center"/>
            <w:tcMar>
              <w:top w:w="80" w:type="dxa"/>
              <w:start w:w="120" w:type="dxa"/>
              <w:bottom w:w="80" w:type="dxa"/>
              <w:end w:w="120" w:type="dxa"/>
            </w:tcMar>
          </w:tcPr>
          <w:p w14:paraId="1293580B" w14:textId="77777777" w:rsidR="005D0BFF" w:rsidRPr="005D0BFF" w:rsidRDefault="005D0BFF" w:rsidP="005D0BFF">
            <w:pPr>
              <w:spacing w:after="0" w:line="240" w:lineRule="auto"/>
              <w:rPr>
                <w:rFonts w:ascii="Times New Roman" w:hAnsi="Times New Roman" w:cs="Times New Roman"/>
                <w:sz w:val="26"/>
                <w:szCs w:val="26"/>
              </w:rPr>
            </w:pPr>
            <w:r w:rsidRPr="005D0BFF">
              <w:rPr>
                <w:rFonts w:ascii="Times New Roman" w:hAnsi="Times New Roman" w:cs="Times New Roman"/>
                <w:color w:val="253043"/>
                <w:sz w:val="26"/>
                <w:szCs w:val="26"/>
              </w:rPr>
              <w:t>Hệ thống từ chối cập nhật trạng thái.</w:t>
            </w:r>
          </w:p>
        </w:tc>
      </w:tr>
    </w:tbl>
    <w:p w14:paraId="6B591EAB" w14:textId="7984B2DD" w:rsidR="005D0BFF" w:rsidRPr="00C332A4" w:rsidRDefault="005D0BFF" w:rsidP="005D0BFF">
      <w:pPr>
        <w:pStyle w:val="Heading3"/>
        <w:spacing w:before="120"/>
      </w:pPr>
    </w:p>
    <w:p w14:paraId="10C4B532" w14:textId="77777777" w:rsidR="007C0034" w:rsidRPr="00C332A4" w:rsidRDefault="00C63281">
      <w:pPr>
        <w:pStyle w:val="Heading2"/>
        <w:rPr>
          <w:rFonts w:ascii="Times New Roman" w:hAnsi="Times New Roman" w:cs="Times New Roman"/>
        </w:rPr>
      </w:pPr>
      <w:bookmarkStart w:id="126" w:name="_Toc233928113"/>
      <w:r w:rsidRPr="00C332A4">
        <w:rPr>
          <w:rFonts w:ascii="Times New Roman" w:hAnsi="Times New Roman" w:cs="Times New Roman"/>
        </w:rPr>
        <w:t>9.6. Dashboard theo vai trò</w:t>
      </w:r>
      <w:bookmarkEnd w:id="126"/>
    </w:p>
    <w:p w14:paraId="6567FE8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127. Chỉ số Dashboard</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200"/>
        <w:gridCol w:w="3600"/>
        <w:gridCol w:w="2100"/>
        <w:gridCol w:w="2460"/>
      </w:tblGrid>
      <w:tr w:rsidR="007C0034" w:rsidRPr="00C332A4" w14:paraId="1BC674D4" w14:textId="77777777">
        <w:trPr>
          <w:cantSplit/>
          <w:tblHeader/>
        </w:trPr>
        <w:tc>
          <w:tcPr>
            <w:tcW w:w="1200" w:type="dxa"/>
            <w:shd w:val="clear" w:color="auto" w:fill="F2F4F7"/>
            <w:tcMar>
              <w:top w:w="80" w:type="dxa"/>
              <w:left w:w="120" w:type="dxa"/>
              <w:bottom w:w="80" w:type="dxa"/>
              <w:right w:w="120" w:type="dxa"/>
            </w:tcMar>
            <w:vAlign w:val="center"/>
          </w:tcPr>
          <w:p w14:paraId="619D5AA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Vai trò</w:t>
            </w:r>
          </w:p>
        </w:tc>
        <w:tc>
          <w:tcPr>
            <w:tcW w:w="3600" w:type="dxa"/>
            <w:shd w:val="clear" w:color="auto" w:fill="F2F4F7"/>
            <w:tcMar>
              <w:top w:w="80" w:type="dxa"/>
              <w:left w:w="120" w:type="dxa"/>
              <w:bottom w:w="80" w:type="dxa"/>
              <w:right w:w="120" w:type="dxa"/>
            </w:tcMar>
            <w:vAlign w:val="center"/>
          </w:tcPr>
          <w:p w14:paraId="6CACE84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Chỉ số</w:t>
            </w:r>
          </w:p>
        </w:tc>
        <w:tc>
          <w:tcPr>
            <w:tcW w:w="2100" w:type="dxa"/>
            <w:shd w:val="clear" w:color="auto" w:fill="F2F4F7"/>
            <w:tcMar>
              <w:top w:w="80" w:type="dxa"/>
              <w:left w:w="120" w:type="dxa"/>
              <w:bottom w:w="80" w:type="dxa"/>
              <w:right w:w="120" w:type="dxa"/>
            </w:tcMar>
            <w:vAlign w:val="center"/>
          </w:tcPr>
          <w:p w14:paraId="4056E90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Phạm vi</w:t>
            </w:r>
          </w:p>
        </w:tc>
        <w:tc>
          <w:tcPr>
            <w:tcW w:w="2460" w:type="dxa"/>
            <w:shd w:val="clear" w:color="auto" w:fill="F2F4F7"/>
            <w:tcMar>
              <w:top w:w="80" w:type="dxa"/>
              <w:left w:w="120" w:type="dxa"/>
              <w:bottom w:w="80" w:type="dxa"/>
              <w:right w:w="120" w:type="dxa"/>
            </w:tcMar>
            <w:vAlign w:val="center"/>
          </w:tcPr>
          <w:p w14:paraId="6137265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r>
      <w:tr w:rsidR="007C0034" w:rsidRPr="00C332A4" w14:paraId="40F3641B" w14:textId="77777777">
        <w:trPr>
          <w:cantSplit/>
        </w:trPr>
        <w:tc>
          <w:tcPr>
            <w:tcW w:w="1200" w:type="dxa"/>
            <w:tcMar>
              <w:top w:w="80" w:type="dxa"/>
              <w:left w:w="120" w:type="dxa"/>
              <w:bottom w:w="80" w:type="dxa"/>
              <w:right w:w="120" w:type="dxa"/>
            </w:tcMar>
            <w:vAlign w:val="center"/>
          </w:tcPr>
          <w:p w14:paraId="277CBC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3600" w:type="dxa"/>
            <w:tcMar>
              <w:top w:w="80" w:type="dxa"/>
              <w:left w:w="120" w:type="dxa"/>
              <w:bottom w:w="80" w:type="dxa"/>
              <w:right w:w="120" w:type="dxa"/>
            </w:tcMar>
            <w:vAlign w:val="center"/>
          </w:tcPr>
          <w:p w14:paraId="776067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completionPercent; matchPercent; career goal; top gap; roadmap progress; overdue item; unread notification</w:t>
            </w:r>
          </w:p>
        </w:tc>
        <w:tc>
          <w:tcPr>
            <w:tcW w:w="2100" w:type="dxa"/>
            <w:tcMar>
              <w:top w:w="80" w:type="dxa"/>
              <w:left w:w="120" w:type="dxa"/>
              <w:bottom w:w="80" w:type="dxa"/>
              <w:right w:w="120" w:type="dxa"/>
            </w:tcMar>
            <w:vAlign w:val="center"/>
          </w:tcPr>
          <w:p w14:paraId="487C4E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goal/spec hiện tại và analysis CURRENT</w:t>
            </w:r>
          </w:p>
        </w:tc>
        <w:tc>
          <w:tcPr>
            <w:tcW w:w="2460" w:type="dxa"/>
            <w:tcMar>
              <w:top w:w="80" w:type="dxa"/>
              <w:left w:w="120" w:type="dxa"/>
              <w:bottom w:w="80" w:type="dxa"/>
              <w:right w:w="120" w:type="dxa"/>
            </w:tcMar>
            <w:vAlign w:val="center"/>
          </w:tcPr>
          <w:p w14:paraId="63E771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Hành động: hoàn thiện hồ sơ, đánh giá, xem gợi ý, tiếp tục lộ trình</w:t>
            </w:r>
          </w:p>
        </w:tc>
      </w:tr>
      <w:tr w:rsidR="007C0034" w:rsidRPr="00C332A4" w14:paraId="4F11C2C8" w14:textId="77777777">
        <w:trPr>
          <w:cantSplit/>
        </w:trPr>
        <w:tc>
          <w:tcPr>
            <w:tcW w:w="1200" w:type="dxa"/>
            <w:tcMar>
              <w:top w:w="80" w:type="dxa"/>
              <w:left w:w="120" w:type="dxa"/>
              <w:bottom w:w="80" w:type="dxa"/>
              <w:right w:w="120" w:type="dxa"/>
            </w:tcMar>
            <w:vAlign w:val="center"/>
          </w:tcPr>
          <w:p w14:paraId="545429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Cố vấn</w:t>
            </w:r>
          </w:p>
        </w:tc>
        <w:tc>
          <w:tcPr>
            <w:tcW w:w="3600" w:type="dxa"/>
            <w:tcMar>
              <w:top w:w="80" w:type="dxa"/>
              <w:left w:w="120" w:type="dxa"/>
              <w:bottom w:w="80" w:type="dxa"/>
              <w:right w:w="120" w:type="dxa"/>
            </w:tcMar>
            <w:vAlign w:val="center"/>
          </w:tcPr>
          <w:p w14:paraId="3BC1C3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số sinh viên được phân công; weak students; pending evidence; chưa đánh giá; task quá hạn</w:t>
            </w:r>
          </w:p>
        </w:tc>
        <w:tc>
          <w:tcPr>
            <w:tcW w:w="2100" w:type="dxa"/>
            <w:tcMar>
              <w:top w:w="80" w:type="dxa"/>
              <w:left w:w="120" w:type="dxa"/>
              <w:bottom w:w="80" w:type="dxa"/>
              <w:right w:w="120" w:type="dxa"/>
            </w:tcMar>
            <w:vAlign w:val="center"/>
          </w:tcPr>
          <w:p w14:paraId="136932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assignment ACTIVE</w:t>
            </w:r>
          </w:p>
        </w:tc>
        <w:tc>
          <w:tcPr>
            <w:tcW w:w="2460" w:type="dxa"/>
            <w:tcMar>
              <w:top w:w="80" w:type="dxa"/>
              <w:left w:w="120" w:type="dxa"/>
              <w:bottom w:w="80" w:type="dxa"/>
              <w:right w:w="120" w:type="dxa"/>
            </w:tcMar>
            <w:vAlign w:val="center"/>
          </w:tcPr>
          <w:p w14:paraId="45B1BF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Hành động: mở sinh viên, xác minh, viết nhận xét</w:t>
            </w:r>
          </w:p>
        </w:tc>
      </w:tr>
      <w:tr w:rsidR="007C0034" w:rsidRPr="00C332A4" w14:paraId="6F3554FB" w14:textId="77777777">
        <w:trPr>
          <w:cantSplit/>
        </w:trPr>
        <w:tc>
          <w:tcPr>
            <w:tcW w:w="1200" w:type="dxa"/>
            <w:tcMar>
              <w:top w:w="80" w:type="dxa"/>
              <w:left w:w="120" w:type="dxa"/>
              <w:bottom w:w="80" w:type="dxa"/>
              <w:right w:w="120" w:type="dxa"/>
            </w:tcMar>
            <w:vAlign w:val="center"/>
          </w:tcPr>
          <w:p w14:paraId="776A42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Quản trị</w:t>
            </w:r>
          </w:p>
        </w:tc>
        <w:tc>
          <w:tcPr>
            <w:tcW w:w="3600" w:type="dxa"/>
            <w:tcMar>
              <w:top w:w="80" w:type="dxa"/>
              <w:left w:w="120" w:type="dxa"/>
              <w:bottom w:w="80" w:type="dxa"/>
              <w:right w:w="120" w:type="dxa"/>
            </w:tcMar>
            <w:vAlign w:val="center"/>
          </w:tcPr>
          <w:p w14:paraId="4275E7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tổng student/lecturer; top missing skills; top career goals; question coverage; job lỗi</w:t>
            </w:r>
          </w:p>
        </w:tc>
        <w:tc>
          <w:tcPr>
            <w:tcW w:w="2100" w:type="dxa"/>
            <w:tcMar>
              <w:top w:w="80" w:type="dxa"/>
              <w:left w:w="120" w:type="dxa"/>
              <w:bottom w:w="80" w:type="dxa"/>
              <w:right w:w="120" w:type="dxa"/>
            </w:tcMar>
            <w:vAlign w:val="center"/>
          </w:tcPr>
          <w:p w14:paraId="4049E0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Toàn hệ thống, có bộ lọc thời gian</w:t>
            </w:r>
          </w:p>
        </w:tc>
        <w:tc>
          <w:tcPr>
            <w:tcW w:w="2460" w:type="dxa"/>
            <w:tcMar>
              <w:top w:w="80" w:type="dxa"/>
              <w:left w:w="120" w:type="dxa"/>
              <w:bottom w:w="80" w:type="dxa"/>
              <w:right w:w="120" w:type="dxa"/>
            </w:tcMar>
            <w:vAlign w:val="center"/>
          </w:tcPr>
          <w:p w14:paraId="6D4445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Hành động: sửa catalog, bổ sung câu hỏi, quản trị user</w:t>
            </w:r>
          </w:p>
        </w:tc>
      </w:tr>
    </w:tbl>
    <w:p w14:paraId="6C0A06DC" w14:textId="77777777" w:rsidR="007C0034" w:rsidRPr="00C332A4" w:rsidRDefault="007C0034">
      <w:pPr>
        <w:spacing w:after="0"/>
        <w:rPr>
          <w:rFonts w:ascii="Times New Roman" w:hAnsi="Times New Roman" w:cs="Times New Roman"/>
          <w:sz w:val="26"/>
          <w:szCs w:val="26"/>
        </w:rPr>
      </w:pPr>
    </w:p>
    <w:p w14:paraId="57B6127E" w14:textId="77777777" w:rsidR="007C0034" w:rsidRPr="00C332A4" w:rsidRDefault="00C63281">
      <w:pPr>
        <w:pStyle w:val="Heading2"/>
        <w:rPr>
          <w:rFonts w:ascii="Times New Roman" w:hAnsi="Times New Roman" w:cs="Times New Roman"/>
        </w:rPr>
      </w:pPr>
      <w:bookmarkStart w:id="127" w:name="_Toc233928114"/>
      <w:r w:rsidRPr="00C332A4">
        <w:rPr>
          <w:rFonts w:ascii="Times New Roman" w:hAnsi="Times New Roman" w:cs="Times New Roman"/>
        </w:rPr>
        <w:t>9.7. Thông báo</w:t>
      </w:r>
      <w:bookmarkEnd w:id="127"/>
    </w:p>
    <w:p w14:paraId="7EF04D4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128. Ma trận kích hoạt thông báo</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700"/>
        <w:gridCol w:w="1100"/>
        <w:gridCol w:w="2700"/>
        <w:gridCol w:w="1200"/>
        <w:gridCol w:w="1560"/>
        <w:gridCol w:w="1100"/>
      </w:tblGrid>
      <w:tr w:rsidR="007C0034" w:rsidRPr="00C332A4" w14:paraId="44E03C71" w14:textId="77777777">
        <w:trPr>
          <w:cantSplit/>
          <w:tblHeader/>
        </w:trPr>
        <w:tc>
          <w:tcPr>
            <w:tcW w:w="1700" w:type="dxa"/>
            <w:shd w:val="clear" w:color="auto" w:fill="F2F4F7"/>
            <w:tcMar>
              <w:top w:w="80" w:type="dxa"/>
              <w:left w:w="120" w:type="dxa"/>
              <w:bottom w:w="80" w:type="dxa"/>
              <w:right w:w="120" w:type="dxa"/>
            </w:tcMar>
            <w:vAlign w:val="center"/>
          </w:tcPr>
          <w:p w14:paraId="63D09C8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Sự kiện</w:t>
            </w:r>
          </w:p>
        </w:tc>
        <w:tc>
          <w:tcPr>
            <w:tcW w:w="1100" w:type="dxa"/>
            <w:shd w:val="clear" w:color="auto" w:fill="F2F4F7"/>
            <w:tcMar>
              <w:top w:w="80" w:type="dxa"/>
              <w:left w:w="120" w:type="dxa"/>
              <w:bottom w:w="80" w:type="dxa"/>
              <w:right w:w="120" w:type="dxa"/>
            </w:tcMar>
            <w:vAlign w:val="center"/>
          </w:tcPr>
          <w:p w14:paraId="55114EF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Người nhận</w:t>
            </w:r>
          </w:p>
        </w:tc>
        <w:tc>
          <w:tcPr>
            <w:tcW w:w="2700" w:type="dxa"/>
            <w:shd w:val="clear" w:color="auto" w:fill="F2F4F7"/>
            <w:tcMar>
              <w:top w:w="80" w:type="dxa"/>
              <w:left w:w="120" w:type="dxa"/>
              <w:bottom w:w="80" w:type="dxa"/>
              <w:right w:w="120" w:type="dxa"/>
            </w:tcMar>
            <w:vAlign w:val="center"/>
          </w:tcPr>
          <w:p w14:paraId="1410345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200" w:type="dxa"/>
            <w:shd w:val="clear" w:color="auto" w:fill="F2F4F7"/>
            <w:tcMar>
              <w:top w:w="80" w:type="dxa"/>
              <w:left w:w="120" w:type="dxa"/>
              <w:bottom w:w="80" w:type="dxa"/>
              <w:right w:w="120" w:type="dxa"/>
            </w:tcMar>
            <w:vAlign w:val="center"/>
          </w:tcPr>
          <w:p w14:paraId="4CB51E8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Tần suất</w:t>
            </w:r>
          </w:p>
        </w:tc>
        <w:tc>
          <w:tcPr>
            <w:tcW w:w="1560" w:type="dxa"/>
            <w:shd w:val="clear" w:color="auto" w:fill="F2F4F7"/>
            <w:tcMar>
              <w:top w:w="80" w:type="dxa"/>
              <w:left w:w="120" w:type="dxa"/>
              <w:bottom w:w="80" w:type="dxa"/>
              <w:right w:w="120" w:type="dxa"/>
            </w:tcMar>
            <w:vAlign w:val="center"/>
          </w:tcPr>
          <w:p w14:paraId="5B605BC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Loại</w:t>
            </w:r>
          </w:p>
        </w:tc>
        <w:tc>
          <w:tcPr>
            <w:tcW w:w="1100" w:type="dxa"/>
            <w:shd w:val="clear" w:color="auto" w:fill="F2F4F7"/>
            <w:tcMar>
              <w:top w:w="80" w:type="dxa"/>
              <w:left w:w="120" w:type="dxa"/>
              <w:bottom w:w="80" w:type="dxa"/>
              <w:right w:w="120" w:type="dxa"/>
            </w:tcMar>
            <w:vAlign w:val="center"/>
          </w:tcPr>
          <w:p w14:paraId="1AAEF45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Chống trùng</w:t>
            </w:r>
          </w:p>
        </w:tc>
      </w:tr>
      <w:tr w:rsidR="007C0034" w:rsidRPr="00C332A4" w14:paraId="44DC4FBB" w14:textId="77777777">
        <w:trPr>
          <w:cantSplit/>
        </w:trPr>
        <w:tc>
          <w:tcPr>
            <w:tcW w:w="1700" w:type="dxa"/>
            <w:tcMar>
              <w:top w:w="80" w:type="dxa"/>
              <w:left w:w="120" w:type="dxa"/>
              <w:bottom w:w="80" w:type="dxa"/>
              <w:right w:w="120" w:type="dxa"/>
            </w:tcMar>
            <w:vAlign w:val="center"/>
          </w:tcPr>
          <w:p w14:paraId="697B93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 không cập nhật</w:t>
            </w:r>
          </w:p>
        </w:tc>
        <w:tc>
          <w:tcPr>
            <w:tcW w:w="1100" w:type="dxa"/>
            <w:tcMar>
              <w:top w:w="80" w:type="dxa"/>
              <w:left w:w="120" w:type="dxa"/>
              <w:bottom w:w="80" w:type="dxa"/>
              <w:right w:w="120" w:type="dxa"/>
            </w:tcMar>
            <w:vAlign w:val="center"/>
          </w:tcPr>
          <w:p w14:paraId="44D802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2DF155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lastUpdatedAt quá 30 ngày</w:t>
            </w:r>
          </w:p>
        </w:tc>
        <w:tc>
          <w:tcPr>
            <w:tcW w:w="1200" w:type="dxa"/>
            <w:tcMar>
              <w:top w:w="80" w:type="dxa"/>
              <w:left w:w="120" w:type="dxa"/>
              <w:bottom w:w="80" w:type="dxa"/>
              <w:right w:w="120" w:type="dxa"/>
            </w:tcMar>
            <w:vAlign w:val="center"/>
          </w:tcPr>
          <w:p w14:paraId="1E77A0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08:00 hằng ngày</w:t>
            </w:r>
          </w:p>
        </w:tc>
        <w:tc>
          <w:tcPr>
            <w:tcW w:w="1560" w:type="dxa"/>
            <w:tcMar>
              <w:top w:w="80" w:type="dxa"/>
              <w:left w:w="120" w:type="dxa"/>
              <w:bottom w:w="80" w:type="dxa"/>
              <w:right w:w="120" w:type="dxa"/>
            </w:tcMar>
            <w:vAlign w:val="center"/>
          </w:tcPr>
          <w:p w14:paraId="6E5174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PROFILE_REMINDER</w:t>
            </w:r>
          </w:p>
        </w:tc>
        <w:tc>
          <w:tcPr>
            <w:tcW w:w="1100" w:type="dxa"/>
            <w:tcMar>
              <w:top w:w="80" w:type="dxa"/>
              <w:left w:w="120" w:type="dxa"/>
              <w:bottom w:w="80" w:type="dxa"/>
              <w:right w:w="120" w:type="dxa"/>
            </w:tcMar>
            <w:vAlign w:val="center"/>
          </w:tcPr>
          <w:p w14:paraId="45E387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24 giờ</w:t>
            </w:r>
          </w:p>
        </w:tc>
      </w:tr>
      <w:tr w:rsidR="007C0034" w:rsidRPr="00C332A4" w14:paraId="7F0E874F" w14:textId="77777777">
        <w:trPr>
          <w:cantSplit/>
        </w:trPr>
        <w:tc>
          <w:tcPr>
            <w:tcW w:w="1700" w:type="dxa"/>
            <w:tcMar>
              <w:top w:w="80" w:type="dxa"/>
              <w:left w:w="120" w:type="dxa"/>
              <w:bottom w:w="80" w:type="dxa"/>
              <w:right w:w="120" w:type="dxa"/>
            </w:tcMar>
            <w:vAlign w:val="center"/>
          </w:tcPr>
          <w:p w14:paraId="52EB977E" w14:textId="77777777" w:rsidR="007C0034" w:rsidRPr="00C332A4" w:rsidRDefault="00C63281" w:rsidP="008C4289">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chọn mục tiêu</w:t>
            </w:r>
          </w:p>
        </w:tc>
        <w:tc>
          <w:tcPr>
            <w:tcW w:w="1100" w:type="dxa"/>
            <w:tcMar>
              <w:top w:w="80" w:type="dxa"/>
              <w:left w:w="120" w:type="dxa"/>
              <w:bottom w:w="80" w:type="dxa"/>
              <w:right w:w="120" w:type="dxa"/>
            </w:tcMar>
            <w:vAlign w:val="center"/>
          </w:tcPr>
          <w:p w14:paraId="331F9F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5F3507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careerGoalId rỗng</w:t>
            </w:r>
          </w:p>
        </w:tc>
        <w:tc>
          <w:tcPr>
            <w:tcW w:w="1200" w:type="dxa"/>
            <w:tcMar>
              <w:top w:w="80" w:type="dxa"/>
              <w:left w:w="120" w:type="dxa"/>
              <w:bottom w:w="80" w:type="dxa"/>
              <w:right w:w="120" w:type="dxa"/>
            </w:tcMar>
            <w:vAlign w:val="center"/>
          </w:tcPr>
          <w:p w14:paraId="106B86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08:30 hằng ngày</w:t>
            </w:r>
          </w:p>
        </w:tc>
        <w:tc>
          <w:tcPr>
            <w:tcW w:w="1560" w:type="dxa"/>
            <w:tcMar>
              <w:top w:w="80" w:type="dxa"/>
              <w:left w:w="120" w:type="dxa"/>
              <w:bottom w:w="80" w:type="dxa"/>
              <w:right w:w="120" w:type="dxa"/>
            </w:tcMar>
            <w:vAlign w:val="center"/>
          </w:tcPr>
          <w:p w14:paraId="0809CC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PROFILE_REMINDER</w:t>
            </w:r>
          </w:p>
        </w:tc>
        <w:tc>
          <w:tcPr>
            <w:tcW w:w="1100" w:type="dxa"/>
            <w:tcMar>
              <w:top w:w="80" w:type="dxa"/>
              <w:left w:w="120" w:type="dxa"/>
              <w:bottom w:w="80" w:type="dxa"/>
              <w:right w:w="120" w:type="dxa"/>
            </w:tcMar>
            <w:vAlign w:val="center"/>
          </w:tcPr>
          <w:p w14:paraId="7AFAB5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24 giờ</w:t>
            </w:r>
          </w:p>
        </w:tc>
      </w:tr>
      <w:tr w:rsidR="007C0034" w:rsidRPr="00C332A4" w14:paraId="7A7ADDC0" w14:textId="77777777">
        <w:trPr>
          <w:cantSplit/>
        </w:trPr>
        <w:tc>
          <w:tcPr>
            <w:tcW w:w="1700" w:type="dxa"/>
            <w:tcMar>
              <w:top w:w="80" w:type="dxa"/>
              <w:left w:w="120" w:type="dxa"/>
              <w:bottom w:w="80" w:type="dxa"/>
              <w:right w:w="120" w:type="dxa"/>
            </w:tcMar>
            <w:vAlign w:val="center"/>
          </w:tcPr>
          <w:p w14:paraId="6B69DF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Minh chứng được xác minh</w:t>
            </w:r>
          </w:p>
        </w:tc>
        <w:tc>
          <w:tcPr>
            <w:tcW w:w="1100" w:type="dxa"/>
            <w:tcMar>
              <w:top w:w="80" w:type="dxa"/>
              <w:left w:w="120" w:type="dxa"/>
              <w:bottom w:w="80" w:type="dxa"/>
              <w:right w:w="120" w:type="dxa"/>
            </w:tcMar>
            <w:vAlign w:val="center"/>
          </w:tcPr>
          <w:p w14:paraId="57BBB0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5666C1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 VERIFIED</w:t>
            </w:r>
          </w:p>
        </w:tc>
        <w:tc>
          <w:tcPr>
            <w:tcW w:w="1200" w:type="dxa"/>
            <w:tcMar>
              <w:top w:w="80" w:type="dxa"/>
              <w:left w:w="120" w:type="dxa"/>
              <w:bottom w:w="80" w:type="dxa"/>
              <w:right w:w="120" w:type="dxa"/>
            </w:tcMar>
            <w:vAlign w:val="center"/>
          </w:tcPr>
          <w:p w14:paraId="3F10A1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sự kiện</w:t>
            </w:r>
          </w:p>
        </w:tc>
        <w:tc>
          <w:tcPr>
            <w:tcW w:w="1560" w:type="dxa"/>
            <w:tcMar>
              <w:top w:w="80" w:type="dxa"/>
              <w:left w:w="120" w:type="dxa"/>
              <w:bottom w:w="80" w:type="dxa"/>
              <w:right w:w="120" w:type="dxa"/>
            </w:tcMar>
            <w:vAlign w:val="center"/>
          </w:tcPr>
          <w:p w14:paraId="7C04D9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EVIDENCE_VERIFIED</w:t>
            </w:r>
          </w:p>
        </w:tc>
        <w:tc>
          <w:tcPr>
            <w:tcW w:w="1100" w:type="dxa"/>
            <w:tcMar>
              <w:top w:w="80" w:type="dxa"/>
              <w:left w:w="120" w:type="dxa"/>
              <w:bottom w:w="80" w:type="dxa"/>
              <w:right w:w="120" w:type="dxa"/>
            </w:tcMar>
            <w:vAlign w:val="center"/>
          </w:tcPr>
          <w:p w14:paraId="61079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evidence</w:t>
            </w:r>
          </w:p>
        </w:tc>
      </w:tr>
      <w:tr w:rsidR="007C0034" w:rsidRPr="00C332A4" w14:paraId="6385F5CB" w14:textId="77777777">
        <w:trPr>
          <w:cantSplit/>
        </w:trPr>
        <w:tc>
          <w:tcPr>
            <w:tcW w:w="1700" w:type="dxa"/>
            <w:tcMar>
              <w:top w:w="80" w:type="dxa"/>
              <w:left w:w="120" w:type="dxa"/>
              <w:bottom w:w="80" w:type="dxa"/>
              <w:right w:w="120" w:type="dxa"/>
            </w:tcMar>
            <w:vAlign w:val="center"/>
          </w:tcPr>
          <w:p w14:paraId="569A17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bị từ chối</w:t>
            </w:r>
          </w:p>
        </w:tc>
        <w:tc>
          <w:tcPr>
            <w:tcW w:w="1100" w:type="dxa"/>
            <w:tcMar>
              <w:top w:w="80" w:type="dxa"/>
              <w:left w:w="120" w:type="dxa"/>
              <w:bottom w:w="80" w:type="dxa"/>
              <w:right w:w="120" w:type="dxa"/>
            </w:tcMar>
            <w:vAlign w:val="center"/>
          </w:tcPr>
          <w:p w14:paraId="708709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0787BF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 REJECTED</w:t>
            </w:r>
          </w:p>
        </w:tc>
        <w:tc>
          <w:tcPr>
            <w:tcW w:w="1200" w:type="dxa"/>
            <w:tcMar>
              <w:top w:w="80" w:type="dxa"/>
              <w:left w:w="120" w:type="dxa"/>
              <w:bottom w:w="80" w:type="dxa"/>
              <w:right w:w="120" w:type="dxa"/>
            </w:tcMar>
            <w:vAlign w:val="center"/>
          </w:tcPr>
          <w:p w14:paraId="7DCF01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Mỗi giờ</w:t>
            </w:r>
          </w:p>
        </w:tc>
        <w:tc>
          <w:tcPr>
            <w:tcW w:w="1560" w:type="dxa"/>
            <w:tcMar>
              <w:top w:w="80" w:type="dxa"/>
              <w:left w:w="120" w:type="dxa"/>
              <w:bottom w:w="80" w:type="dxa"/>
              <w:right w:w="120" w:type="dxa"/>
            </w:tcMar>
            <w:vAlign w:val="center"/>
          </w:tcPr>
          <w:p w14:paraId="097DCF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EVIDENCE_REJECTED</w:t>
            </w:r>
          </w:p>
        </w:tc>
        <w:tc>
          <w:tcPr>
            <w:tcW w:w="1100" w:type="dxa"/>
            <w:tcMar>
              <w:top w:w="80" w:type="dxa"/>
              <w:left w:w="120" w:type="dxa"/>
              <w:bottom w:w="80" w:type="dxa"/>
              <w:right w:w="120" w:type="dxa"/>
            </w:tcMar>
            <w:vAlign w:val="center"/>
          </w:tcPr>
          <w:p w14:paraId="3A8D8D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30 ngày</w:t>
            </w:r>
          </w:p>
        </w:tc>
      </w:tr>
      <w:tr w:rsidR="007C0034" w:rsidRPr="00C332A4" w14:paraId="61EF3E05" w14:textId="77777777">
        <w:trPr>
          <w:cantSplit/>
        </w:trPr>
        <w:tc>
          <w:tcPr>
            <w:tcW w:w="1700" w:type="dxa"/>
            <w:tcMar>
              <w:top w:w="80" w:type="dxa"/>
              <w:left w:w="120" w:type="dxa"/>
              <w:bottom w:w="80" w:type="dxa"/>
              <w:right w:w="120" w:type="dxa"/>
            </w:tcMar>
            <w:vAlign w:val="center"/>
          </w:tcPr>
          <w:p w14:paraId="253364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lộ trình quá hạn</w:t>
            </w:r>
          </w:p>
        </w:tc>
        <w:tc>
          <w:tcPr>
            <w:tcW w:w="1100" w:type="dxa"/>
            <w:tcMar>
              <w:top w:w="80" w:type="dxa"/>
              <w:left w:w="120" w:type="dxa"/>
              <w:bottom w:w="80" w:type="dxa"/>
              <w:right w:w="120" w:type="dxa"/>
            </w:tcMar>
            <w:vAlign w:val="center"/>
          </w:tcPr>
          <w:p w14:paraId="3F9FC6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6F9657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deadline &lt; hiện tại và chưa xong</w:t>
            </w:r>
          </w:p>
        </w:tc>
        <w:tc>
          <w:tcPr>
            <w:tcW w:w="1200" w:type="dxa"/>
            <w:tcMar>
              <w:top w:w="80" w:type="dxa"/>
              <w:left w:w="120" w:type="dxa"/>
              <w:bottom w:w="80" w:type="dxa"/>
              <w:right w:w="120" w:type="dxa"/>
            </w:tcMar>
            <w:vAlign w:val="center"/>
          </w:tcPr>
          <w:p w14:paraId="75997D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09:00 hằng ngày</w:t>
            </w:r>
          </w:p>
        </w:tc>
        <w:tc>
          <w:tcPr>
            <w:tcW w:w="1560" w:type="dxa"/>
            <w:tcMar>
              <w:top w:w="80" w:type="dxa"/>
              <w:left w:w="120" w:type="dxa"/>
              <w:bottom w:w="80" w:type="dxa"/>
              <w:right w:w="120" w:type="dxa"/>
            </w:tcMar>
            <w:vAlign w:val="center"/>
          </w:tcPr>
          <w:p w14:paraId="1C661E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ROADMAP_REMINDER</w:t>
            </w:r>
          </w:p>
        </w:tc>
        <w:tc>
          <w:tcPr>
            <w:tcW w:w="1100" w:type="dxa"/>
            <w:tcMar>
              <w:top w:w="80" w:type="dxa"/>
              <w:left w:w="120" w:type="dxa"/>
              <w:bottom w:w="80" w:type="dxa"/>
              <w:right w:w="120" w:type="dxa"/>
            </w:tcMar>
            <w:vAlign w:val="center"/>
          </w:tcPr>
          <w:p w14:paraId="14A03A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24 giờ</w:t>
            </w:r>
          </w:p>
        </w:tc>
      </w:tr>
      <w:tr w:rsidR="007C0034" w:rsidRPr="00C332A4" w14:paraId="7A3F0E8A" w14:textId="77777777">
        <w:trPr>
          <w:cantSplit/>
        </w:trPr>
        <w:tc>
          <w:tcPr>
            <w:tcW w:w="1700" w:type="dxa"/>
            <w:tcMar>
              <w:top w:w="80" w:type="dxa"/>
              <w:left w:w="120" w:type="dxa"/>
              <w:bottom w:w="80" w:type="dxa"/>
              <w:right w:w="120" w:type="dxa"/>
            </w:tcMar>
            <w:vAlign w:val="center"/>
          </w:tcPr>
          <w:p w14:paraId="322B23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Hồ sơ yếu</w:t>
            </w:r>
          </w:p>
        </w:tc>
        <w:tc>
          <w:tcPr>
            <w:tcW w:w="1100" w:type="dxa"/>
            <w:tcMar>
              <w:top w:w="80" w:type="dxa"/>
              <w:left w:w="120" w:type="dxa"/>
              <w:bottom w:w="80" w:type="dxa"/>
              <w:right w:w="120" w:type="dxa"/>
            </w:tcMar>
            <w:vAlign w:val="center"/>
          </w:tcPr>
          <w:p w14:paraId="3BF9FB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00281E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completion&lt;50 hoặc match&lt;40 hoặc risk&gt;=60</w:t>
            </w:r>
          </w:p>
        </w:tc>
        <w:tc>
          <w:tcPr>
            <w:tcW w:w="1200" w:type="dxa"/>
            <w:tcMar>
              <w:top w:w="80" w:type="dxa"/>
              <w:left w:w="120" w:type="dxa"/>
              <w:bottom w:w="80" w:type="dxa"/>
              <w:right w:w="120" w:type="dxa"/>
            </w:tcMar>
            <w:vAlign w:val="center"/>
          </w:tcPr>
          <w:p w14:paraId="1E1FC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09:30 hằng ngày</w:t>
            </w:r>
          </w:p>
        </w:tc>
        <w:tc>
          <w:tcPr>
            <w:tcW w:w="1560" w:type="dxa"/>
            <w:tcMar>
              <w:top w:w="80" w:type="dxa"/>
              <w:left w:w="120" w:type="dxa"/>
              <w:bottom w:w="80" w:type="dxa"/>
              <w:right w:w="120" w:type="dxa"/>
            </w:tcMar>
            <w:vAlign w:val="center"/>
          </w:tcPr>
          <w:p w14:paraId="43AFCF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WEAK_PROFILE_ALERT</w:t>
            </w:r>
          </w:p>
        </w:tc>
        <w:tc>
          <w:tcPr>
            <w:tcW w:w="1100" w:type="dxa"/>
            <w:tcMar>
              <w:top w:w="80" w:type="dxa"/>
              <w:left w:w="120" w:type="dxa"/>
              <w:bottom w:w="80" w:type="dxa"/>
              <w:right w:w="120" w:type="dxa"/>
            </w:tcMar>
            <w:vAlign w:val="center"/>
          </w:tcPr>
          <w:p w14:paraId="4AB0C3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24 giờ</w:t>
            </w:r>
          </w:p>
        </w:tc>
      </w:tr>
      <w:tr w:rsidR="007C0034" w:rsidRPr="00C332A4" w14:paraId="0B3E9192" w14:textId="77777777">
        <w:trPr>
          <w:cantSplit/>
        </w:trPr>
        <w:tc>
          <w:tcPr>
            <w:tcW w:w="1700" w:type="dxa"/>
            <w:tcMar>
              <w:top w:w="80" w:type="dxa"/>
              <w:left w:w="120" w:type="dxa"/>
              <w:bottom w:w="80" w:type="dxa"/>
              <w:right w:w="120" w:type="dxa"/>
            </w:tcMar>
            <w:vAlign w:val="center"/>
          </w:tcPr>
          <w:p w14:paraId="601DCF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Nhận xét cố vấn</w:t>
            </w:r>
          </w:p>
        </w:tc>
        <w:tc>
          <w:tcPr>
            <w:tcW w:w="1100" w:type="dxa"/>
            <w:tcMar>
              <w:top w:w="80" w:type="dxa"/>
              <w:left w:w="120" w:type="dxa"/>
              <w:bottom w:w="80" w:type="dxa"/>
              <w:right w:w="120" w:type="dxa"/>
            </w:tcMar>
            <w:vAlign w:val="center"/>
          </w:tcPr>
          <w:p w14:paraId="72A876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w:t>
            </w:r>
          </w:p>
        </w:tc>
        <w:tc>
          <w:tcPr>
            <w:tcW w:w="2700" w:type="dxa"/>
            <w:tcMar>
              <w:top w:w="80" w:type="dxa"/>
              <w:left w:w="120" w:type="dxa"/>
              <w:bottom w:w="80" w:type="dxa"/>
              <w:right w:w="120" w:type="dxa"/>
            </w:tcMar>
            <w:vAlign w:val="center"/>
          </w:tcPr>
          <w:p w14:paraId="43C5C0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AdvisorReview được tạo</w:t>
            </w:r>
          </w:p>
        </w:tc>
        <w:tc>
          <w:tcPr>
            <w:tcW w:w="1200" w:type="dxa"/>
            <w:tcMar>
              <w:top w:w="80" w:type="dxa"/>
              <w:left w:w="120" w:type="dxa"/>
              <w:bottom w:w="80" w:type="dxa"/>
              <w:right w:w="120" w:type="dxa"/>
            </w:tcMar>
            <w:vAlign w:val="center"/>
          </w:tcPr>
          <w:p w14:paraId="146623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sự kiện</w:t>
            </w:r>
          </w:p>
        </w:tc>
        <w:tc>
          <w:tcPr>
            <w:tcW w:w="1560" w:type="dxa"/>
            <w:tcMar>
              <w:top w:w="80" w:type="dxa"/>
              <w:left w:w="120" w:type="dxa"/>
              <w:bottom w:w="80" w:type="dxa"/>
              <w:right w:w="120" w:type="dxa"/>
            </w:tcMar>
            <w:vAlign w:val="center"/>
          </w:tcPr>
          <w:p w14:paraId="2D5A3E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ADVISOR_REVIEW</w:t>
            </w:r>
          </w:p>
        </w:tc>
        <w:tc>
          <w:tcPr>
            <w:tcW w:w="1100" w:type="dxa"/>
            <w:tcMar>
              <w:top w:w="80" w:type="dxa"/>
              <w:left w:w="120" w:type="dxa"/>
              <w:bottom w:w="80" w:type="dxa"/>
              <w:right w:w="120" w:type="dxa"/>
            </w:tcMar>
            <w:vAlign w:val="center"/>
          </w:tcPr>
          <w:p w14:paraId="7A14CE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review</w:t>
            </w:r>
          </w:p>
        </w:tc>
      </w:tr>
    </w:tbl>
    <w:p w14:paraId="7A634D33" w14:textId="77777777" w:rsidR="007C0034" w:rsidRPr="00C332A4" w:rsidRDefault="007C0034">
      <w:pPr>
        <w:spacing w:after="0"/>
        <w:rPr>
          <w:rFonts w:ascii="Times New Roman" w:hAnsi="Times New Roman" w:cs="Times New Roman"/>
          <w:sz w:val="26"/>
          <w:szCs w:val="26"/>
        </w:rPr>
      </w:pPr>
    </w:p>
    <w:p w14:paraId="4E95A273" w14:textId="77777777" w:rsidR="007C0034" w:rsidRPr="00C332A4" w:rsidRDefault="00C63281">
      <w:pPr>
        <w:pStyle w:val="Heading2"/>
        <w:rPr>
          <w:rFonts w:ascii="Times New Roman" w:hAnsi="Times New Roman" w:cs="Times New Roman"/>
        </w:rPr>
      </w:pPr>
      <w:bookmarkStart w:id="128" w:name="_Toc233928115"/>
      <w:r w:rsidRPr="00C332A4">
        <w:rPr>
          <w:rFonts w:ascii="Times New Roman" w:hAnsi="Times New Roman" w:cs="Times New Roman"/>
        </w:rPr>
        <w:t>9.8. Báo cáo và xuất dữ liệu</w:t>
      </w:r>
      <w:bookmarkEnd w:id="128"/>
    </w:p>
    <w:p w14:paraId="5D85F89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129. Thiết kế báo cáo và export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800"/>
        <w:gridCol w:w="3600"/>
        <w:gridCol w:w="1700"/>
        <w:gridCol w:w="2260"/>
      </w:tblGrid>
      <w:tr w:rsidR="007C0034" w:rsidRPr="00C332A4" w14:paraId="27EC98F2" w14:textId="77777777">
        <w:trPr>
          <w:cantSplit/>
          <w:tblHeader/>
        </w:trPr>
        <w:tc>
          <w:tcPr>
            <w:tcW w:w="1800" w:type="dxa"/>
            <w:shd w:val="clear" w:color="auto" w:fill="F2F4F7"/>
            <w:tcMar>
              <w:top w:w="80" w:type="dxa"/>
              <w:left w:w="120" w:type="dxa"/>
              <w:bottom w:w="80" w:type="dxa"/>
              <w:right w:w="120" w:type="dxa"/>
            </w:tcMar>
            <w:vAlign w:val="center"/>
          </w:tcPr>
          <w:p w14:paraId="779F42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Loại</w:t>
            </w:r>
          </w:p>
        </w:tc>
        <w:tc>
          <w:tcPr>
            <w:tcW w:w="3600" w:type="dxa"/>
            <w:shd w:val="clear" w:color="auto" w:fill="F2F4F7"/>
            <w:tcMar>
              <w:top w:w="80" w:type="dxa"/>
              <w:left w:w="120" w:type="dxa"/>
              <w:bottom w:w="80" w:type="dxa"/>
              <w:right w:w="120" w:type="dxa"/>
            </w:tcMar>
            <w:vAlign w:val="center"/>
          </w:tcPr>
          <w:p w14:paraId="33C8F8C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Nội dung</w:t>
            </w:r>
          </w:p>
        </w:tc>
        <w:tc>
          <w:tcPr>
            <w:tcW w:w="1700" w:type="dxa"/>
            <w:shd w:val="clear" w:color="auto" w:fill="F2F4F7"/>
            <w:tcMar>
              <w:top w:w="80" w:type="dxa"/>
              <w:left w:w="120" w:type="dxa"/>
              <w:bottom w:w="80" w:type="dxa"/>
              <w:right w:w="120" w:type="dxa"/>
            </w:tcMar>
            <w:vAlign w:val="center"/>
          </w:tcPr>
          <w:p w14:paraId="3FFDF21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Quyền</w:t>
            </w:r>
          </w:p>
        </w:tc>
        <w:tc>
          <w:tcPr>
            <w:tcW w:w="2260" w:type="dxa"/>
            <w:shd w:val="clear" w:color="auto" w:fill="F2F4F7"/>
            <w:tcMar>
              <w:top w:w="80" w:type="dxa"/>
              <w:left w:w="120" w:type="dxa"/>
              <w:bottom w:w="80" w:type="dxa"/>
              <w:right w:w="120" w:type="dxa"/>
            </w:tcMar>
            <w:vAlign w:val="center"/>
          </w:tcPr>
          <w:p w14:paraId="0C3D54D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Định dạng/kiểm soát</w:t>
            </w:r>
          </w:p>
        </w:tc>
      </w:tr>
      <w:tr w:rsidR="007C0034" w:rsidRPr="00C332A4" w14:paraId="3DF6F24D" w14:textId="77777777">
        <w:trPr>
          <w:cantSplit/>
        </w:trPr>
        <w:tc>
          <w:tcPr>
            <w:tcW w:w="1800" w:type="dxa"/>
            <w:tcMar>
              <w:top w:w="80" w:type="dxa"/>
              <w:left w:w="120" w:type="dxa"/>
              <w:bottom w:w="80" w:type="dxa"/>
              <w:right w:w="120" w:type="dxa"/>
            </w:tcMar>
            <w:vAlign w:val="center"/>
          </w:tcPr>
          <w:p w14:paraId="3AB431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Portfolio PDF</w:t>
            </w:r>
          </w:p>
        </w:tc>
        <w:tc>
          <w:tcPr>
            <w:tcW w:w="3600" w:type="dxa"/>
            <w:tcMar>
              <w:top w:w="80" w:type="dxa"/>
              <w:left w:w="120" w:type="dxa"/>
              <w:bottom w:w="80" w:type="dxa"/>
              <w:right w:w="120" w:type="dxa"/>
            </w:tcMar>
            <w:vAlign w:val="center"/>
          </w:tcPr>
          <w:p w14:paraId="2DD87D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tin cá nhân đã cho phép; mục tiêu; kỹ năng; dự án; chứng chỉ; hoạt động; kết quả phân tích; lộ trình</w:t>
            </w:r>
          </w:p>
        </w:tc>
        <w:tc>
          <w:tcPr>
            <w:tcW w:w="1700" w:type="dxa"/>
            <w:tcMar>
              <w:top w:w="80" w:type="dxa"/>
              <w:left w:w="120" w:type="dxa"/>
              <w:bottom w:w="80" w:type="dxa"/>
              <w:right w:w="120" w:type="dxa"/>
            </w:tcMar>
            <w:vAlign w:val="center"/>
          </w:tcPr>
          <w:p w14:paraId="6553C1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của chính mình</w:t>
            </w:r>
          </w:p>
        </w:tc>
        <w:tc>
          <w:tcPr>
            <w:tcW w:w="2260" w:type="dxa"/>
            <w:tcMar>
              <w:top w:w="80" w:type="dxa"/>
              <w:left w:w="120" w:type="dxa"/>
              <w:bottom w:w="80" w:type="dxa"/>
              <w:right w:w="120" w:type="dxa"/>
            </w:tcMar>
            <w:vAlign w:val="center"/>
          </w:tcPr>
          <w:p w14:paraId="5930BE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PDF/A hoặc PDF chuẩn, tên file có thời gian, URL ký có hạn</w:t>
            </w:r>
          </w:p>
        </w:tc>
      </w:tr>
      <w:tr w:rsidR="007C0034" w:rsidRPr="00C332A4" w14:paraId="74B76956" w14:textId="77777777">
        <w:trPr>
          <w:cantSplit/>
        </w:trPr>
        <w:tc>
          <w:tcPr>
            <w:tcW w:w="1800" w:type="dxa"/>
            <w:tcMar>
              <w:top w:w="80" w:type="dxa"/>
              <w:left w:w="120" w:type="dxa"/>
              <w:bottom w:w="80" w:type="dxa"/>
              <w:right w:w="120" w:type="dxa"/>
            </w:tcMar>
            <w:vAlign w:val="center"/>
          </w:tcPr>
          <w:p w14:paraId="45BA53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sinh viên Excel</w:t>
            </w:r>
          </w:p>
        </w:tc>
        <w:tc>
          <w:tcPr>
            <w:tcW w:w="3600" w:type="dxa"/>
            <w:tcMar>
              <w:top w:w="80" w:type="dxa"/>
              <w:left w:w="120" w:type="dxa"/>
              <w:bottom w:w="80" w:type="dxa"/>
              <w:right w:w="120" w:type="dxa"/>
            </w:tcMar>
            <w:vAlign w:val="center"/>
          </w:tcPr>
          <w:p w14:paraId="18112D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Mã, họ tên, lớp, ngành, goal, completion, match, risk, last analyzed</w:t>
            </w:r>
          </w:p>
        </w:tc>
        <w:tc>
          <w:tcPr>
            <w:tcW w:w="1700" w:type="dxa"/>
            <w:tcMar>
              <w:top w:w="80" w:type="dxa"/>
              <w:left w:w="120" w:type="dxa"/>
              <w:bottom w:w="80" w:type="dxa"/>
              <w:right w:w="120" w:type="dxa"/>
            </w:tcMar>
            <w:vAlign w:val="center"/>
          </w:tcPr>
          <w:p w14:paraId="65FF29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 cố vấn chỉ assigned</w:t>
            </w:r>
          </w:p>
        </w:tc>
        <w:tc>
          <w:tcPr>
            <w:tcW w:w="2260" w:type="dxa"/>
            <w:tcMar>
              <w:top w:w="80" w:type="dxa"/>
              <w:left w:w="120" w:type="dxa"/>
              <w:bottom w:w="80" w:type="dxa"/>
              <w:right w:w="120" w:type="dxa"/>
            </w:tcMar>
            <w:vAlign w:val="center"/>
          </w:tcPr>
          <w:p w14:paraId="08E92E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XLSX có header, filter, freeze pane, kiểu dữ liệu đúng</w:t>
            </w:r>
          </w:p>
        </w:tc>
      </w:tr>
      <w:tr w:rsidR="007C0034" w:rsidRPr="00C332A4" w14:paraId="2A53BC85" w14:textId="77777777">
        <w:trPr>
          <w:cantSplit/>
        </w:trPr>
        <w:tc>
          <w:tcPr>
            <w:tcW w:w="1800" w:type="dxa"/>
            <w:tcMar>
              <w:top w:w="80" w:type="dxa"/>
              <w:left w:w="120" w:type="dxa"/>
              <w:bottom w:w="80" w:type="dxa"/>
              <w:right w:w="120" w:type="dxa"/>
            </w:tcMar>
            <w:vAlign w:val="center"/>
          </w:tcPr>
          <w:p w14:paraId="3B510A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cách năng lực Excel</w:t>
            </w:r>
          </w:p>
        </w:tc>
        <w:tc>
          <w:tcPr>
            <w:tcW w:w="3600" w:type="dxa"/>
            <w:tcMar>
              <w:top w:w="80" w:type="dxa"/>
              <w:left w:w="120" w:type="dxa"/>
              <w:bottom w:w="80" w:type="dxa"/>
              <w:right w:w="120" w:type="dxa"/>
            </w:tcMar>
            <w:vAlign w:val="center"/>
          </w:tcPr>
          <w:p w14:paraId="2EFA2C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goal/spec, skill, current, required, gap, priority, status</w:t>
            </w:r>
          </w:p>
        </w:tc>
        <w:tc>
          <w:tcPr>
            <w:tcW w:w="1700" w:type="dxa"/>
            <w:tcMar>
              <w:top w:w="80" w:type="dxa"/>
              <w:left w:w="120" w:type="dxa"/>
              <w:bottom w:w="80" w:type="dxa"/>
              <w:right w:w="120" w:type="dxa"/>
            </w:tcMar>
            <w:vAlign w:val="center"/>
          </w:tcPr>
          <w:p w14:paraId="4E8508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Admin/cố vấn theo scope</w:t>
            </w:r>
          </w:p>
        </w:tc>
        <w:tc>
          <w:tcPr>
            <w:tcW w:w="2260" w:type="dxa"/>
            <w:tcMar>
              <w:top w:w="80" w:type="dxa"/>
              <w:left w:w="120" w:type="dxa"/>
              <w:bottom w:w="80" w:type="dxa"/>
              <w:right w:w="120" w:type="dxa"/>
            </w:tcMar>
            <w:vAlign w:val="center"/>
          </w:tcPr>
          <w:p w14:paraId="60940A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Một dòng mỗi skill detail; ghi policyVersion</w:t>
            </w:r>
          </w:p>
        </w:tc>
      </w:tr>
      <w:tr w:rsidR="007C0034" w:rsidRPr="00C332A4" w14:paraId="4720EA53" w14:textId="77777777">
        <w:trPr>
          <w:cantSplit/>
        </w:trPr>
        <w:tc>
          <w:tcPr>
            <w:tcW w:w="1800" w:type="dxa"/>
            <w:tcMar>
              <w:top w:w="80" w:type="dxa"/>
              <w:left w:w="120" w:type="dxa"/>
              <w:bottom w:w="80" w:type="dxa"/>
              <w:right w:w="120" w:type="dxa"/>
            </w:tcMar>
            <w:vAlign w:val="center"/>
          </w:tcPr>
          <w:p w14:paraId="6973FB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Nhật ký export</w:t>
            </w:r>
          </w:p>
        </w:tc>
        <w:tc>
          <w:tcPr>
            <w:tcW w:w="3600" w:type="dxa"/>
            <w:tcMar>
              <w:top w:w="80" w:type="dxa"/>
              <w:left w:w="120" w:type="dxa"/>
              <w:bottom w:w="80" w:type="dxa"/>
              <w:right w:w="120" w:type="dxa"/>
            </w:tcMar>
            <w:vAlign w:val="center"/>
          </w:tcPr>
          <w:p w14:paraId="21873E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userId, exportType, filter snapshot, status, fileUrl, checksum, expiresAt</w:t>
            </w:r>
          </w:p>
        </w:tc>
        <w:tc>
          <w:tcPr>
            <w:tcW w:w="1700" w:type="dxa"/>
            <w:tcMar>
              <w:top w:w="80" w:type="dxa"/>
              <w:left w:w="120" w:type="dxa"/>
              <w:bottom w:w="80" w:type="dxa"/>
              <w:right w:w="120" w:type="dxa"/>
            </w:tcMar>
            <w:vAlign w:val="center"/>
          </w:tcPr>
          <w:p w14:paraId="5C7A3C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260" w:type="dxa"/>
            <w:tcMar>
              <w:top w:w="80" w:type="dxa"/>
              <w:left w:w="120" w:type="dxa"/>
              <w:bottom w:w="80" w:type="dxa"/>
              <w:right w:w="120" w:type="dxa"/>
            </w:tcMar>
            <w:vAlign w:val="center"/>
          </w:tcPr>
          <w:p w14:paraId="58621D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qua ExportJob; ExportLog lưu dấu vết.</w:t>
            </w:r>
          </w:p>
        </w:tc>
      </w:tr>
    </w:tbl>
    <w:p w14:paraId="54CA44B9" w14:textId="77777777" w:rsidR="007C0034" w:rsidRPr="00C332A4" w:rsidRDefault="007C0034">
      <w:pPr>
        <w:spacing w:after="0"/>
        <w:rPr>
          <w:rFonts w:ascii="Times New Roman" w:hAnsi="Times New Roman" w:cs="Times New Roman"/>
          <w:sz w:val="26"/>
          <w:szCs w:val="26"/>
        </w:rPr>
      </w:pPr>
    </w:p>
    <w:p w14:paraId="6EBB4D7D" w14:textId="77777777" w:rsidR="007C0034" w:rsidRPr="00C332A4" w:rsidRDefault="007C0034">
      <w:pPr>
        <w:rPr>
          <w:rFonts w:ascii="Times New Roman" w:hAnsi="Times New Roman" w:cs="Times New Roman"/>
          <w:sz w:val="26"/>
          <w:szCs w:val="26"/>
        </w:rPr>
      </w:pPr>
    </w:p>
    <w:p w14:paraId="22989DE9" w14:textId="77777777" w:rsidR="007C0034" w:rsidRPr="00C332A4" w:rsidRDefault="00C63281">
      <w:pPr>
        <w:pStyle w:val="Heading2"/>
        <w:rPr>
          <w:rFonts w:ascii="Times New Roman" w:hAnsi="Times New Roman" w:cs="Times New Roman"/>
        </w:rPr>
      </w:pPr>
      <w:bookmarkStart w:id="129" w:name="_Toc233928116"/>
      <w:r w:rsidRPr="00C332A4">
        <w:rPr>
          <w:rFonts w:ascii="Times New Roman" w:hAnsi="Times New Roman" w:cs="Times New Roman"/>
        </w:rPr>
        <w:t>9.9. Question Coverage Policy</w:t>
      </w:r>
      <w:bookmarkEnd w:id="129"/>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22577D3B" w14:textId="77777777">
        <w:trPr>
          <w:cantSplit/>
        </w:trPr>
        <w:tc>
          <w:tcPr>
            <w:tcW w:w="9360" w:type="dxa"/>
            <w:shd w:val="clear" w:color="auto" w:fill="EAF2F8"/>
            <w:tcMar>
              <w:top w:w="140" w:type="dxa"/>
              <w:left w:w="160" w:type="dxa"/>
              <w:bottom w:w="140" w:type="dxa"/>
              <w:right w:w="160" w:type="dxa"/>
            </w:tcMar>
          </w:tcPr>
          <w:p w14:paraId="53EEC3E4"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Điều kiện chặn tạo bài</w:t>
            </w:r>
          </w:p>
          <w:p w14:paraId="09DDF047"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Với mỗi required skill, ngân hàng phải có câu hỏi ACTIVE ở mọi level từ 1 đến requiredLevel. Thiếu bất kỳ cặp skill-level nào thì POST /api/assessments/start trả lỗi coverage, nêu rõ skillId và missingLevels; không tạo Assessment dở dang.</w:t>
            </w:r>
          </w:p>
        </w:tc>
      </w:tr>
    </w:tbl>
    <w:p w14:paraId="116C0512" w14:textId="77777777" w:rsidR="007C0034" w:rsidRPr="00C332A4" w:rsidRDefault="007C0034">
      <w:pPr>
        <w:spacing w:after="0"/>
        <w:rPr>
          <w:rFonts w:ascii="Times New Roman" w:hAnsi="Times New Roman" w:cs="Times New Roman"/>
          <w:sz w:val="26"/>
          <w:szCs w:val="26"/>
        </w:rPr>
      </w:pPr>
    </w:p>
    <w:p w14:paraId="780B45B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130. Question Coverage Policy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900"/>
        <w:gridCol w:w="3100"/>
        <w:gridCol w:w="4360"/>
      </w:tblGrid>
      <w:tr w:rsidR="007C0034" w:rsidRPr="00C332A4" w14:paraId="56D08D37" w14:textId="77777777">
        <w:trPr>
          <w:cantSplit/>
          <w:tblHeader/>
        </w:trPr>
        <w:tc>
          <w:tcPr>
            <w:tcW w:w="1900" w:type="dxa"/>
            <w:shd w:val="clear" w:color="auto" w:fill="F2F4F7"/>
            <w:tcMar>
              <w:top w:w="80" w:type="dxa"/>
              <w:left w:w="120" w:type="dxa"/>
              <w:bottom w:w="80" w:type="dxa"/>
              <w:right w:w="120" w:type="dxa"/>
            </w:tcMar>
            <w:vAlign w:val="center"/>
          </w:tcPr>
          <w:p w14:paraId="637DCCC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Thành phần</w:t>
            </w:r>
          </w:p>
        </w:tc>
        <w:tc>
          <w:tcPr>
            <w:tcW w:w="3100" w:type="dxa"/>
            <w:shd w:val="clear" w:color="auto" w:fill="F2F4F7"/>
            <w:tcMar>
              <w:top w:w="80" w:type="dxa"/>
              <w:left w:w="120" w:type="dxa"/>
              <w:bottom w:w="80" w:type="dxa"/>
              <w:right w:w="120" w:type="dxa"/>
            </w:tcMar>
            <w:vAlign w:val="center"/>
          </w:tcPr>
          <w:p w14:paraId="6C25C5B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Chính sách</w:t>
            </w:r>
          </w:p>
        </w:tc>
        <w:tc>
          <w:tcPr>
            <w:tcW w:w="4360" w:type="dxa"/>
            <w:shd w:val="clear" w:color="auto" w:fill="F2F4F7"/>
            <w:tcMar>
              <w:top w:w="80" w:type="dxa"/>
              <w:left w:w="120" w:type="dxa"/>
              <w:bottom w:w="80" w:type="dxa"/>
              <w:right w:w="120" w:type="dxa"/>
            </w:tcMar>
            <w:vAlign w:val="center"/>
          </w:tcPr>
          <w:p w14:paraId="001F962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Quy tắc triển khai</w:t>
            </w:r>
          </w:p>
        </w:tc>
      </w:tr>
      <w:tr w:rsidR="007C0034" w:rsidRPr="00C332A4" w14:paraId="5F42485E" w14:textId="77777777">
        <w:trPr>
          <w:cantSplit/>
        </w:trPr>
        <w:tc>
          <w:tcPr>
            <w:tcW w:w="1900" w:type="dxa"/>
            <w:tcMar>
              <w:top w:w="80" w:type="dxa"/>
              <w:left w:w="120" w:type="dxa"/>
              <w:bottom w:w="80" w:type="dxa"/>
              <w:right w:w="120" w:type="dxa"/>
            </w:tcMar>
            <w:vAlign w:val="center"/>
          </w:tcPr>
          <w:p w14:paraId="19C66D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Coverage tối thiểu</w:t>
            </w:r>
          </w:p>
        </w:tc>
        <w:tc>
          <w:tcPr>
            <w:tcW w:w="3100" w:type="dxa"/>
            <w:tcMar>
              <w:top w:w="80" w:type="dxa"/>
              <w:left w:w="120" w:type="dxa"/>
              <w:bottom w:w="80" w:type="dxa"/>
              <w:right w:w="120" w:type="dxa"/>
            </w:tcMar>
            <w:vAlign w:val="center"/>
          </w:tcPr>
          <w:p w14:paraId="6C6456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 câu ACTIVE cho mỗi skill-level bắt buộc</w:t>
            </w:r>
          </w:p>
        </w:tc>
        <w:tc>
          <w:tcPr>
            <w:tcW w:w="4360" w:type="dxa"/>
            <w:tcMar>
              <w:top w:w="80" w:type="dxa"/>
              <w:left w:w="120" w:type="dxa"/>
              <w:bottom w:w="80" w:type="dxa"/>
              <w:right w:w="120" w:type="dxa"/>
            </w:tcMar>
            <w:vAlign w:val="center"/>
          </w:tcPr>
          <w:p w14:paraId="60635F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Cho phép chọn ngẫu nhiên và giảm lặp giữa các attempt</w:t>
            </w:r>
          </w:p>
        </w:tc>
      </w:tr>
      <w:tr w:rsidR="007C0034" w:rsidRPr="00C332A4" w14:paraId="51296FD6" w14:textId="77777777">
        <w:trPr>
          <w:cantSplit/>
        </w:trPr>
        <w:tc>
          <w:tcPr>
            <w:tcW w:w="1900" w:type="dxa"/>
            <w:tcMar>
              <w:top w:w="80" w:type="dxa"/>
              <w:left w:w="120" w:type="dxa"/>
              <w:bottom w:w="80" w:type="dxa"/>
              <w:right w:w="120" w:type="dxa"/>
            </w:tcMar>
            <w:vAlign w:val="center"/>
          </w:tcPr>
          <w:p w14:paraId="0CDF25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Số câu chọn</w:t>
            </w:r>
          </w:p>
        </w:tc>
        <w:tc>
          <w:tcPr>
            <w:tcW w:w="3100" w:type="dxa"/>
            <w:tcMar>
              <w:top w:w="80" w:type="dxa"/>
              <w:left w:w="120" w:type="dxa"/>
              <w:bottom w:w="80" w:type="dxa"/>
              <w:right w:w="120" w:type="dxa"/>
            </w:tcMar>
            <w:vAlign w:val="center"/>
          </w:tcPr>
          <w:p w14:paraId="67AA9F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thiểu 1 câu/level; tối đa 6 câu/skill</w:t>
            </w:r>
          </w:p>
        </w:tc>
        <w:tc>
          <w:tcPr>
            <w:tcW w:w="4360" w:type="dxa"/>
            <w:tcMar>
              <w:top w:w="80" w:type="dxa"/>
              <w:left w:w="120" w:type="dxa"/>
              <w:bottom w:w="80" w:type="dxa"/>
              <w:right w:w="120" w:type="dxa"/>
            </w:tcMar>
            <w:vAlign w:val="center"/>
          </w:tcPr>
          <w:p w14:paraId="17B335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Tổng câu phụ thuộc số skill nhưng không vượt 60</w:t>
            </w:r>
          </w:p>
        </w:tc>
      </w:tr>
      <w:tr w:rsidR="007C0034" w:rsidRPr="00C332A4" w14:paraId="401A2165" w14:textId="77777777">
        <w:trPr>
          <w:cantSplit/>
        </w:trPr>
        <w:tc>
          <w:tcPr>
            <w:tcW w:w="1900" w:type="dxa"/>
            <w:tcMar>
              <w:top w:w="80" w:type="dxa"/>
              <w:left w:w="120" w:type="dxa"/>
              <w:bottom w:w="80" w:type="dxa"/>
              <w:right w:w="120" w:type="dxa"/>
            </w:tcMar>
            <w:vAlign w:val="center"/>
          </w:tcPr>
          <w:p w14:paraId="3DB446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Thời gian</w:t>
            </w:r>
          </w:p>
        </w:tc>
        <w:tc>
          <w:tcPr>
            <w:tcW w:w="3100" w:type="dxa"/>
            <w:tcMar>
              <w:top w:w="80" w:type="dxa"/>
              <w:left w:w="120" w:type="dxa"/>
              <w:bottom w:w="80" w:type="dxa"/>
              <w:right w:w="120" w:type="dxa"/>
            </w:tcMar>
            <w:vAlign w:val="center"/>
          </w:tcPr>
          <w:p w14:paraId="47F9BE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60 phút từ startedAt</w:t>
            </w:r>
          </w:p>
        </w:tc>
        <w:tc>
          <w:tcPr>
            <w:tcW w:w="4360" w:type="dxa"/>
            <w:tcMar>
              <w:top w:w="80" w:type="dxa"/>
              <w:left w:w="120" w:type="dxa"/>
              <w:bottom w:w="80" w:type="dxa"/>
              <w:right w:w="120" w:type="dxa"/>
            </w:tcMar>
            <w:vAlign w:val="center"/>
          </w:tcPr>
          <w:p w14:paraId="530D4B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expiresAt được snapshot; quá hạn chuyển CANCELLED và không chấm</w:t>
            </w:r>
          </w:p>
        </w:tc>
      </w:tr>
      <w:tr w:rsidR="007C0034" w:rsidRPr="00C332A4" w14:paraId="63D7DDB5" w14:textId="77777777">
        <w:trPr>
          <w:cantSplit/>
        </w:trPr>
        <w:tc>
          <w:tcPr>
            <w:tcW w:w="1900" w:type="dxa"/>
            <w:tcMar>
              <w:top w:w="80" w:type="dxa"/>
              <w:left w:w="120" w:type="dxa"/>
              <w:bottom w:w="80" w:type="dxa"/>
              <w:right w:w="120" w:type="dxa"/>
            </w:tcMar>
            <w:vAlign w:val="center"/>
          </w:tcPr>
          <w:p w14:paraId="458000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Cooldown</w:t>
            </w:r>
          </w:p>
        </w:tc>
        <w:tc>
          <w:tcPr>
            <w:tcW w:w="3100" w:type="dxa"/>
            <w:tcMar>
              <w:top w:w="80" w:type="dxa"/>
              <w:left w:w="120" w:type="dxa"/>
              <w:bottom w:w="80" w:type="dxa"/>
              <w:right w:w="120" w:type="dxa"/>
            </w:tcMar>
            <w:vAlign w:val="center"/>
          </w:tcPr>
          <w:p w14:paraId="5A9A3C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30 phút sau attempt kết thúc</w:t>
            </w:r>
          </w:p>
        </w:tc>
        <w:tc>
          <w:tcPr>
            <w:tcW w:w="4360" w:type="dxa"/>
            <w:tcMar>
              <w:top w:w="80" w:type="dxa"/>
              <w:left w:w="120" w:type="dxa"/>
              <w:bottom w:w="80" w:type="dxa"/>
              <w:right w:w="120" w:type="dxa"/>
            </w:tcMar>
            <w:vAlign w:val="center"/>
          </w:tcPr>
          <w:p w14:paraId="6A0884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Response trả retryAt</w:t>
            </w:r>
          </w:p>
        </w:tc>
      </w:tr>
      <w:tr w:rsidR="007C0034" w:rsidRPr="00C332A4" w14:paraId="4605F56F" w14:textId="77777777">
        <w:trPr>
          <w:cantSplit/>
        </w:trPr>
        <w:tc>
          <w:tcPr>
            <w:tcW w:w="1900" w:type="dxa"/>
            <w:tcMar>
              <w:top w:w="80" w:type="dxa"/>
              <w:left w:w="120" w:type="dxa"/>
              <w:bottom w:w="80" w:type="dxa"/>
              <w:right w:w="120" w:type="dxa"/>
            </w:tcMar>
            <w:vAlign w:val="center"/>
          </w:tcPr>
          <w:p w14:paraId="6B614D4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Max attempts</w:t>
            </w:r>
          </w:p>
        </w:tc>
        <w:tc>
          <w:tcPr>
            <w:tcW w:w="3100" w:type="dxa"/>
            <w:tcMar>
              <w:top w:w="80" w:type="dxa"/>
              <w:left w:w="120" w:type="dxa"/>
              <w:bottom w:w="80" w:type="dxa"/>
              <w:right w:w="120" w:type="dxa"/>
            </w:tcMar>
            <w:vAlign w:val="center"/>
          </w:tcPr>
          <w:p w14:paraId="0EDFA0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 lần cho student + context + policyVersion</w:t>
            </w:r>
          </w:p>
        </w:tc>
        <w:tc>
          <w:tcPr>
            <w:tcW w:w="4360" w:type="dxa"/>
            <w:tcMar>
              <w:top w:w="80" w:type="dxa"/>
              <w:left w:w="120" w:type="dxa"/>
              <w:bottom w:w="80" w:type="dxa"/>
              <w:right w:w="120" w:type="dxa"/>
            </w:tcMar>
            <w:vAlign w:val="center"/>
          </w:tcPr>
          <w:p w14:paraId="341934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policyVersion chỉ mở lại nếu quy định cho phép</w:t>
            </w:r>
          </w:p>
        </w:tc>
      </w:tr>
      <w:tr w:rsidR="007C0034" w:rsidRPr="00C332A4" w14:paraId="06A52688" w14:textId="77777777">
        <w:trPr>
          <w:cantSplit/>
        </w:trPr>
        <w:tc>
          <w:tcPr>
            <w:tcW w:w="1900" w:type="dxa"/>
            <w:tcMar>
              <w:top w:w="80" w:type="dxa"/>
              <w:left w:w="120" w:type="dxa"/>
              <w:bottom w:w="80" w:type="dxa"/>
              <w:right w:w="120" w:type="dxa"/>
            </w:tcMar>
            <w:vAlign w:val="center"/>
          </w:tcPr>
          <w:p w14:paraId="6DA58C7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Ngưỡng qua level</w:t>
            </w:r>
          </w:p>
        </w:tc>
        <w:tc>
          <w:tcPr>
            <w:tcW w:w="3100" w:type="dxa"/>
            <w:tcMar>
              <w:top w:w="80" w:type="dxa"/>
              <w:left w:w="120" w:type="dxa"/>
              <w:bottom w:w="80" w:type="dxa"/>
              <w:right w:w="120" w:type="dxa"/>
            </w:tcMar>
            <w:vAlign w:val="center"/>
          </w:tcPr>
          <w:p w14:paraId="0309EB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&gt;=60% số câu của level</w:t>
            </w:r>
          </w:p>
        </w:tc>
        <w:tc>
          <w:tcPr>
            <w:tcW w:w="4360" w:type="dxa"/>
            <w:tcMar>
              <w:top w:w="80" w:type="dxa"/>
              <w:left w:w="120" w:type="dxa"/>
              <w:bottom w:w="80" w:type="dxa"/>
              <w:right w:w="120" w:type="dxa"/>
            </w:tcMar>
            <w:vAlign w:val="center"/>
          </w:tcPr>
          <w:p w14:paraId="2E9E36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Tỷ lệ dùng số câu snapshot, không dùng ngân hàng hiện tại</w:t>
            </w:r>
          </w:p>
        </w:tc>
      </w:tr>
      <w:tr w:rsidR="007C0034" w:rsidRPr="00C332A4" w14:paraId="0EF1E83B" w14:textId="77777777">
        <w:trPr>
          <w:cantSplit/>
        </w:trPr>
        <w:tc>
          <w:tcPr>
            <w:tcW w:w="1900" w:type="dxa"/>
            <w:tcMar>
              <w:top w:w="80" w:type="dxa"/>
              <w:left w:w="120" w:type="dxa"/>
              <w:bottom w:w="80" w:type="dxa"/>
              <w:right w:w="120" w:type="dxa"/>
            </w:tcMar>
            <w:vAlign w:val="center"/>
          </w:tcPr>
          <w:p w14:paraId="08C3EE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Đạt liên tiếp</w:t>
            </w:r>
          </w:p>
        </w:tc>
        <w:tc>
          <w:tcPr>
            <w:tcW w:w="3100" w:type="dxa"/>
            <w:tcMar>
              <w:top w:w="80" w:type="dxa"/>
              <w:left w:w="120" w:type="dxa"/>
              <w:bottom w:w="80" w:type="dxa"/>
              <w:right w:w="120" w:type="dxa"/>
            </w:tcMar>
            <w:vAlign w:val="center"/>
          </w:tcPr>
          <w:p w14:paraId="5F901681" w14:textId="27721E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 k chỉ đạt khi mọi level 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k đều qua</w:t>
            </w:r>
          </w:p>
        </w:tc>
        <w:tc>
          <w:tcPr>
            <w:tcW w:w="4360" w:type="dxa"/>
            <w:tcMar>
              <w:top w:w="80" w:type="dxa"/>
              <w:left w:w="120" w:type="dxa"/>
              <w:bottom w:w="80" w:type="dxa"/>
              <w:right w:w="120" w:type="dxa"/>
            </w:tcMar>
            <w:vAlign w:val="center"/>
          </w:tcPr>
          <w:p w14:paraId="35BC2C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 cao đạt nhưng level thấp trượt thì calculatedLevel=level trước chuỗi, có thể là 0</w:t>
            </w:r>
          </w:p>
        </w:tc>
      </w:tr>
      <w:tr w:rsidR="007C0034" w:rsidRPr="00C332A4" w14:paraId="58280D5B" w14:textId="77777777">
        <w:trPr>
          <w:cantSplit/>
        </w:trPr>
        <w:tc>
          <w:tcPr>
            <w:tcW w:w="1900" w:type="dxa"/>
            <w:tcMar>
              <w:top w:w="80" w:type="dxa"/>
              <w:left w:w="120" w:type="dxa"/>
              <w:bottom w:w="80" w:type="dxa"/>
              <w:right w:w="120" w:type="dxa"/>
            </w:tcMar>
            <w:vAlign w:val="center"/>
          </w:tcPr>
          <w:p w14:paraId="7166D12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Chống submit trùng</w:t>
            </w:r>
          </w:p>
        </w:tc>
        <w:tc>
          <w:tcPr>
            <w:tcW w:w="3100" w:type="dxa"/>
            <w:tcMar>
              <w:top w:w="80" w:type="dxa"/>
              <w:left w:w="120" w:type="dxa"/>
              <w:bottom w:w="80" w:type="dxa"/>
              <w:right w:w="120" w:type="dxa"/>
            </w:tcMar>
            <w:vAlign w:val="center"/>
          </w:tcPr>
          <w:p w14:paraId="1073E9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submissionKey duy nhất và khóa Assessment khi chấm</w:t>
            </w:r>
          </w:p>
        </w:tc>
        <w:tc>
          <w:tcPr>
            <w:tcW w:w="4360" w:type="dxa"/>
            <w:tcMar>
              <w:top w:w="80" w:type="dxa"/>
              <w:left w:w="120" w:type="dxa"/>
              <w:bottom w:w="80" w:type="dxa"/>
              <w:right w:w="120" w:type="dxa"/>
            </w:tcMar>
            <w:vAlign w:val="center"/>
          </w:tcPr>
          <w:p w14:paraId="49C9A7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Lần lặp cùng key trả kết quả cũ; key khác sau GRADED trả 409</w:t>
            </w:r>
          </w:p>
        </w:tc>
      </w:tr>
      <w:tr w:rsidR="007C0034" w:rsidRPr="00C332A4" w14:paraId="31F31B32" w14:textId="77777777">
        <w:trPr>
          <w:cantSplit/>
        </w:trPr>
        <w:tc>
          <w:tcPr>
            <w:tcW w:w="1900" w:type="dxa"/>
            <w:tcMar>
              <w:top w:w="80" w:type="dxa"/>
              <w:left w:w="120" w:type="dxa"/>
              <w:bottom w:w="80" w:type="dxa"/>
              <w:right w:w="120" w:type="dxa"/>
            </w:tcMar>
            <w:vAlign w:val="center"/>
          </w:tcPr>
          <w:p w14:paraId="13954E5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Snapshot</w:t>
            </w:r>
          </w:p>
        </w:tc>
        <w:tc>
          <w:tcPr>
            <w:tcW w:w="3100" w:type="dxa"/>
            <w:tcMar>
              <w:top w:w="80" w:type="dxa"/>
              <w:left w:w="120" w:type="dxa"/>
              <w:bottom w:w="80" w:type="dxa"/>
              <w:right w:w="120" w:type="dxa"/>
            </w:tcMar>
            <w:vAlign w:val="center"/>
          </w:tcPr>
          <w:p w14:paraId="61EAA0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questionId, text, type, level, option text/order/isCorrect và policyVersion</w:t>
            </w:r>
          </w:p>
        </w:tc>
        <w:tc>
          <w:tcPr>
            <w:tcW w:w="4360" w:type="dxa"/>
            <w:tcMar>
              <w:top w:w="80" w:type="dxa"/>
              <w:left w:w="120" w:type="dxa"/>
              <w:bottom w:w="80" w:type="dxa"/>
              <w:right w:w="120" w:type="dxa"/>
            </w:tcMar>
            <w:vAlign w:val="center"/>
          </w:tcPr>
          <w:p w14:paraId="010B84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Chỉnh ngân hàng sau khi bắt đầu không làm đổi bài</w:t>
            </w:r>
          </w:p>
        </w:tc>
      </w:tr>
      <w:tr w:rsidR="007C0034" w:rsidRPr="00C332A4" w14:paraId="7EFCD67C" w14:textId="77777777">
        <w:trPr>
          <w:cantSplit/>
        </w:trPr>
        <w:tc>
          <w:tcPr>
            <w:tcW w:w="1900" w:type="dxa"/>
            <w:tcMar>
              <w:top w:w="80" w:type="dxa"/>
              <w:left w:w="120" w:type="dxa"/>
              <w:bottom w:w="80" w:type="dxa"/>
              <w:right w:w="120" w:type="dxa"/>
            </w:tcMar>
            <w:vAlign w:val="center"/>
          </w:tcPr>
          <w:p w14:paraId="56671B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Giao dịch</w:t>
            </w:r>
          </w:p>
        </w:tc>
        <w:tc>
          <w:tcPr>
            <w:tcW w:w="3100" w:type="dxa"/>
            <w:tcMar>
              <w:top w:w="80" w:type="dxa"/>
              <w:left w:w="120" w:type="dxa"/>
              <w:bottom w:w="80" w:type="dxa"/>
              <w:right w:w="120" w:type="dxa"/>
            </w:tcMar>
            <w:vAlign w:val="center"/>
          </w:tcPr>
          <w:p w14:paraId="4CA101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Answer, SkillResult, status và StudentSkill trong một transaction</w:t>
            </w:r>
          </w:p>
        </w:tc>
        <w:tc>
          <w:tcPr>
            <w:tcW w:w="4360" w:type="dxa"/>
            <w:tcMar>
              <w:top w:w="80" w:type="dxa"/>
              <w:left w:w="120" w:type="dxa"/>
              <w:bottom w:w="80" w:type="dxa"/>
              <w:right w:w="120" w:type="dxa"/>
            </w:tcMar>
            <w:vAlign w:val="center"/>
          </w:tcPr>
          <w:p w14:paraId="57D41A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Lỗi bất kỳ rollback toàn bộ</w:t>
            </w:r>
          </w:p>
        </w:tc>
      </w:tr>
    </w:tbl>
    <w:p w14:paraId="44BD3E58" w14:textId="77777777" w:rsidR="007C0034" w:rsidRPr="00C332A4" w:rsidRDefault="007C0034">
      <w:pPr>
        <w:spacing w:after="0"/>
        <w:rPr>
          <w:rFonts w:ascii="Times New Roman" w:hAnsi="Times New Roman" w:cs="Times New Roman"/>
          <w:sz w:val="26"/>
          <w:szCs w:val="26"/>
        </w:rPr>
      </w:pPr>
    </w:p>
    <w:p w14:paraId="1F6E78E8" w14:textId="318352FC" w:rsidR="00EA50D0" w:rsidRPr="00C332A4" w:rsidRDefault="00C63281" w:rsidP="008A5D32">
      <w:pPr>
        <w:pStyle w:val="Heading1"/>
        <w:rPr>
          <w:rFonts w:ascii="Times New Roman" w:hAnsi="Times New Roman" w:cs="Times New Roman"/>
          <w:sz w:val="26"/>
          <w:szCs w:val="26"/>
        </w:rPr>
      </w:pPr>
      <w:bookmarkStart w:id="130" w:name="_Toc233928117"/>
      <w:r w:rsidRPr="00C332A4">
        <w:rPr>
          <w:rFonts w:ascii="Times New Roman" w:hAnsi="Times New Roman" w:cs="Times New Roman"/>
          <w:sz w:val="26"/>
          <w:szCs w:val="26"/>
        </w:rPr>
        <w:t>10. Competency Analysis Engine</w:t>
      </w:r>
      <w:bookmarkEnd w:id="130"/>
    </w:p>
    <w:p w14:paraId="1C7E7348" w14:textId="77777777" w:rsidR="007C0034" w:rsidRPr="00C332A4" w:rsidRDefault="00C63281">
      <w:pPr>
        <w:pStyle w:val="Heading2"/>
        <w:rPr>
          <w:rFonts w:ascii="Times New Roman" w:hAnsi="Times New Roman" w:cs="Times New Roman"/>
        </w:rPr>
      </w:pPr>
      <w:bookmarkStart w:id="131" w:name="_Toc233928118"/>
      <w:r w:rsidRPr="00C332A4">
        <w:rPr>
          <w:rFonts w:ascii="Times New Roman" w:hAnsi="Times New Roman" w:cs="Times New Roman"/>
        </w:rPr>
        <w:t>10.1. Thang kỹ năng dùng chung 0-5</w:t>
      </w:r>
      <w:bookmarkEnd w:id="131"/>
    </w:p>
    <w:p w14:paraId="3A194E0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131. Thang kỹ năng 0-5 dùng chung</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900"/>
        <w:gridCol w:w="2100"/>
        <w:gridCol w:w="6360"/>
      </w:tblGrid>
      <w:tr w:rsidR="007C0034" w:rsidRPr="00C332A4" w14:paraId="0B616DD3" w14:textId="77777777">
        <w:trPr>
          <w:cantSplit/>
          <w:tblHeader/>
        </w:trPr>
        <w:tc>
          <w:tcPr>
            <w:tcW w:w="900" w:type="dxa"/>
            <w:shd w:val="clear" w:color="auto" w:fill="F2F4F7"/>
            <w:tcMar>
              <w:top w:w="80" w:type="dxa"/>
              <w:left w:w="120" w:type="dxa"/>
              <w:bottom w:w="80" w:type="dxa"/>
              <w:right w:w="120" w:type="dxa"/>
            </w:tcMar>
            <w:vAlign w:val="center"/>
          </w:tcPr>
          <w:p w14:paraId="77D21C5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Level</w:t>
            </w:r>
          </w:p>
        </w:tc>
        <w:tc>
          <w:tcPr>
            <w:tcW w:w="2100" w:type="dxa"/>
            <w:shd w:val="clear" w:color="auto" w:fill="F2F4F7"/>
            <w:tcMar>
              <w:top w:w="80" w:type="dxa"/>
              <w:left w:w="120" w:type="dxa"/>
              <w:bottom w:w="80" w:type="dxa"/>
              <w:right w:w="120" w:type="dxa"/>
            </w:tcMar>
            <w:vAlign w:val="center"/>
          </w:tcPr>
          <w:p w14:paraId="5296BE6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Tên mức</w:t>
            </w:r>
          </w:p>
        </w:tc>
        <w:tc>
          <w:tcPr>
            <w:tcW w:w="6360" w:type="dxa"/>
            <w:shd w:val="clear" w:color="auto" w:fill="F2F4F7"/>
            <w:tcMar>
              <w:top w:w="80" w:type="dxa"/>
              <w:left w:w="120" w:type="dxa"/>
              <w:bottom w:w="80" w:type="dxa"/>
              <w:right w:w="120" w:type="dxa"/>
            </w:tcMar>
            <w:vAlign w:val="center"/>
          </w:tcPr>
          <w:p w14:paraId="7C134C4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vi quan sát được</w:t>
            </w:r>
          </w:p>
        </w:tc>
      </w:tr>
      <w:tr w:rsidR="007C0034" w:rsidRPr="00C332A4" w14:paraId="40EAF941" w14:textId="77777777">
        <w:trPr>
          <w:cantSplit/>
        </w:trPr>
        <w:tc>
          <w:tcPr>
            <w:tcW w:w="900" w:type="dxa"/>
            <w:tcMar>
              <w:top w:w="80" w:type="dxa"/>
              <w:left w:w="120" w:type="dxa"/>
              <w:bottom w:w="80" w:type="dxa"/>
              <w:right w:w="120" w:type="dxa"/>
            </w:tcMar>
            <w:vAlign w:val="center"/>
          </w:tcPr>
          <w:p w14:paraId="33BEF6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2100" w:type="dxa"/>
            <w:tcMar>
              <w:top w:w="80" w:type="dxa"/>
              <w:left w:w="120" w:type="dxa"/>
              <w:bottom w:w="80" w:type="dxa"/>
              <w:right w:w="120" w:type="dxa"/>
            </w:tcMar>
            <w:vAlign w:val="center"/>
          </w:tcPr>
          <w:p w14:paraId="3FF88F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có dữ liệu/chưa đạt</w:t>
            </w:r>
          </w:p>
        </w:tc>
        <w:tc>
          <w:tcPr>
            <w:tcW w:w="6360" w:type="dxa"/>
            <w:tcMar>
              <w:top w:w="80" w:type="dxa"/>
              <w:left w:w="120" w:type="dxa"/>
              <w:bottom w:w="80" w:type="dxa"/>
              <w:right w:w="120" w:type="dxa"/>
            </w:tcMar>
            <w:vAlign w:val="center"/>
          </w:tcPr>
          <w:p w14:paraId="3DA6BE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có bằng chứng đáng tin cậy hoặc không vượt câu hỏi level 1; cần học từ nền tảng.</w:t>
            </w:r>
          </w:p>
        </w:tc>
      </w:tr>
      <w:tr w:rsidR="007C0034" w:rsidRPr="00C332A4" w14:paraId="41B89EBB" w14:textId="77777777">
        <w:trPr>
          <w:cantSplit/>
        </w:trPr>
        <w:tc>
          <w:tcPr>
            <w:tcW w:w="900" w:type="dxa"/>
            <w:tcMar>
              <w:top w:w="80" w:type="dxa"/>
              <w:left w:w="120" w:type="dxa"/>
              <w:bottom w:w="80" w:type="dxa"/>
              <w:right w:w="120" w:type="dxa"/>
            </w:tcMar>
            <w:vAlign w:val="center"/>
          </w:tcPr>
          <w:p w14:paraId="11690E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2100" w:type="dxa"/>
            <w:tcMar>
              <w:top w:w="80" w:type="dxa"/>
              <w:left w:w="120" w:type="dxa"/>
              <w:bottom w:w="80" w:type="dxa"/>
              <w:right w:w="120" w:type="dxa"/>
            </w:tcMar>
            <w:vAlign w:val="center"/>
          </w:tcPr>
          <w:p w14:paraId="06548C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biết</w:t>
            </w:r>
          </w:p>
        </w:tc>
        <w:tc>
          <w:tcPr>
            <w:tcW w:w="6360" w:type="dxa"/>
            <w:tcMar>
              <w:top w:w="80" w:type="dxa"/>
              <w:left w:w="120" w:type="dxa"/>
              <w:bottom w:w="80" w:type="dxa"/>
              <w:right w:w="120" w:type="dxa"/>
            </w:tcMar>
            <w:vAlign w:val="center"/>
          </w:tcPr>
          <w:p w14:paraId="74A6E5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diện thuật ngữ, mục đích và ví dụ; thực hiện được thao tác khi có hướng dẫn từng bước.</w:t>
            </w:r>
          </w:p>
        </w:tc>
      </w:tr>
      <w:tr w:rsidR="007C0034" w:rsidRPr="00C332A4" w14:paraId="09DE3514" w14:textId="77777777">
        <w:trPr>
          <w:cantSplit/>
        </w:trPr>
        <w:tc>
          <w:tcPr>
            <w:tcW w:w="900" w:type="dxa"/>
            <w:tcMar>
              <w:top w:w="80" w:type="dxa"/>
              <w:left w:w="120" w:type="dxa"/>
              <w:bottom w:w="80" w:type="dxa"/>
              <w:right w:w="120" w:type="dxa"/>
            </w:tcMar>
            <w:vAlign w:val="center"/>
          </w:tcPr>
          <w:p w14:paraId="62AE56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2100" w:type="dxa"/>
            <w:tcMar>
              <w:top w:w="80" w:type="dxa"/>
              <w:left w:w="120" w:type="dxa"/>
              <w:bottom w:w="80" w:type="dxa"/>
              <w:right w:w="120" w:type="dxa"/>
            </w:tcMar>
            <w:vAlign w:val="center"/>
          </w:tcPr>
          <w:p w14:paraId="552FF2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Cơ bản</w:t>
            </w:r>
          </w:p>
        </w:tc>
        <w:tc>
          <w:tcPr>
            <w:tcW w:w="6360" w:type="dxa"/>
            <w:tcMar>
              <w:top w:w="80" w:type="dxa"/>
              <w:left w:w="120" w:type="dxa"/>
              <w:bottom w:w="80" w:type="dxa"/>
              <w:right w:w="120" w:type="dxa"/>
            </w:tcMar>
            <w:vAlign w:val="center"/>
          </w:tcPr>
          <w:p w14:paraId="2B6983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 tác vụ chuẩn, phạm vi nhỏ; giải thích được lựa chọn và xử lý lỗi phổ biến với tài liệu hỗ trợ.</w:t>
            </w:r>
          </w:p>
        </w:tc>
      </w:tr>
      <w:tr w:rsidR="007C0034" w:rsidRPr="00C332A4" w14:paraId="543C9BBB" w14:textId="77777777">
        <w:trPr>
          <w:cantSplit/>
        </w:trPr>
        <w:tc>
          <w:tcPr>
            <w:tcW w:w="900" w:type="dxa"/>
            <w:tcMar>
              <w:top w:w="80" w:type="dxa"/>
              <w:left w:w="120" w:type="dxa"/>
              <w:bottom w:w="80" w:type="dxa"/>
              <w:right w:w="120" w:type="dxa"/>
            </w:tcMar>
            <w:vAlign w:val="center"/>
          </w:tcPr>
          <w:p w14:paraId="2CA7048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2100" w:type="dxa"/>
            <w:tcMar>
              <w:top w:w="80" w:type="dxa"/>
              <w:left w:w="120" w:type="dxa"/>
              <w:bottom w:w="80" w:type="dxa"/>
              <w:right w:w="120" w:type="dxa"/>
            </w:tcMar>
            <w:vAlign w:val="center"/>
          </w:tcPr>
          <w:p w14:paraId="1E6574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hành</w:t>
            </w:r>
          </w:p>
        </w:tc>
        <w:tc>
          <w:tcPr>
            <w:tcW w:w="6360" w:type="dxa"/>
            <w:tcMar>
              <w:top w:w="80" w:type="dxa"/>
              <w:left w:w="120" w:type="dxa"/>
              <w:bottom w:w="80" w:type="dxa"/>
              <w:right w:w="120" w:type="dxa"/>
            </w:tcMar>
            <w:vAlign w:val="center"/>
          </w:tcPr>
          <w:p w14:paraId="353BDA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Tự triển khai tác vụ thực tế đầu-cuối, kiểm thử kết quả và xử lý ngoại lệ thông thường.</w:t>
            </w:r>
          </w:p>
        </w:tc>
      </w:tr>
      <w:tr w:rsidR="007C0034" w:rsidRPr="00C332A4" w14:paraId="03911CC5" w14:textId="77777777">
        <w:trPr>
          <w:cantSplit/>
        </w:trPr>
        <w:tc>
          <w:tcPr>
            <w:tcW w:w="900" w:type="dxa"/>
            <w:tcMar>
              <w:top w:w="80" w:type="dxa"/>
              <w:left w:w="120" w:type="dxa"/>
              <w:bottom w:w="80" w:type="dxa"/>
              <w:right w:w="120" w:type="dxa"/>
            </w:tcMar>
            <w:vAlign w:val="center"/>
          </w:tcPr>
          <w:p w14:paraId="342F317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2100" w:type="dxa"/>
            <w:tcMar>
              <w:top w:w="80" w:type="dxa"/>
              <w:left w:w="120" w:type="dxa"/>
              <w:bottom w:w="80" w:type="dxa"/>
              <w:right w:w="120" w:type="dxa"/>
            </w:tcMar>
            <w:vAlign w:val="center"/>
          </w:tcPr>
          <w:p w14:paraId="1189AE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Thành thạo</w:t>
            </w:r>
          </w:p>
        </w:tc>
        <w:tc>
          <w:tcPr>
            <w:tcW w:w="6360" w:type="dxa"/>
            <w:tcMar>
              <w:top w:w="80" w:type="dxa"/>
              <w:left w:w="120" w:type="dxa"/>
              <w:bottom w:w="80" w:type="dxa"/>
              <w:right w:w="120" w:type="dxa"/>
            </w:tcMar>
            <w:vAlign w:val="center"/>
          </w:tcPr>
          <w:p w14:paraId="6A0958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giải pháp, tối ưu chất lượng, review người khác và xử lý tình huống phức tạp.</w:t>
            </w:r>
          </w:p>
        </w:tc>
      </w:tr>
      <w:tr w:rsidR="007C0034" w:rsidRPr="00C332A4" w14:paraId="58782E9F" w14:textId="77777777">
        <w:trPr>
          <w:cantSplit/>
        </w:trPr>
        <w:tc>
          <w:tcPr>
            <w:tcW w:w="900" w:type="dxa"/>
            <w:tcMar>
              <w:top w:w="80" w:type="dxa"/>
              <w:left w:w="120" w:type="dxa"/>
              <w:bottom w:w="80" w:type="dxa"/>
              <w:right w:w="120" w:type="dxa"/>
            </w:tcMar>
            <w:vAlign w:val="center"/>
          </w:tcPr>
          <w:p w14:paraId="710971A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2100" w:type="dxa"/>
            <w:tcMar>
              <w:top w:w="80" w:type="dxa"/>
              <w:left w:w="120" w:type="dxa"/>
              <w:bottom w:w="80" w:type="dxa"/>
              <w:right w:w="120" w:type="dxa"/>
            </w:tcMar>
            <w:vAlign w:val="center"/>
          </w:tcPr>
          <w:p w14:paraId="125912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Nâng cao</w:t>
            </w:r>
          </w:p>
        </w:tc>
        <w:tc>
          <w:tcPr>
            <w:tcW w:w="6360" w:type="dxa"/>
            <w:tcMar>
              <w:top w:w="80" w:type="dxa"/>
              <w:left w:w="120" w:type="dxa"/>
              <w:bottom w:w="80" w:type="dxa"/>
              <w:right w:w="120" w:type="dxa"/>
            </w:tcMar>
            <w:vAlign w:val="center"/>
          </w:tcPr>
          <w:p w14:paraId="7E387F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Định hình chuẩn, kiến trúc hoặc chiến lược; giải quyết bài toán mới và dẫn dắt cải tiến ở quy mô lớn.</w:t>
            </w:r>
          </w:p>
        </w:tc>
      </w:tr>
    </w:tbl>
    <w:p w14:paraId="15A1639B" w14:textId="77777777" w:rsidR="007C0034" w:rsidRPr="00C332A4" w:rsidRDefault="007C0034">
      <w:pPr>
        <w:spacing w:after="0"/>
        <w:rPr>
          <w:rFonts w:ascii="Times New Roman" w:hAnsi="Times New Roman" w:cs="Times New Roman"/>
          <w:sz w:val="26"/>
          <w:szCs w:val="26"/>
        </w:rPr>
      </w:pPr>
    </w:p>
    <w:p w14:paraId="6B76DC9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132. Thang mức theo kỹ năng mẫu</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100"/>
        <w:gridCol w:w="800"/>
        <w:gridCol w:w="6460"/>
      </w:tblGrid>
      <w:tr w:rsidR="007C0034" w:rsidRPr="00C332A4" w14:paraId="23DCAC78" w14:textId="77777777">
        <w:trPr>
          <w:cantSplit/>
          <w:tblHeader/>
        </w:trPr>
        <w:tc>
          <w:tcPr>
            <w:tcW w:w="2100" w:type="dxa"/>
            <w:shd w:val="clear" w:color="auto" w:fill="F2F4F7"/>
            <w:tcMar>
              <w:top w:w="80" w:type="dxa"/>
              <w:left w:w="120" w:type="dxa"/>
              <w:bottom w:w="80" w:type="dxa"/>
              <w:right w:w="120" w:type="dxa"/>
            </w:tcMar>
            <w:vAlign w:val="center"/>
          </w:tcPr>
          <w:p w14:paraId="49FA72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Kỹ năng mẫu</w:t>
            </w:r>
          </w:p>
        </w:tc>
        <w:tc>
          <w:tcPr>
            <w:tcW w:w="800" w:type="dxa"/>
            <w:shd w:val="clear" w:color="auto" w:fill="F2F4F7"/>
            <w:tcMar>
              <w:top w:w="80" w:type="dxa"/>
              <w:left w:w="120" w:type="dxa"/>
              <w:bottom w:w="80" w:type="dxa"/>
              <w:right w:w="120" w:type="dxa"/>
            </w:tcMar>
            <w:vAlign w:val="center"/>
          </w:tcPr>
          <w:p w14:paraId="28127DA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Level</w:t>
            </w:r>
          </w:p>
        </w:tc>
        <w:tc>
          <w:tcPr>
            <w:tcW w:w="6460" w:type="dxa"/>
            <w:shd w:val="clear" w:color="auto" w:fill="F2F4F7"/>
            <w:tcMar>
              <w:top w:w="80" w:type="dxa"/>
              <w:left w:w="120" w:type="dxa"/>
              <w:bottom w:w="80" w:type="dxa"/>
              <w:right w:w="120" w:type="dxa"/>
            </w:tcMar>
            <w:vAlign w:val="center"/>
          </w:tcPr>
          <w:p w14:paraId="686C754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vi quan sát được</w:t>
            </w:r>
          </w:p>
        </w:tc>
      </w:tr>
      <w:tr w:rsidR="007C0034" w:rsidRPr="00C332A4" w14:paraId="51422706" w14:textId="77777777">
        <w:trPr>
          <w:cantSplit/>
        </w:trPr>
        <w:tc>
          <w:tcPr>
            <w:tcW w:w="2100" w:type="dxa"/>
            <w:tcMar>
              <w:top w:w="80" w:type="dxa"/>
              <w:left w:w="120" w:type="dxa"/>
              <w:bottom w:w="80" w:type="dxa"/>
              <w:right w:w="120" w:type="dxa"/>
            </w:tcMar>
            <w:vAlign w:val="center"/>
          </w:tcPr>
          <w:p w14:paraId="63D132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React</w:t>
            </w:r>
          </w:p>
        </w:tc>
        <w:tc>
          <w:tcPr>
            <w:tcW w:w="800" w:type="dxa"/>
            <w:tcMar>
              <w:top w:w="80" w:type="dxa"/>
              <w:left w:w="120" w:type="dxa"/>
              <w:bottom w:w="80" w:type="dxa"/>
              <w:right w:w="120" w:type="dxa"/>
            </w:tcMar>
            <w:vAlign w:val="center"/>
          </w:tcPr>
          <w:p w14:paraId="6B8AB6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43849B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nhận diện component</w:t>
            </w:r>
          </w:p>
        </w:tc>
      </w:tr>
      <w:tr w:rsidR="007C0034" w:rsidRPr="00C332A4" w14:paraId="08760325" w14:textId="77777777">
        <w:trPr>
          <w:cantSplit/>
        </w:trPr>
        <w:tc>
          <w:tcPr>
            <w:tcW w:w="2100" w:type="dxa"/>
            <w:tcMar>
              <w:top w:w="80" w:type="dxa"/>
              <w:left w:w="120" w:type="dxa"/>
              <w:bottom w:w="80" w:type="dxa"/>
              <w:right w:w="120" w:type="dxa"/>
            </w:tcMar>
            <w:vAlign w:val="center"/>
          </w:tcPr>
          <w:p w14:paraId="71DFFF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3969EC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2F9F2C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Đọc JSX và props</w:t>
            </w:r>
          </w:p>
        </w:tc>
      </w:tr>
      <w:tr w:rsidR="007C0034" w:rsidRPr="00C332A4" w14:paraId="30D0B845" w14:textId="77777777">
        <w:trPr>
          <w:cantSplit/>
        </w:trPr>
        <w:tc>
          <w:tcPr>
            <w:tcW w:w="2100" w:type="dxa"/>
            <w:tcMar>
              <w:top w:w="80" w:type="dxa"/>
              <w:left w:w="120" w:type="dxa"/>
              <w:bottom w:w="80" w:type="dxa"/>
              <w:right w:w="120" w:type="dxa"/>
            </w:tcMar>
            <w:vAlign w:val="center"/>
          </w:tcPr>
          <w:p w14:paraId="326352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27656F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797C4E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component/form cơ bản</w:t>
            </w:r>
          </w:p>
        </w:tc>
      </w:tr>
      <w:tr w:rsidR="007C0034" w:rsidRPr="00C332A4" w14:paraId="55680611" w14:textId="77777777">
        <w:trPr>
          <w:cantSplit/>
        </w:trPr>
        <w:tc>
          <w:tcPr>
            <w:tcW w:w="2100" w:type="dxa"/>
            <w:tcMar>
              <w:top w:w="80" w:type="dxa"/>
              <w:left w:w="120" w:type="dxa"/>
              <w:bottom w:w="80" w:type="dxa"/>
              <w:right w:w="120" w:type="dxa"/>
            </w:tcMar>
            <w:vAlign w:val="center"/>
          </w:tcPr>
          <w:p w14:paraId="5239FC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159193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0CDB55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state, routing và gọi API</w:t>
            </w:r>
          </w:p>
        </w:tc>
      </w:tr>
      <w:tr w:rsidR="007C0034" w:rsidRPr="00C332A4" w14:paraId="5B29055B" w14:textId="77777777">
        <w:trPr>
          <w:cantSplit/>
        </w:trPr>
        <w:tc>
          <w:tcPr>
            <w:tcW w:w="2100" w:type="dxa"/>
            <w:tcMar>
              <w:top w:w="80" w:type="dxa"/>
              <w:left w:w="120" w:type="dxa"/>
              <w:bottom w:w="80" w:type="dxa"/>
              <w:right w:w="120" w:type="dxa"/>
            </w:tcMar>
            <w:vAlign w:val="center"/>
          </w:tcPr>
          <w:p w14:paraId="12BD96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0E34AB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15A44C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ưu render, test và kiến trúc component</w:t>
            </w:r>
          </w:p>
        </w:tc>
      </w:tr>
      <w:tr w:rsidR="007C0034" w:rsidRPr="00C332A4" w14:paraId="3FE177A8" w14:textId="77777777">
        <w:trPr>
          <w:cantSplit/>
        </w:trPr>
        <w:tc>
          <w:tcPr>
            <w:tcW w:w="2100" w:type="dxa"/>
            <w:tcMar>
              <w:top w:w="80" w:type="dxa"/>
              <w:left w:w="120" w:type="dxa"/>
              <w:bottom w:w="80" w:type="dxa"/>
              <w:right w:w="120" w:type="dxa"/>
            </w:tcMar>
            <w:vAlign w:val="center"/>
          </w:tcPr>
          <w:p w14:paraId="4FBF50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React</w:t>
            </w:r>
          </w:p>
        </w:tc>
        <w:tc>
          <w:tcPr>
            <w:tcW w:w="800" w:type="dxa"/>
            <w:tcMar>
              <w:top w:w="80" w:type="dxa"/>
              <w:left w:w="120" w:type="dxa"/>
              <w:bottom w:w="80" w:type="dxa"/>
              <w:right w:w="120" w:type="dxa"/>
            </w:tcMar>
            <w:vAlign w:val="center"/>
          </w:tcPr>
          <w:p w14:paraId="79783E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14F2C0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nền tảng frontend và chuẩn dùng chung</w:t>
            </w:r>
          </w:p>
        </w:tc>
      </w:tr>
      <w:tr w:rsidR="007C0034" w:rsidRPr="00C332A4" w14:paraId="1F420030" w14:textId="77777777">
        <w:trPr>
          <w:cantSplit/>
        </w:trPr>
        <w:tc>
          <w:tcPr>
            <w:tcW w:w="2100" w:type="dxa"/>
            <w:tcMar>
              <w:top w:w="80" w:type="dxa"/>
              <w:left w:w="120" w:type="dxa"/>
              <w:bottom w:w="80" w:type="dxa"/>
              <w:right w:w="120" w:type="dxa"/>
            </w:tcMar>
            <w:vAlign w:val="center"/>
          </w:tcPr>
          <w:p w14:paraId="47B83D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020EC1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0B2ED8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viết truy vấn</w:t>
            </w:r>
          </w:p>
        </w:tc>
      </w:tr>
      <w:tr w:rsidR="007C0034" w:rsidRPr="00C332A4" w14:paraId="77EAB8F0" w14:textId="77777777">
        <w:trPr>
          <w:cantSplit/>
        </w:trPr>
        <w:tc>
          <w:tcPr>
            <w:tcW w:w="2100" w:type="dxa"/>
            <w:tcMar>
              <w:top w:w="80" w:type="dxa"/>
              <w:left w:w="120" w:type="dxa"/>
              <w:bottom w:w="80" w:type="dxa"/>
              <w:right w:w="120" w:type="dxa"/>
            </w:tcMar>
            <w:vAlign w:val="center"/>
          </w:tcPr>
          <w:p w14:paraId="420DE5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2A2A59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35BEE8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Hiểu bảng, cột, SELECT</w:t>
            </w:r>
          </w:p>
        </w:tc>
      </w:tr>
      <w:tr w:rsidR="007C0034" w:rsidRPr="00C332A4" w14:paraId="2CF640B4" w14:textId="77777777">
        <w:trPr>
          <w:cantSplit/>
        </w:trPr>
        <w:tc>
          <w:tcPr>
            <w:tcW w:w="2100" w:type="dxa"/>
            <w:tcMar>
              <w:top w:w="80" w:type="dxa"/>
              <w:left w:w="120" w:type="dxa"/>
              <w:bottom w:w="80" w:type="dxa"/>
              <w:right w:w="120" w:type="dxa"/>
            </w:tcMar>
            <w:vAlign w:val="center"/>
          </w:tcPr>
          <w:p w14:paraId="02C5B6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76004B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0464E0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JOIN, GROUP BY và CRUD chuẩn</w:t>
            </w:r>
          </w:p>
        </w:tc>
      </w:tr>
      <w:tr w:rsidR="007C0034" w:rsidRPr="00C332A4" w14:paraId="4DB44EBD" w14:textId="77777777">
        <w:trPr>
          <w:cantSplit/>
        </w:trPr>
        <w:tc>
          <w:tcPr>
            <w:tcW w:w="2100" w:type="dxa"/>
            <w:tcMar>
              <w:top w:w="80" w:type="dxa"/>
              <w:left w:w="120" w:type="dxa"/>
              <w:bottom w:w="80" w:type="dxa"/>
              <w:right w:w="120" w:type="dxa"/>
            </w:tcMar>
            <w:vAlign w:val="center"/>
          </w:tcPr>
          <w:p w14:paraId="7E1D0B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3B4F7D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738B9A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truy vấn nhiều bảng, transaction</w:t>
            </w:r>
          </w:p>
        </w:tc>
      </w:tr>
      <w:tr w:rsidR="007C0034" w:rsidRPr="00C332A4" w14:paraId="5772467A" w14:textId="77777777">
        <w:trPr>
          <w:cantSplit/>
        </w:trPr>
        <w:tc>
          <w:tcPr>
            <w:tcW w:w="2100" w:type="dxa"/>
            <w:tcMar>
              <w:top w:w="80" w:type="dxa"/>
              <w:left w:w="120" w:type="dxa"/>
              <w:bottom w:w="80" w:type="dxa"/>
              <w:right w:w="120" w:type="dxa"/>
            </w:tcMar>
            <w:vAlign w:val="center"/>
          </w:tcPr>
          <w:p w14:paraId="193D81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67AD3B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7BC534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Tối ưu plan, index và tính nhất quán</w:t>
            </w:r>
          </w:p>
        </w:tc>
      </w:tr>
      <w:tr w:rsidR="007C0034" w:rsidRPr="00C332A4" w14:paraId="4EC3FA85" w14:textId="77777777">
        <w:trPr>
          <w:cantSplit/>
        </w:trPr>
        <w:tc>
          <w:tcPr>
            <w:tcW w:w="2100" w:type="dxa"/>
            <w:tcMar>
              <w:top w:w="80" w:type="dxa"/>
              <w:left w:w="120" w:type="dxa"/>
              <w:bottom w:w="80" w:type="dxa"/>
              <w:right w:w="120" w:type="dxa"/>
            </w:tcMar>
            <w:vAlign w:val="center"/>
          </w:tcPr>
          <w:p w14:paraId="56069E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SQL</w:t>
            </w:r>
          </w:p>
        </w:tc>
        <w:tc>
          <w:tcPr>
            <w:tcW w:w="800" w:type="dxa"/>
            <w:tcMar>
              <w:top w:w="80" w:type="dxa"/>
              <w:left w:w="120" w:type="dxa"/>
              <w:bottom w:w="80" w:type="dxa"/>
              <w:right w:w="120" w:type="dxa"/>
            </w:tcMar>
            <w:vAlign w:val="center"/>
          </w:tcPr>
          <w:p w14:paraId="56F1AE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10B6C5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chiến lược dữ liệu ở quy mô lớn</w:t>
            </w:r>
          </w:p>
        </w:tc>
      </w:tr>
      <w:tr w:rsidR="007C0034" w:rsidRPr="00C332A4" w14:paraId="33F9A550" w14:textId="77777777">
        <w:trPr>
          <w:cantSplit/>
        </w:trPr>
        <w:tc>
          <w:tcPr>
            <w:tcW w:w="2100" w:type="dxa"/>
            <w:tcMar>
              <w:top w:w="80" w:type="dxa"/>
              <w:left w:w="120" w:type="dxa"/>
              <w:bottom w:w="80" w:type="dxa"/>
              <w:right w:w="120" w:type="dxa"/>
            </w:tcMar>
            <w:vAlign w:val="center"/>
          </w:tcPr>
          <w:p w14:paraId="4F6EA8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6344A9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5C2289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dùng repository</w:t>
            </w:r>
          </w:p>
        </w:tc>
      </w:tr>
      <w:tr w:rsidR="007C0034" w:rsidRPr="00C332A4" w14:paraId="4756DBEC" w14:textId="77777777">
        <w:trPr>
          <w:cantSplit/>
        </w:trPr>
        <w:tc>
          <w:tcPr>
            <w:tcW w:w="2100" w:type="dxa"/>
            <w:tcMar>
              <w:top w:w="80" w:type="dxa"/>
              <w:left w:w="120" w:type="dxa"/>
              <w:bottom w:w="80" w:type="dxa"/>
              <w:right w:w="120" w:type="dxa"/>
            </w:tcMar>
            <w:vAlign w:val="center"/>
          </w:tcPr>
          <w:p w14:paraId="0B47C8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5BD83A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1138B3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Clone, status, commit</w:t>
            </w:r>
          </w:p>
        </w:tc>
      </w:tr>
      <w:tr w:rsidR="007C0034" w:rsidRPr="00C332A4" w14:paraId="0C42900D" w14:textId="77777777">
        <w:trPr>
          <w:cantSplit/>
        </w:trPr>
        <w:tc>
          <w:tcPr>
            <w:tcW w:w="2100" w:type="dxa"/>
            <w:tcMar>
              <w:top w:w="80" w:type="dxa"/>
              <w:left w:w="120" w:type="dxa"/>
              <w:bottom w:w="80" w:type="dxa"/>
              <w:right w:w="120" w:type="dxa"/>
            </w:tcMar>
            <w:vAlign w:val="center"/>
          </w:tcPr>
          <w:p w14:paraId="6A3FD0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2D38B5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73973E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Branch, merge, pull request cơ bản</w:t>
            </w:r>
          </w:p>
        </w:tc>
      </w:tr>
      <w:tr w:rsidR="007C0034" w:rsidRPr="00C332A4" w14:paraId="744C71BF" w14:textId="77777777">
        <w:trPr>
          <w:cantSplit/>
        </w:trPr>
        <w:tc>
          <w:tcPr>
            <w:tcW w:w="2100" w:type="dxa"/>
            <w:tcMar>
              <w:top w:w="80" w:type="dxa"/>
              <w:left w:w="120" w:type="dxa"/>
              <w:bottom w:w="80" w:type="dxa"/>
              <w:right w:w="120" w:type="dxa"/>
            </w:tcMar>
            <w:vAlign w:val="center"/>
          </w:tcPr>
          <w:p w14:paraId="709CFB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51784A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0EC9F1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Rebase, resolve conflict và quy trình nhóm</w:t>
            </w:r>
          </w:p>
        </w:tc>
      </w:tr>
      <w:tr w:rsidR="007C0034" w:rsidRPr="00C332A4" w14:paraId="13046274" w14:textId="77777777">
        <w:trPr>
          <w:cantSplit/>
        </w:trPr>
        <w:tc>
          <w:tcPr>
            <w:tcW w:w="2100" w:type="dxa"/>
            <w:tcMar>
              <w:top w:w="80" w:type="dxa"/>
              <w:left w:w="120" w:type="dxa"/>
              <w:bottom w:w="80" w:type="dxa"/>
              <w:right w:w="120" w:type="dxa"/>
            </w:tcMar>
            <w:vAlign w:val="center"/>
          </w:tcPr>
          <w:p w14:paraId="33B497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3217D3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571D1D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branching/release và review lịch sử</w:t>
            </w:r>
          </w:p>
        </w:tc>
      </w:tr>
      <w:tr w:rsidR="007C0034" w:rsidRPr="00C332A4" w14:paraId="73167EF0" w14:textId="77777777">
        <w:trPr>
          <w:cantSplit/>
        </w:trPr>
        <w:tc>
          <w:tcPr>
            <w:tcW w:w="2100" w:type="dxa"/>
            <w:tcMar>
              <w:top w:w="80" w:type="dxa"/>
              <w:left w:w="120" w:type="dxa"/>
              <w:bottom w:w="80" w:type="dxa"/>
              <w:right w:w="120" w:type="dxa"/>
            </w:tcMar>
            <w:vAlign w:val="center"/>
          </w:tcPr>
          <w:p w14:paraId="2A41AB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Git</w:t>
            </w:r>
          </w:p>
        </w:tc>
        <w:tc>
          <w:tcPr>
            <w:tcW w:w="800" w:type="dxa"/>
            <w:tcMar>
              <w:top w:w="80" w:type="dxa"/>
              <w:left w:w="120" w:type="dxa"/>
              <w:bottom w:w="80" w:type="dxa"/>
              <w:right w:w="120" w:type="dxa"/>
            </w:tcMar>
            <w:vAlign w:val="center"/>
          </w:tcPr>
          <w:p w14:paraId="3462B8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4A5D29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Chuẩn hóa DevEx, governance và phục hồi sự cố</w:t>
            </w:r>
          </w:p>
        </w:tc>
      </w:tr>
      <w:tr w:rsidR="007C0034" w:rsidRPr="00C332A4" w14:paraId="05D35E3A" w14:textId="77777777">
        <w:trPr>
          <w:cantSplit/>
        </w:trPr>
        <w:tc>
          <w:tcPr>
            <w:tcW w:w="2100" w:type="dxa"/>
            <w:tcMar>
              <w:top w:w="80" w:type="dxa"/>
              <w:left w:w="120" w:type="dxa"/>
              <w:bottom w:w="80" w:type="dxa"/>
              <w:right w:w="120" w:type="dxa"/>
            </w:tcMar>
            <w:vAlign w:val="center"/>
          </w:tcPr>
          <w:p w14:paraId="4110AA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375BB8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54BD86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hình thành cách tiếp cận</w:t>
            </w:r>
          </w:p>
        </w:tc>
      </w:tr>
      <w:tr w:rsidR="007C0034" w:rsidRPr="00C332A4" w14:paraId="2C2E79AF" w14:textId="77777777">
        <w:trPr>
          <w:cantSplit/>
        </w:trPr>
        <w:tc>
          <w:tcPr>
            <w:tcW w:w="2100" w:type="dxa"/>
            <w:tcMar>
              <w:top w:w="80" w:type="dxa"/>
              <w:left w:w="120" w:type="dxa"/>
              <w:bottom w:w="80" w:type="dxa"/>
              <w:right w:w="120" w:type="dxa"/>
            </w:tcMar>
            <w:vAlign w:val="center"/>
          </w:tcPr>
          <w:p w14:paraId="18D293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61813E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364265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Nêu lại bài toán và dữ kiện</w:t>
            </w:r>
          </w:p>
        </w:tc>
      </w:tr>
      <w:tr w:rsidR="007C0034" w:rsidRPr="00C332A4" w14:paraId="349E2E47" w14:textId="77777777">
        <w:trPr>
          <w:cantSplit/>
        </w:trPr>
        <w:tc>
          <w:tcPr>
            <w:tcW w:w="2100" w:type="dxa"/>
            <w:tcMar>
              <w:top w:w="80" w:type="dxa"/>
              <w:left w:w="120" w:type="dxa"/>
              <w:bottom w:w="80" w:type="dxa"/>
              <w:right w:w="120" w:type="dxa"/>
            </w:tcMar>
            <w:vAlign w:val="center"/>
          </w:tcPr>
          <w:p w14:paraId="0DFEE8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071BB3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4CD223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Chia nhỏ và chọn giải pháp quen thuộc</w:t>
            </w:r>
          </w:p>
        </w:tc>
      </w:tr>
      <w:tr w:rsidR="007C0034" w:rsidRPr="00C332A4" w14:paraId="0310723F" w14:textId="77777777">
        <w:trPr>
          <w:cantSplit/>
        </w:trPr>
        <w:tc>
          <w:tcPr>
            <w:tcW w:w="2100" w:type="dxa"/>
            <w:tcMar>
              <w:top w:w="80" w:type="dxa"/>
              <w:left w:w="120" w:type="dxa"/>
              <w:bottom w:w="80" w:type="dxa"/>
              <w:right w:w="120" w:type="dxa"/>
            </w:tcMar>
            <w:vAlign w:val="center"/>
          </w:tcPr>
          <w:p w14:paraId="33623B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5A85F2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5FB378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So sánh phương án, kiểm chứng và xử lý edge case</w:t>
            </w:r>
          </w:p>
        </w:tc>
      </w:tr>
      <w:tr w:rsidR="007C0034" w:rsidRPr="00C332A4" w14:paraId="428F193A" w14:textId="77777777">
        <w:trPr>
          <w:cantSplit/>
        </w:trPr>
        <w:tc>
          <w:tcPr>
            <w:tcW w:w="2100" w:type="dxa"/>
            <w:tcMar>
              <w:top w:w="80" w:type="dxa"/>
              <w:left w:w="120" w:type="dxa"/>
              <w:bottom w:w="80" w:type="dxa"/>
              <w:right w:w="120" w:type="dxa"/>
            </w:tcMar>
            <w:vAlign w:val="center"/>
          </w:tcPr>
          <w:p w14:paraId="28FB9C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57A51F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74B799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Mô hình hóa bài toán phức tạp và hướng dẫn người khác</w:t>
            </w:r>
          </w:p>
        </w:tc>
      </w:tr>
      <w:tr w:rsidR="007C0034" w:rsidRPr="00C332A4" w14:paraId="7BF7C115" w14:textId="77777777">
        <w:trPr>
          <w:cantSplit/>
        </w:trPr>
        <w:tc>
          <w:tcPr>
            <w:tcW w:w="2100" w:type="dxa"/>
            <w:tcMar>
              <w:top w:w="80" w:type="dxa"/>
              <w:left w:w="120" w:type="dxa"/>
              <w:bottom w:w="80" w:type="dxa"/>
              <w:right w:w="120" w:type="dxa"/>
            </w:tcMar>
            <w:vAlign w:val="center"/>
          </w:tcPr>
          <w:p w14:paraId="06C7935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Problem Solving</w:t>
            </w:r>
          </w:p>
        </w:tc>
        <w:tc>
          <w:tcPr>
            <w:tcW w:w="800" w:type="dxa"/>
            <w:tcMar>
              <w:top w:w="80" w:type="dxa"/>
              <w:left w:w="120" w:type="dxa"/>
              <w:bottom w:w="80" w:type="dxa"/>
              <w:right w:w="120" w:type="dxa"/>
            </w:tcMar>
            <w:vAlign w:val="center"/>
          </w:tcPr>
          <w:p w14:paraId="316B95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0741A2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phương pháp mới và dẫn dắt quyết định liên ngành</w:t>
            </w:r>
          </w:p>
        </w:tc>
      </w:tr>
      <w:tr w:rsidR="007C0034" w:rsidRPr="00C332A4" w14:paraId="74262153" w14:textId="77777777">
        <w:trPr>
          <w:cantSplit/>
        </w:trPr>
        <w:tc>
          <w:tcPr>
            <w:tcW w:w="2100" w:type="dxa"/>
            <w:tcMar>
              <w:top w:w="80" w:type="dxa"/>
              <w:left w:w="120" w:type="dxa"/>
              <w:bottom w:w="80" w:type="dxa"/>
              <w:right w:w="120" w:type="dxa"/>
            </w:tcMar>
            <w:vAlign w:val="center"/>
          </w:tcPr>
          <w:p w14:paraId="6AB744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13DC33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0</w:t>
            </w:r>
          </w:p>
        </w:tc>
        <w:tc>
          <w:tcPr>
            <w:tcW w:w="6460" w:type="dxa"/>
            <w:tcMar>
              <w:top w:w="80" w:type="dxa"/>
              <w:left w:w="120" w:type="dxa"/>
              <w:bottom w:w="80" w:type="dxa"/>
              <w:right w:w="120" w:type="dxa"/>
            </w:tcMar>
            <w:vAlign w:val="center"/>
          </w:tcPr>
          <w:p w14:paraId="01B0BB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hiểu request-response</w:t>
            </w:r>
          </w:p>
        </w:tc>
      </w:tr>
      <w:tr w:rsidR="007C0034" w:rsidRPr="00C332A4" w14:paraId="0D9E5414" w14:textId="77777777">
        <w:trPr>
          <w:cantSplit/>
        </w:trPr>
        <w:tc>
          <w:tcPr>
            <w:tcW w:w="2100" w:type="dxa"/>
            <w:tcMar>
              <w:top w:w="80" w:type="dxa"/>
              <w:left w:w="120" w:type="dxa"/>
              <w:bottom w:w="80" w:type="dxa"/>
              <w:right w:w="120" w:type="dxa"/>
            </w:tcMar>
            <w:vAlign w:val="center"/>
          </w:tcPr>
          <w:p w14:paraId="75D970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NestJS/Backend API</w:t>
            </w:r>
          </w:p>
        </w:tc>
        <w:tc>
          <w:tcPr>
            <w:tcW w:w="800" w:type="dxa"/>
            <w:tcMar>
              <w:top w:w="80" w:type="dxa"/>
              <w:left w:w="120" w:type="dxa"/>
              <w:bottom w:w="80" w:type="dxa"/>
              <w:right w:w="120" w:type="dxa"/>
            </w:tcMar>
            <w:vAlign w:val="center"/>
          </w:tcPr>
          <w:p w14:paraId="31AF80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6460" w:type="dxa"/>
            <w:tcMar>
              <w:top w:w="80" w:type="dxa"/>
              <w:left w:w="120" w:type="dxa"/>
              <w:bottom w:w="80" w:type="dxa"/>
              <w:right w:w="120" w:type="dxa"/>
            </w:tcMar>
            <w:vAlign w:val="center"/>
          </w:tcPr>
          <w:p w14:paraId="34CF3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biết controller/service/DTO</w:t>
            </w:r>
          </w:p>
        </w:tc>
      </w:tr>
      <w:tr w:rsidR="007C0034" w:rsidRPr="00C332A4" w14:paraId="14A6AB82" w14:textId="77777777">
        <w:trPr>
          <w:cantSplit/>
        </w:trPr>
        <w:tc>
          <w:tcPr>
            <w:tcW w:w="2100" w:type="dxa"/>
            <w:tcMar>
              <w:top w:w="80" w:type="dxa"/>
              <w:left w:w="120" w:type="dxa"/>
              <w:bottom w:w="80" w:type="dxa"/>
              <w:right w:w="120" w:type="dxa"/>
            </w:tcMar>
            <w:vAlign w:val="center"/>
          </w:tcPr>
          <w:p w14:paraId="0E0C3B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06661F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6460" w:type="dxa"/>
            <w:tcMar>
              <w:top w:w="80" w:type="dxa"/>
              <w:left w:w="120" w:type="dxa"/>
              <w:bottom w:w="80" w:type="dxa"/>
              <w:right w:w="120" w:type="dxa"/>
            </w:tcMar>
            <w:vAlign w:val="center"/>
          </w:tcPr>
          <w:p w14:paraId="16D8C2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CRUD có validation</w:t>
            </w:r>
          </w:p>
        </w:tc>
      </w:tr>
      <w:tr w:rsidR="007C0034" w:rsidRPr="00C332A4" w14:paraId="191E959D" w14:textId="77777777">
        <w:trPr>
          <w:cantSplit/>
        </w:trPr>
        <w:tc>
          <w:tcPr>
            <w:tcW w:w="2100" w:type="dxa"/>
            <w:tcMar>
              <w:top w:w="80" w:type="dxa"/>
              <w:left w:w="120" w:type="dxa"/>
              <w:bottom w:w="80" w:type="dxa"/>
              <w:right w:w="120" w:type="dxa"/>
            </w:tcMar>
            <w:vAlign w:val="center"/>
          </w:tcPr>
          <w:p w14:paraId="590E55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15F87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3</w:t>
            </w:r>
          </w:p>
        </w:tc>
        <w:tc>
          <w:tcPr>
            <w:tcW w:w="6460" w:type="dxa"/>
            <w:tcMar>
              <w:top w:w="80" w:type="dxa"/>
              <w:left w:w="120" w:type="dxa"/>
              <w:bottom w:w="80" w:type="dxa"/>
              <w:right w:w="120" w:type="dxa"/>
            </w:tcMar>
            <w:vAlign w:val="center"/>
          </w:tcPr>
          <w:p w14:paraId="77E14B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module, auth, transaction và test</w:t>
            </w:r>
          </w:p>
        </w:tc>
      </w:tr>
      <w:tr w:rsidR="007C0034" w:rsidRPr="00C332A4" w14:paraId="5B2D536D" w14:textId="77777777">
        <w:trPr>
          <w:cantSplit/>
        </w:trPr>
        <w:tc>
          <w:tcPr>
            <w:tcW w:w="2100" w:type="dxa"/>
            <w:tcMar>
              <w:top w:w="80" w:type="dxa"/>
              <w:left w:w="120" w:type="dxa"/>
              <w:bottom w:w="80" w:type="dxa"/>
              <w:right w:w="120" w:type="dxa"/>
            </w:tcMar>
            <w:vAlign w:val="center"/>
          </w:tcPr>
          <w:p w14:paraId="455E57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4F5F88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6460" w:type="dxa"/>
            <w:tcMar>
              <w:top w:w="80" w:type="dxa"/>
              <w:left w:w="120" w:type="dxa"/>
              <w:bottom w:w="80" w:type="dxa"/>
              <w:right w:w="120" w:type="dxa"/>
            </w:tcMar>
            <w:vAlign w:val="center"/>
          </w:tcPr>
          <w:p w14:paraId="1F0342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contract, hiệu năng, observability và bảo mật</w:t>
            </w:r>
          </w:p>
        </w:tc>
      </w:tr>
      <w:tr w:rsidR="007C0034" w:rsidRPr="00C332A4" w14:paraId="52806F95" w14:textId="77777777">
        <w:trPr>
          <w:cantSplit/>
        </w:trPr>
        <w:tc>
          <w:tcPr>
            <w:tcW w:w="2100" w:type="dxa"/>
            <w:tcMar>
              <w:top w:w="80" w:type="dxa"/>
              <w:left w:w="120" w:type="dxa"/>
              <w:bottom w:w="80" w:type="dxa"/>
              <w:right w:w="120" w:type="dxa"/>
            </w:tcMar>
            <w:vAlign w:val="center"/>
          </w:tcPr>
          <w:p w14:paraId="74E657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NestJS/Backend API</w:t>
            </w:r>
          </w:p>
        </w:tc>
        <w:tc>
          <w:tcPr>
            <w:tcW w:w="800" w:type="dxa"/>
            <w:tcMar>
              <w:top w:w="80" w:type="dxa"/>
              <w:left w:w="120" w:type="dxa"/>
              <w:bottom w:w="80" w:type="dxa"/>
              <w:right w:w="120" w:type="dxa"/>
            </w:tcMar>
            <w:vAlign w:val="center"/>
          </w:tcPr>
          <w:p w14:paraId="43C855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5</w:t>
            </w:r>
          </w:p>
        </w:tc>
        <w:tc>
          <w:tcPr>
            <w:tcW w:w="6460" w:type="dxa"/>
            <w:tcMar>
              <w:top w:w="80" w:type="dxa"/>
              <w:left w:w="120" w:type="dxa"/>
              <w:bottom w:w="80" w:type="dxa"/>
              <w:right w:w="120" w:type="dxa"/>
            </w:tcMar>
            <w:vAlign w:val="center"/>
          </w:tcPr>
          <w:p w14:paraId="778F60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Dẫn dắt kiến trúc dịch vụ và chuẩn API toàn hệ thống</w:t>
            </w:r>
          </w:p>
        </w:tc>
      </w:tr>
    </w:tbl>
    <w:p w14:paraId="24459773" w14:textId="77777777" w:rsidR="007C0034" w:rsidRDefault="007C0034">
      <w:pPr>
        <w:spacing w:after="0"/>
        <w:rPr>
          <w:rFonts w:ascii="Times New Roman" w:hAnsi="Times New Roman" w:cs="Times New Roman"/>
          <w:sz w:val="26"/>
          <w:szCs w:val="26"/>
        </w:rPr>
      </w:pPr>
    </w:p>
    <w:p w14:paraId="5372C3DD" w14:textId="77777777" w:rsidR="007C0034" w:rsidRPr="00C332A4" w:rsidRDefault="007C0034">
      <w:pPr>
        <w:spacing w:after="20"/>
        <w:rPr>
          <w:rFonts w:ascii="Times New Roman" w:hAnsi="Times New Roman" w:cs="Times New Roman"/>
          <w:sz w:val="26"/>
          <w:szCs w:val="26"/>
        </w:rPr>
      </w:pPr>
    </w:p>
    <w:p w14:paraId="74D0E287" w14:textId="77777777" w:rsidR="007C0034" w:rsidRPr="00C332A4" w:rsidRDefault="00C63281">
      <w:pPr>
        <w:pStyle w:val="Heading2"/>
        <w:rPr>
          <w:rFonts w:ascii="Times New Roman" w:hAnsi="Times New Roman" w:cs="Times New Roman"/>
        </w:rPr>
      </w:pPr>
      <w:bookmarkStart w:id="132" w:name="_Toc233928119"/>
      <w:r w:rsidRPr="00C332A4">
        <w:rPr>
          <w:rFonts w:ascii="Times New Roman" w:hAnsi="Times New Roman" w:cs="Times New Roman"/>
        </w:rPr>
        <w:t>10.2. Mục tiêu thiết kế</w:t>
      </w:r>
      <w:bookmarkEnd w:id="132"/>
    </w:p>
    <w:p w14:paraId="0C8F4EC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Đúng: công thức phản ánh mức đáp ứng bộ kỹ năng chuẩn và không trộn lẫn chỉ số không cùng ý nghĩa.</w:t>
      </w:r>
    </w:p>
    <w:p w14:paraId="70CEEEC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Nhất quán: mọi nơi trong hệ thống dùng cùng một kết quả và cùng quy tắc làm tròn.</w:t>
      </w:r>
    </w:p>
    <w:p w14:paraId="4DAA4B9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Giải thích được: từng điểm số có thể truy ngược về đầu vào và đóng góp của từng kỹ năng.</w:t>
      </w:r>
    </w:p>
    <w:p w14:paraId="1923964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Tái lập được: cùng ảnh chụp đầu vào và chính sách phải cho cùng đầu ra.</w:t>
      </w:r>
    </w:p>
    <w:p w14:paraId="0549369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proofErr w:type="gramStart"/>
      <w:r w:rsidRPr="00C332A4">
        <w:rPr>
          <w:rFonts w:ascii="Times New Roman" w:hAnsi="Times New Roman" w:cs="Times New Roman"/>
          <w:sz w:val="26"/>
          <w:szCs w:val="26"/>
        </w:rPr>
        <w:t>An</w:t>
      </w:r>
      <w:proofErr w:type="gramEnd"/>
      <w:r w:rsidRPr="00C332A4">
        <w:rPr>
          <w:rFonts w:ascii="Times New Roman" w:hAnsi="Times New Roman" w:cs="Times New Roman"/>
          <w:sz w:val="26"/>
          <w:szCs w:val="26"/>
        </w:rPr>
        <w:t xml:space="preserve"> toàn khi thay đổi: chính sách có phiên bản; kết quả cũ không bị diễn giải lại bằng công thức mới.</w:t>
      </w:r>
    </w:p>
    <w:p w14:paraId="64C081B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Mở rộng được: có thể thêm nguồn dữ liệu, thang kỹ năng hoặc mô hình tiên tiến mà không phá hợp đồng hiện tại.</w:t>
      </w:r>
    </w:p>
    <w:p w14:paraId="483E4105" w14:textId="77777777" w:rsidR="007C0034" w:rsidRPr="00C332A4" w:rsidRDefault="00C63281">
      <w:pPr>
        <w:pStyle w:val="Heading2"/>
        <w:rPr>
          <w:rFonts w:ascii="Times New Roman" w:hAnsi="Times New Roman" w:cs="Times New Roman"/>
        </w:rPr>
      </w:pPr>
      <w:bookmarkStart w:id="133" w:name="_Toc233928120"/>
      <w:r w:rsidRPr="00C332A4">
        <w:rPr>
          <w:rFonts w:ascii="Times New Roman" w:hAnsi="Times New Roman" w:cs="Times New Roman"/>
        </w:rPr>
        <w:t>10.3. Ranh giới Engine</w:t>
      </w:r>
      <w:bookmarkEnd w:id="133"/>
    </w:p>
    <w:p w14:paraId="17514558"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133. Ranh giới trách nhiệm của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680"/>
        <w:gridCol w:w="4680"/>
      </w:tblGrid>
      <w:tr w:rsidR="007C0034" w:rsidRPr="00C332A4" w14:paraId="305BF4A0" w14:textId="77777777">
        <w:trPr>
          <w:cantSplit/>
          <w:tblHeader/>
        </w:trPr>
        <w:tc>
          <w:tcPr>
            <w:tcW w:w="4680" w:type="dxa"/>
            <w:shd w:val="clear" w:color="auto" w:fill="F2F4F7"/>
            <w:tcMar>
              <w:top w:w="80" w:type="dxa"/>
              <w:left w:w="120" w:type="dxa"/>
              <w:bottom w:w="80" w:type="dxa"/>
              <w:right w:w="120" w:type="dxa"/>
            </w:tcMar>
            <w:vAlign w:val="center"/>
          </w:tcPr>
          <w:p w14:paraId="23DE035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Engine thực hiện</w:t>
            </w:r>
          </w:p>
        </w:tc>
        <w:tc>
          <w:tcPr>
            <w:tcW w:w="4680" w:type="dxa"/>
            <w:shd w:val="clear" w:color="auto" w:fill="F2F4F7"/>
            <w:tcMar>
              <w:top w:w="80" w:type="dxa"/>
              <w:left w:w="120" w:type="dxa"/>
              <w:bottom w:w="80" w:type="dxa"/>
              <w:right w:w="120" w:type="dxa"/>
            </w:tcMar>
            <w:vAlign w:val="center"/>
          </w:tcPr>
          <w:p w14:paraId="1733915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Engine không thực hiện</w:t>
            </w:r>
          </w:p>
        </w:tc>
      </w:tr>
      <w:tr w:rsidR="007C0034" w:rsidRPr="00C332A4" w14:paraId="7054FCEC" w14:textId="77777777">
        <w:trPr>
          <w:cantSplit/>
        </w:trPr>
        <w:tc>
          <w:tcPr>
            <w:tcW w:w="4680" w:type="dxa"/>
          </w:tcPr>
          <w:p w14:paraId="52C46A2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Kiểm tra cấu trúc và miền giá trị của đầu vào.</w:t>
            </w:r>
          </w:p>
        </w:tc>
        <w:tc>
          <w:tcPr>
            <w:tcW w:w="4680" w:type="dxa"/>
          </w:tcPr>
          <w:p w14:paraId="542A283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Xác thực người dùng hoặc quyết định quyền truy cập.</w:t>
            </w:r>
          </w:p>
        </w:tc>
      </w:tr>
      <w:tr w:rsidR="007C0034" w:rsidRPr="00C332A4" w14:paraId="7CBA51E2" w14:textId="77777777">
        <w:trPr>
          <w:cantSplit/>
        </w:trPr>
        <w:tc>
          <w:tcPr>
            <w:tcW w:w="4680" w:type="dxa"/>
            <w:shd w:val="clear" w:color="auto" w:fill="FAFBFC"/>
          </w:tcPr>
          <w:p w14:paraId="0777E61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Hợp nhất kỹ năng chuẩn ở cấp mục tiêu và chuyên sâu.</w:t>
            </w:r>
          </w:p>
        </w:tc>
        <w:tc>
          <w:tcPr>
            <w:tcW w:w="4680" w:type="dxa"/>
            <w:shd w:val="clear" w:color="auto" w:fill="FAFBFC"/>
          </w:tcPr>
          <w:p w14:paraId="1DC3D47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Tự đọc dữ liệu trực tiếp từ giao diện.</w:t>
            </w:r>
          </w:p>
        </w:tc>
      </w:tr>
      <w:tr w:rsidR="007C0034" w:rsidRPr="00C332A4" w14:paraId="5BEF53D5" w14:textId="77777777">
        <w:trPr>
          <w:cantSplit/>
        </w:trPr>
        <w:tc>
          <w:tcPr>
            <w:tcW w:w="4680" w:type="dxa"/>
          </w:tcPr>
          <w:p w14:paraId="12E452F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Chọn mức hiện tại hiệu lực theo quy tắc nguồn.</w:t>
            </w:r>
          </w:p>
        </w:tc>
        <w:tc>
          <w:tcPr>
            <w:tcW w:w="4680" w:type="dxa"/>
          </w:tcPr>
          <w:p w14:paraId="5C4EF3E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câu hỏi hoặc chấm đáp án của bài đánh giá.</w:t>
            </w:r>
          </w:p>
        </w:tc>
      </w:tr>
      <w:tr w:rsidR="007C0034" w:rsidRPr="00C332A4" w14:paraId="5E66740A" w14:textId="77777777">
        <w:trPr>
          <w:cantSplit/>
        </w:trPr>
        <w:tc>
          <w:tcPr>
            <w:tcW w:w="4680" w:type="dxa"/>
            <w:shd w:val="clear" w:color="auto" w:fill="FAFBFC"/>
          </w:tcPr>
          <w:p w14:paraId="077002B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Tính chỉ số, khoảng cách, rủi ro và phân loại.</w:t>
            </w:r>
          </w:p>
        </w:tc>
        <w:tc>
          <w:tcPr>
            <w:tcW w:w="4680" w:type="dxa"/>
            <w:shd w:val="clear" w:color="auto" w:fill="FAFBFC"/>
          </w:tcPr>
          <w:p w14:paraId="6F244B3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Chọn khóa học cụ thể hay sắp lịch học.</w:t>
            </w:r>
          </w:p>
        </w:tc>
      </w:tr>
      <w:tr w:rsidR="007C0034" w:rsidRPr="00C332A4" w14:paraId="7D9F96AB" w14:textId="77777777">
        <w:trPr>
          <w:cantSplit/>
        </w:trPr>
        <w:tc>
          <w:tcPr>
            <w:tcW w:w="4680" w:type="dxa"/>
          </w:tcPr>
          <w:p w14:paraId="1B7E959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giải thích và đầu ra cho bộ gợi ý.</w:t>
            </w:r>
          </w:p>
        </w:tc>
        <w:tc>
          <w:tcPr>
            <w:tcW w:w="4680" w:type="dxa"/>
          </w:tcPr>
          <w:p w14:paraId="623DF2F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Gửi thông báo hoặc cập nhật bảng điều khiển.</w:t>
            </w:r>
          </w:p>
        </w:tc>
      </w:tr>
      <w:tr w:rsidR="007C0034" w:rsidRPr="00C332A4" w14:paraId="477EE1B7" w14:textId="77777777">
        <w:trPr>
          <w:cantSplit/>
        </w:trPr>
        <w:tc>
          <w:tcPr>
            <w:tcW w:w="4680" w:type="dxa"/>
            <w:shd w:val="clear" w:color="auto" w:fill="FAFBFC"/>
          </w:tcPr>
          <w:p w14:paraId="6E64184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ảnh chụp bất biến phục vụ lịch sử.</w:t>
            </w:r>
          </w:p>
        </w:tc>
        <w:tc>
          <w:tcPr>
            <w:tcW w:w="4680" w:type="dxa"/>
            <w:shd w:val="clear" w:color="auto" w:fill="FAFBFC"/>
          </w:tcPr>
          <w:p w14:paraId="1103527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Sửa kết quả cũ sau khi đã hoàn tất.</w:t>
            </w:r>
          </w:p>
        </w:tc>
      </w:tr>
    </w:tbl>
    <w:p w14:paraId="69A5FE72" w14:textId="77777777" w:rsidR="007C0034" w:rsidRPr="00C332A4" w:rsidRDefault="007C0034">
      <w:pPr>
        <w:spacing w:after="20"/>
        <w:rPr>
          <w:rFonts w:ascii="Times New Roman" w:hAnsi="Times New Roman" w:cs="Times New Roman"/>
          <w:sz w:val="26"/>
          <w:szCs w:val="26"/>
        </w:rPr>
      </w:pPr>
    </w:p>
    <w:p w14:paraId="201F5ADF" w14:textId="77777777" w:rsidR="007C0034" w:rsidRPr="00C332A4" w:rsidRDefault="00C63281">
      <w:pPr>
        <w:pStyle w:val="Heading2"/>
        <w:rPr>
          <w:rFonts w:ascii="Times New Roman" w:hAnsi="Times New Roman" w:cs="Times New Roman"/>
        </w:rPr>
      </w:pPr>
      <w:bookmarkStart w:id="134" w:name="_Toc233928121"/>
      <w:r w:rsidRPr="00C332A4">
        <w:rPr>
          <w:rFonts w:ascii="Times New Roman" w:hAnsi="Times New Roman" w:cs="Times New Roman"/>
        </w:rPr>
        <w:t>10.4. Hợp đồng đầu vào</w:t>
      </w:r>
      <w:bookmarkEnd w:id="134"/>
    </w:p>
    <w:p w14:paraId="6DEDCF5C"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134. Hợp đồng đầu vào của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750"/>
        <w:gridCol w:w="2300"/>
        <w:gridCol w:w="1450"/>
        <w:gridCol w:w="3860"/>
      </w:tblGrid>
      <w:tr w:rsidR="007C0034" w:rsidRPr="00C332A4" w14:paraId="7EE62954" w14:textId="77777777">
        <w:trPr>
          <w:cantSplit/>
          <w:tblHeader/>
        </w:trPr>
        <w:tc>
          <w:tcPr>
            <w:tcW w:w="1750" w:type="dxa"/>
            <w:shd w:val="clear" w:color="auto" w:fill="F2F4F7"/>
            <w:tcMar>
              <w:top w:w="80" w:type="dxa"/>
              <w:left w:w="120" w:type="dxa"/>
              <w:bottom w:w="80" w:type="dxa"/>
              <w:right w:w="120" w:type="dxa"/>
            </w:tcMar>
            <w:vAlign w:val="center"/>
          </w:tcPr>
          <w:p w14:paraId="5738FF0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Trường</w:t>
            </w:r>
          </w:p>
        </w:tc>
        <w:tc>
          <w:tcPr>
            <w:tcW w:w="2300" w:type="dxa"/>
            <w:shd w:val="clear" w:color="auto" w:fill="F2F4F7"/>
            <w:tcMar>
              <w:top w:w="80" w:type="dxa"/>
              <w:left w:w="120" w:type="dxa"/>
              <w:bottom w:w="80" w:type="dxa"/>
              <w:right w:w="120" w:type="dxa"/>
            </w:tcMar>
            <w:vAlign w:val="center"/>
          </w:tcPr>
          <w:p w14:paraId="409C53B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Ý nghĩa</w:t>
            </w:r>
          </w:p>
        </w:tc>
        <w:tc>
          <w:tcPr>
            <w:tcW w:w="1450" w:type="dxa"/>
            <w:shd w:val="clear" w:color="auto" w:fill="F2F4F7"/>
            <w:tcMar>
              <w:top w:w="80" w:type="dxa"/>
              <w:left w:w="120" w:type="dxa"/>
              <w:bottom w:w="80" w:type="dxa"/>
              <w:right w:w="120" w:type="dxa"/>
            </w:tcMar>
            <w:vAlign w:val="center"/>
          </w:tcPr>
          <w:p w14:paraId="484522D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Bắt buộc</w:t>
            </w:r>
          </w:p>
        </w:tc>
        <w:tc>
          <w:tcPr>
            <w:tcW w:w="3860" w:type="dxa"/>
            <w:shd w:val="clear" w:color="auto" w:fill="F2F4F7"/>
            <w:tcMar>
              <w:top w:w="80" w:type="dxa"/>
              <w:left w:w="120" w:type="dxa"/>
              <w:bottom w:w="80" w:type="dxa"/>
              <w:right w:w="120" w:type="dxa"/>
            </w:tcMar>
            <w:vAlign w:val="center"/>
          </w:tcPr>
          <w:p w14:paraId="1F579B1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Quy tắc</w:t>
            </w:r>
          </w:p>
        </w:tc>
      </w:tr>
      <w:tr w:rsidR="007C0034" w:rsidRPr="00C332A4" w14:paraId="24F37404" w14:textId="77777777">
        <w:trPr>
          <w:cantSplit/>
        </w:trPr>
        <w:tc>
          <w:tcPr>
            <w:tcW w:w="1750" w:type="dxa"/>
          </w:tcPr>
          <w:p w14:paraId="5ECC8981"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studentId</w:t>
            </w:r>
          </w:p>
        </w:tc>
        <w:tc>
          <w:tcPr>
            <w:tcW w:w="2300" w:type="dxa"/>
          </w:tcPr>
          <w:p w14:paraId="67C3FBC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Định danh sinh viên</w:t>
            </w:r>
          </w:p>
        </w:tc>
        <w:tc>
          <w:tcPr>
            <w:tcW w:w="1450" w:type="dxa"/>
          </w:tcPr>
          <w:p w14:paraId="649F841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tcPr>
          <w:p w14:paraId="569B756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Dùng để gắn kết quả; không tham gia công thức.</w:t>
            </w:r>
          </w:p>
        </w:tc>
      </w:tr>
      <w:tr w:rsidR="007C0034" w:rsidRPr="00C332A4" w14:paraId="52ABDACB" w14:textId="77777777">
        <w:trPr>
          <w:cantSplit/>
        </w:trPr>
        <w:tc>
          <w:tcPr>
            <w:tcW w:w="1750" w:type="dxa"/>
            <w:shd w:val="clear" w:color="auto" w:fill="FAFBFC"/>
          </w:tcPr>
          <w:p w14:paraId="2AB68C81"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careerGoal</w:t>
            </w:r>
          </w:p>
        </w:tc>
        <w:tc>
          <w:tcPr>
            <w:tcW w:w="2300" w:type="dxa"/>
            <w:shd w:val="clear" w:color="auto" w:fill="FAFBFC"/>
          </w:tcPr>
          <w:p w14:paraId="3838FC8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nghề nghiệp</w:t>
            </w:r>
          </w:p>
        </w:tc>
        <w:tc>
          <w:tcPr>
            <w:tcW w:w="1450" w:type="dxa"/>
            <w:shd w:val="clear" w:color="auto" w:fill="FAFBFC"/>
          </w:tcPr>
          <w:p w14:paraId="7D3D258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shd w:val="clear" w:color="auto" w:fill="FAFBFC"/>
          </w:tcPr>
          <w:p w14:paraId="2DD4AAD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Đang hoạt động tại thời điểm chạy.</w:t>
            </w:r>
          </w:p>
        </w:tc>
      </w:tr>
      <w:tr w:rsidR="007C0034" w:rsidRPr="00C332A4" w14:paraId="72F0B7D6" w14:textId="77777777">
        <w:trPr>
          <w:cantSplit/>
        </w:trPr>
        <w:tc>
          <w:tcPr>
            <w:tcW w:w="1750" w:type="dxa"/>
          </w:tcPr>
          <w:p w14:paraId="25F576EA"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specialization</w:t>
            </w:r>
          </w:p>
        </w:tc>
        <w:tc>
          <w:tcPr>
            <w:tcW w:w="2300" w:type="dxa"/>
          </w:tcPr>
          <w:p w14:paraId="54DFA85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w:t>
            </w:r>
          </w:p>
        </w:tc>
        <w:tc>
          <w:tcPr>
            <w:tcW w:w="1450" w:type="dxa"/>
          </w:tcPr>
          <w:p w14:paraId="234976A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Tùy chọn</w:t>
            </w:r>
          </w:p>
        </w:tc>
        <w:tc>
          <w:tcPr>
            <w:tcW w:w="3860" w:type="dxa"/>
          </w:tcPr>
          <w:p w14:paraId="5458EFB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Nếu có, phải thuộc mục tiêu.</w:t>
            </w:r>
          </w:p>
        </w:tc>
      </w:tr>
      <w:tr w:rsidR="007C0034" w:rsidRPr="00C332A4" w14:paraId="707EE8D7" w14:textId="77777777">
        <w:trPr>
          <w:cantSplit/>
        </w:trPr>
        <w:tc>
          <w:tcPr>
            <w:tcW w:w="1750" w:type="dxa"/>
            <w:shd w:val="clear" w:color="auto" w:fill="FAFBFC"/>
          </w:tcPr>
          <w:p w14:paraId="17C978B7"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requiredSkills</w:t>
            </w:r>
          </w:p>
        </w:tc>
        <w:tc>
          <w:tcPr>
            <w:tcW w:w="2300" w:type="dxa"/>
            <w:shd w:val="clear" w:color="auto" w:fill="FAFBFC"/>
          </w:tcPr>
          <w:p w14:paraId="2728D49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kỹ năng chuẩn</w:t>
            </w:r>
          </w:p>
        </w:tc>
        <w:tc>
          <w:tcPr>
            <w:tcW w:w="1450" w:type="dxa"/>
            <w:shd w:val="clear" w:color="auto" w:fill="FAFBFC"/>
          </w:tcPr>
          <w:p w14:paraId="647012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shd w:val="clear" w:color="auto" w:fill="FAFBFC"/>
          </w:tcPr>
          <w:p w14:paraId="3A79DF7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dòng có skillId, requiredLevel, weight, learningOrder, critical.</w:t>
            </w:r>
          </w:p>
        </w:tc>
      </w:tr>
      <w:tr w:rsidR="007C0034" w:rsidRPr="00C332A4" w14:paraId="66F5647A" w14:textId="77777777">
        <w:trPr>
          <w:cantSplit/>
        </w:trPr>
        <w:tc>
          <w:tcPr>
            <w:tcW w:w="1750" w:type="dxa"/>
          </w:tcPr>
          <w:p w14:paraId="4FB76FAC"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currentSkills</w:t>
            </w:r>
          </w:p>
        </w:tc>
        <w:tc>
          <w:tcPr>
            <w:tcW w:w="2300" w:type="dxa"/>
          </w:tcPr>
          <w:p w14:paraId="4B44052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hiện tại</w:t>
            </w:r>
          </w:p>
        </w:tc>
        <w:tc>
          <w:tcPr>
            <w:tcW w:w="1450" w:type="dxa"/>
          </w:tcPr>
          <w:p w14:paraId="0B86AA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thể thiếu một phần</w:t>
            </w:r>
          </w:p>
        </w:tc>
        <w:tc>
          <w:tcPr>
            <w:tcW w:w="3860" w:type="dxa"/>
          </w:tcPr>
          <w:p w14:paraId="4836520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dòng có skillId, currentLevel, sourceType, observedAt, sourceConfidence.</w:t>
            </w:r>
          </w:p>
        </w:tc>
      </w:tr>
      <w:tr w:rsidR="007C0034" w:rsidRPr="00C332A4" w14:paraId="644D7781" w14:textId="77777777">
        <w:trPr>
          <w:cantSplit/>
        </w:trPr>
        <w:tc>
          <w:tcPr>
            <w:tcW w:w="1750" w:type="dxa"/>
            <w:shd w:val="clear" w:color="auto" w:fill="FAFBFC"/>
          </w:tcPr>
          <w:p w14:paraId="6F1C9447"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profileSignals</w:t>
            </w:r>
          </w:p>
        </w:tc>
        <w:tc>
          <w:tcPr>
            <w:tcW w:w="2300" w:type="dxa"/>
            <w:shd w:val="clear" w:color="auto" w:fill="FAFBFC"/>
          </w:tcPr>
          <w:p w14:paraId="3671609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Tín hiệu độ hoàn thiện hồ sơ</w:t>
            </w:r>
          </w:p>
        </w:tc>
        <w:tc>
          <w:tcPr>
            <w:tcW w:w="1450" w:type="dxa"/>
            <w:shd w:val="clear" w:color="auto" w:fill="FAFBFC"/>
          </w:tcPr>
          <w:p w14:paraId="3692E0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shd w:val="clear" w:color="auto" w:fill="FAFBFC"/>
          </w:tcPr>
          <w:p w14:paraId="3BAC83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dùng tính độ hoàn thiện, không dùng trực tiếp cho điểm phù hợp.</w:t>
            </w:r>
          </w:p>
        </w:tc>
      </w:tr>
      <w:tr w:rsidR="007C0034" w:rsidRPr="00C332A4" w14:paraId="77DC358C" w14:textId="77777777">
        <w:trPr>
          <w:cantSplit/>
        </w:trPr>
        <w:tc>
          <w:tcPr>
            <w:tcW w:w="1750" w:type="dxa"/>
          </w:tcPr>
          <w:p w14:paraId="0AEE855B"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policy</w:t>
            </w:r>
          </w:p>
        </w:tc>
        <w:tc>
          <w:tcPr>
            <w:tcW w:w="2300" w:type="dxa"/>
          </w:tcPr>
          <w:p w14:paraId="7B7EA05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Chính sách phân tích</w:t>
            </w:r>
          </w:p>
        </w:tc>
        <w:tc>
          <w:tcPr>
            <w:tcW w:w="1450" w:type="dxa"/>
          </w:tcPr>
          <w:p w14:paraId="43DA10D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tcPr>
          <w:p w14:paraId="1FC5871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version, thang mức, ngưỡng, hệ số rủi ro, quy tắc làm tròn.</w:t>
            </w:r>
          </w:p>
        </w:tc>
      </w:tr>
      <w:tr w:rsidR="007C0034" w:rsidRPr="00C332A4" w14:paraId="224E5D82" w14:textId="77777777">
        <w:trPr>
          <w:cantSplit/>
        </w:trPr>
        <w:tc>
          <w:tcPr>
            <w:tcW w:w="1750" w:type="dxa"/>
            <w:shd w:val="clear" w:color="auto" w:fill="FAFBFC"/>
          </w:tcPr>
          <w:p w14:paraId="55FF44E7"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requestedAt</w:t>
            </w:r>
          </w:p>
        </w:tc>
        <w:tc>
          <w:tcPr>
            <w:tcW w:w="2300" w:type="dxa"/>
            <w:shd w:val="clear" w:color="auto" w:fill="FAFBFC"/>
          </w:tcPr>
          <w:p w14:paraId="3D03344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Thời điểm yêu cầu</w:t>
            </w:r>
          </w:p>
        </w:tc>
        <w:tc>
          <w:tcPr>
            <w:tcW w:w="1450" w:type="dxa"/>
            <w:shd w:val="clear" w:color="auto" w:fill="FAFBFC"/>
          </w:tcPr>
          <w:p w14:paraId="3EFA346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Bắt buộc</w:t>
            </w:r>
          </w:p>
        </w:tc>
        <w:tc>
          <w:tcPr>
            <w:tcW w:w="3860" w:type="dxa"/>
            <w:shd w:val="clear" w:color="auto" w:fill="FAFBFC"/>
          </w:tcPr>
          <w:p w14:paraId="1FB949B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Mốc tính độ mới và khóa bất biến.</w:t>
            </w:r>
          </w:p>
        </w:tc>
      </w:tr>
    </w:tbl>
    <w:p w14:paraId="3365FE26" w14:textId="77777777" w:rsidR="007C0034" w:rsidRPr="00C332A4" w:rsidRDefault="007C0034">
      <w:pPr>
        <w:spacing w:after="20"/>
        <w:rPr>
          <w:rFonts w:ascii="Times New Roman" w:hAnsi="Times New Roman" w:cs="Times New Roman"/>
          <w:sz w:val="26"/>
          <w:szCs w:val="26"/>
        </w:rPr>
      </w:pPr>
    </w:p>
    <w:p w14:paraId="6AD3BAF0" w14:textId="77777777" w:rsidR="007C0034" w:rsidRPr="00C332A4" w:rsidRDefault="00C63281">
      <w:pPr>
        <w:pStyle w:val="Heading2"/>
        <w:rPr>
          <w:rFonts w:ascii="Times New Roman" w:hAnsi="Times New Roman" w:cs="Times New Roman"/>
        </w:rPr>
      </w:pPr>
      <w:bookmarkStart w:id="135" w:name="_Toc233928122"/>
      <w:r w:rsidRPr="00C332A4">
        <w:rPr>
          <w:rFonts w:ascii="Times New Roman" w:hAnsi="Times New Roman" w:cs="Times New Roman"/>
        </w:rPr>
        <w:lastRenderedPageBreak/>
        <w:t>10.5. Hợp đồng đầu ra</w:t>
      </w:r>
      <w:bookmarkEnd w:id="135"/>
    </w:p>
    <w:p w14:paraId="57B77FCC"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135. Hợp đồng đầu ra của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790"/>
        <w:gridCol w:w="6570"/>
      </w:tblGrid>
      <w:tr w:rsidR="007C0034" w:rsidRPr="00C332A4" w14:paraId="25A35A7E" w14:textId="77777777" w:rsidTr="00374805">
        <w:trPr>
          <w:cantSplit/>
          <w:tblHeader/>
        </w:trPr>
        <w:tc>
          <w:tcPr>
            <w:tcW w:w="2790" w:type="dxa"/>
            <w:shd w:val="clear" w:color="auto" w:fill="F2F4F7"/>
            <w:tcMar>
              <w:top w:w="80" w:type="dxa"/>
              <w:left w:w="120" w:type="dxa"/>
              <w:bottom w:w="80" w:type="dxa"/>
              <w:right w:w="120" w:type="dxa"/>
            </w:tcMar>
            <w:vAlign w:val="center"/>
          </w:tcPr>
          <w:p w14:paraId="35AEA3A1"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Trường</w:t>
            </w:r>
          </w:p>
        </w:tc>
        <w:tc>
          <w:tcPr>
            <w:tcW w:w="6570" w:type="dxa"/>
            <w:shd w:val="clear" w:color="auto" w:fill="F2F4F7"/>
            <w:tcMar>
              <w:top w:w="80" w:type="dxa"/>
              <w:left w:w="120" w:type="dxa"/>
              <w:bottom w:w="80" w:type="dxa"/>
              <w:right w:w="120" w:type="dxa"/>
            </w:tcMar>
            <w:vAlign w:val="center"/>
          </w:tcPr>
          <w:p w14:paraId="07C82E42"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Ý nghĩa</w:t>
            </w:r>
          </w:p>
        </w:tc>
      </w:tr>
      <w:tr w:rsidR="007C0034" w:rsidRPr="00C332A4" w14:paraId="2B5AE226" w14:textId="77777777" w:rsidTr="00374805">
        <w:trPr>
          <w:cantSplit/>
        </w:trPr>
        <w:tc>
          <w:tcPr>
            <w:tcW w:w="2790" w:type="dxa"/>
          </w:tcPr>
          <w:p w14:paraId="06D35650"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status</w:t>
            </w:r>
          </w:p>
        </w:tc>
        <w:tc>
          <w:tcPr>
            <w:tcW w:w="6570" w:type="dxa"/>
          </w:tcPr>
          <w:p w14:paraId="74A2F9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COMPLETED, INSUFFICIENT_DATA hoặc FAILED.</w:t>
            </w:r>
          </w:p>
        </w:tc>
      </w:tr>
      <w:tr w:rsidR="007C0034" w:rsidRPr="00C332A4" w14:paraId="399F473B" w14:textId="77777777" w:rsidTr="00374805">
        <w:trPr>
          <w:cantSplit/>
        </w:trPr>
        <w:tc>
          <w:tcPr>
            <w:tcW w:w="2790" w:type="dxa"/>
            <w:shd w:val="clear" w:color="auto" w:fill="FAFBFC"/>
          </w:tcPr>
          <w:p w14:paraId="58A298C1"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profileCompletionPercent</w:t>
            </w:r>
          </w:p>
        </w:tc>
        <w:tc>
          <w:tcPr>
            <w:tcW w:w="6570" w:type="dxa"/>
            <w:shd w:val="clear" w:color="auto" w:fill="FAFBFC"/>
          </w:tcPr>
          <w:p w14:paraId="70CB12D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hoàn thiện hồ sơ, 0-100.</w:t>
            </w:r>
          </w:p>
        </w:tc>
      </w:tr>
      <w:tr w:rsidR="007C0034" w:rsidRPr="00C332A4" w14:paraId="224BF0BE" w14:textId="77777777" w:rsidTr="00374805">
        <w:trPr>
          <w:cantSplit/>
        </w:trPr>
        <w:tc>
          <w:tcPr>
            <w:tcW w:w="2790" w:type="dxa"/>
          </w:tcPr>
          <w:p w14:paraId="2E7C7D06"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dataCoveragePercent</w:t>
            </w:r>
          </w:p>
        </w:tc>
        <w:tc>
          <w:tcPr>
            <w:tcW w:w="6570" w:type="dxa"/>
          </w:tcPr>
          <w:p w14:paraId="78D519C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Tỷ lệ kỹ năng yêu cầu có dữ liệu sử dụng được, 0-100.</w:t>
            </w:r>
          </w:p>
        </w:tc>
      </w:tr>
      <w:tr w:rsidR="007C0034" w:rsidRPr="00C332A4" w14:paraId="51B770C3" w14:textId="77777777" w:rsidTr="00374805">
        <w:trPr>
          <w:cantSplit/>
        </w:trPr>
        <w:tc>
          <w:tcPr>
            <w:tcW w:w="2790" w:type="dxa"/>
            <w:shd w:val="clear" w:color="auto" w:fill="FAFBFC"/>
          </w:tcPr>
          <w:p w14:paraId="565F7B12"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matchPercent</w:t>
            </w:r>
          </w:p>
        </w:tc>
        <w:tc>
          <w:tcPr>
            <w:tcW w:w="6570" w:type="dxa"/>
            <w:shd w:val="clear" w:color="auto" w:fill="FAFBFC"/>
          </w:tcPr>
          <w:p w14:paraId="2801376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đáp ứng có trọng số, 0-100.</w:t>
            </w:r>
          </w:p>
        </w:tc>
      </w:tr>
      <w:tr w:rsidR="007C0034" w:rsidRPr="00C332A4" w14:paraId="1D8D3956" w14:textId="77777777" w:rsidTr="00374805">
        <w:trPr>
          <w:cantSplit/>
        </w:trPr>
        <w:tc>
          <w:tcPr>
            <w:tcW w:w="2790" w:type="dxa"/>
          </w:tcPr>
          <w:p w14:paraId="056DDCD5"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criticalCoveragePercent</w:t>
            </w:r>
          </w:p>
        </w:tc>
        <w:tc>
          <w:tcPr>
            <w:tcW w:w="6570" w:type="dxa"/>
          </w:tcPr>
          <w:p w14:paraId="62BD91B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Tỷ lệ kỹ năng trọng yếu đạt mức yêu cầu.</w:t>
            </w:r>
          </w:p>
        </w:tc>
      </w:tr>
      <w:tr w:rsidR="007C0034" w:rsidRPr="00C332A4" w14:paraId="329E2E71" w14:textId="77777777" w:rsidTr="00374805">
        <w:trPr>
          <w:cantSplit/>
        </w:trPr>
        <w:tc>
          <w:tcPr>
            <w:tcW w:w="2790" w:type="dxa"/>
            <w:shd w:val="clear" w:color="auto" w:fill="FAFBFC"/>
          </w:tcPr>
          <w:p w14:paraId="4DDD4FC3"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riskScore</w:t>
            </w:r>
          </w:p>
        </w:tc>
        <w:tc>
          <w:tcPr>
            <w:tcW w:w="6570" w:type="dxa"/>
            <w:shd w:val="clear" w:color="auto" w:fill="FAFBFC"/>
          </w:tcPr>
          <w:p w14:paraId="3E49DC8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cảnh báo tổng hợp, 0-100; cao là cần chú ý.</w:t>
            </w:r>
          </w:p>
        </w:tc>
      </w:tr>
      <w:tr w:rsidR="007C0034" w:rsidRPr="00C332A4" w14:paraId="6B784B5E" w14:textId="77777777" w:rsidTr="00374805">
        <w:trPr>
          <w:cantSplit/>
        </w:trPr>
        <w:tc>
          <w:tcPr>
            <w:tcW w:w="2790" w:type="dxa"/>
          </w:tcPr>
          <w:p w14:paraId="79686124"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matchLevel</w:t>
            </w:r>
          </w:p>
        </w:tc>
        <w:tc>
          <w:tcPr>
            <w:tcW w:w="6570" w:type="dxa"/>
          </w:tcPr>
          <w:p w14:paraId="346395D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Chưa phù hợp, Đang phát triển, Phù hợp khá, Phù hợp mạnh hoặc Chưa đủ dữ liệu.</w:t>
            </w:r>
          </w:p>
        </w:tc>
      </w:tr>
      <w:tr w:rsidR="007C0034" w:rsidRPr="00C332A4" w14:paraId="5FF76C6E" w14:textId="77777777" w:rsidTr="00374805">
        <w:trPr>
          <w:cantSplit/>
        </w:trPr>
        <w:tc>
          <w:tcPr>
            <w:tcW w:w="2790" w:type="dxa"/>
            <w:shd w:val="clear" w:color="auto" w:fill="FAFBFC"/>
          </w:tcPr>
          <w:p w14:paraId="00F0556E"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strengths</w:t>
            </w:r>
          </w:p>
        </w:tc>
        <w:tc>
          <w:tcPr>
            <w:tcW w:w="6570" w:type="dxa"/>
            <w:shd w:val="clear" w:color="auto" w:fill="FAFBFC"/>
          </w:tcPr>
          <w:p w14:paraId="1F0A0F3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Danh sách kỹ năng đã đạt, sắp theo trọng số giảm dần.</w:t>
            </w:r>
          </w:p>
        </w:tc>
      </w:tr>
      <w:tr w:rsidR="007C0034" w:rsidRPr="00C332A4" w14:paraId="7F554261" w14:textId="77777777" w:rsidTr="00374805">
        <w:trPr>
          <w:cantSplit/>
        </w:trPr>
        <w:tc>
          <w:tcPr>
            <w:tcW w:w="2790" w:type="dxa"/>
          </w:tcPr>
          <w:p w14:paraId="32079210"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gaps</w:t>
            </w:r>
          </w:p>
        </w:tc>
        <w:tc>
          <w:tcPr>
            <w:tcW w:w="6570" w:type="dxa"/>
          </w:tcPr>
          <w:p w14:paraId="677B46B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Danh sách kỹ năng còn thiếu, sắp theo điểm ưu tiên giảm dần rồi thứ tự học tăng dần.</w:t>
            </w:r>
          </w:p>
        </w:tc>
      </w:tr>
      <w:tr w:rsidR="007C0034" w:rsidRPr="00C332A4" w14:paraId="64829163" w14:textId="77777777" w:rsidTr="00374805">
        <w:trPr>
          <w:cantSplit/>
        </w:trPr>
        <w:tc>
          <w:tcPr>
            <w:tcW w:w="2790" w:type="dxa"/>
            <w:shd w:val="clear" w:color="auto" w:fill="FAFBFC"/>
          </w:tcPr>
          <w:p w14:paraId="04E08A43"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details</w:t>
            </w:r>
          </w:p>
        </w:tc>
        <w:tc>
          <w:tcPr>
            <w:tcW w:w="6570" w:type="dxa"/>
            <w:shd w:val="clear" w:color="auto" w:fill="FAFBFC"/>
          </w:tcPr>
          <w:p w14:paraId="3524EC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Đóng góp của từng kỹ năng, nguồn mức hiện tại và phần giải thích.</w:t>
            </w:r>
          </w:p>
        </w:tc>
      </w:tr>
      <w:tr w:rsidR="007C0034" w:rsidRPr="00C332A4" w14:paraId="132617D9" w14:textId="77777777" w:rsidTr="00374805">
        <w:trPr>
          <w:cantSplit/>
        </w:trPr>
        <w:tc>
          <w:tcPr>
            <w:tcW w:w="2790" w:type="dxa"/>
          </w:tcPr>
          <w:p w14:paraId="00106B0B" w14:textId="77777777" w:rsidR="007C0034" w:rsidRPr="00C332A4" w:rsidRDefault="00C63281" w:rsidP="008A5D32">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policyVersion</w:t>
            </w:r>
          </w:p>
        </w:tc>
        <w:tc>
          <w:tcPr>
            <w:tcW w:w="6570" w:type="dxa"/>
          </w:tcPr>
          <w:p w14:paraId="10E743F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Phiên bản chính sách đã dùng.</w:t>
            </w:r>
          </w:p>
        </w:tc>
      </w:tr>
      <w:tr w:rsidR="007C0034" w:rsidRPr="00C332A4" w14:paraId="1033B27F" w14:textId="77777777" w:rsidTr="00374805">
        <w:trPr>
          <w:cantSplit/>
        </w:trPr>
        <w:tc>
          <w:tcPr>
            <w:tcW w:w="2790" w:type="dxa"/>
            <w:shd w:val="clear" w:color="auto" w:fill="FAFBFC"/>
          </w:tcPr>
          <w:p w14:paraId="376D8FC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inputFingerprint</w:t>
            </w:r>
          </w:p>
        </w:tc>
        <w:tc>
          <w:tcPr>
            <w:tcW w:w="6570" w:type="dxa"/>
            <w:shd w:val="clear" w:color="auto" w:fill="FAFBFC"/>
          </w:tcPr>
          <w:p w14:paraId="0132AD6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Dấu vân tay của ảnh chụp đầu vào để bảo đảm bất biến và chống chạy lặp.</w:t>
            </w:r>
          </w:p>
        </w:tc>
      </w:tr>
    </w:tbl>
    <w:p w14:paraId="3903BB16" w14:textId="11910954" w:rsidR="006473A9" w:rsidRPr="00C332A4" w:rsidRDefault="00C63281" w:rsidP="006473A9">
      <w:pPr>
        <w:pStyle w:val="Heading2"/>
        <w:rPr>
          <w:rFonts w:ascii="Times New Roman" w:hAnsi="Times New Roman" w:cs="Times New Roman"/>
        </w:rPr>
      </w:pPr>
      <w:bookmarkStart w:id="136" w:name="_Toc233928123"/>
      <w:r w:rsidRPr="00C332A4">
        <w:rPr>
          <w:rFonts w:ascii="Times New Roman" w:hAnsi="Times New Roman" w:cs="Times New Roman"/>
        </w:rPr>
        <w:t>10.6. Chuỗi xử lý</w:t>
      </w:r>
      <w:bookmarkEnd w:id="136"/>
    </w:p>
    <w:p w14:paraId="041F92E4" w14:textId="6943728B" w:rsidR="00CB4287" w:rsidRPr="00C332A4" w:rsidRDefault="00CB4287" w:rsidP="00CB4287">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5B8E3674" wp14:editId="79CBF8EC">
            <wp:extent cx="5715000" cy="2597150"/>
            <wp:effectExtent l="0" t="0" r="0" b="0"/>
            <wp:docPr id="8" name="Picture 8" descr="Sơ đồ bảy bước xử lý từ ngữ cảnh đến lưu snapshot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ơ đồ bảy bước xử lý từ ngữ cảnh đến lưu snapshot kết quả."/>
                    <pic:cNvPicPr>
                      <a:picLocks noChangeAspect="1"/>
                    </pic:cNvPicPr>
                  </pic:nvPicPr>
                  <pic:blipFill>
                    <a:blip r:embed="rId23"/>
                    <a:stretch>
                      <a:fillRect/>
                    </a:stretch>
                  </pic:blipFill>
                  <pic:spPr>
                    <a:xfrm>
                      <a:off x="0" y="0"/>
                      <a:ext cx="5715000" cy="2597150"/>
                    </a:xfrm>
                    <a:prstGeom prst="rect">
                      <a:avLst/>
                    </a:prstGeom>
                  </pic:spPr>
                </pic:pic>
              </a:graphicData>
            </a:graphic>
          </wp:inline>
        </w:drawing>
      </w:r>
    </w:p>
    <w:p w14:paraId="070956F1" w14:textId="5599DBC1" w:rsidR="00CB4287" w:rsidRPr="00C332A4" w:rsidRDefault="009D4453" w:rsidP="009D4453">
      <w:pPr>
        <w:pStyle w:val="Heading3"/>
        <w:rPr>
          <w:rFonts w:ascii="Times New Roman" w:hAnsi="Times New Roman" w:cs="Times New Roman"/>
          <w:sz w:val="26"/>
          <w:szCs w:val="26"/>
        </w:rPr>
      </w:pPr>
      <w:r w:rsidRPr="00C332A4">
        <w:rPr>
          <w:rFonts w:ascii="Times New Roman" w:hAnsi="Times New Roman" w:cs="Times New Roman"/>
          <w:sz w:val="26"/>
          <w:szCs w:val="26"/>
        </w:rPr>
        <w:lastRenderedPageBreak/>
        <w:t>10.6.1.</w:t>
      </w:r>
      <w:r w:rsidR="00D161EB" w:rsidRPr="00C332A4">
        <w:rPr>
          <w:rFonts w:ascii="Times New Roman" w:hAnsi="Times New Roman" w:cs="Times New Roman"/>
          <w:sz w:val="26"/>
          <w:szCs w:val="26"/>
        </w:rPr>
        <w:t xml:space="preserve"> </w:t>
      </w:r>
      <w:r w:rsidR="00CB4287" w:rsidRPr="00C332A4">
        <w:rPr>
          <w:rFonts w:ascii="Times New Roman" w:hAnsi="Times New Roman" w:cs="Times New Roman"/>
          <w:sz w:val="26"/>
          <w:szCs w:val="26"/>
        </w:rPr>
        <w:t>Tiếp nhận ngữ cảnh và kiểm tra dữ liệu</w:t>
      </w:r>
      <w:r w:rsidR="00D161EB" w:rsidRPr="00C332A4">
        <w:rPr>
          <w:rFonts w:ascii="Times New Roman" w:hAnsi="Times New Roman" w:cs="Times New Roman"/>
          <w:sz w:val="26"/>
          <w:szCs w:val="26"/>
        </w:rPr>
        <w:t xml:space="preserve"> </w:t>
      </w:r>
    </w:p>
    <w:p w14:paraId="54B8BD75" w14:textId="79171EE6" w:rsidR="009D4453" w:rsidRPr="00C332A4" w:rsidRDefault="00D161EB" w:rsidP="009D4453">
      <w:pPr>
        <w:pStyle w:val="Heading3"/>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4C12F573" wp14:editId="02731D9E">
            <wp:extent cx="5943600" cy="68619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stretch>
                      <a:fillRect/>
                    </a:stretch>
                  </pic:blipFill>
                  <pic:spPr>
                    <a:xfrm>
                      <a:off x="0" y="0"/>
                      <a:ext cx="5945203" cy="6863827"/>
                    </a:xfrm>
                    <a:prstGeom prst="rect">
                      <a:avLst/>
                    </a:prstGeom>
                  </pic:spPr>
                </pic:pic>
              </a:graphicData>
            </a:graphic>
          </wp:inline>
        </w:drawing>
      </w:r>
    </w:p>
    <w:p w14:paraId="5A2E3F42" w14:textId="3B3DB3B3" w:rsidR="00D161EB" w:rsidRPr="00C332A4" w:rsidRDefault="00D161EB" w:rsidP="00D161EB">
      <w:pPr>
        <w:rPr>
          <w:rFonts w:ascii="Times New Roman" w:hAnsi="Times New Roman" w:cs="Times New Roman"/>
          <w:sz w:val="26"/>
          <w:szCs w:val="26"/>
        </w:rPr>
      </w:pPr>
    </w:p>
    <w:p w14:paraId="76C6B35C" w14:textId="77777777" w:rsidR="002F63EC" w:rsidRPr="00C332A4" w:rsidRDefault="002F63EC" w:rsidP="00D161EB">
      <w:pPr>
        <w:rPr>
          <w:rFonts w:ascii="Times New Roman" w:hAnsi="Times New Roman" w:cs="Times New Roman"/>
          <w:sz w:val="26"/>
          <w:szCs w:val="26"/>
        </w:rPr>
      </w:pPr>
      <w:r w:rsidRPr="00C332A4">
        <w:rPr>
          <w:rFonts w:ascii="Times New Roman" w:hAnsi="Times New Roman" w:cs="Times New Roman"/>
          <w:sz w:val="26"/>
          <w:szCs w:val="26"/>
        </w:rPr>
        <w:t xml:space="preserve">Ghi chú: </w:t>
      </w:r>
    </w:p>
    <w:p w14:paraId="4923A302" w14:textId="69C99E31" w:rsidR="00D161EB" w:rsidRPr="00C332A4" w:rsidRDefault="002F63EC" w:rsidP="002F63EC">
      <w:pPr>
        <w:pStyle w:val="ListParagraph"/>
        <w:numPr>
          <w:ilvl w:val="0"/>
          <w:numId w:val="8"/>
        </w:numPr>
        <w:rPr>
          <w:rFonts w:ascii="Times New Roman" w:hAnsi="Times New Roman" w:cs="Times New Roman"/>
          <w:sz w:val="26"/>
          <w:szCs w:val="26"/>
        </w:rPr>
      </w:pPr>
      <w:r w:rsidRPr="00C332A4">
        <w:rPr>
          <w:rFonts w:ascii="Times New Roman" w:hAnsi="Times New Roman" w:cs="Times New Roman"/>
          <w:sz w:val="26"/>
          <w:szCs w:val="26"/>
        </w:rPr>
        <w:t>Policy: version, ngưỡng, hệ số rủi ro, quy tắc làm tròn</w:t>
      </w:r>
    </w:p>
    <w:p w14:paraId="3B669AC8" w14:textId="386E4F05" w:rsidR="00D161EB" w:rsidRPr="00C332A4" w:rsidRDefault="00D161EB" w:rsidP="00D161EB">
      <w:pPr>
        <w:pStyle w:val="Heading3"/>
        <w:rPr>
          <w:rFonts w:ascii="Times New Roman" w:hAnsi="Times New Roman" w:cs="Times New Roman"/>
          <w:sz w:val="26"/>
          <w:szCs w:val="26"/>
        </w:rPr>
      </w:pPr>
      <w:r w:rsidRPr="00C332A4">
        <w:rPr>
          <w:rFonts w:ascii="Times New Roman" w:hAnsi="Times New Roman" w:cs="Times New Roman"/>
          <w:sz w:val="26"/>
          <w:szCs w:val="26"/>
        </w:rPr>
        <w:lastRenderedPageBreak/>
        <w:t xml:space="preserve">10.6.2. </w:t>
      </w:r>
      <w:r w:rsidR="00CB4287" w:rsidRPr="00C332A4">
        <w:rPr>
          <w:rFonts w:ascii="Times New Roman" w:hAnsi="Times New Roman" w:cs="Times New Roman"/>
          <w:sz w:val="26"/>
          <w:szCs w:val="26"/>
        </w:rPr>
        <w:t>Chuẩn hóa và tính điểm khoảng cách</w:t>
      </w:r>
    </w:p>
    <w:p w14:paraId="57A36C3D" w14:textId="0874A1DD" w:rsidR="00D161EB" w:rsidRPr="00C332A4" w:rsidRDefault="00D161EB" w:rsidP="00D161EB">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7D725247" wp14:editId="4FE0F329">
            <wp:extent cx="5943590" cy="627253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stretch>
                      <a:fillRect/>
                    </a:stretch>
                  </pic:blipFill>
                  <pic:spPr>
                    <a:xfrm>
                      <a:off x="0" y="0"/>
                      <a:ext cx="5943590" cy="6272530"/>
                    </a:xfrm>
                    <a:prstGeom prst="rect">
                      <a:avLst/>
                    </a:prstGeom>
                  </pic:spPr>
                </pic:pic>
              </a:graphicData>
            </a:graphic>
          </wp:inline>
        </w:drawing>
      </w:r>
    </w:p>
    <w:p w14:paraId="03EC0C8A" w14:textId="77777777" w:rsidR="002F63EC" w:rsidRPr="00C332A4" w:rsidRDefault="002F63EC" w:rsidP="002F63EC">
      <w:pPr>
        <w:rPr>
          <w:rFonts w:ascii="Times New Roman" w:hAnsi="Times New Roman" w:cs="Times New Roman"/>
          <w:sz w:val="26"/>
          <w:szCs w:val="26"/>
        </w:rPr>
      </w:pPr>
      <w:r w:rsidRPr="00C332A4">
        <w:rPr>
          <w:rFonts w:ascii="Times New Roman" w:hAnsi="Times New Roman" w:cs="Times New Roman"/>
          <w:sz w:val="26"/>
          <w:szCs w:val="26"/>
        </w:rPr>
        <w:t xml:space="preserve">Ghi chú: </w:t>
      </w:r>
    </w:p>
    <w:p w14:paraId="2E9E5181" w14:textId="0792D239" w:rsidR="002F63EC" w:rsidRPr="00C332A4" w:rsidRDefault="002F63EC" w:rsidP="002F63EC">
      <w:pPr>
        <w:pStyle w:val="ListParagraph"/>
        <w:numPr>
          <w:ilvl w:val="0"/>
          <w:numId w:val="8"/>
        </w:numPr>
        <w:rPr>
          <w:rFonts w:ascii="Times New Roman" w:eastAsia="Times New Roman" w:hAnsi="Times New Roman" w:cs="Times New Roman"/>
          <w:color w:val="auto"/>
          <w:sz w:val="26"/>
          <w:szCs w:val="26"/>
        </w:rPr>
      </w:pPr>
      <w:r w:rsidRPr="00C332A4">
        <w:rPr>
          <w:rFonts w:ascii="Times New Roman" w:hAnsi="Times New Roman" w:cs="Times New Roman"/>
          <w:sz w:val="26"/>
          <w:szCs w:val="26"/>
        </w:rPr>
        <w:t xml:space="preserve">Độ mới:  </w:t>
      </w:r>
      <w:r w:rsidRPr="00C332A4">
        <w:rPr>
          <w:rFonts w:ascii="Times New Roman" w:eastAsia="Times New Roman" w:hAnsi="Times New Roman" w:cs="Times New Roman"/>
          <w:color w:val="auto"/>
          <w:sz w:val="26"/>
          <w:szCs w:val="26"/>
        </w:rPr>
        <w:t>&gt;180 ngày: cảnh báo cũ, &gt;365 ngày: giảm độ tin cậy</w:t>
      </w:r>
    </w:p>
    <w:p w14:paraId="1C3A6775" w14:textId="77777777" w:rsidR="002F63EC" w:rsidRPr="00C332A4" w:rsidRDefault="002F63EC" w:rsidP="002F63EC">
      <w:pPr>
        <w:pStyle w:val="ListParagraph"/>
        <w:numPr>
          <w:ilvl w:val="0"/>
          <w:numId w:val="8"/>
        </w:numPr>
        <w:spacing w:after="0" w:line="240" w:lineRule="auto"/>
        <w:rPr>
          <w:rFonts w:ascii="Times New Roman" w:eastAsia="Times New Roman" w:hAnsi="Times New Roman" w:cs="Times New Roman"/>
          <w:color w:val="auto"/>
          <w:sz w:val="26"/>
          <w:szCs w:val="26"/>
        </w:rPr>
      </w:pPr>
      <w:r w:rsidRPr="00C332A4">
        <w:rPr>
          <w:rFonts w:ascii="Times New Roman" w:eastAsia="Times New Roman" w:hAnsi="Times New Roman" w:cs="Times New Roman"/>
          <w:color w:val="auto"/>
          <w:sz w:val="26"/>
          <w:szCs w:val="26"/>
        </w:rPr>
        <w:t xml:space="preserve">achievement = </w:t>
      </w:r>
      <w:proofErr w:type="gramStart"/>
      <w:r w:rsidRPr="00C332A4">
        <w:rPr>
          <w:rFonts w:ascii="Times New Roman" w:eastAsia="Times New Roman" w:hAnsi="Times New Roman" w:cs="Times New Roman"/>
          <w:color w:val="auto"/>
          <w:sz w:val="26"/>
          <w:szCs w:val="26"/>
        </w:rPr>
        <w:t>min(</w:t>
      </w:r>
      <w:proofErr w:type="gramEnd"/>
      <w:r w:rsidRPr="00C332A4">
        <w:rPr>
          <w:rFonts w:ascii="Times New Roman" w:eastAsia="Times New Roman" w:hAnsi="Times New Roman" w:cs="Times New Roman"/>
          <w:color w:val="auto"/>
          <w:sz w:val="26"/>
          <w:szCs w:val="26"/>
        </w:rPr>
        <w:t>cur/req, 1)</w:t>
      </w:r>
    </w:p>
    <w:p w14:paraId="079FA556" w14:textId="77777777" w:rsidR="002F63EC" w:rsidRPr="00C332A4" w:rsidRDefault="002F63EC" w:rsidP="0087593E">
      <w:pPr>
        <w:pStyle w:val="ListParagraph"/>
        <w:numPr>
          <w:ilvl w:val="0"/>
          <w:numId w:val="8"/>
        </w:numPr>
        <w:spacing w:after="0" w:line="240" w:lineRule="auto"/>
        <w:rPr>
          <w:rFonts w:ascii="Times New Roman" w:eastAsia="Times New Roman" w:hAnsi="Times New Roman" w:cs="Times New Roman"/>
          <w:color w:val="auto"/>
          <w:sz w:val="26"/>
          <w:szCs w:val="26"/>
        </w:rPr>
      </w:pPr>
      <w:r w:rsidRPr="00C332A4">
        <w:rPr>
          <w:rFonts w:ascii="Times New Roman" w:eastAsia="Times New Roman" w:hAnsi="Times New Roman" w:cs="Times New Roman"/>
          <w:color w:val="auto"/>
          <w:sz w:val="26"/>
          <w:szCs w:val="26"/>
        </w:rPr>
        <w:t xml:space="preserve">gap = </w:t>
      </w:r>
      <w:proofErr w:type="gramStart"/>
      <w:r w:rsidRPr="00C332A4">
        <w:rPr>
          <w:rFonts w:ascii="Times New Roman" w:eastAsia="Times New Roman" w:hAnsi="Times New Roman" w:cs="Times New Roman"/>
          <w:color w:val="auto"/>
          <w:sz w:val="26"/>
          <w:szCs w:val="26"/>
        </w:rPr>
        <w:t>max(</w:t>
      </w:r>
      <w:proofErr w:type="gramEnd"/>
      <w:r w:rsidRPr="00C332A4">
        <w:rPr>
          <w:rFonts w:ascii="Times New Roman" w:eastAsia="Times New Roman" w:hAnsi="Times New Roman" w:cs="Times New Roman"/>
          <w:color w:val="auto"/>
          <w:sz w:val="26"/>
          <w:szCs w:val="26"/>
        </w:rPr>
        <w:t>req-cur, 0)</w:t>
      </w:r>
    </w:p>
    <w:p w14:paraId="12967FB4" w14:textId="77777777" w:rsidR="002F63EC" w:rsidRPr="00C332A4" w:rsidRDefault="002F63EC" w:rsidP="0087593E">
      <w:pPr>
        <w:pStyle w:val="ListParagraph"/>
        <w:numPr>
          <w:ilvl w:val="0"/>
          <w:numId w:val="8"/>
        </w:numPr>
        <w:spacing w:after="0" w:line="240" w:lineRule="auto"/>
        <w:rPr>
          <w:rFonts w:ascii="Times New Roman" w:eastAsia="Times New Roman" w:hAnsi="Times New Roman" w:cs="Times New Roman"/>
          <w:color w:val="auto"/>
          <w:sz w:val="26"/>
          <w:szCs w:val="26"/>
        </w:rPr>
      </w:pPr>
      <w:r w:rsidRPr="00C332A4">
        <w:rPr>
          <w:rFonts w:ascii="Times New Roman" w:eastAsia="Times New Roman" w:hAnsi="Times New Roman" w:cs="Times New Roman"/>
          <w:color w:val="auto"/>
          <w:sz w:val="26"/>
          <w:szCs w:val="26"/>
        </w:rPr>
        <w:t>normGap = gap/req</w:t>
      </w:r>
    </w:p>
    <w:p w14:paraId="281FFC73" w14:textId="32ADDD5B" w:rsidR="002F63EC" w:rsidRPr="00C332A4" w:rsidRDefault="002F63EC" w:rsidP="002F63EC">
      <w:pPr>
        <w:pStyle w:val="ListParagraph"/>
        <w:numPr>
          <w:ilvl w:val="0"/>
          <w:numId w:val="8"/>
        </w:numPr>
        <w:rPr>
          <w:rFonts w:ascii="Times New Roman" w:hAnsi="Times New Roman" w:cs="Times New Roman"/>
          <w:sz w:val="26"/>
          <w:szCs w:val="26"/>
        </w:rPr>
      </w:pPr>
      <w:r w:rsidRPr="00C332A4">
        <w:rPr>
          <w:rFonts w:ascii="Times New Roman" w:eastAsia="Times New Roman" w:hAnsi="Times New Roman" w:cs="Times New Roman"/>
          <w:color w:val="auto"/>
          <w:sz w:val="26"/>
          <w:szCs w:val="26"/>
        </w:rPr>
        <w:t>priority = 100 × normGap × weight × critFactor</w:t>
      </w:r>
    </w:p>
    <w:p w14:paraId="17EFC611" w14:textId="2A1EC87C" w:rsidR="007C0034" w:rsidRPr="00C332A4" w:rsidRDefault="007C0034" w:rsidP="00E85C86">
      <w:pPr>
        <w:jc w:val="center"/>
        <w:rPr>
          <w:rFonts w:ascii="Times New Roman" w:hAnsi="Times New Roman" w:cs="Times New Roman"/>
          <w:sz w:val="26"/>
          <w:szCs w:val="26"/>
        </w:rPr>
      </w:pPr>
    </w:p>
    <w:p w14:paraId="4BA2AC56" w14:textId="411EBA74" w:rsidR="00D161EB" w:rsidRPr="00C332A4" w:rsidRDefault="00D161EB" w:rsidP="00D161EB">
      <w:pPr>
        <w:pStyle w:val="Heading3"/>
        <w:rPr>
          <w:rFonts w:ascii="Times New Roman" w:hAnsi="Times New Roman" w:cs="Times New Roman"/>
          <w:sz w:val="26"/>
          <w:szCs w:val="26"/>
        </w:rPr>
      </w:pPr>
      <w:bookmarkStart w:id="137" w:name="_Toc233928124"/>
      <w:r w:rsidRPr="00C332A4">
        <w:rPr>
          <w:rFonts w:ascii="Times New Roman" w:hAnsi="Times New Roman" w:cs="Times New Roman"/>
          <w:sz w:val="26"/>
          <w:szCs w:val="26"/>
        </w:rPr>
        <w:lastRenderedPageBreak/>
        <w:t xml:space="preserve">10.6.3. </w:t>
      </w:r>
      <w:r w:rsidR="00D525C0" w:rsidRPr="00C332A4">
        <w:rPr>
          <w:rFonts w:ascii="Times New Roman" w:hAnsi="Times New Roman" w:cs="Times New Roman"/>
          <w:sz w:val="26"/>
          <w:szCs w:val="26"/>
        </w:rPr>
        <w:t>Phân loại và giải thích</w:t>
      </w:r>
    </w:p>
    <w:p w14:paraId="2A7E6793" w14:textId="02695E8F" w:rsidR="00D161EB" w:rsidRPr="00C332A4" w:rsidRDefault="00D161EB" w:rsidP="00D161EB">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50B0B690" wp14:editId="4C2D56D7">
            <wp:extent cx="5943600" cy="4542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stretch>
                      <a:fillRect/>
                    </a:stretch>
                  </pic:blipFill>
                  <pic:spPr>
                    <a:xfrm>
                      <a:off x="0" y="0"/>
                      <a:ext cx="5943600" cy="4542790"/>
                    </a:xfrm>
                    <a:prstGeom prst="rect">
                      <a:avLst/>
                    </a:prstGeom>
                  </pic:spPr>
                </pic:pic>
              </a:graphicData>
            </a:graphic>
          </wp:inline>
        </w:drawing>
      </w:r>
    </w:p>
    <w:p w14:paraId="1F5D4F5F" w14:textId="346E3D27" w:rsidR="00D161EB" w:rsidRPr="00C332A4" w:rsidRDefault="00D161EB" w:rsidP="00D161EB">
      <w:pPr>
        <w:pStyle w:val="Heading3"/>
        <w:rPr>
          <w:rFonts w:ascii="Times New Roman" w:hAnsi="Times New Roman" w:cs="Times New Roman"/>
          <w:sz w:val="26"/>
          <w:szCs w:val="26"/>
        </w:rPr>
      </w:pPr>
      <w:r w:rsidRPr="00C332A4">
        <w:rPr>
          <w:rFonts w:ascii="Times New Roman" w:hAnsi="Times New Roman" w:cs="Times New Roman"/>
          <w:sz w:val="26"/>
          <w:szCs w:val="26"/>
        </w:rPr>
        <w:lastRenderedPageBreak/>
        <w:t xml:space="preserve">10.6.4. </w:t>
      </w:r>
      <w:r w:rsidR="00D525C0" w:rsidRPr="00C332A4">
        <w:rPr>
          <w:rFonts w:ascii="Times New Roman" w:hAnsi="Times New Roman" w:cs="Times New Roman"/>
          <w:sz w:val="26"/>
          <w:szCs w:val="26"/>
        </w:rPr>
        <w:t>Lưu ảnh chụp kết quả</w:t>
      </w:r>
    </w:p>
    <w:p w14:paraId="4E92391F" w14:textId="6888B942" w:rsidR="00D161EB" w:rsidRPr="00C332A4" w:rsidRDefault="0087593E" w:rsidP="00D161EB">
      <w:pPr>
        <w:rPr>
          <w:rFonts w:ascii="Times New Roman" w:hAnsi="Times New Roman" w:cs="Times New Roman"/>
          <w:sz w:val="26"/>
          <w:szCs w:val="26"/>
        </w:rPr>
      </w:pPr>
      <w:r w:rsidRPr="00C332A4">
        <w:rPr>
          <w:rFonts w:ascii="Times New Roman" w:hAnsi="Times New Roman" w:cs="Times New Roman"/>
          <w:noProof/>
          <w:sz w:val="26"/>
          <w:szCs w:val="26"/>
        </w:rPr>
        <w:drawing>
          <wp:inline distT="0" distB="0" distL="0" distR="0" wp14:anchorId="596750A2" wp14:editId="4CB2202A">
            <wp:extent cx="5943600" cy="58470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stretch>
                      <a:fillRect/>
                    </a:stretch>
                  </pic:blipFill>
                  <pic:spPr>
                    <a:xfrm>
                      <a:off x="0" y="0"/>
                      <a:ext cx="5943600" cy="5847080"/>
                    </a:xfrm>
                    <a:prstGeom prst="rect">
                      <a:avLst/>
                    </a:prstGeom>
                  </pic:spPr>
                </pic:pic>
              </a:graphicData>
            </a:graphic>
          </wp:inline>
        </w:drawing>
      </w:r>
    </w:p>
    <w:p w14:paraId="281836C5" w14:textId="77777777" w:rsidR="0087593E" w:rsidRPr="00C332A4" w:rsidRDefault="0087593E" w:rsidP="0087593E">
      <w:pPr>
        <w:rPr>
          <w:rFonts w:ascii="Times New Roman" w:hAnsi="Times New Roman" w:cs="Times New Roman"/>
          <w:sz w:val="26"/>
          <w:szCs w:val="26"/>
        </w:rPr>
      </w:pPr>
      <w:r w:rsidRPr="00C332A4">
        <w:rPr>
          <w:rFonts w:ascii="Times New Roman" w:hAnsi="Times New Roman" w:cs="Times New Roman"/>
          <w:sz w:val="26"/>
          <w:szCs w:val="26"/>
        </w:rPr>
        <w:t xml:space="preserve">Ghi chú: </w:t>
      </w:r>
    </w:p>
    <w:p w14:paraId="6037F630" w14:textId="6E0AD77E" w:rsidR="0087593E" w:rsidRPr="00C332A4" w:rsidRDefault="0087593E" w:rsidP="0087593E">
      <w:pPr>
        <w:pStyle w:val="ListParagraph"/>
        <w:numPr>
          <w:ilvl w:val="0"/>
          <w:numId w:val="8"/>
        </w:numPr>
        <w:rPr>
          <w:rFonts w:ascii="Times New Roman" w:hAnsi="Times New Roman" w:cs="Times New Roman"/>
          <w:sz w:val="26"/>
          <w:szCs w:val="26"/>
        </w:rPr>
      </w:pPr>
      <w:r w:rsidRPr="00C332A4">
        <w:rPr>
          <w:rFonts w:ascii="Times New Roman" w:hAnsi="Times New Roman" w:cs="Times New Roman"/>
          <w:sz w:val="26"/>
          <w:szCs w:val="26"/>
        </w:rPr>
        <w:t>Fingerprint từ: studentId, mục tiêu, chuyên sâu, requiredSkills, currentSkills, policyVersion, requestedAt</w:t>
      </w:r>
    </w:p>
    <w:p w14:paraId="4D77570E" w14:textId="30050522" w:rsidR="007C0034" w:rsidRPr="00C332A4" w:rsidRDefault="00C63281">
      <w:pPr>
        <w:pStyle w:val="Heading2"/>
        <w:rPr>
          <w:rFonts w:ascii="Times New Roman" w:hAnsi="Times New Roman" w:cs="Times New Roman"/>
        </w:rPr>
      </w:pPr>
      <w:r w:rsidRPr="00C332A4">
        <w:rPr>
          <w:rFonts w:ascii="Times New Roman" w:hAnsi="Times New Roman" w:cs="Times New Roman"/>
        </w:rPr>
        <w:t>10.7. Quy tắc chọn mức hiện tại</w:t>
      </w:r>
      <w:bookmarkEnd w:id="137"/>
    </w:p>
    <w:p w14:paraId="7653A17A"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Một kỹ năng có thể có nhiều quan sát. Engine chọn mức hiện tại theo thứ tự ưu tiên và không cộng các mức với nhau. Nguồn có độ tin cậy cao hơn được ưu tiên; nếu cùng loại nguồn, quan sát mới hơn được chọn.</w:t>
      </w:r>
    </w:p>
    <w:p w14:paraId="0166CD05"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lastRenderedPageBreak/>
        <w:t>Bảng 136. Thứ tự chọn mức hiện tại</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000"/>
        <w:gridCol w:w="3300"/>
        <w:gridCol w:w="2150"/>
        <w:gridCol w:w="2910"/>
      </w:tblGrid>
      <w:tr w:rsidR="007C0034" w:rsidRPr="00C332A4" w14:paraId="204B7D6C" w14:textId="77777777">
        <w:trPr>
          <w:cantSplit/>
          <w:tblHeader/>
        </w:trPr>
        <w:tc>
          <w:tcPr>
            <w:tcW w:w="1000" w:type="dxa"/>
            <w:shd w:val="clear" w:color="auto" w:fill="F2F4F7"/>
            <w:tcMar>
              <w:top w:w="80" w:type="dxa"/>
              <w:left w:w="120" w:type="dxa"/>
              <w:bottom w:w="80" w:type="dxa"/>
              <w:right w:w="120" w:type="dxa"/>
            </w:tcMar>
            <w:vAlign w:val="center"/>
          </w:tcPr>
          <w:p w14:paraId="5FD3EA7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Ưu tiên</w:t>
            </w:r>
          </w:p>
        </w:tc>
        <w:tc>
          <w:tcPr>
            <w:tcW w:w="3300" w:type="dxa"/>
            <w:shd w:val="clear" w:color="auto" w:fill="F2F4F7"/>
            <w:tcMar>
              <w:top w:w="80" w:type="dxa"/>
              <w:left w:w="120" w:type="dxa"/>
              <w:bottom w:w="80" w:type="dxa"/>
              <w:right w:w="120" w:type="dxa"/>
            </w:tcMar>
            <w:vAlign w:val="center"/>
          </w:tcPr>
          <w:p w14:paraId="5FD7CE0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Nguồn</w:t>
            </w:r>
          </w:p>
        </w:tc>
        <w:tc>
          <w:tcPr>
            <w:tcW w:w="2150" w:type="dxa"/>
            <w:shd w:val="clear" w:color="auto" w:fill="F2F4F7"/>
            <w:tcMar>
              <w:top w:w="80" w:type="dxa"/>
              <w:left w:w="120" w:type="dxa"/>
              <w:bottom w:w="80" w:type="dxa"/>
              <w:right w:w="120" w:type="dxa"/>
            </w:tcMar>
            <w:vAlign w:val="center"/>
          </w:tcPr>
          <w:p w14:paraId="750790D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Hệ số tin cậy mặc định</w:t>
            </w:r>
          </w:p>
        </w:tc>
        <w:tc>
          <w:tcPr>
            <w:tcW w:w="2910" w:type="dxa"/>
            <w:shd w:val="clear" w:color="auto" w:fill="F2F4F7"/>
            <w:tcMar>
              <w:top w:w="80" w:type="dxa"/>
              <w:left w:w="120" w:type="dxa"/>
              <w:bottom w:w="80" w:type="dxa"/>
              <w:right w:w="120" w:type="dxa"/>
            </w:tcMar>
            <w:vAlign w:val="center"/>
          </w:tcPr>
          <w:p w14:paraId="3E4CB86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Điều kiện sử dụng</w:t>
            </w:r>
          </w:p>
        </w:tc>
      </w:tr>
      <w:tr w:rsidR="007C0034" w:rsidRPr="00C332A4" w14:paraId="2787AE08" w14:textId="77777777">
        <w:trPr>
          <w:cantSplit/>
        </w:trPr>
        <w:tc>
          <w:tcPr>
            <w:tcW w:w="1000" w:type="dxa"/>
          </w:tcPr>
          <w:p w14:paraId="0B17539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1</w:t>
            </w:r>
          </w:p>
        </w:tc>
        <w:tc>
          <w:tcPr>
            <w:tcW w:w="3300" w:type="dxa"/>
          </w:tcPr>
          <w:p w14:paraId="18EE293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bài đánh giá đã chấm</w:t>
            </w:r>
          </w:p>
        </w:tc>
        <w:tc>
          <w:tcPr>
            <w:tcW w:w="2150" w:type="dxa"/>
          </w:tcPr>
          <w:p w14:paraId="03AFCB4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1,00</w:t>
            </w:r>
          </w:p>
        </w:tc>
        <w:tc>
          <w:tcPr>
            <w:tcW w:w="2910" w:type="dxa"/>
          </w:tcPr>
          <w:p w14:paraId="0A16CB7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Cùng kỹ năng, còn trong thời hạn hiệu lực và đúng phạm vi mục tiêu.</w:t>
            </w:r>
          </w:p>
        </w:tc>
      </w:tr>
      <w:tr w:rsidR="007C0034" w:rsidRPr="00C332A4" w14:paraId="31EB3A76" w14:textId="77777777">
        <w:trPr>
          <w:cantSplit/>
        </w:trPr>
        <w:tc>
          <w:tcPr>
            <w:tcW w:w="1000" w:type="dxa"/>
            <w:shd w:val="clear" w:color="auto" w:fill="FAFBFC"/>
          </w:tcPr>
          <w:p w14:paraId="1B2C25A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3300" w:type="dxa"/>
            <w:shd w:val="clear" w:color="auto" w:fill="FAFBFC"/>
          </w:tcPr>
          <w:p w14:paraId="07AE1D3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đã được cố vấn xác nhận trong buổi tư vấn</w:t>
            </w:r>
          </w:p>
        </w:tc>
        <w:tc>
          <w:tcPr>
            <w:tcW w:w="2150" w:type="dxa"/>
            <w:shd w:val="clear" w:color="auto" w:fill="FAFBFC"/>
          </w:tcPr>
          <w:p w14:paraId="3DA47A4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0,90</w:t>
            </w:r>
          </w:p>
        </w:tc>
        <w:tc>
          <w:tcPr>
            <w:tcW w:w="2910" w:type="dxa"/>
            <w:shd w:val="clear" w:color="auto" w:fill="FAFBFC"/>
          </w:tcPr>
          <w:p w14:paraId="69F332A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thời điểm và người xác nhận; không vượt thang.</w:t>
            </w:r>
          </w:p>
        </w:tc>
      </w:tr>
      <w:tr w:rsidR="007C0034" w:rsidRPr="00C332A4" w14:paraId="55AF6B8D" w14:textId="77777777">
        <w:trPr>
          <w:cantSplit/>
        </w:trPr>
        <w:tc>
          <w:tcPr>
            <w:tcW w:w="1000" w:type="dxa"/>
          </w:tcPr>
          <w:p w14:paraId="282E9C2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3</w:t>
            </w:r>
          </w:p>
        </w:tc>
        <w:tc>
          <w:tcPr>
            <w:tcW w:w="3300" w:type="dxa"/>
          </w:tcPr>
          <w:p w14:paraId="1F2880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tự khai báo gần nhất</w:t>
            </w:r>
          </w:p>
        </w:tc>
        <w:tc>
          <w:tcPr>
            <w:tcW w:w="2150" w:type="dxa"/>
          </w:tcPr>
          <w:p w14:paraId="6FE881E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0,60</w:t>
            </w:r>
          </w:p>
        </w:tc>
        <w:tc>
          <w:tcPr>
            <w:tcW w:w="2910" w:type="dxa"/>
          </w:tcPr>
          <w:p w14:paraId="45CC9CF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dùng khi chưa có nguồn ưu tiên cao hơn.</w:t>
            </w:r>
          </w:p>
        </w:tc>
      </w:tr>
      <w:tr w:rsidR="007C0034" w:rsidRPr="00C332A4" w14:paraId="64F8C711" w14:textId="77777777">
        <w:trPr>
          <w:cantSplit/>
        </w:trPr>
        <w:tc>
          <w:tcPr>
            <w:tcW w:w="1000" w:type="dxa"/>
            <w:shd w:val="clear" w:color="auto" w:fill="FAFBFC"/>
          </w:tcPr>
          <w:p w14:paraId="45BDF1A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4</w:t>
            </w:r>
          </w:p>
        </w:tc>
        <w:tc>
          <w:tcPr>
            <w:tcW w:w="3300" w:type="dxa"/>
            <w:shd w:val="clear" w:color="auto" w:fill="FAFBFC"/>
          </w:tcPr>
          <w:p w14:paraId="22ECE0C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dữ liệu</w:t>
            </w:r>
          </w:p>
        </w:tc>
        <w:tc>
          <w:tcPr>
            <w:tcW w:w="2150" w:type="dxa"/>
            <w:shd w:val="clear" w:color="auto" w:fill="FAFBFC"/>
          </w:tcPr>
          <w:p w14:paraId="7476DEF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0,00</w:t>
            </w:r>
          </w:p>
        </w:tc>
        <w:tc>
          <w:tcPr>
            <w:tcW w:w="2910" w:type="dxa"/>
            <w:shd w:val="clear" w:color="auto" w:fill="FAFBFC"/>
          </w:tcPr>
          <w:p w14:paraId="0F55ADC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tạm tính bằng 0 nhưng cờ dữ liệu là thiếu.</w:t>
            </w:r>
          </w:p>
        </w:tc>
      </w:tr>
    </w:tbl>
    <w:p w14:paraId="36F9C938" w14:textId="77777777" w:rsidR="007C0034" w:rsidRPr="00C332A4" w:rsidRDefault="007C0034">
      <w:pPr>
        <w:spacing w:after="20"/>
        <w:rPr>
          <w:rFonts w:ascii="Times New Roman" w:hAnsi="Times New Roman" w:cs="Times New Roman"/>
          <w:sz w:val="26"/>
          <w:szCs w:val="26"/>
        </w:rPr>
      </w:pPr>
    </w:p>
    <w:p w14:paraId="27A92E5B"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Độ mới được tính theo số ngày từ observedAt đến requestedAt. Trong phiên bản đầu, dữ liệu quá 180 ngày vẫn được dùng nhưng gắn cảnh báo; quá 365 ngày được coi là cũ và làm giảm chỉ số tin cậy.</w:t>
      </w:r>
    </w:p>
    <w:p w14:paraId="206417B3" w14:textId="77777777" w:rsidR="007C0034" w:rsidRPr="00C332A4" w:rsidRDefault="00C63281">
      <w:pPr>
        <w:pStyle w:val="Heading2"/>
        <w:rPr>
          <w:rFonts w:ascii="Times New Roman" w:hAnsi="Times New Roman" w:cs="Times New Roman"/>
        </w:rPr>
      </w:pPr>
      <w:bookmarkStart w:id="138" w:name="_Toc233928125"/>
      <w:r w:rsidRPr="00C332A4">
        <w:rPr>
          <w:rFonts w:ascii="Times New Roman" w:hAnsi="Times New Roman" w:cs="Times New Roman"/>
        </w:rPr>
        <w:t>10.8. Công thức từng kỹ năng</w:t>
      </w:r>
      <w:bookmarkEnd w:id="138"/>
    </w:p>
    <w:p w14:paraId="3AEE022C"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Với mỗi kỹ năng i: c_i là mức hiện tại, r_i là mức yêu cầu, w_i là trọng số, k_i là hệ số trọng yếu (1,5 nếu critical, ngược lại 1,0).</w:t>
      </w: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4E42307D" w14:textId="77777777">
        <w:tc>
          <w:tcPr>
            <w:tcW w:w="9360" w:type="dxa"/>
            <w:shd w:val="clear" w:color="auto" w:fill="F8FAFC"/>
            <w:tcMar>
              <w:top w:w="80" w:type="dxa"/>
              <w:left w:w="120" w:type="dxa"/>
              <w:bottom w:w="80" w:type="dxa"/>
              <w:right w:w="120" w:type="dxa"/>
            </w:tcMar>
            <w:vAlign w:val="center"/>
          </w:tcPr>
          <w:p w14:paraId="57D62B26"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achievement_i = </w:t>
            </w:r>
            <w:proofErr w:type="gramStart"/>
            <w:r w:rsidRPr="00C332A4">
              <w:rPr>
                <w:rFonts w:ascii="Times New Roman" w:eastAsia="Consolas" w:hAnsi="Times New Roman" w:cs="Times New Roman"/>
                <w:b/>
                <w:sz w:val="26"/>
                <w:szCs w:val="26"/>
              </w:rPr>
              <w:t>min(</w:t>
            </w:r>
            <w:proofErr w:type="gramEnd"/>
            <w:r w:rsidRPr="00C332A4">
              <w:rPr>
                <w:rFonts w:ascii="Times New Roman" w:eastAsia="Consolas" w:hAnsi="Times New Roman" w:cs="Times New Roman"/>
                <w:b/>
                <w:sz w:val="26"/>
                <w:szCs w:val="26"/>
              </w:rPr>
              <w:t>c_i / r_i, 1</w:t>
            </w:r>
            <w:proofErr w:type="gramStart"/>
            <w:r w:rsidRPr="00C332A4">
              <w:rPr>
                <w:rFonts w:ascii="Times New Roman" w:eastAsia="Consolas" w:hAnsi="Times New Roman" w:cs="Times New Roman"/>
                <w:b/>
                <w:sz w:val="26"/>
                <w:szCs w:val="26"/>
              </w:rPr>
              <w:t>)  (</w:t>
            </w:r>
            <w:proofErr w:type="gramEnd"/>
            <w:r w:rsidRPr="00C332A4">
              <w:rPr>
                <w:rFonts w:ascii="Times New Roman" w:eastAsia="Consolas" w:hAnsi="Times New Roman" w:cs="Times New Roman"/>
                <w:b/>
                <w:sz w:val="26"/>
                <w:szCs w:val="26"/>
              </w:rPr>
              <w:t>khi r_i &gt; 0)</w:t>
            </w:r>
          </w:p>
        </w:tc>
      </w:tr>
    </w:tbl>
    <w:p w14:paraId="5C4B0386"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720868A3" w14:textId="77777777">
        <w:tc>
          <w:tcPr>
            <w:tcW w:w="9360" w:type="dxa"/>
            <w:shd w:val="clear" w:color="auto" w:fill="F8FAFC"/>
            <w:tcMar>
              <w:top w:w="80" w:type="dxa"/>
              <w:left w:w="120" w:type="dxa"/>
              <w:bottom w:w="80" w:type="dxa"/>
              <w:right w:w="120" w:type="dxa"/>
            </w:tcMar>
            <w:vAlign w:val="center"/>
          </w:tcPr>
          <w:p w14:paraId="44D31CE5"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gap_i = </w:t>
            </w:r>
            <w:proofErr w:type="gramStart"/>
            <w:r w:rsidRPr="00C332A4">
              <w:rPr>
                <w:rFonts w:ascii="Times New Roman" w:eastAsia="Consolas" w:hAnsi="Times New Roman" w:cs="Times New Roman"/>
                <w:b/>
                <w:sz w:val="26"/>
                <w:szCs w:val="26"/>
              </w:rPr>
              <w:t>max(</w:t>
            </w:r>
            <w:proofErr w:type="gramEnd"/>
            <w:r w:rsidRPr="00C332A4">
              <w:rPr>
                <w:rFonts w:ascii="Times New Roman" w:eastAsia="Consolas" w:hAnsi="Times New Roman" w:cs="Times New Roman"/>
                <w:b/>
                <w:sz w:val="26"/>
                <w:szCs w:val="26"/>
              </w:rPr>
              <w:t>r_i - c_i, 0)</w:t>
            </w:r>
          </w:p>
        </w:tc>
      </w:tr>
    </w:tbl>
    <w:p w14:paraId="47A32130"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36FDAE47" w14:textId="77777777">
        <w:tc>
          <w:tcPr>
            <w:tcW w:w="9360" w:type="dxa"/>
            <w:shd w:val="clear" w:color="auto" w:fill="F8FAFC"/>
            <w:tcMar>
              <w:top w:w="80" w:type="dxa"/>
              <w:left w:w="120" w:type="dxa"/>
              <w:bottom w:w="80" w:type="dxa"/>
              <w:right w:w="120" w:type="dxa"/>
            </w:tcMar>
            <w:vAlign w:val="center"/>
          </w:tcPr>
          <w:p w14:paraId="583CFE89"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normalized_gap_i = gap_i / r_i</w:t>
            </w:r>
          </w:p>
        </w:tc>
      </w:tr>
    </w:tbl>
    <w:p w14:paraId="3D13B1D6"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2F2F43B2" w14:textId="77777777">
        <w:tc>
          <w:tcPr>
            <w:tcW w:w="9360" w:type="dxa"/>
            <w:shd w:val="clear" w:color="auto" w:fill="F8FAFC"/>
            <w:tcMar>
              <w:top w:w="80" w:type="dxa"/>
              <w:left w:w="120" w:type="dxa"/>
              <w:bottom w:w="80" w:type="dxa"/>
              <w:right w:w="120" w:type="dxa"/>
            </w:tcMar>
            <w:vAlign w:val="center"/>
          </w:tcPr>
          <w:p w14:paraId="379A22A1"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priority_i = 100 x normalized_gap_i x w_i x k_i</w:t>
            </w:r>
          </w:p>
        </w:tc>
      </w:tr>
    </w:tbl>
    <w:p w14:paraId="4344C8E6" w14:textId="77777777" w:rsidR="007C0034" w:rsidRPr="00C332A4" w:rsidRDefault="007C0034">
      <w:pPr>
        <w:spacing w:after="0"/>
        <w:rPr>
          <w:rFonts w:ascii="Times New Roman" w:hAnsi="Times New Roman" w:cs="Times New Roman"/>
          <w:sz w:val="26"/>
          <w:szCs w:val="26"/>
        </w:rPr>
      </w:pPr>
    </w:p>
    <w:p w14:paraId="40DBF31A"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Nếu r_i bằng 0, kỹ năng được xem là thông tin tham khảo, không tham gia điểm phù hợp và không tạo khoảng cách. Nếu c_i lớn hơn r_i, phần vượt không làm điểm tổng thể vượt 100.</w:t>
      </w:r>
    </w:p>
    <w:p w14:paraId="5109F43A"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137. Trạng thái chi tiết kỹ năng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00"/>
        <w:gridCol w:w="6560"/>
      </w:tblGrid>
      <w:tr w:rsidR="007C0034" w:rsidRPr="00C332A4" w14:paraId="3F9BE229" w14:textId="77777777">
        <w:trPr>
          <w:cantSplit/>
          <w:tblHeader/>
        </w:trPr>
        <w:tc>
          <w:tcPr>
            <w:tcW w:w="2800" w:type="dxa"/>
            <w:shd w:val="clear" w:color="auto" w:fill="F2F4F7"/>
            <w:tcMar>
              <w:top w:w="80" w:type="dxa"/>
              <w:left w:w="120" w:type="dxa"/>
              <w:bottom w:w="80" w:type="dxa"/>
              <w:right w:w="120" w:type="dxa"/>
            </w:tcMar>
            <w:vAlign w:val="center"/>
          </w:tcPr>
          <w:p w14:paraId="05EB2F5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Trạng thái kỹ năng</w:t>
            </w:r>
          </w:p>
        </w:tc>
        <w:tc>
          <w:tcPr>
            <w:tcW w:w="6560" w:type="dxa"/>
            <w:shd w:val="clear" w:color="auto" w:fill="F2F4F7"/>
            <w:tcMar>
              <w:top w:w="80" w:type="dxa"/>
              <w:left w:w="120" w:type="dxa"/>
              <w:bottom w:w="80" w:type="dxa"/>
              <w:right w:w="120" w:type="dxa"/>
            </w:tcMar>
            <w:vAlign w:val="center"/>
          </w:tcPr>
          <w:p w14:paraId="2A84B18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Điều kiện</w:t>
            </w:r>
          </w:p>
        </w:tc>
      </w:tr>
      <w:tr w:rsidR="007C0034" w:rsidRPr="00C332A4" w14:paraId="4C4D1026" w14:textId="77777777">
        <w:trPr>
          <w:cantSplit/>
        </w:trPr>
        <w:tc>
          <w:tcPr>
            <w:tcW w:w="2800" w:type="dxa"/>
          </w:tcPr>
          <w:p w14:paraId="5A400F5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Đã đạt</w:t>
            </w:r>
          </w:p>
        </w:tc>
        <w:tc>
          <w:tcPr>
            <w:tcW w:w="6560" w:type="dxa"/>
          </w:tcPr>
          <w:p w14:paraId="669A662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c_i &gt;= r_i và có dữ liệu sử dụng được.</w:t>
            </w:r>
          </w:p>
        </w:tc>
      </w:tr>
      <w:tr w:rsidR="007C0034" w:rsidRPr="00C332A4" w14:paraId="2EB63FBF" w14:textId="77777777">
        <w:trPr>
          <w:cantSplit/>
        </w:trPr>
        <w:tc>
          <w:tcPr>
            <w:tcW w:w="2800" w:type="dxa"/>
            <w:shd w:val="clear" w:color="auto" w:fill="FAFBFC"/>
          </w:tcPr>
          <w:p w14:paraId="43716DE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Cần cải thiện</w:t>
            </w:r>
          </w:p>
        </w:tc>
        <w:tc>
          <w:tcPr>
            <w:tcW w:w="6560" w:type="dxa"/>
            <w:shd w:val="clear" w:color="auto" w:fill="FAFBFC"/>
          </w:tcPr>
          <w:p w14:paraId="7192FB0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 &lt; c_i &lt; r_i.</w:t>
            </w:r>
          </w:p>
        </w:tc>
      </w:tr>
      <w:tr w:rsidR="007C0034" w:rsidRPr="00C332A4" w14:paraId="2B7F27D3" w14:textId="77777777">
        <w:trPr>
          <w:cantSplit/>
        </w:trPr>
        <w:tc>
          <w:tcPr>
            <w:tcW w:w="2800" w:type="dxa"/>
          </w:tcPr>
          <w:p w14:paraId="20B85F6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Chưa có</w:t>
            </w:r>
          </w:p>
        </w:tc>
        <w:tc>
          <w:tcPr>
            <w:tcW w:w="6560" w:type="dxa"/>
          </w:tcPr>
          <w:p w14:paraId="5C2FA94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c_i = 0 hoặc không có quan sát hợp lệ.</w:t>
            </w:r>
          </w:p>
        </w:tc>
      </w:tr>
      <w:tr w:rsidR="007C0034" w:rsidRPr="00C332A4" w14:paraId="55F6E8C5" w14:textId="77777777">
        <w:trPr>
          <w:cantSplit/>
        </w:trPr>
        <w:tc>
          <w:tcPr>
            <w:tcW w:w="2800" w:type="dxa"/>
            <w:shd w:val="clear" w:color="auto" w:fill="FAFBFC"/>
          </w:tcPr>
          <w:p w14:paraId="4827814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Không áp dụng</w:t>
            </w:r>
          </w:p>
        </w:tc>
        <w:tc>
          <w:tcPr>
            <w:tcW w:w="6560" w:type="dxa"/>
            <w:shd w:val="clear" w:color="auto" w:fill="FAFBFC"/>
          </w:tcPr>
          <w:p w14:paraId="2E96458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r_i = 0 hoặc kỹ năng bị loại khỏi phạm vi.</w:t>
            </w:r>
          </w:p>
        </w:tc>
      </w:tr>
    </w:tbl>
    <w:p w14:paraId="7C4CB065" w14:textId="77777777" w:rsidR="007C0034" w:rsidRPr="00C332A4" w:rsidRDefault="007C0034">
      <w:pPr>
        <w:spacing w:after="20"/>
        <w:rPr>
          <w:rFonts w:ascii="Times New Roman" w:hAnsi="Times New Roman" w:cs="Times New Roman"/>
          <w:sz w:val="26"/>
          <w:szCs w:val="26"/>
        </w:rPr>
      </w:pPr>
    </w:p>
    <w:p w14:paraId="251802F0" w14:textId="77777777" w:rsidR="007C0034" w:rsidRPr="00C332A4" w:rsidRDefault="00C63281">
      <w:pPr>
        <w:pStyle w:val="Heading2"/>
        <w:rPr>
          <w:rFonts w:ascii="Times New Roman" w:hAnsi="Times New Roman" w:cs="Times New Roman"/>
        </w:rPr>
      </w:pPr>
      <w:bookmarkStart w:id="139" w:name="_Toc233928126"/>
      <w:r w:rsidRPr="00C332A4">
        <w:rPr>
          <w:rFonts w:ascii="Times New Roman" w:hAnsi="Times New Roman" w:cs="Times New Roman"/>
        </w:rPr>
        <w:t>10.9. Điểm phù hợp và độ bao phủ</w:t>
      </w:r>
      <w:bookmarkEnd w:id="139"/>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0CF918B5" w14:textId="77777777">
        <w:tc>
          <w:tcPr>
            <w:tcW w:w="9360" w:type="dxa"/>
            <w:shd w:val="clear" w:color="auto" w:fill="F8FAFC"/>
            <w:tcMar>
              <w:top w:w="80" w:type="dxa"/>
              <w:left w:w="120" w:type="dxa"/>
              <w:bottom w:w="80" w:type="dxa"/>
              <w:right w:w="120" w:type="dxa"/>
            </w:tcMar>
            <w:vAlign w:val="center"/>
          </w:tcPr>
          <w:p w14:paraId="25356890"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match_percent = 100 x </w:t>
            </w:r>
            <w:proofErr w:type="gramStart"/>
            <w:r w:rsidRPr="00C332A4">
              <w:rPr>
                <w:rFonts w:ascii="Times New Roman" w:eastAsia="Consolas" w:hAnsi="Times New Roman" w:cs="Times New Roman"/>
                <w:b/>
                <w:sz w:val="26"/>
                <w:szCs w:val="26"/>
              </w:rPr>
              <w:t>SUM(</w:t>
            </w:r>
            <w:proofErr w:type="gramEnd"/>
            <w:r w:rsidRPr="00C332A4">
              <w:rPr>
                <w:rFonts w:ascii="Times New Roman" w:eastAsia="Consolas" w:hAnsi="Times New Roman" w:cs="Times New Roman"/>
                <w:b/>
                <w:sz w:val="26"/>
                <w:szCs w:val="26"/>
              </w:rPr>
              <w:t>w_i x achievement_i) / SUM(w_i)</w:t>
            </w:r>
          </w:p>
        </w:tc>
      </w:tr>
    </w:tbl>
    <w:p w14:paraId="4B359AAA"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2F57A2AD" w14:textId="77777777">
        <w:tc>
          <w:tcPr>
            <w:tcW w:w="9360" w:type="dxa"/>
            <w:shd w:val="clear" w:color="auto" w:fill="F8FAFC"/>
            <w:tcMar>
              <w:top w:w="80" w:type="dxa"/>
              <w:left w:w="120" w:type="dxa"/>
              <w:bottom w:w="80" w:type="dxa"/>
              <w:right w:w="120" w:type="dxa"/>
            </w:tcMar>
            <w:vAlign w:val="center"/>
          </w:tcPr>
          <w:p w14:paraId="627B4D76"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data_coverage = 100 x </w:t>
            </w:r>
            <w:proofErr w:type="gramStart"/>
            <w:r w:rsidRPr="00C332A4">
              <w:rPr>
                <w:rFonts w:ascii="Times New Roman" w:eastAsia="Consolas" w:hAnsi="Times New Roman" w:cs="Times New Roman"/>
                <w:b/>
                <w:sz w:val="26"/>
                <w:szCs w:val="26"/>
              </w:rPr>
              <w:t>count(</w:t>
            </w:r>
            <w:proofErr w:type="gramEnd"/>
            <w:r w:rsidRPr="00C332A4">
              <w:rPr>
                <w:rFonts w:ascii="Times New Roman" w:eastAsia="Consolas" w:hAnsi="Times New Roman" w:cs="Times New Roman"/>
                <w:b/>
                <w:sz w:val="26"/>
                <w:szCs w:val="26"/>
              </w:rPr>
              <w:t xml:space="preserve">skill có dữ liệu dùng được) / </w:t>
            </w:r>
            <w:proofErr w:type="gramStart"/>
            <w:r w:rsidRPr="00C332A4">
              <w:rPr>
                <w:rFonts w:ascii="Times New Roman" w:eastAsia="Consolas" w:hAnsi="Times New Roman" w:cs="Times New Roman"/>
                <w:b/>
                <w:sz w:val="26"/>
                <w:szCs w:val="26"/>
              </w:rPr>
              <w:t>count(</w:t>
            </w:r>
            <w:proofErr w:type="gramEnd"/>
            <w:r w:rsidRPr="00C332A4">
              <w:rPr>
                <w:rFonts w:ascii="Times New Roman" w:eastAsia="Consolas" w:hAnsi="Times New Roman" w:cs="Times New Roman"/>
                <w:b/>
                <w:sz w:val="26"/>
                <w:szCs w:val="26"/>
              </w:rPr>
              <w:t>skill yêu cầu)</w:t>
            </w:r>
          </w:p>
        </w:tc>
      </w:tr>
    </w:tbl>
    <w:p w14:paraId="50089586"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2F91055B" w14:textId="77777777">
        <w:tc>
          <w:tcPr>
            <w:tcW w:w="9360" w:type="dxa"/>
            <w:shd w:val="clear" w:color="auto" w:fill="F8FAFC"/>
            <w:tcMar>
              <w:top w:w="80" w:type="dxa"/>
              <w:left w:w="120" w:type="dxa"/>
              <w:bottom w:w="80" w:type="dxa"/>
              <w:right w:w="120" w:type="dxa"/>
            </w:tcMar>
            <w:vAlign w:val="center"/>
          </w:tcPr>
          <w:p w14:paraId="745D04E0"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critical_coverage = 100 x </w:t>
            </w:r>
            <w:proofErr w:type="gramStart"/>
            <w:r w:rsidRPr="00C332A4">
              <w:rPr>
                <w:rFonts w:ascii="Times New Roman" w:eastAsia="Consolas" w:hAnsi="Times New Roman" w:cs="Times New Roman"/>
                <w:b/>
                <w:sz w:val="26"/>
                <w:szCs w:val="26"/>
              </w:rPr>
              <w:t>count(</w:t>
            </w:r>
            <w:proofErr w:type="gramEnd"/>
            <w:r w:rsidRPr="00C332A4">
              <w:rPr>
                <w:rFonts w:ascii="Times New Roman" w:eastAsia="Consolas" w:hAnsi="Times New Roman" w:cs="Times New Roman"/>
                <w:b/>
                <w:sz w:val="26"/>
                <w:szCs w:val="26"/>
              </w:rPr>
              <w:t xml:space="preserve">skill trọng yếu đã đạt) / </w:t>
            </w:r>
            <w:proofErr w:type="gramStart"/>
            <w:r w:rsidRPr="00C332A4">
              <w:rPr>
                <w:rFonts w:ascii="Times New Roman" w:eastAsia="Consolas" w:hAnsi="Times New Roman" w:cs="Times New Roman"/>
                <w:b/>
                <w:sz w:val="26"/>
                <w:szCs w:val="26"/>
              </w:rPr>
              <w:t>count(</w:t>
            </w:r>
            <w:proofErr w:type="gramEnd"/>
            <w:r w:rsidRPr="00C332A4">
              <w:rPr>
                <w:rFonts w:ascii="Times New Roman" w:eastAsia="Consolas" w:hAnsi="Times New Roman" w:cs="Times New Roman"/>
                <w:b/>
                <w:sz w:val="26"/>
                <w:szCs w:val="26"/>
              </w:rPr>
              <w:t>skill trọng yếu)</w:t>
            </w:r>
          </w:p>
        </w:tc>
      </w:tr>
    </w:tbl>
    <w:p w14:paraId="698730D3" w14:textId="77777777" w:rsidR="007C0034" w:rsidRPr="00C332A4" w:rsidRDefault="007C0034">
      <w:pPr>
        <w:spacing w:after="0"/>
        <w:rPr>
          <w:rFonts w:ascii="Times New Roman" w:hAnsi="Times New Roman" w:cs="Times New Roman"/>
          <w:sz w:val="26"/>
          <w:szCs w:val="26"/>
        </w:rPr>
      </w:pPr>
    </w:p>
    <w:p w14:paraId="0268F469"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Điểm phù hợp chỉ đo mức đáp ứng kỹ năng. Độ bao phủ cho biết điểm đó dựa trên bao nhiêu dữ liệu. Nếu dataCoverage dưới 50%, Engine trả trạng thái Chưa đủ dữ liệu; điểm tạm tính có thể hiển thị để tham khảo nhưng không được dùng sinh lộ trình.</w:t>
      </w:r>
    </w:p>
    <w:p w14:paraId="0F7506E3" w14:textId="77777777" w:rsidR="007C0034" w:rsidRPr="00C332A4" w:rsidRDefault="00C63281">
      <w:pPr>
        <w:pStyle w:val="Heading2"/>
        <w:rPr>
          <w:rFonts w:ascii="Times New Roman" w:hAnsi="Times New Roman" w:cs="Times New Roman"/>
        </w:rPr>
      </w:pPr>
      <w:bookmarkStart w:id="140" w:name="_Toc233928127"/>
      <w:r w:rsidRPr="00C332A4">
        <w:rPr>
          <w:rFonts w:ascii="Times New Roman" w:hAnsi="Times New Roman" w:cs="Times New Roman"/>
        </w:rPr>
        <w:t>10.10. Độ hoàn thiện hồ sơ</w:t>
      </w:r>
      <w:bookmarkEnd w:id="140"/>
    </w:p>
    <w:p w14:paraId="1795E26D"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Độ hoàn thiện hồ sơ phục vụ nhắc người dùng bổ sung thông tin. Chỉ số này được trả cùng kết quả để hiển thị thuận tiện nhưng không tham gia matchPercent.</w:t>
      </w:r>
    </w:p>
    <w:p w14:paraId="6C1C1D4D"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138. Cấu phần độ hoàn thiện hồ sơ</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360"/>
        <w:gridCol w:w="2000"/>
      </w:tblGrid>
      <w:tr w:rsidR="007C0034" w:rsidRPr="00C332A4" w14:paraId="3CD8833B" w14:textId="77777777">
        <w:trPr>
          <w:cantSplit/>
          <w:tblHeader/>
        </w:trPr>
        <w:tc>
          <w:tcPr>
            <w:tcW w:w="7360" w:type="dxa"/>
            <w:shd w:val="clear" w:color="auto" w:fill="F2F4F7"/>
            <w:tcMar>
              <w:top w:w="80" w:type="dxa"/>
              <w:left w:w="120" w:type="dxa"/>
              <w:bottom w:w="80" w:type="dxa"/>
              <w:right w:w="120" w:type="dxa"/>
            </w:tcMar>
            <w:vAlign w:val="center"/>
          </w:tcPr>
          <w:p w14:paraId="0D9D0B8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Thành phần</w:t>
            </w:r>
          </w:p>
        </w:tc>
        <w:tc>
          <w:tcPr>
            <w:tcW w:w="2000" w:type="dxa"/>
            <w:shd w:val="clear" w:color="auto" w:fill="F2F4F7"/>
            <w:tcMar>
              <w:top w:w="80" w:type="dxa"/>
              <w:left w:w="120" w:type="dxa"/>
              <w:bottom w:w="80" w:type="dxa"/>
              <w:right w:w="120" w:type="dxa"/>
            </w:tcMar>
            <w:vAlign w:val="center"/>
          </w:tcPr>
          <w:p w14:paraId="5CD0444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Điểm tối đa</w:t>
            </w:r>
          </w:p>
        </w:tc>
      </w:tr>
      <w:tr w:rsidR="007C0034" w:rsidRPr="00C332A4" w14:paraId="7553F093" w14:textId="77777777">
        <w:trPr>
          <w:cantSplit/>
        </w:trPr>
        <w:tc>
          <w:tcPr>
            <w:tcW w:w="7360" w:type="dxa"/>
          </w:tcPr>
          <w:p w14:paraId="592F38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Thông tin cơ bản và giới thiệu</w:t>
            </w:r>
          </w:p>
        </w:tc>
        <w:tc>
          <w:tcPr>
            <w:tcW w:w="2000" w:type="dxa"/>
          </w:tcPr>
          <w:p w14:paraId="039E920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15</w:t>
            </w:r>
          </w:p>
        </w:tc>
      </w:tr>
      <w:tr w:rsidR="007C0034" w:rsidRPr="00C332A4" w14:paraId="39B2E945" w14:textId="77777777">
        <w:trPr>
          <w:cantSplit/>
        </w:trPr>
        <w:tc>
          <w:tcPr>
            <w:tcW w:w="7360" w:type="dxa"/>
            <w:shd w:val="clear" w:color="auto" w:fill="FAFBFC"/>
          </w:tcPr>
          <w:p w14:paraId="30412AC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Mục tiêu nghề nghiệp hợp lệ</w:t>
            </w:r>
          </w:p>
        </w:tc>
        <w:tc>
          <w:tcPr>
            <w:tcW w:w="2000" w:type="dxa"/>
            <w:shd w:val="clear" w:color="auto" w:fill="FAFBFC"/>
          </w:tcPr>
          <w:p w14:paraId="4F137D1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15</w:t>
            </w:r>
          </w:p>
        </w:tc>
      </w:tr>
      <w:tr w:rsidR="007C0034" w:rsidRPr="00C332A4" w14:paraId="389D9280" w14:textId="77777777">
        <w:trPr>
          <w:cantSplit/>
        </w:trPr>
        <w:tc>
          <w:tcPr>
            <w:tcW w:w="7360" w:type="dxa"/>
          </w:tcPr>
          <w:p w14:paraId="1FABD6F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hoặc xác nhận không chọn</w:t>
            </w:r>
          </w:p>
        </w:tc>
        <w:tc>
          <w:tcPr>
            <w:tcW w:w="2000" w:type="dxa"/>
          </w:tcPr>
          <w:p w14:paraId="1E6235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w:t>
            </w:r>
          </w:p>
        </w:tc>
      </w:tr>
      <w:tr w:rsidR="007C0034" w:rsidRPr="00C332A4" w14:paraId="21CF057A" w14:textId="77777777">
        <w:trPr>
          <w:cantSplit/>
        </w:trPr>
        <w:tc>
          <w:tcPr>
            <w:tcW w:w="7360" w:type="dxa"/>
            <w:shd w:val="clear" w:color="auto" w:fill="FAFBFC"/>
          </w:tcPr>
          <w:p w14:paraId="100A0B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mức hiện tại cho ít nhất 70% kỹ năng yêu cầu</w:t>
            </w:r>
          </w:p>
        </w:tc>
        <w:tc>
          <w:tcPr>
            <w:tcW w:w="2000" w:type="dxa"/>
            <w:shd w:val="clear" w:color="auto" w:fill="FAFBFC"/>
          </w:tcPr>
          <w:p w14:paraId="6C7A10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25</w:t>
            </w:r>
          </w:p>
        </w:tc>
      </w:tr>
      <w:tr w:rsidR="007C0034" w:rsidRPr="00C332A4" w14:paraId="20549C81" w14:textId="77777777">
        <w:trPr>
          <w:cantSplit/>
        </w:trPr>
        <w:tc>
          <w:tcPr>
            <w:tcW w:w="7360" w:type="dxa"/>
          </w:tcPr>
          <w:p w14:paraId="1E11EE1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ít nhất một bài đánh giá đã chấm trong 180 ngày</w:t>
            </w:r>
          </w:p>
        </w:tc>
        <w:tc>
          <w:tcPr>
            <w:tcW w:w="2000" w:type="dxa"/>
          </w:tcPr>
          <w:p w14:paraId="30E6C65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20</w:t>
            </w:r>
          </w:p>
        </w:tc>
      </w:tr>
      <w:tr w:rsidR="007C0034" w:rsidRPr="00C332A4" w14:paraId="56406853" w14:textId="77777777">
        <w:trPr>
          <w:cantSplit/>
        </w:trPr>
        <w:tc>
          <w:tcPr>
            <w:tcW w:w="7360" w:type="dxa"/>
            <w:shd w:val="clear" w:color="auto" w:fill="FAFBFC"/>
          </w:tcPr>
          <w:p w14:paraId="6904B59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dự án hoặc kinh nghiệm liên quan</w:t>
            </w:r>
          </w:p>
        </w:tc>
        <w:tc>
          <w:tcPr>
            <w:tcW w:w="2000" w:type="dxa"/>
            <w:shd w:val="clear" w:color="auto" w:fill="FAFBFC"/>
          </w:tcPr>
          <w:p w14:paraId="74B81D1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w:t>
            </w:r>
          </w:p>
        </w:tc>
      </w:tr>
      <w:tr w:rsidR="007C0034" w:rsidRPr="00C332A4" w14:paraId="60A012E3" w14:textId="77777777">
        <w:trPr>
          <w:cantSplit/>
        </w:trPr>
        <w:tc>
          <w:tcPr>
            <w:tcW w:w="7360" w:type="dxa"/>
          </w:tcPr>
          <w:p w14:paraId="7FEF0CE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 liên kết nghề nghiệp hoặc hồ sơ cá nhân</w:t>
            </w:r>
          </w:p>
        </w:tc>
        <w:tc>
          <w:tcPr>
            <w:tcW w:w="2000" w:type="dxa"/>
          </w:tcPr>
          <w:p w14:paraId="10CE97B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5</w:t>
            </w:r>
          </w:p>
        </w:tc>
      </w:tr>
    </w:tbl>
    <w:p w14:paraId="78017783" w14:textId="77777777" w:rsidR="007C0034" w:rsidRPr="00C332A4" w:rsidRDefault="007C0034">
      <w:pPr>
        <w:spacing w:after="2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62F8FFFE" w14:textId="77777777">
        <w:tc>
          <w:tcPr>
            <w:tcW w:w="9360" w:type="dxa"/>
            <w:shd w:val="clear" w:color="auto" w:fill="F8FAFC"/>
            <w:tcMar>
              <w:top w:w="80" w:type="dxa"/>
              <w:left w:w="120" w:type="dxa"/>
              <w:bottom w:w="80" w:type="dxa"/>
              <w:right w:w="120" w:type="dxa"/>
            </w:tcMar>
            <w:vAlign w:val="center"/>
          </w:tcPr>
          <w:p w14:paraId="6B52CFC1"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profile_completion = </w:t>
            </w:r>
            <w:proofErr w:type="gramStart"/>
            <w:r w:rsidRPr="00C332A4">
              <w:rPr>
                <w:rFonts w:ascii="Times New Roman" w:eastAsia="Consolas" w:hAnsi="Times New Roman" w:cs="Times New Roman"/>
                <w:b/>
                <w:sz w:val="26"/>
                <w:szCs w:val="26"/>
              </w:rPr>
              <w:t>min(SUM(</w:t>
            </w:r>
            <w:proofErr w:type="gramEnd"/>
            <w:r w:rsidRPr="00C332A4">
              <w:rPr>
                <w:rFonts w:ascii="Times New Roman" w:eastAsia="Consolas" w:hAnsi="Times New Roman" w:cs="Times New Roman"/>
                <w:b/>
                <w:sz w:val="26"/>
                <w:szCs w:val="26"/>
              </w:rPr>
              <w:t>component_points), 100)</w:t>
            </w:r>
          </w:p>
        </w:tc>
      </w:tr>
    </w:tbl>
    <w:p w14:paraId="0581AE3C" w14:textId="77777777" w:rsidR="007C0034" w:rsidRPr="00C332A4" w:rsidRDefault="007C0034">
      <w:pPr>
        <w:spacing w:after="0"/>
        <w:rPr>
          <w:rFonts w:ascii="Times New Roman" w:hAnsi="Times New Roman" w:cs="Times New Roman"/>
          <w:sz w:val="26"/>
          <w:szCs w:val="26"/>
        </w:rPr>
      </w:pPr>
    </w:p>
    <w:p w14:paraId="5B05EA0B" w14:textId="77777777" w:rsidR="007C0034" w:rsidRPr="00C332A4" w:rsidRDefault="00C63281">
      <w:pPr>
        <w:pStyle w:val="Heading2"/>
        <w:rPr>
          <w:rFonts w:ascii="Times New Roman" w:hAnsi="Times New Roman" w:cs="Times New Roman"/>
        </w:rPr>
      </w:pPr>
      <w:bookmarkStart w:id="141" w:name="_Toc233928128"/>
      <w:r w:rsidRPr="00C332A4">
        <w:rPr>
          <w:rFonts w:ascii="Times New Roman" w:hAnsi="Times New Roman" w:cs="Times New Roman"/>
        </w:rPr>
        <w:t>10.11. Điểm rủi ro</w:t>
      </w:r>
      <w:bookmarkEnd w:id="141"/>
    </w:p>
    <w:p w14:paraId="0CF09552"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Rủi ro tập trung vào phần thiếu ở kỹ năng trọng yếu, độ bao phủ và độ mới. Các hệ số mặc định có tổng bằng 1 và được lưu trong chính sách.</w:t>
      </w: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1AB30779" w14:textId="77777777">
        <w:tc>
          <w:tcPr>
            <w:tcW w:w="9360" w:type="dxa"/>
            <w:shd w:val="clear" w:color="auto" w:fill="F8FAFC"/>
            <w:tcMar>
              <w:top w:w="80" w:type="dxa"/>
              <w:left w:w="120" w:type="dxa"/>
              <w:bottom w:w="80" w:type="dxa"/>
              <w:right w:w="120" w:type="dxa"/>
            </w:tcMar>
            <w:vAlign w:val="center"/>
          </w:tcPr>
          <w:p w14:paraId="049D1ECB"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 xml:space="preserve">gap_risk = 100 x </w:t>
            </w:r>
            <w:proofErr w:type="gramStart"/>
            <w:r w:rsidRPr="00C332A4">
              <w:rPr>
                <w:rFonts w:ascii="Times New Roman" w:eastAsia="Consolas" w:hAnsi="Times New Roman" w:cs="Times New Roman"/>
                <w:b/>
                <w:sz w:val="26"/>
                <w:szCs w:val="26"/>
              </w:rPr>
              <w:t>SUM(</w:t>
            </w:r>
            <w:proofErr w:type="gramEnd"/>
            <w:r w:rsidRPr="00C332A4">
              <w:rPr>
                <w:rFonts w:ascii="Times New Roman" w:eastAsia="Consolas" w:hAnsi="Times New Roman" w:cs="Times New Roman"/>
                <w:b/>
                <w:sz w:val="26"/>
                <w:szCs w:val="26"/>
              </w:rPr>
              <w:t xml:space="preserve">normalized_gap_i x w_i x k_i) / </w:t>
            </w:r>
            <w:proofErr w:type="gramStart"/>
            <w:r w:rsidRPr="00C332A4">
              <w:rPr>
                <w:rFonts w:ascii="Times New Roman" w:eastAsia="Consolas" w:hAnsi="Times New Roman" w:cs="Times New Roman"/>
                <w:b/>
                <w:sz w:val="26"/>
                <w:szCs w:val="26"/>
              </w:rPr>
              <w:t>SUM(</w:t>
            </w:r>
            <w:proofErr w:type="gramEnd"/>
            <w:r w:rsidRPr="00C332A4">
              <w:rPr>
                <w:rFonts w:ascii="Times New Roman" w:eastAsia="Consolas" w:hAnsi="Times New Roman" w:cs="Times New Roman"/>
                <w:b/>
                <w:sz w:val="26"/>
                <w:szCs w:val="26"/>
              </w:rPr>
              <w:t>w_i x k_i)</w:t>
            </w:r>
          </w:p>
        </w:tc>
      </w:tr>
    </w:tbl>
    <w:p w14:paraId="6132697F"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14AD43CD" w14:textId="77777777">
        <w:tc>
          <w:tcPr>
            <w:tcW w:w="9360" w:type="dxa"/>
            <w:shd w:val="clear" w:color="auto" w:fill="F8FAFC"/>
            <w:tcMar>
              <w:top w:w="80" w:type="dxa"/>
              <w:left w:w="120" w:type="dxa"/>
              <w:bottom w:w="80" w:type="dxa"/>
              <w:right w:w="120" w:type="dxa"/>
            </w:tcMar>
            <w:vAlign w:val="center"/>
          </w:tcPr>
          <w:p w14:paraId="66062458"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freshness_risk = 100 - weighted_freshness_percent</w:t>
            </w:r>
          </w:p>
        </w:tc>
      </w:tr>
    </w:tbl>
    <w:p w14:paraId="560EBE4D"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ayout w:type="fixed"/>
        <w:tblLook w:val="04A0" w:firstRow="1" w:lastRow="0" w:firstColumn="1" w:lastColumn="0" w:noHBand="0" w:noVBand="1"/>
      </w:tblPr>
      <w:tblGrid>
        <w:gridCol w:w="9360"/>
      </w:tblGrid>
      <w:tr w:rsidR="007C0034" w:rsidRPr="00C332A4" w14:paraId="4A985F72" w14:textId="77777777">
        <w:tc>
          <w:tcPr>
            <w:tcW w:w="9360" w:type="dxa"/>
            <w:shd w:val="clear" w:color="auto" w:fill="F8FAFC"/>
            <w:tcMar>
              <w:top w:w="80" w:type="dxa"/>
              <w:left w:w="120" w:type="dxa"/>
              <w:bottom w:w="80" w:type="dxa"/>
              <w:right w:w="120" w:type="dxa"/>
            </w:tcMar>
            <w:vAlign w:val="center"/>
          </w:tcPr>
          <w:p w14:paraId="0EA77DF9" w14:textId="77777777" w:rsidR="007C0034" w:rsidRPr="00C332A4" w:rsidRDefault="00C63281">
            <w:pPr>
              <w:pStyle w:val="Formula"/>
              <w:spacing w:after="0"/>
              <w:jc w:val="center"/>
              <w:rPr>
                <w:rFonts w:ascii="Times New Roman" w:hAnsi="Times New Roman" w:cs="Times New Roman"/>
                <w:sz w:val="26"/>
                <w:szCs w:val="26"/>
              </w:rPr>
            </w:pPr>
            <w:r w:rsidRPr="00C332A4">
              <w:rPr>
                <w:rFonts w:ascii="Times New Roman" w:eastAsia="Consolas" w:hAnsi="Times New Roman" w:cs="Times New Roman"/>
                <w:b/>
                <w:sz w:val="26"/>
                <w:szCs w:val="26"/>
              </w:rPr>
              <w:t>risk_score = 0.65 x gap_risk + 0.25 x (100 - critical_coverage) + 0.10 x freshness_risk</w:t>
            </w:r>
          </w:p>
        </w:tc>
      </w:tr>
    </w:tbl>
    <w:p w14:paraId="529275C6" w14:textId="77777777" w:rsidR="007C0034" w:rsidRPr="00C332A4" w:rsidRDefault="007C0034">
      <w:pPr>
        <w:spacing w:after="0"/>
        <w:rPr>
          <w:rFonts w:ascii="Times New Roman" w:hAnsi="Times New Roman" w:cs="Times New Roman"/>
          <w:sz w:val="26"/>
          <w:szCs w:val="26"/>
        </w:rPr>
      </w:pPr>
    </w:p>
    <w:p w14:paraId="57BD1335"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Nếu dataCoverage dưới 50%, riskScore vẫn được tính để cảnh báo nhưng phải đi kèm trạng thái Chưa đủ dữ liệu. Engine làm tròn hai chữ số thập phân ở đầu ra, còn phép tính nội bộ giữ độ chính xác đầy đủ.</w:t>
      </w:r>
    </w:p>
    <w:p w14:paraId="0B96AFC6" w14:textId="77777777" w:rsidR="007C0034" w:rsidRPr="00C332A4" w:rsidRDefault="00C63281">
      <w:pPr>
        <w:pStyle w:val="Heading2"/>
        <w:rPr>
          <w:rFonts w:ascii="Times New Roman" w:hAnsi="Times New Roman" w:cs="Times New Roman"/>
        </w:rPr>
      </w:pPr>
      <w:bookmarkStart w:id="142" w:name="_Toc233928129"/>
      <w:r w:rsidRPr="00C332A4">
        <w:rPr>
          <w:rFonts w:ascii="Times New Roman" w:hAnsi="Times New Roman" w:cs="Times New Roman"/>
        </w:rPr>
        <w:t>10.12. Phân loại mức phù hợp</w:t>
      </w:r>
      <w:bookmarkEnd w:id="142"/>
    </w:p>
    <w:p w14:paraId="2EE1F867"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139. Ngưỡng phân loại mặc định</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900"/>
        <w:gridCol w:w="3400"/>
        <w:gridCol w:w="4060"/>
      </w:tblGrid>
      <w:tr w:rsidR="007C0034" w:rsidRPr="00C332A4" w14:paraId="22965B20" w14:textId="77777777">
        <w:trPr>
          <w:cantSplit/>
          <w:tblHeader/>
        </w:trPr>
        <w:tc>
          <w:tcPr>
            <w:tcW w:w="1900" w:type="dxa"/>
            <w:shd w:val="clear" w:color="auto" w:fill="F2F4F7"/>
            <w:tcMar>
              <w:top w:w="80" w:type="dxa"/>
              <w:left w:w="120" w:type="dxa"/>
              <w:bottom w:w="80" w:type="dxa"/>
              <w:right w:w="120" w:type="dxa"/>
            </w:tcMar>
            <w:vAlign w:val="center"/>
          </w:tcPr>
          <w:p w14:paraId="2E03471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Mức</w:t>
            </w:r>
          </w:p>
        </w:tc>
        <w:tc>
          <w:tcPr>
            <w:tcW w:w="3400" w:type="dxa"/>
            <w:shd w:val="clear" w:color="auto" w:fill="F2F4F7"/>
            <w:tcMar>
              <w:top w:w="80" w:type="dxa"/>
              <w:left w:w="120" w:type="dxa"/>
              <w:bottom w:w="80" w:type="dxa"/>
              <w:right w:w="120" w:type="dxa"/>
            </w:tcMar>
            <w:vAlign w:val="center"/>
          </w:tcPr>
          <w:p w14:paraId="4ECBBFC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Điều kiện</w:t>
            </w:r>
          </w:p>
        </w:tc>
        <w:tc>
          <w:tcPr>
            <w:tcW w:w="4060" w:type="dxa"/>
            <w:shd w:val="clear" w:color="auto" w:fill="F2F4F7"/>
            <w:tcMar>
              <w:top w:w="80" w:type="dxa"/>
              <w:left w:w="120" w:type="dxa"/>
              <w:bottom w:w="80" w:type="dxa"/>
              <w:right w:w="120" w:type="dxa"/>
            </w:tcMar>
            <w:vAlign w:val="center"/>
          </w:tcPr>
          <w:p w14:paraId="798947D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Thông điệp hành động</w:t>
            </w:r>
          </w:p>
        </w:tc>
      </w:tr>
      <w:tr w:rsidR="007C0034" w:rsidRPr="00C332A4" w14:paraId="0D2DD79B" w14:textId="77777777">
        <w:trPr>
          <w:cantSplit/>
        </w:trPr>
        <w:tc>
          <w:tcPr>
            <w:tcW w:w="1900" w:type="dxa"/>
          </w:tcPr>
          <w:p w14:paraId="7D32A7D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Chưa đủ dữ liệu</w:t>
            </w:r>
          </w:p>
        </w:tc>
        <w:tc>
          <w:tcPr>
            <w:tcW w:w="3400" w:type="dxa"/>
          </w:tcPr>
          <w:p w14:paraId="1B5F20A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dataCoverage &lt; 50%</w:t>
            </w:r>
          </w:p>
        </w:tc>
        <w:tc>
          <w:tcPr>
            <w:tcW w:w="4060" w:type="dxa"/>
          </w:tcPr>
          <w:p w14:paraId="2B739BD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thiện dữ liệu hoặc thực hiện bài đánh giá.</w:t>
            </w:r>
          </w:p>
        </w:tc>
      </w:tr>
      <w:tr w:rsidR="007C0034" w:rsidRPr="00C332A4" w14:paraId="5DCCBEE6" w14:textId="77777777">
        <w:trPr>
          <w:cantSplit/>
        </w:trPr>
        <w:tc>
          <w:tcPr>
            <w:tcW w:w="1900" w:type="dxa"/>
            <w:shd w:val="clear" w:color="auto" w:fill="FAFBFC"/>
          </w:tcPr>
          <w:p w14:paraId="32B502A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Chưa phù hợp</w:t>
            </w:r>
          </w:p>
        </w:tc>
        <w:tc>
          <w:tcPr>
            <w:tcW w:w="3400" w:type="dxa"/>
            <w:shd w:val="clear" w:color="auto" w:fill="FAFBFC"/>
          </w:tcPr>
          <w:p w14:paraId="6533234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matchPercent &lt; 40%</w:t>
            </w:r>
          </w:p>
        </w:tc>
        <w:tc>
          <w:tcPr>
            <w:tcW w:w="4060" w:type="dxa"/>
            <w:shd w:val="clear" w:color="auto" w:fill="FAFBFC"/>
          </w:tcPr>
          <w:p w14:paraId="75DDEC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Ưu tiên kỹ năng nền tảng và kỹ năng trọng yếu.</w:t>
            </w:r>
          </w:p>
        </w:tc>
      </w:tr>
      <w:tr w:rsidR="007C0034" w:rsidRPr="00C332A4" w14:paraId="7193299A" w14:textId="77777777">
        <w:trPr>
          <w:cantSplit/>
        </w:trPr>
        <w:tc>
          <w:tcPr>
            <w:tcW w:w="1900" w:type="dxa"/>
          </w:tcPr>
          <w:p w14:paraId="12C45DB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Đang phát triển</w:t>
            </w:r>
          </w:p>
        </w:tc>
        <w:tc>
          <w:tcPr>
            <w:tcW w:w="3400" w:type="dxa"/>
          </w:tcPr>
          <w:p w14:paraId="124B048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40% &lt;= matchPercent &lt; 70%</w:t>
            </w:r>
          </w:p>
        </w:tc>
        <w:tc>
          <w:tcPr>
            <w:tcW w:w="4060" w:type="dxa"/>
          </w:tcPr>
          <w:p w14:paraId="62F87AF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Tập trung nhóm khoảng cách có điểm ưu tiên cao.</w:t>
            </w:r>
          </w:p>
        </w:tc>
      </w:tr>
      <w:tr w:rsidR="007C0034" w:rsidRPr="00C332A4" w14:paraId="69EEAB1F" w14:textId="77777777">
        <w:trPr>
          <w:cantSplit/>
        </w:trPr>
        <w:tc>
          <w:tcPr>
            <w:tcW w:w="1900" w:type="dxa"/>
            <w:shd w:val="clear" w:color="auto" w:fill="FAFBFC"/>
          </w:tcPr>
          <w:p w14:paraId="35AFF62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Phù hợp khá</w:t>
            </w:r>
          </w:p>
        </w:tc>
        <w:tc>
          <w:tcPr>
            <w:tcW w:w="3400" w:type="dxa"/>
            <w:shd w:val="clear" w:color="auto" w:fill="FAFBFC"/>
          </w:tcPr>
          <w:p w14:paraId="3A82FDB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70% &lt;= matchPercent &lt; 85%</w:t>
            </w:r>
          </w:p>
        </w:tc>
        <w:tc>
          <w:tcPr>
            <w:tcW w:w="4060" w:type="dxa"/>
            <w:shd w:val="clear" w:color="auto" w:fill="FAFBFC"/>
          </w:tcPr>
          <w:p w14:paraId="4E4C8DF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Khắc phục khoảng cách trọng yếu còn lại.</w:t>
            </w:r>
          </w:p>
        </w:tc>
      </w:tr>
      <w:tr w:rsidR="007C0034" w:rsidRPr="00C332A4" w14:paraId="78E412C0" w14:textId="77777777">
        <w:trPr>
          <w:cantSplit/>
        </w:trPr>
        <w:tc>
          <w:tcPr>
            <w:tcW w:w="1900" w:type="dxa"/>
          </w:tcPr>
          <w:p w14:paraId="0427AA2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Phù hợp mạnh</w:t>
            </w:r>
          </w:p>
        </w:tc>
        <w:tc>
          <w:tcPr>
            <w:tcW w:w="3400" w:type="dxa"/>
          </w:tcPr>
          <w:p w14:paraId="00B7E84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matchPercent &gt;= 85%, dataCoverage &gt;= 80%, criticalCoverage = 100%</w:t>
            </w:r>
          </w:p>
        </w:tc>
        <w:tc>
          <w:tcPr>
            <w:tcW w:w="4060" w:type="dxa"/>
          </w:tcPr>
          <w:p w14:paraId="2A5779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Duy trì kỹ năng và phát triển chiều sâu.</w:t>
            </w:r>
          </w:p>
        </w:tc>
      </w:tr>
    </w:tbl>
    <w:p w14:paraId="60B055D5" w14:textId="77777777" w:rsidR="007C0034" w:rsidRPr="00C332A4" w:rsidRDefault="007C0034">
      <w:pPr>
        <w:spacing w:after="20"/>
        <w:rPr>
          <w:rFonts w:ascii="Times New Roman" w:hAnsi="Times New Roman" w:cs="Times New Roman"/>
          <w:sz w:val="26"/>
          <w:szCs w:val="26"/>
        </w:rPr>
      </w:pPr>
    </w:p>
    <w:tbl>
      <w:tblPr>
        <w:tblW w:w="9360" w:type="dxa"/>
        <w:tblInd w:w="120" w:type="dxa"/>
        <w:tblBorders>
          <w:top w:val="single" w:sz="6" w:space="0" w:color="8A6500"/>
          <w:left w:val="single" w:sz="6" w:space="0" w:color="8A6500"/>
          <w:bottom w:val="single" w:sz="6" w:space="0" w:color="8A6500"/>
          <w:right w:val="single" w:sz="6" w:space="0" w:color="8A6500"/>
          <w:insideH w:val="single" w:sz="6" w:space="0" w:color="8A6500"/>
          <w:insideV w:val="single" w:sz="6" w:space="0" w:color="8A6500"/>
        </w:tblBorders>
        <w:tblLayout w:type="fixed"/>
        <w:tblLook w:val="04A0" w:firstRow="1" w:lastRow="0" w:firstColumn="1" w:lastColumn="0" w:noHBand="0" w:noVBand="1"/>
      </w:tblPr>
      <w:tblGrid>
        <w:gridCol w:w="9360"/>
      </w:tblGrid>
      <w:tr w:rsidR="007C0034" w:rsidRPr="00C332A4" w14:paraId="483B383A" w14:textId="77777777">
        <w:tc>
          <w:tcPr>
            <w:tcW w:w="9360" w:type="dxa"/>
            <w:shd w:val="clear" w:color="auto" w:fill="FFF8E8"/>
            <w:tcMar>
              <w:top w:w="80" w:type="dxa"/>
              <w:left w:w="120" w:type="dxa"/>
              <w:bottom w:w="80" w:type="dxa"/>
              <w:right w:w="120" w:type="dxa"/>
            </w:tcMar>
            <w:vAlign w:val="center"/>
          </w:tcPr>
          <w:p w14:paraId="67D9BB32" w14:textId="77777777" w:rsidR="007C0034" w:rsidRPr="00C332A4" w:rsidRDefault="00C63281">
            <w:pPr>
              <w:spacing w:after="60"/>
              <w:rPr>
                <w:rFonts w:ascii="Times New Roman" w:hAnsi="Times New Roman" w:cs="Times New Roman"/>
                <w:sz w:val="26"/>
                <w:szCs w:val="26"/>
              </w:rPr>
            </w:pPr>
            <w:r w:rsidRPr="00C332A4">
              <w:rPr>
                <w:rFonts w:ascii="Times New Roman" w:eastAsia="Calibri" w:hAnsi="Times New Roman" w:cs="Times New Roman"/>
                <w:b/>
                <w:color w:val="8A6500"/>
                <w:sz w:val="26"/>
                <w:szCs w:val="26"/>
              </w:rPr>
              <w:t>Quy tắc chặn</w:t>
            </w:r>
          </w:p>
          <w:p w14:paraId="26EF5FCE"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sz w:val="26"/>
                <w:szCs w:val="26"/>
              </w:rPr>
              <w:t>Điểm từ 85% trở lên vẫn không được xếp Phù hợp mạnh nếu còn kỹ năng trọng yếu chưa đạt. Khi đó mức tối đa là Phù hợp khá và phần giải thích phải nêu rõ kỹ năng đang chặn.</w:t>
            </w:r>
          </w:p>
        </w:tc>
      </w:tr>
    </w:tbl>
    <w:p w14:paraId="22E8F378" w14:textId="77777777" w:rsidR="007C0034" w:rsidRPr="00C332A4" w:rsidRDefault="007C0034">
      <w:pPr>
        <w:spacing w:after="20"/>
        <w:rPr>
          <w:rFonts w:ascii="Times New Roman" w:hAnsi="Times New Roman" w:cs="Times New Roman"/>
          <w:sz w:val="26"/>
          <w:szCs w:val="26"/>
        </w:rPr>
      </w:pPr>
    </w:p>
    <w:p w14:paraId="5DD119BC" w14:textId="77777777" w:rsidR="007C0034" w:rsidRPr="00C332A4" w:rsidRDefault="00C63281">
      <w:pPr>
        <w:pStyle w:val="Heading2"/>
        <w:rPr>
          <w:rFonts w:ascii="Times New Roman" w:hAnsi="Times New Roman" w:cs="Times New Roman"/>
        </w:rPr>
      </w:pPr>
      <w:bookmarkStart w:id="143" w:name="_Toc233928130"/>
      <w:r w:rsidRPr="00C332A4">
        <w:rPr>
          <w:rFonts w:ascii="Times New Roman" w:hAnsi="Times New Roman" w:cs="Times New Roman"/>
        </w:rPr>
        <w:t>10.13. Xếp ưu tiên khoảng cách</w:t>
      </w:r>
      <w:bookmarkEnd w:id="143"/>
    </w:p>
    <w:p w14:paraId="39D524A7"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Danh sách khoảng cách được sắp theo priority_i giảm dần. Khi bằng nhau, ưu tiên kỹ năng trọng yếu, sau đó learningOrder tăng dần, rồi tên kỹ năng để bảo đảm thứ tự ổn định.</w:t>
      </w:r>
    </w:p>
    <w:p w14:paraId="40EBEEF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Ưu tiên khẩn: priority_i &gt;= 75 hoặc là kỹ năng trọng yếu thiếu từ 2 mức trở lên.</w:t>
      </w:r>
    </w:p>
    <w:p w14:paraId="363B3A78"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Ưu tiên cao: 50 &lt;= priority_i &lt; 75.</w:t>
      </w:r>
    </w:p>
    <w:p w14:paraId="193EE50A"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Ưu tiên trung bình: 25 &lt;= priority_i &lt; 50.</w:t>
      </w:r>
    </w:p>
    <w:p w14:paraId="1CE56323"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Ưu tiên thấp: priority_i &lt; 25.</w:t>
      </w:r>
    </w:p>
    <w:p w14:paraId="2718F987" w14:textId="77777777" w:rsidR="007C0034" w:rsidRPr="00C332A4" w:rsidRDefault="00C63281">
      <w:pPr>
        <w:pStyle w:val="Heading2"/>
        <w:rPr>
          <w:rFonts w:ascii="Times New Roman" w:hAnsi="Times New Roman" w:cs="Times New Roman"/>
        </w:rPr>
      </w:pPr>
      <w:bookmarkStart w:id="144" w:name="_Toc233928131"/>
      <w:r w:rsidRPr="00C332A4">
        <w:rPr>
          <w:rFonts w:ascii="Times New Roman" w:hAnsi="Times New Roman" w:cs="Times New Roman"/>
        </w:rPr>
        <w:t>10.14. Tính giải thích được</w:t>
      </w:r>
      <w:bookmarkEnd w:id="144"/>
    </w:p>
    <w:p w14:paraId="04297249"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Kết quả không chỉ hiển thị một phần trăm. Engine tạo lời giải thích theo mẫu từ dữ liệu đã tính, tránh văn bản tự do làm sai ý nghĩa.</w:t>
      </w:r>
    </w:p>
    <w:p w14:paraId="4511FD83"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140. Nội dung giải thích kết quả</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7260"/>
      </w:tblGrid>
      <w:tr w:rsidR="007C0034" w:rsidRPr="00C332A4" w14:paraId="720ECCF8" w14:textId="77777777">
        <w:trPr>
          <w:cantSplit/>
          <w:tblHeader/>
        </w:trPr>
        <w:tc>
          <w:tcPr>
            <w:tcW w:w="2100" w:type="dxa"/>
            <w:shd w:val="clear" w:color="auto" w:fill="F2F4F7"/>
            <w:tcMar>
              <w:top w:w="80" w:type="dxa"/>
              <w:left w:w="120" w:type="dxa"/>
              <w:bottom w:w="80" w:type="dxa"/>
              <w:right w:w="120" w:type="dxa"/>
            </w:tcMar>
            <w:vAlign w:val="center"/>
          </w:tcPr>
          <w:p w14:paraId="5E375DC2"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Cấp giải thích</w:t>
            </w:r>
          </w:p>
        </w:tc>
        <w:tc>
          <w:tcPr>
            <w:tcW w:w="7260" w:type="dxa"/>
            <w:shd w:val="clear" w:color="auto" w:fill="F2F4F7"/>
            <w:tcMar>
              <w:top w:w="80" w:type="dxa"/>
              <w:left w:w="120" w:type="dxa"/>
              <w:bottom w:w="80" w:type="dxa"/>
              <w:right w:w="120" w:type="dxa"/>
            </w:tcMar>
            <w:vAlign w:val="center"/>
          </w:tcPr>
          <w:p w14:paraId="0D14CD2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Nội dung bắt buộc</w:t>
            </w:r>
          </w:p>
        </w:tc>
      </w:tr>
      <w:tr w:rsidR="007C0034" w:rsidRPr="00C332A4" w14:paraId="499E540A" w14:textId="77777777">
        <w:trPr>
          <w:cantSplit/>
        </w:trPr>
        <w:tc>
          <w:tcPr>
            <w:tcW w:w="2100" w:type="dxa"/>
          </w:tcPr>
          <w:p w14:paraId="3CDA3FB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Tổng thể</w:t>
            </w:r>
          </w:p>
        </w:tc>
        <w:tc>
          <w:tcPr>
            <w:tcW w:w="7260" w:type="dxa"/>
          </w:tcPr>
          <w:p w14:paraId="1BCAAE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phù hợp, độ bao phủ, mức phân loại, rủi ro, ba yếu tố tác động lớn nhất.</w:t>
            </w:r>
          </w:p>
        </w:tc>
      </w:tr>
      <w:tr w:rsidR="007C0034" w:rsidRPr="00C332A4" w14:paraId="3630B0F8" w14:textId="77777777">
        <w:trPr>
          <w:cantSplit/>
        </w:trPr>
        <w:tc>
          <w:tcPr>
            <w:tcW w:w="2100" w:type="dxa"/>
            <w:shd w:val="clear" w:color="auto" w:fill="FAFBFC"/>
          </w:tcPr>
          <w:p w14:paraId="5A0AD32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Theo kỹ năng</w:t>
            </w:r>
          </w:p>
        </w:tc>
        <w:tc>
          <w:tcPr>
            <w:tcW w:w="7260" w:type="dxa"/>
            <w:shd w:val="clear" w:color="auto" w:fill="FAFBFC"/>
          </w:tcPr>
          <w:p w14:paraId="6C528E7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hiện tại, mức yêu cầu, trọng số, khoảng cách, trạng thái, điểm ưu tiên và nguồn mức hiện tại.</w:t>
            </w:r>
          </w:p>
        </w:tc>
      </w:tr>
      <w:tr w:rsidR="007C0034" w:rsidRPr="00C332A4" w14:paraId="5C7432D3" w14:textId="77777777">
        <w:trPr>
          <w:cantSplit/>
        </w:trPr>
        <w:tc>
          <w:tcPr>
            <w:tcW w:w="2100" w:type="dxa"/>
          </w:tcPr>
          <w:p w14:paraId="0501DB0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Cảnh báo</w:t>
            </w:r>
          </w:p>
        </w:tc>
        <w:tc>
          <w:tcPr>
            <w:tcW w:w="7260" w:type="dxa"/>
          </w:tcPr>
          <w:p w14:paraId="333D946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Dữ liệu thiếu, dữ liệu cũ, kỹ năng trọng yếu chưa đạt, cấu hình bất thường.</w:t>
            </w:r>
          </w:p>
        </w:tc>
      </w:tr>
      <w:tr w:rsidR="007C0034" w:rsidRPr="00C332A4" w14:paraId="06218868" w14:textId="77777777">
        <w:trPr>
          <w:cantSplit/>
        </w:trPr>
        <w:tc>
          <w:tcPr>
            <w:tcW w:w="2100" w:type="dxa"/>
            <w:shd w:val="clear" w:color="auto" w:fill="FAFBFC"/>
          </w:tcPr>
          <w:p w14:paraId="70CEB3F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Hành động</w:t>
            </w:r>
          </w:p>
        </w:tc>
        <w:tc>
          <w:tcPr>
            <w:tcW w:w="7260" w:type="dxa"/>
            <w:shd w:val="clear" w:color="auto" w:fill="FAFBFC"/>
          </w:tcPr>
          <w:p w14:paraId="44DA4F5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cần ưu tiên và mức đích tiếp theo; không tự chọn tài nguyên ở bước này.</w:t>
            </w:r>
          </w:p>
        </w:tc>
      </w:tr>
    </w:tbl>
    <w:p w14:paraId="4F7AB72D" w14:textId="77777777" w:rsidR="007C0034" w:rsidRPr="00C332A4" w:rsidRDefault="007C0034">
      <w:pPr>
        <w:spacing w:after="20"/>
        <w:rPr>
          <w:rFonts w:ascii="Times New Roman" w:hAnsi="Times New Roman" w:cs="Times New Roman"/>
          <w:sz w:val="26"/>
          <w:szCs w:val="26"/>
        </w:rPr>
      </w:pPr>
    </w:p>
    <w:tbl>
      <w:tblPr>
        <w:tblW w:w="9360" w:type="dxa"/>
        <w:tblInd w:w="12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4A0" w:firstRow="1" w:lastRow="0" w:firstColumn="1" w:lastColumn="0" w:noHBand="0" w:noVBand="1"/>
      </w:tblPr>
      <w:tblGrid>
        <w:gridCol w:w="9360"/>
      </w:tblGrid>
      <w:tr w:rsidR="007C0034" w:rsidRPr="00C332A4" w14:paraId="740101E8" w14:textId="77777777">
        <w:tc>
          <w:tcPr>
            <w:tcW w:w="9360" w:type="dxa"/>
            <w:shd w:val="clear" w:color="auto" w:fill="F8FAFC"/>
            <w:tcMar>
              <w:top w:w="80" w:type="dxa"/>
              <w:left w:w="120" w:type="dxa"/>
              <w:bottom w:w="80" w:type="dxa"/>
              <w:right w:w="120" w:type="dxa"/>
            </w:tcMar>
            <w:vAlign w:val="center"/>
          </w:tcPr>
          <w:p w14:paraId="31D2186F" w14:textId="77777777" w:rsidR="007C0034" w:rsidRPr="00C332A4" w:rsidRDefault="00C63281">
            <w:pPr>
              <w:spacing w:after="60"/>
              <w:rPr>
                <w:rFonts w:ascii="Times New Roman" w:hAnsi="Times New Roman" w:cs="Times New Roman"/>
                <w:sz w:val="26"/>
                <w:szCs w:val="26"/>
              </w:rPr>
            </w:pPr>
            <w:r w:rsidRPr="00C332A4">
              <w:rPr>
                <w:rFonts w:ascii="Times New Roman" w:eastAsia="Calibri" w:hAnsi="Times New Roman" w:cs="Times New Roman"/>
                <w:b/>
                <w:color w:val="2E74B5"/>
                <w:sz w:val="26"/>
                <w:szCs w:val="26"/>
              </w:rPr>
              <w:t>Ví dụ giải thích</w:t>
            </w:r>
          </w:p>
          <w:p w14:paraId="6400210E"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sz w:val="26"/>
                <w:szCs w:val="26"/>
              </w:rPr>
              <w:t>Cơ sở dữ liệu đang ở mức 2/3, thiếu 1 mức. Kỹ năng có trọng số 1,10 và là kỹ năng trọng yếu nên điểm ưu tiên là 55,00. Đây là một trong các nguyên nhân chính làm kết quả chưa đạt mức Phù hợp mạnh.</w:t>
            </w:r>
          </w:p>
        </w:tc>
      </w:tr>
    </w:tbl>
    <w:p w14:paraId="65B309BB" w14:textId="77777777" w:rsidR="007C0034" w:rsidRPr="00C332A4" w:rsidRDefault="007C0034">
      <w:pPr>
        <w:spacing w:after="20"/>
        <w:rPr>
          <w:rFonts w:ascii="Times New Roman" w:hAnsi="Times New Roman" w:cs="Times New Roman"/>
          <w:sz w:val="26"/>
          <w:szCs w:val="26"/>
        </w:rPr>
      </w:pPr>
    </w:p>
    <w:p w14:paraId="20892CDE" w14:textId="77777777" w:rsidR="007C0034" w:rsidRPr="00C332A4" w:rsidRDefault="00C63281">
      <w:pPr>
        <w:pStyle w:val="Heading2"/>
        <w:rPr>
          <w:rFonts w:ascii="Times New Roman" w:hAnsi="Times New Roman" w:cs="Times New Roman"/>
        </w:rPr>
      </w:pPr>
      <w:bookmarkStart w:id="145" w:name="_Toc233928132"/>
      <w:r w:rsidRPr="00C332A4">
        <w:rPr>
          <w:rFonts w:ascii="Times New Roman" w:hAnsi="Times New Roman" w:cs="Times New Roman"/>
        </w:rPr>
        <w:t>10.15. Phiên bản, bất biến và chạy lại</w:t>
      </w:r>
      <w:bookmarkEnd w:id="145"/>
    </w:p>
    <w:p w14:paraId="498B03A2" w14:textId="77777777" w:rsidR="007C0034" w:rsidRPr="00E5034E" w:rsidRDefault="00C63281" w:rsidP="00E5034E">
      <w:pPr>
        <w:pStyle w:val="ListContinue"/>
        <w:keepLines/>
        <w:numPr>
          <w:ilvl w:val="0"/>
          <w:numId w:val="10"/>
        </w:numPr>
        <w:spacing w:after="160" w:line="280" w:lineRule="auto"/>
        <w:rPr>
          <w:rFonts w:ascii="Times New Roman" w:hAnsi="Times New Roman" w:cs="Times New Roman"/>
          <w:sz w:val="26"/>
          <w:szCs w:val="26"/>
        </w:rPr>
      </w:pPr>
      <w:r w:rsidRPr="00E5034E">
        <w:rPr>
          <w:rFonts w:ascii="Times New Roman" w:hAnsi="Times New Roman" w:cs="Times New Roman"/>
          <w:sz w:val="26"/>
          <w:szCs w:val="26"/>
        </w:rPr>
        <w:t>Mỗi chính sách có mã phiên bản, thời điểm hiệu lực, người kích hoạt và nội dung tham số bất biến.</w:t>
      </w:r>
    </w:p>
    <w:p w14:paraId="7517468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lastRenderedPageBreak/>
        <w:t>inputFingerprint được tạo từ sinh viên, mục tiêu, chuyên sâu, bộ kỹ năng chuẩn, mức hiện tại, chính sách và mốc thời gian chuẩn hóa.</w:t>
      </w:r>
    </w:p>
    <w:p w14:paraId="18F9795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Nếu cùng fingerprint đã hoàn tất, hệ thống trả kết quả cũ để tránh nhân đôi.</w:t>
      </w:r>
    </w:p>
    <w:p w14:paraId="35B1DA33"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Kết quả tổng hợp và chi tiết không được sửa; thay đổi đầu vào tạo lần chạy mới.</w:t>
      </w:r>
    </w:p>
    <w:p w14:paraId="030CA235"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Chỉ một kết quả ở trạng thái hiện hành cho mỗi sinh viên và ngữ cảnh mục tiêu.</w:t>
      </w:r>
    </w:p>
    <w:p w14:paraId="16B79044"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Khi dữ liệu nền thay đổi, kết quả hiện hành chuyển sang cần tính lại nhưng vẫn đọc được với nhãn cảnh báo.</w:t>
      </w:r>
    </w:p>
    <w:p w14:paraId="1B263F59"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141. Sự kiện kích hoạt tái phân tích</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350"/>
        <w:gridCol w:w="6010"/>
      </w:tblGrid>
      <w:tr w:rsidR="007C0034" w:rsidRPr="00C332A4" w14:paraId="0A75DB26" w14:textId="77777777">
        <w:trPr>
          <w:cantSplit/>
          <w:tblHeader/>
        </w:trPr>
        <w:tc>
          <w:tcPr>
            <w:tcW w:w="3350" w:type="dxa"/>
            <w:shd w:val="clear" w:color="auto" w:fill="F2F4F7"/>
            <w:tcMar>
              <w:top w:w="80" w:type="dxa"/>
              <w:left w:w="120" w:type="dxa"/>
              <w:bottom w:w="80" w:type="dxa"/>
              <w:right w:w="120" w:type="dxa"/>
            </w:tcMar>
            <w:vAlign w:val="center"/>
          </w:tcPr>
          <w:p w14:paraId="2558FE1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Sự kiện</w:t>
            </w:r>
          </w:p>
        </w:tc>
        <w:tc>
          <w:tcPr>
            <w:tcW w:w="6010" w:type="dxa"/>
            <w:shd w:val="clear" w:color="auto" w:fill="F2F4F7"/>
            <w:tcMar>
              <w:top w:w="80" w:type="dxa"/>
              <w:left w:w="120" w:type="dxa"/>
              <w:bottom w:w="80" w:type="dxa"/>
              <w:right w:w="120" w:type="dxa"/>
            </w:tcMar>
            <w:vAlign w:val="center"/>
          </w:tcPr>
          <w:p w14:paraId="621994F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Hành vi</w:t>
            </w:r>
          </w:p>
        </w:tc>
      </w:tr>
      <w:tr w:rsidR="007C0034" w:rsidRPr="00C332A4" w14:paraId="168F9408" w14:textId="77777777">
        <w:trPr>
          <w:cantSplit/>
        </w:trPr>
        <w:tc>
          <w:tcPr>
            <w:tcW w:w="3350" w:type="dxa"/>
          </w:tcPr>
          <w:p w14:paraId="6664F2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đổi mục tiêu hoặc chuyên sâu</w:t>
            </w:r>
          </w:p>
        </w:tc>
        <w:tc>
          <w:tcPr>
            <w:tcW w:w="6010" w:type="dxa"/>
          </w:tcPr>
          <w:p w14:paraId="49B742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hiện hành cần tính lại; gợi ý và lộ trình cũ chuyển sang lịch sử.</w:t>
            </w:r>
          </w:p>
        </w:tc>
      </w:tr>
      <w:tr w:rsidR="007C0034" w:rsidRPr="00C332A4" w14:paraId="5390B5E8" w14:textId="77777777">
        <w:trPr>
          <w:cantSplit/>
        </w:trPr>
        <w:tc>
          <w:tcPr>
            <w:tcW w:w="3350" w:type="dxa"/>
            <w:shd w:val="clear" w:color="auto" w:fill="FAFBFC"/>
          </w:tcPr>
          <w:p w14:paraId="1D2EBC2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đánh giá mới</w:t>
            </w:r>
          </w:p>
        </w:tc>
        <w:tc>
          <w:tcPr>
            <w:tcW w:w="6010" w:type="dxa"/>
            <w:shd w:val="clear" w:color="auto" w:fill="FAFBFC"/>
          </w:tcPr>
          <w:p w14:paraId="24F484A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cần tính lại; có thể tự chạy theo chính sách.</w:t>
            </w:r>
          </w:p>
        </w:tc>
      </w:tr>
      <w:tr w:rsidR="007C0034" w:rsidRPr="00C332A4" w14:paraId="5DF79A8E" w14:textId="77777777">
        <w:trPr>
          <w:cantSplit/>
        </w:trPr>
        <w:tc>
          <w:tcPr>
            <w:tcW w:w="3350" w:type="dxa"/>
          </w:tcPr>
          <w:p w14:paraId="719F5F9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kỹ năng được cập nhật</w:t>
            </w:r>
          </w:p>
        </w:tc>
        <w:tc>
          <w:tcPr>
            <w:tcW w:w="6010" w:type="dxa"/>
          </w:tcPr>
          <w:p w14:paraId="0A22392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cần tính lại nếu kỹ năng nằm trong bộ chuẩn.</w:t>
            </w:r>
          </w:p>
        </w:tc>
      </w:tr>
      <w:tr w:rsidR="007C0034" w:rsidRPr="00C332A4" w14:paraId="50395A37" w14:textId="77777777">
        <w:trPr>
          <w:cantSplit/>
        </w:trPr>
        <w:tc>
          <w:tcPr>
            <w:tcW w:w="3350" w:type="dxa"/>
            <w:shd w:val="clear" w:color="auto" w:fill="FAFBFC"/>
          </w:tcPr>
          <w:p w14:paraId="7EF1306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kỹ năng chuẩn đổi</w:t>
            </w:r>
          </w:p>
        </w:tc>
        <w:tc>
          <w:tcPr>
            <w:tcW w:w="6010" w:type="dxa"/>
            <w:shd w:val="clear" w:color="auto" w:fill="FAFBFC"/>
          </w:tcPr>
          <w:p w14:paraId="05DB7C3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Đánh dấu mọi kết quả liên quan cần tính lại.</w:t>
            </w:r>
          </w:p>
        </w:tc>
      </w:tr>
      <w:tr w:rsidR="007C0034" w:rsidRPr="00C332A4" w14:paraId="43C871E9" w14:textId="77777777">
        <w:trPr>
          <w:cantSplit/>
        </w:trPr>
        <w:tc>
          <w:tcPr>
            <w:tcW w:w="3350" w:type="dxa"/>
          </w:tcPr>
          <w:p w14:paraId="4346E31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Chính sách mới có hiệu lực</w:t>
            </w:r>
          </w:p>
        </w:tc>
        <w:tc>
          <w:tcPr>
            <w:tcW w:w="6010" w:type="dxa"/>
          </w:tcPr>
          <w:p w14:paraId="1182036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Lập danh sách kết quả cần tái phân tích theo phạm vi quản trị.</w:t>
            </w:r>
          </w:p>
        </w:tc>
      </w:tr>
    </w:tbl>
    <w:p w14:paraId="7BC6D108" w14:textId="77777777" w:rsidR="007C0034" w:rsidRPr="00C332A4" w:rsidRDefault="007C0034">
      <w:pPr>
        <w:spacing w:after="20"/>
        <w:rPr>
          <w:rFonts w:ascii="Times New Roman" w:hAnsi="Times New Roman" w:cs="Times New Roman"/>
          <w:sz w:val="26"/>
          <w:szCs w:val="26"/>
        </w:rPr>
      </w:pPr>
    </w:p>
    <w:p w14:paraId="154E147F" w14:textId="77777777" w:rsidR="007C0034" w:rsidRPr="00C332A4" w:rsidRDefault="00C63281">
      <w:pPr>
        <w:pStyle w:val="Heading2"/>
        <w:rPr>
          <w:rFonts w:ascii="Times New Roman" w:hAnsi="Times New Roman" w:cs="Times New Roman"/>
        </w:rPr>
      </w:pPr>
      <w:bookmarkStart w:id="146" w:name="_Toc233928133"/>
      <w:r w:rsidRPr="00C332A4">
        <w:rPr>
          <w:rFonts w:ascii="Times New Roman" w:hAnsi="Times New Roman" w:cs="Times New Roman"/>
        </w:rPr>
        <w:t>10.16. Xử lý lỗi và dữ liệu bất thường</w:t>
      </w:r>
      <w:bookmarkEnd w:id="146"/>
    </w:p>
    <w:p w14:paraId="6F7517E3"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142. Mã lỗi nghiệp vụ của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50"/>
        <w:gridCol w:w="3600"/>
        <w:gridCol w:w="4410"/>
      </w:tblGrid>
      <w:tr w:rsidR="007C0034" w:rsidRPr="00C332A4" w14:paraId="6BF17014" w14:textId="77777777">
        <w:trPr>
          <w:cantSplit/>
          <w:tblHeader/>
        </w:trPr>
        <w:tc>
          <w:tcPr>
            <w:tcW w:w="1350" w:type="dxa"/>
            <w:shd w:val="clear" w:color="auto" w:fill="F2F4F7"/>
            <w:tcMar>
              <w:top w:w="80" w:type="dxa"/>
              <w:left w:w="120" w:type="dxa"/>
              <w:bottom w:w="80" w:type="dxa"/>
              <w:right w:w="120" w:type="dxa"/>
            </w:tcMar>
            <w:vAlign w:val="center"/>
          </w:tcPr>
          <w:p w14:paraId="7A2251C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600" w:type="dxa"/>
            <w:shd w:val="clear" w:color="auto" w:fill="F2F4F7"/>
            <w:tcMar>
              <w:top w:w="80" w:type="dxa"/>
              <w:left w:w="120" w:type="dxa"/>
              <w:bottom w:w="80" w:type="dxa"/>
              <w:right w:w="120" w:type="dxa"/>
            </w:tcMar>
            <w:vAlign w:val="center"/>
          </w:tcPr>
          <w:p w14:paraId="11A92CD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Tình huống</w:t>
            </w:r>
          </w:p>
        </w:tc>
        <w:tc>
          <w:tcPr>
            <w:tcW w:w="4410" w:type="dxa"/>
            <w:shd w:val="clear" w:color="auto" w:fill="F2F4F7"/>
            <w:tcMar>
              <w:top w:w="80" w:type="dxa"/>
              <w:left w:w="120" w:type="dxa"/>
              <w:bottom w:w="80" w:type="dxa"/>
              <w:right w:w="120" w:type="dxa"/>
            </w:tcMar>
            <w:vAlign w:val="center"/>
          </w:tcPr>
          <w:p w14:paraId="222B232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Xử lý</w:t>
            </w:r>
          </w:p>
        </w:tc>
      </w:tr>
      <w:tr w:rsidR="007C0034" w:rsidRPr="00C332A4" w14:paraId="214A01C4" w14:textId="77777777">
        <w:trPr>
          <w:cantSplit/>
        </w:trPr>
        <w:tc>
          <w:tcPr>
            <w:tcW w:w="1350" w:type="dxa"/>
          </w:tcPr>
          <w:p w14:paraId="28659D5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ENG-001</w:t>
            </w:r>
          </w:p>
        </w:tc>
        <w:tc>
          <w:tcPr>
            <w:tcW w:w="3600" w:type="dxa"/>
          </w:tcPr>
          <w:p w14:paraId="5D51BFA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Thiếu mục tiêu nghề nghiệp</w:t>
            </w:r>
          </w:p>
        </w:tc>
        <w:tc>
          <w:tcPr>
            <w:tcW w:w="4410" w:type="dxa"/>
          </w:tcPr>
          <w:p w14:paraId="2431B06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yêu cầu chọn mục tiêu.</w:t>
            </w:r>
          </w:p>
        </w:tc>
      </w:tr>
      <w:tr w:rsidR="007C0034" w:rsidRPr="00C332A4" w14:paraId="05B0E304" w14:textId="77777777">
        <w:trPr>
          <w:cantSplit/>
        </w:trPr>
        <w:tc>
          <w:tcPr>
            <w:tcW w:w="1350" w:type="dxa"/>
            <w:shd w:val="clear" w:color="auto" w:fill="FAFBFC"/>
          </w:tcPr>
          <w:p w14:paraId="2F32909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ENG-002</w:t>
            </w:r>
          </w:p>
        </w:tc>
        <w:tc>
          <w:tcPr>
            <w:tcW w:w="3600" w:type="dxa"/>
            <w:shd w:val="clear" w:color="auto" w:fill="FAFBFC"/>
          </w:tcPr>
          <w:p w14:paraId="41E11F1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không thuộc mục tiêu</w:t>
            </w:r>
          </w:p>
        </w:tc>
        <w:tc>
          <w:tcPr>
            <w:tcW w:w="4410" w:type="dxa"/>
            <w:shd w:val="clear" w:color="auto" w:fill="FAFBFC"/>
          </w:tcPr>
          <w:p w14:paraId="7473487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không tự sửa ngữ cảnh.</w:t>
            </w:r>
          </w:p>
        </w:tc>
      </w:tr>
      <w:tr w:rsidR="007C0034" w:rsidRPr="00C332A4" w14:paraId="39BDA1DE" w14:textId="77777777">
        <w:trPr>
          <w:cantSplit/>
        </w:trPr>
        <w:tc>
          <w:tcPr>
            <w:tcW w:w="1350" w:type="dxa"/>
          </w:tcPr>
          <w:p w14:paraId="6E01D0D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ENG-003</w:t>
            </w:r>
          </w:p>
        </w:tc>
        <w:tc>
          <w:tcPr>
            <w:tcW w:w="3600" w:type="dxa"/>
          </w:tcPr>
          <w:p w14:paraId="56B4BCE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kỹ năng chuẩn rỗng</w:t>
            </w:r>
          </w:p>
        </w:tc>
        <w:tc>
          <w:tcPr>
            <w:tcW w:w="4410" w:type="dxa"/>
          </w:tcPr>
          <w:p w14:paraId="6EBF3E1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báo quản trị viên cấu hình.</w:t>
            </w:r>
          </w:p>
        </w:tc>
      </w:tr>
      <w:tr w:rsidR="007C0034" w:rsidRPr="00C332A4" w14:paraId="067906ED" w14:textId="77777777">
        <w:trPr>
          <w:cantSplit/>
        </w:trPr>
        <w:tc>
          <w:tcPr>
            <w:tcW w:w="1350" w:type="dxa"/>
            <w:shd w:val="clear" w:color="auto" w:fill="FAFBFC"/>
          </w:tcPr>
          <w:p w14:paraId="3AF78D6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ENG-004</w:t>
            </w:r>
          </w:p>
        </w:tc>
        <w:tc>
          <w:tcPr>
            <w:tcW w:w="3600" w:type="dxa"/>
            <w:shd w:val="clear" w:color="auto" w:fill="FAFBFC"/>
          </w:tcPr>
          <w:p w14:paraId="45F8746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Trùng skillId sau hợp nhất</w:t>
            </w:r>
          </w:p>
        </w:tc>
        <w:tc>
          <w:tcPr>
            <w:tcW w:w="4410" w:type="dxa"/>
            <w:shd w:val="clear" w:color="auto" w:fill="FAFBFC"/>
          </w:tcPr>
          <w:p w14:paraId="6796279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trả danh sách cấu hình xung đột.</w:t>
            </w:r>
          </w:p>
        </w:tc>
      </w:tr>
      <w:tr w:rsidR="007C0034" w:rsidRPr="00C332A4" w14:paraId="3D3E43DC" w14:textId="77777777">
        <w:trPr>
          <w:cantSplit/>
        </w:trPr>
        <w:tc>
          <w:tcPr>
            <w:tcW w:w="1350" w:type="dxa"/>
          </w:tcPr>
          <w:p w14:paraId="6C0B616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ENG-005</w:t>
            </w:r>
          </w:p>
        </w:tc>
        <w:tc>
          <w:tcPr>
            <w:tcW w:w="3600" w:type="dxa"/>
          </w:tcPr>
          <w:p w14:paraId="0BA3915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Mức hoặc trọng số ngoài miền</w:t>
            </w:r>
          </w:p>
        </w:tc>
        <w:tc>
          <w:tcPr>
            <w:tcW w:w="4410" w:type="dxa"/>
          </w:tcPr>
          <w:p w14:paraId="1D0AAA9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Dừng; chỉ rõ dòng dữ liệu lỗi.</w:t>
            </w:r>
          </w:p>
        </w:tc>
      </w:tr>
      <w:tr w:rsidR="007C0034" w:rsidRPr="00C332A4" w14:paraId="35169196" w14:textId="77777777">
        <w:trPr>
          <w:cantSplit/>
        </w:trPr>
        <w:tc>
          <w:tcPr>
            <w:tcW w:w="1350" w:type="dxa"/>
            <w:shd w:val="clear" w:color="auto" w:fill="FAFBFC"/>
          </w:tcPr>
          <w:p w14:paraId="18BE17D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ENG-006</w:t>
            </w:r>
          </w:p>
        </w:tc>
        <w:tc>
          <w:tcPr>
            <w:tcW w:w="3600" w:type="dxa"/>
            <w:shd w:val="clear" w:color="auto" w:fill="FAFBFC"/>
          </w:tcPr>
          <w:p w14:paraId="4FA4EF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Độ bao phủ dưới ngưỡng</w:t>
            </w:r>
          </w:p>
        </w:tc>
        <w:tc>
          <w:tcPr>
            <w:tcW w:w="4410" w:type="dxa"/>
            <w:shd w:val="clear" w:color="auto" w:fill="FAFBFC"/>
          </w:tcPr>
          <w:p w14:paraId="058E09B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tất trạng thái chưa đủ dữ liệu; không sinh lộ trình.</w:t>
            </w:r>
          </w:p>
        </w:tc>
      </w:tr>
      <w:tr w:rsidR="007C0034" w:rsidRPr="00C332A4" w14:paraId="68C709C7" w14:textId="77777777">
        <w:trPr>
          <w:cantSplit/>
        </w:trPr>
        <w:tc>
          <w:tcPr>
            <w:tcW w:w="1350" w:type="dxa"/>
          </w:tcPr>
          <w:p w14:paraId="3DDBE98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ENG-007</w:t>
            </w:r>
          </w:p>
        </w:tc>
        <w:tc>
          <w:tcPr>
            <w:tcW w:w="3600" w:type="dxa"/>
          </w:tcPr>
          <w:p w14:paraId="3899D4A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kỹ năng trọng yếu</w:t>
            </w:r>
          </w:p>
        </w:tc>
        <w:tc>
          <w:tcPr>
            <w:tcW w:w="4410" w:type="dxa"/>
          </w:tcPr>
          <w:p w14:paraId="0080D06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Cho phép chạy; criticalCoverage được đánh dấu không áp dụng.</w:t>
            </w:r>
          </w:p>
        </w:tc>
      </w:tr>
      <w:tr w:rsidR="007C0034" w:rsidRPr="00C332A4" w14:paraId="4382001A" w14:textId="77777777">
        <w:trPr>
          <w:cantSplit/>
        </w:trPr>
        <w:tc>
          <w:tcPr>
            <w:tcW w:w="1350" w:type="dxa"/>
            <w:shd w:val="clear" w:color="auto" w:fill="FAFBFC"/>
          </w:tcPr>
          <w:p w14:paraId="36CF10C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ENG-008</w:t>
            </w:r>
          </w:p>
        </w:tc>
        <w:tc>
          <w:tcPr>
            <w:tcW w:w="3600" w:type="dxa"/>
            <w:shd w:val="clear" w:color="auto" w:fill="FAFBFC"/>
          </w:tcPr>
          <w:p w14:paraId="40C28B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lưu kết quả</w:t>
            </w:r>
          </w:p>
        </w:tc>
        <w:tc>
          <w:tcPr>
            <w:tcW w:w="4410" w:type="dxa"/>
            <w:shd w:val="clear" w:color="auto" w:fill="FAFBFC"/>
          </w:tcPr>
          <w:p w14:paraId="027E54A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tác giao dịch; giữ nguyên kết quả hiện hành.</w:t>
            </w:r>
          </w:p>
        </w:tc>
      </w:tr>
    </w:tbl>
    <w:p w14:paraId="6D4ACE32" w14:textId="77777777" w:rsidR="007C0034" w:rsidRPr="00C332A4" w:rsidRDefault="007C0034">
      <w:pPr>
        <w:spacing w:after="20"/>
        <w:rPr>
          <w:rFonts w:ascii="Times New Roman" w:hAnsi="Times New Roman" w:cs="Times New Roman"/>
          <w:sz w:val="26"/>
          <w:szCs w:val="26"/>
        </w:rPr>
      </w:pPr>
    </w:p>
    <w:p w14:paraId="69D54275" w14:textId="77777777" w:rsidR="007C0034" w:rsidRPr="00C332A4" w:rsidRDefault="00C63281">
      <w:pPr>
        <w:pStyle w:val="Heading2"/>
        <w:rPr>
          <w:rFonts w:ascii="Times New Roman" w:hAnsi="Times New Roman" w:cs="Times New Roman"/>
        </w:rPr>
      </w:pPr>
      <w:bookmarkStart w:id="147" w:name="_Toc233928134"/>
      <w:r w:rsidRPr="00C332A4">
        <w:rPr>
          <w:rFonts w:ascii="Times New Roman" w:hAnsi="Times New Roman" w:cs="Times New Roman"/>
        </w:rPr>
        <w:lastRenderedPageBreak/>
        <w:t>10.17. Giả mã thuật toán</w:t>
      </w:r>
      <w:bookmarkEnd w:id="147"/>
    </w:p>
    <w:tbl>
      <w:tblPr>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9360"/>
      </w:tblGrid>
      <w:tr w:rsidR="007C0034" w:rsidRPr="00C332A4" w14:paraId="420254CF" w14:textId="77777777">
        <w:tc>
          <w:tcPr>
            <w:tcW w:w="9360" w:type="dxa"/>
            <w:shd w:val="clear" w:color="auto" w:fill="F8FAFC"/>
            <w:tcMar>
              <w:top w:w="80" w:type="dxa"/>
              <w:left w:w="120" w:type="dxa"/>
              <w:bottom w:w="80" w:type="dxa"/>
              <w:right w:w="120" w:type="dxa"/>
            </w:tcMar>
            <w:vAlign w:val="center"/>
          </w:tcPr>
          <w:p w14:paraId="35636ABB" w14:textId="77777777" w:rsidR="007C0034" w:rsidRPr="00C332A4" w:rsidRDefault="00C63281">
            <w:pPr>
              <w:spacing w:after="0" w:line="252" w:lineRule="auto"/>
              <w:rPr>
                <w:rFonts w:ascii="Times New Roman" w:hAnsi="Times New Roman" w:cs="Times New Roman"/>
                <w:sz w:val="26"/>
                <w:szCs w:val="26"/>
              </w:rPr>
            </w:pPr>
            <w:r w:rsidRPr="00C332A4">
              <w:rPr>
                <w:rFonts w:ascii="Times New Roman" w:eastAsia="Consolas" w:hAnsi="Times New Roman" w:cs="Times New Roman"/>
                <w:sz w:val="26"/>
                <w:szCs w:val="26"/>
              </w:rPr>
              <w:t>INPUT: context, requiredSkills, currentObservations, policy</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VALIDATE context, policy, level range, unique skill and total weight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effectiveRequirements &lt;- merge career requirements with specialization overrides</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currentSkills &lt;- select best observation for each required skill</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FOR EACH requirement: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calculate achievement, gap, normalized gap, status and priority</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CALCULATE data coverage and profile completion separately</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CALCULATE weighted match, critical coverage, freshness and risk</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RESOLVE match level with coverage and critical-skill gates</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SORT strengths and gaps deterministically</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BUILD explanations, input snapshot and fingerprint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RETURN immutable analysis result</w:t>
            </w:r>
          </w:p>
        </w:tc>
      </w:tr>
    </w:tbl>
    <w:p w14:paraId="6E7C70F9" w14:textId="77777777" w:rsidR="007C0034" w:rsidRPr="00C332A4" w:rsidRDefault="007C0034">
      <w:pPr>
        <w:spacing w:after="0"/>
        <w:rPr>
          <w:rFonts w:ascii="Times New Roman" w:hAnsi="Times New Roman" w:cs="Times New Roman"/>
          <w:sz w:val="26"/>
          <w:szCs w:val="26"/>
        </w:rPr>
      </w:pPr>
    </w:p>
    <w:p w14:paraId="3706F040" w14:textId="77777777" w:rsidR="007C0034" w:rsidRPr="00C332A4" w:rsidRDefault="00C63281">
      <w:pPr>
        <w:pStyle w:val="Heading2"/>
        <w:rPr>
          <w:rFonts w:ascii="Times New Roman" w:hAnsi="Times New Roman" w:cs="Times New Roman"/>
        </w:rPr>
      </w:pPr>
      <w:bookmarkStart w:id="148" w:name="_Toc233928135"/>
      <w:r w:rsidRPr="00C332A4">
        <w:rPr>
          <w:rFonts w:ascii="Times New Roman" w:hAnsi="Times New Roman" w:cs="Times New Roman"/>
        </w:rPr>
        <w:t>10.18. Ví dụ tính toán</w:t>
      </w:r>
      <w:bookmarkEnd w:id="148"/>
    </w:p>
    <w:p w14:paraId="203BA164"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143. Ví dụ dữ liệu phân tích</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900"/>
        <w:gridCol w:w="1000"/>
        <w:gridCol w:w="1000"/>
        <w:gridCol w:w="1200"/>
        <w:gridCol w:w="1360"/>
        <w:gridCol w:w="1500"/>
      </w:tblGrid>
      <w:tr w:rsidR="007C0034" w:rsidRPr="00C332A4" w14:paraId="323B2307" w14:textId="77777777">
        <w:trPr>
          <w:cantSplit/>
          <w:tblHeader/>
        </w:trPr>
        <w:tc>
          <w:tcPr>
            <w:tcW w:w="2400" w:type="dxa"/>
            <w:shd w:val="clear" w:color="auto" w:fill="F2F4F7"/>
            <w:tcMar>
              <w:top w:w="80" w:type="dxa"/>
              <w:left w:w="120" w:type="dxa"/>
              <w:bottom w:w="80" w:type="dxa"/>
              <w:right w:w="120" w:type="dxa"/>
            </w:tcMar>
            <w:vAlign w:val="center"/>
          </w:tcPr>
          <w:p w14:paraId="2AAB408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Kỹ năng</w:t>
            </w:r>
          </w:p>
        </w:tc>
        <w:tc>
          <w:tcPr>
            <w:tcW w:w="900" w:type="dxa"/>
            <w:shd w:val="clear" w:color="auto" w:fill="F2F4F7"/>
            <w:tcMar>
              <w:top w:w="80" w:type="dxa"/>
              <w:left w:w="120" w:type="dxa"/>
              <w:bottom w:w="80" w:type="dxa"/>
              <w:right w:w="120" w:type="dxa"/>
            </w:tcMar>
            <w:vAlign w:val="center"/>
          </w:tcPr>
          <w:p w14:paraId="06D6AA8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Hiện tại</w:t>
            </w:r>
          </w:p>
        </w:tc>
        <w:tc>
          <w:tcPr>
            <w:tcW w:w="1000" w:type="dxa"/>
            <w:shd w:val="clear" w:color="auto" w:fill="F2F4F7"/>
            <w:tcMar>
              <w:top w:w="80" w:type="dxa"/>
              <w:left w:w="120" w:type="dxa"/>
              <w:bottom w:w="80" w:type="dxa"/>
              <w:right w:w="120" w:type="dxa"/>
            </w:tcMar>
            <w:vAlign w:val="center"/>
          </w:tcPr>
          <w:p w14:paraId="745799D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Yêu cầu</w:t>
            </w:r>
          </w:p>
        </w:tc>
        <w:tc>
          <w:tcPr>
            <w:tcW w:w="1000" w:type="dxa"/>
            <w:shd w:val="clear" w:color="auto" w:fill="F2F4F7"/>
            <w:tcMar>
              <w:top w:w="80" w:type="dxa"/>
              <w:left w:w="120" w:type="dxa"/>
              <w:bottom w:w="80" w:type="dxa"/>
              <w:right w:w="120" w:type="dxa"/>
            </w:tcMar>
            <w:vAlign w:val="center"/>
          </w:tcPr>
          <w:p w14:paraId="5FB670F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Trọng số</w:t>
            </w:r>
          </w:p>
        </w:tc>
        <w:tc>
          <w:tcPr>
            <w:tcW w:w="1200" w:type="dxa"/>
            <w:shd w:val="clear" w:color="auto" w:fill="F2F4F7"/>
            <w:tcMar>
              <w:top w:w="80" w:type="dxa"/>
              <w:left w:w="120" w:type="dxa"/>
              <w:bottom w:w="80" w:type="dxa"/>
              <w:right w:w="120" w:type="dxa"/>
            </w:tcMar>
            <w:vAlign w:val="center"/>
          </w:tcPr>
          <w:p w14:paraId="751806F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Trọng yếu</w:t>
            </w:r>
          </w:p>
        </w:tc>
        <w:tc>
          <w:tcPr>
            <w:tcW w:w="1360" w:type="dxa"/>
            <w:shd w:val="clear" w:color="auto" w:fill="F2F4F7"/>
            <w:tcMar>
              <w:top w:w="80" w:type="dxa"/>
              <w:left w:w="120" w:type="dxa"/>
              <w:bottom w:w="80" w:type="dxa"/>
              <w:right w:w="120" w:type="dxa"/>
            </w:tcMar>
            <w:vAlign w:val="center"/>
          </w:tcPr>
          <w:p w14:paraId="35D153F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Tỷ lệ đạt</w:t>
            </w:r>
          </w:p>
        </w:tc>
        <w:tc>
          <w:tcPr>
            <w:tcW w:w="1500" w:type="dxa"/>
            <w:shd w:val="clear" w:color="auto" w:fill="F2F4F7"/>
            <w:tcMar>
              <w:top w:w="80" w:type="dxa"/>
              <w:left w:w="120" w:type="dxa"/>
              <w:bottom w:w="80" w:type="dxa"/>
              <w:right w:w="120" w:type="dxa"/>
            </w:tcMar>
            <w:vAlign w:val="center"/>
          </w:tcPr>
          <w:p w14:paraId="3A8F9B0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Ưu tiên</w:t>
            </w:r>
          </w:p>
        </w:tc>
      </w:tr>
      <w:tr w:rsidR="007C0034" w:rsidRPr="00C332A4" w14:paraId="54ED1706" w14:textId="77777777">
        <w:trPr>
          <w:cantSplit/>
        </w:trPr>
        <w:tc>
          <w:tcPr>
            <w:tcW w:w="2400" w:type="dxa"/>
          </w:tcPr>
          <w:p w14:paraId="21BB81F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Tư duy thuật toán</w:t>
            </w:r>
          </w:p>
        </w:tc>
        <w:tc>
          <w:tcPr>
            <w:tcW w:w="900" w:type="dxa"/>
          </w:tcPr>
          <w:p w14:paraId="3175799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3</w:t>
            </w:r>
          </w:p>
        </w:tc>
        <w:tc>
          <w:tcPr>
            <w:tcW w:w="1000" w:type="dxa"/>
          </w:tcPr>
          <w:p w14:paraId="02C714D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4</w:t>
            </w:r>
          </w:p>
        </w:tc>
        <w:tc>
          <w:tcPr>
            <w:tcW w:w="1000" w:type="dxa"/>
          </w:tcPr>
          <w:p w14:paraId="2A7734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1,50</w:t>
            </w:r>
          </w:p>
        </w:tc>
        <w:tc>
          <w:tcPr>
            <w:tcW w:w="1200" w:type="dxa"/>
          </w:tcPr>
          <w:p w14:paraId="3A1E50A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60" w:type="dxa"/>
          </w:tcPr>
          <w:p w14:paraId="38090FF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75,00%</w:t>
            </w:r>
          </w:p>
        </w:tc>
        <w:tc>
          <w:tcPr>
            <w:tcW w:w="1500" w:type="dxa"/>
          </w:tcPr>
          <w:p w14:paraId="4EB6C69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56,25</w:t>
            </w:r>
          </w:p>
        </w:tc>
      </w:tr>
      <w:tr w:rsidR="007C0034" w:rsidRPr="00C332A4" w14:paraId="600A3C9B" w14:textId="77777777">
        <w:trPr>
          <w:cantSplit/>
        </w:trPr>
        <w:tc>
          <w:tcPr>
            <w:tcW w:w="2400" w:type="dxa"/>
            <w:shd w:val="clear" w:color="auto" w:fill="FAFBFC"/>
          </w:tcPr>
          <w:p w14:paraId="2699134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Lập trình web</w:t>
            </w:r>
          </w:p>
        </w:tc>
        <w:tc>
          <w:tcPr>
            <w:tcW w:w="900" w:type="dxa"/>
            <w:shd w:val="clear" w:color="auto" w:fill="FAFBFC"/>
          </w:tcPr>
          <w:p w14:paraId="59864DC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4</w:t>
            </w:r>
          </w:p>
        </w:tc>
        <w:tc>
          <w:tcPr>
            <w:tcW w:w="1000" w:type="dxa"/>
            <w:shd w:val="clear" w:color="auto" w:fill="FAFBFC"/>
          </w:tcPr>
          <w:p w14:paraId="1063DA1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4</w:t>
            </w:r>
          </w:p>
        </w:tc>
        <w:tc>
          <w:tcPr>
            <w:tcW w:w="1000" w:type="dxa"/>
            <w:shd w:val="clear" w:color="auto" w:fill="FAFBFC"/>
          </w:tcPr>
          <w:p w14:paraId="61B165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1,20</w:t>
            </w:r>
          </w:p>
        </w:tc>
        <w:tc>
          <w:tcPr>
            <w:tcW w:w="1200" w:type="dxa"/>
            <w:shd w:val="clear" w:color="auto" w:fill="FAFBFC"/>
          </w:tcPr>
          <w:p w14:paraId="6D9BB9C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60" w:type="dxa"/>
            <w:shd w:val="clear" w:color="auto" w:fill="FAFBFC"/>
          </w:tcPr>
          <w:p w14:paraId="0A32B94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100,00%</w:t>
            </w:r>
          </w:p>
        </w:tc>
        <w:tc>
          <w:tcPr>
            <w:tcW w:w="1500" w:type="dxa"/>
            <w:shd w:val="clear" w:color="auto" w:fill="FAFBFC"/>
          </w:tcPr>
          <w:p w14:paraId="56FA6BE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0,00</w:t>
            </w:r>
          </w:p>
        </w:tc>
      </w:tr>
      <w:tr w:rsidR="007C0034" w:rsidRPr="00C332A4" w14:paraId="7E8BBCFD" w14:textId="77777777">
        <w:trPr>
          <w:cantSplit/>
        </w:trPr>
        <w:tc>
          <w:tcPr>
            <w:tcW w:w="2400" w:type="dxa"/>
          </w:tcPr>
          <w:p w14:paraId="03C3EF4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Cơ sở dữ liệu</w:t>
            </w:r>
          </w:p>
        </w:tc>
        <w:tc>
          <w:tcPr>
            <w:tcW w:w="900" w:type="dxa"/>
          </w:tcPr>
          <w:p w14:paraId="0EBF895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1000" w:type="dxa"/>
          </w:tcPr>
          <w:p w14:paraId="6505269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3</w:t>
            </w:r>
          </w:p>
        </w:tc>
        <w:tc>
          <w:tcPr>
            <w:tcW w:w="1000" w:type="dxa"/>
          </w:tcPr>
          <w:p w14:paraId="11A795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1,10</w:t>
            </w:r>
          </w:p>
        </w:tc>
        <w:tc>
          <w:tcPr>
            <w:tcW w:w="1200" w:type="dxa"/>
          </w:tcPr>
          <w:p w14:paraId="6517884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60" w:type="dxa"/>
          </w:tcPr>
          <w:p w14:paraId="52D32B4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66,67%</w:t>
            </w:r>
          </w:p>
        </w:tc>
        <w:tc>
          <w:tcPr>
            <w:tcW w:w="1500" w:type="dxa"/>
          </w:tcPr>
          <w:p w14:paraId="0A306B2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55,00</w:t>
            </w:r>
          </w:p>
        </w:tc>
      </w:tr>
      <w:tr w:rsidR="007C0034" w:rsidRPr="00C332A4" w14:paraId="45F45229" w14:textId="77777777">
        <w:trPr>
          <w:cantSplit/>
        </w:trPr>
        <w:tc>
          <w:tcPr>
            <w:tcW w:w="2400" w:type="dxa"/>
            <w:shd w:val="clear" w:color="auto" w:fill="FAFBFC"/>
          </w:tcPr>
          <w:p w14:paraId="51DE1F7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Quản lý phiên bản</w:t>
            </w:r>
          </w:p>
        </w:tc>
        <w:tc>
          <w:tcPr>
            <w:tcW w:w="900" w:type="dxa"/>
            <w:shd w:val="clear" w:color="auto" w:fill="FAFBFC"/>
          </w:tcPr>
          <w:p w14:paraId="516AAF5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1000" w:type="dxa"/>
            <w:shd w:val="clear" w:color="auto" w:fill="FAFBFC"/>
          </w:tcPr>
          <w:p w14:paraId="04D5678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1000" w:type="dxa"/>
            <w:shd w:val="clear" w:color="auto" w:fill="FAFBFC"/>
          </w:tcPr>
          <w:p w14:paraId="09F1BED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0,70</w:t>
            </w:r>
          </w:p>
        </w:tc>
        <w:tc>
          <w:tcPr>
            <w:tcW w:w="1200" w:type="dxa"/>
            <w:shd w:val="clear" w:color="auto" w:fill="FAFBFC"/>
          </w:tcPr>
          <w:p w14:paraId="1A32662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60" w:type="dxa"/>
            <w:shd w:val="clear" w:color="auto" w:fill="FAFBFC"/>
          </w:tcPr>
          <w:p w14:paraId="1A8543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100,00%</w:t>
            </w:r>
          </w:p>
        </w:tc>
        <w:tc>
          <w:tcPr>
            <w:tcW w:w="1500" w:type="dxa"/>
            <w:shd w:val="clear" w:color="auto" w:fill="FAFBFC"/>
          </w:tcPr>
          <w:p w14:paraId="057A755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0,00</w:t>
            </w:r>
          </w:p>
        </w:tc>
      </w:tr>
      <w:tr w:rsidR="007C0034" w:rsidRPr="00C332A4" w14:paraId="22951974" w14:textId="77777777">
        <w:trPr>
          <w:cantSplit/>
        </w:trPr>
        <w:tc>
          <w:tcPr>
            <w:tcW w:w="2400" w:type="dxa"/>
          </w:tcPr>
          <w:p w14:paraId="4900DAA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Giao tiếp kỹ thuật</w:t>
            </w:r>
          </w:p>
        </w:tc>
        <w:tc>
          <w:tcPr>
            <w:tcW w:w="900" w:type="dxa"/>
          </w:tcPr>
          <w:p w14:paraId="40D0A70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w:t>
            </w:r>
          </w:p>
        </w:tc>
        <w:tc>
          <w:tcPr>
            <w:tcW w:w="1000" w:type="dxa"/>
          </w:tcPr>
          <w:p w14:paraId="1FA5D05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3</w:t>
            </w:r>
          </w:p>
        </w:tc>
        <w:tc>
          <w:tcPr>
            <w:tcW w:w="1000" w:type="dxa"/>
          </w:tcPr>
          <w:p w14:paraId="3736E7B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0,50</w:t>
            </w:r>
          </w:p>
        </w:tc>
        <w:tc>
          <w:tcPr>
            <w:tcW w:w="1200" w:type="dxa"/>
          </w:tcPr>
          <w:p w14:paraId="5064E55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60" w:type="dxa"/>
          </w:tcPr>
          <w:p w14:paraId="49C051B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66,67%</w:t>
            </w:r>
          </w:p>
        </w:tc>
        <w:tc>
          <w:tcPr>
            <w:tcW w:w="1500" w:type="dxa"/>
          </w:tcPr>
          <w:p w14:paraId="720AC78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16,67</w:t>
            </w:r>
          </w:p>
        </w:tc>
      </w:tr>
    </w:tbl>
    <w:p w14:paraId="4CFE2C6A" w14:textId="77777777" w:rsidR="007C0034" w:rsidRPr="00C332A4" w:rsidRDefault="007C0034">
      <w:pPr>
        <w:spacing w:after="20"/>
        <w:rPr>
          <w:rFonts w:ascii="Times New Roman" w:hAnsi="Times New Roman" w:cs="Times New Roman"/>
          <w:sz w:val="26"/>
          <w:szCs w:val="26"/>
        </w:rPr>
      </w:pPr>
    </w:p>
    <w:p w14:paraId="4DFABDF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Tổng trọng số: 5,00.</w:t>
      </w:r>
    </w:p>
    <w:p w14:paraId="2756964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Tổng điểm đạt có trọng số: xấp xỉ 4,09.</w:t>
      </w:r>
    </w:p>
    <w:p w14:paraId="3FD1058E"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matchPercent: xấp xỉ 81,82%, thuộc mức Phù hợp khá.</w:t>
      </w:r>
    </w:p>
    <w:p w14:paraId="50CEDC8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dataCoverage: 100,00%.</w:t>
      </w:r>
    </w:p>
    <w:p w14:paraId="2AEFB70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criticalCoverage: 33,33% vì mới đạt 1 trong 3 kỹ năng trọng yếu.</w:t>
      </w:r>
    </w:p>
    <w:p w14:paraId="494D9562"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Cơ sở dữ liệu và Tư duy thuật toán là hai khoảng cách cần ưu tiên trước.</w:t>
      </w:r>
    </w:p>
    <w:p w14:paraId="4068A48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Mặc dù điểm tổng khá cao, kết quả không thể lên Phù hợp mạnh vì còn kỹ năng trọng yếu chưa đạt.</w:t>
      </w:r>
    </w:p>
    <w:p w14:paraId="097C6CF1" w14:textId="77777777" w:rsidR="007C0034" w:rsidRPr="00C332A4" w:rsidRDefault="00C63281">
      <w:pPr>
        <w:pStyle w:val="Heading2"/>
        <w:rPr>
          <w:rFonts w:ascii="Times New Roman" w:hAnsi="Times New Roman" w:cs="Times New Roman"/>
        </w:rPr>
      </w:pPr>
      <w:bookmarkStart w:id="149" w:name="_Toc233928136"/>
      <w:r w:rsidRPr="00C332A4">
        <w:rPr>
          <w:rFonts w:ascii="Times New Roman" w:hAnsi="Times New Roman" w:cs="Times New Roman"/>
        </w:rPr>
        <w:lastRenderedPageBreak/>
        <w:t>10.19. Tiêu chí nghiệm thu riêng cho Engine</w:t>
      </w:r>
      <w:bookmarkEnd w:id="149"/>
    </w:p>
    <w:p w14:paraId="056C1F3D"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144. Tiêu chí nghiệm thu Competency Analysis Engine</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500"/>
        <w:gridCol w:w="7860"/>
      </w:tblGrid>
      <w:tr w:rsidR="007C0034" w:rsidRPr="00C332A4" w14:paraId="0DAC1603" w14:textId="77777777">
        <w:trPr>
          <w:cantSplit/>
          <w:tblHeader/>
        </w:trPr>
        <w:tc>
          <w:tcPr>
            <w:tcW w:w="1500" w:type="dxa"/>
            <w:shd w:val="clear" w:color="auto" w:fill="F2F4F7"/>
            <w:tcMar>
              <w:top w:w="80" w:type="dxa"/>
              <w:left w:w="120" w:type="dxa"/>
              <w:bottom w:w="80" w:type="dxa"/>
              <w:right w:w="120" w:type="dxa"/>
            </w:tcMar>
            <w:vAlign w:val="center"/>
          </w:tcPr>
          <w:p w14:paraId="1FF717CA"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7860" w:type="dxa"/>
            <w:shd w:val="clear" w:color="auto" w:fill="F2F4F7"/>
            <w:tcMar>
              <w:top w:w="80" w:type="dxa"/>
              <w:left w:w="120" w:type="dxa"/>
              <w:bottom w:w="80" w:type="dxa"/>
              <w:right w:w="120" w:type="dxa"/>
            </w:tcMar>
            <w:vAlign w:val="center"/>
          </w:tcPr>
          <w:p w14:paraId="655875CD"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Tiêu chí</w:t>
            </w:r>
          </w:p>
        </w:tc>
      </w:tr>
      <w:tr w:rsidR="007C0034" w:rsidRPr="00C332A4" w14:paraId="2B4B6377" w14:textId="77777777">
        <w:trPr>
          <w:cantSplit/>
        </w:trPr>
        <w:tc>
          <w:tcPr>
            <w:tcW w:w="1500" w:type="dxa"/>
          </w:tcPr>
          <w:p w14:paraId="1DD5311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ENG-AC-01</w:t>
            </w:r>
          </w:p>
        </w:tc>
        <w:tc>
          <w:tcPr>
            <w:tcW w:w="7860" w:type="dxa"/>
          </w:tcPr>
          <w:p w14:paraId="16C8AAC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Cùng inputFingerprint và policyVersion cho cùng kết quả đến hai chữ số thập phân.</w:t>
            </w:r>
          </w:p>
        </w:tc>
      </w:tr>
      <w:tr w:rsidR="007C0034" w:rsidRPr="00C332A4" w14:paraId="68CCF09E" w14:textId="77777777">
        <w:trPr>
          <w:cantSplit/>
        </w:trPr>
        <w:tc>
          <w:tcPr>
            <w:tcW w:w="1500" w:type="dxa"/>
            <w:shd w:val="clear" w:color="auto" w:fill="FAFBFC"/>
          </w:tcPr>
          <w:p w14:paraId="06338C4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ENG-AC-02</w:t>
            </w:r>
          </w:p>
        </w:tc>
        <w:tc>
          <w:tcPr>
            <w:tcW w:w="7860" w:type="dxa"/>
            <w:shd w:val="clear" w:color="auto" w:fill="FAFBFC"/>
          </w:tcPr>
          <w:p w14:paraId="0299FEB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Thay thứ tự mảng đầu vào không làm thay đổi điểm hoặc thứ tự đầu ra sau quy tắc sắp xếp.</w:t>
            </w:r>
          </w:p>
        </w:tc>
      </w:tr>
      <w:tr w:rsidR="007C0034" w:rsidRPr="00C332A4" w14:paraId="35667C27" w14:textId="77777777">
        <w:trPr>
          <w:cantSplit/>
        </w:trPr>
        <w:tc>
          <w:tcPr>
            <w:tcW w:w="1500" w:type="dxa"/>
          </w:tcPr>
          <w:p w14:paraId="1937C43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ENG-AC-03</w:t>
            </w:r>
          </w:p>
        </w:tc>
        <w:tc>
          <w:tcPr>
            <w:tcW w:w="7860" w:type="dxa"/>
          </w:tcPr>
          <w:p w14:paraId="0B6ED17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mức 0 tạo trạng thái Chưa có và khoảng cách bằng mức yêu cầu.</w:t>
            </w:r>
          </w:p>
        </w:tc>
      </w:tr>
      <w:tr w:rsidR="007C0034" w:rsidRPr="00C332A4" w14:paraId="08F4E194" w14:textId="77777777">
        <w:trPr>
          <w:cantSplit/>
        </w:trPr>
        <w:tc>
          <w:tcPr>
            <w:tcW w:w="1500" w:type="dxa"/>
            <w:shd w:val="clear" w:color="auto" w:fill="FAFBFC"/>
          </w:tcPr>
          <w:p w14:paraId="37B5A74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ENG-AC-04</w:t>
            </w:r>
          </w:p>
        </w:tc>
        <w:tc>
          <w:tcPr>
            <w:tcW w:w="7860" w:type="dxa"/>
            <w:shd w:val="clear" w:color="auto" w:fill="FAFBFC"/>
          </w:tcPr>
          <w:p w14:paraId="4EE02B9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vượt mức yêu cầu không làm điểm đóng góp vượt trọng số.</w:t>
            </w:r>
          </w:p>
        </w:tc>
      </w:tr>
      <w:tr w:rsidR="007C0034" w:rsidRPr="00C332A4" w14:paraId="5E792434" w14:textId="77777777">
        <w:trPr>
          <w:cantSplit/>
        </w:trPr>
        <w:tc>
          <w:tcPr>
            <w:tcW w:w="1500" w:type="dxa"/>
          </w:tcPr>
          <w:p w14:paraId="357E943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ENG-AC-05</w:t>
            </w:r>
          </w:p>
        </w:tc>
        <w:tc>
          <w:tcPr>
            <w:tcW w:w="7860" w:type="dxa"/>
          </w:tcPr>
          <w:p w14:paraId="5408538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Tổng trọng số bằng 0 bị từ chối trước phép chia.</w:t>
            </w:r>
          </w:p>
        </w:tc>
      </w:tr>
      <w:tr w:rsidR="007C0034" w:rsidRPr="00C332A4" w14:paraId="4666F6F1" w14:textId="77777777">
        <w:trPr>
          <w:cantSplit/>
        </w:trPr>
        <w:tc>
          <w:tcPr>
            <w:tcW w:w="1500" w:type="dxa"/>
            <w:shd w:val="clear" w:color="auto" w:fill="FAFBFC"/>
          </w:tcPr>
          <w:p w14:paraId="686EC7A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ENG-AC-06</w:t>
            </w:r>
          </w:p>
        </w:tc>
        <w:tc>
          <w:tcPr>
            <w:tcW w:w="7860" w:type="dxa"/>
            <w:shd w:val="clear" w:color="auto" w:fill="FAFBFC"/>
          </w:tcPr>
          <w:p w14:paraId="7CEDB5D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Chuyên sâu ghi đè đúng kỹ năng trùng và không tạo hai dòng chi tiết.</w:t>
            </w:r>
          </w:p>
        </w:tc>
      </w:tr>
      <w:tr w:rsidR="007C0034" w:rsidRPr="00C332A4" w14:paraId="2D1E50A9" w14:textId="77777777">
        <w:trPr>
          <w:cantSplit/>
        </w:trPr>
        <w:tc>
          <w:tcPr>
            <w:tcW w:w="1500" w:type="dxa"/>
          </w:tcPr>
          <w:p w14:paraId="771C479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ENG-AC-07</w:t>
            </w:r>
          </w:p>
        </w:tc>
        <w:tc>
          <w:tcPr>
            <w:tcW w:w="7860" w:type="dxa"/>
          </w:tcPr>
          <w:p w14:paraId="12F3C6C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dataCoverage dưới 50% tạo trạng thái Chưa đủ dữ liệu và chặn sinh lộ trình.</w:t>
            </w:r>
          </w:p>
        </w:tc>
      </w:tr>
      <w:tr w:rsidR="007C0034" w:rsidRPr="00C332A4" w14:paraId="5C5CFC47" w14:textId="77777777">
        <w:trPr>
          <w:cantSplit/>
        </w:trPr>
        <w:tc>
          <w:tcPr>
            <w:tcW w:w="1500" w:type="dxa"/>
            <w:shd w:val="clear" w:color="auto" w:fill="FAFBFC"/>
          </w:tcPr>
          <w:p w14:paraId="7F0920F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ENG-AC-08</w:t>
            </w:r>
          </w:p>
        </w:tc>
        <w:tc>
          <w:tcPr>
            <w:tcW w:w="7860" w:type="dxa"/>
            <w:shd w:val="clear" w:color="auto" w:fill="FAFBFC"/>
          </w:tcPr>
          <w:p w14:paraId="1C43493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Còn kỹ năng trọng yếu chưa đạt thì mức tối đa là Phù hợp khá.</w:t>
            </w:r>
          </w:p>
        </w:tc>
      </w:tr>
      <w:tr w:rsidR="007C0034" w:rsidRPr="00C332A4" w14:paraId="015D7E1B" w14:textId="77777777">
        <w:trPr>
          <w:cantSplit/>
        </w:trPr>
        <w:tc>
          <w:tcPr>
            <w:tcW w:w="1500" w:type="dxa"/>
          </w:tcPr>
          <w:p w14:paraId="7647113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ENG-AC-09</w:t>
            </w:r>
          </w:p>
        </w:tc>
        <w:tc>
          <w:tcPr>
            <w:tcW w:w="7860" w:type="dxa"/>
          </w:tcPr>
          <w:p w14:paraId="1F6BB07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chi tiết và ảnh chụp đầu vào được lưu nguyên tử.</w:t>
            </w:r>
          </w:p>
        </w:tc>
      </w:tr>
      <w:tr w:rsidR="007C0034" w:rsidRPr="00C332A4" w14:paraId="49F39959" w14:textId="77777777">
        <w:trPr>
          <w:cantSplit/>
        </w:trPr>
        <w:tc>
          <w:tcPr>
            <w:tcW w:w="1500" w:type="dxa"/>
            <w:shd w:val="clear" w:color="auto" w:fill="FAFBFC"/>
          </w:tcPr>
          <w:p w14:paraId="7ABB801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ENG-AC-10</w:t>
            </w:r>
          </w:p>
        </w:tc>
        <w:tc>
          <w:tcPr>
            <w:tcW w:w="7860" w:type="dxa"/>
            <w:shd w:val="clear" w:color="auto" w:fill="FAFBFC"/>
          </w:tcPr>
          <w:p w14:paraId="062EBC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Mỗi dòng chi tiết có lời giải thích và nguồn mức hiện tại.</w:t>
            </w:r>
          </w:p>
        </w:tc>
      </w:tr>
      <w:tr w:rsidR="007C0034" w:rsidRPr="00C332A4" w14:paraId="4F1A7C78" w14:textId="77777777">
        <w:trPr>
          <w:cantSplit/>
        </w:trPr>
        <w:tc>
          <w:tcPr>
            <w:tcW w:w="1500" w:type="dxa"/>
          </w:tcPr>
          <w:p w14:paraId="214ECBF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ENG-AC-11</w:t>
            </w:r>
          </w:p>
        </w:tc>
        <w:tc>
          <w:tcPr>
            <w:tcW w:w="7860" w:type="dxa"/>
          </w:tcPr>
          <w:p w14:paraId="66F48EE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lịch sử không thay đổi khi kích hoạt chính sách mới.</w:t>
            </w:r>
          </w:p>
        </w:tc>
      </w:tr>
      <w:tr w:rsidR="007C0034" w:rsidRPr="00C332A4" w14:paraId="78569739" w14:textId="77777777">
        <w:trPr>
          <w:cantSplit/>
        </w:trPr>
        <w:tc>
          <w:tcPr>
            <w:tcW w:w="1500" w:type="dxa"/>
            <w:shd w:val="clear" w:color="auto" w:fill="FAFBFC"/>
          </w:tcPr>
          <w:p w14:paraId="4625F7E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ENG-AC-12</w:t>
            </w:r>
          </w:p>
        </w:tc>
        <w:tc>
          <w:tcPr>
            <w:tcW w:w="7860" w:type="dxa"/>
            <w:shd w:val="clear" w:color="auto" w:fill="FAFBFC"/>
          </w:tcPr>
          <w:p w14:paraId="39A48A3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Xử lý 200 kỹ năng trong mục tiêu hiệu năng đã định.</w:t>
            </w:r>
          </w:p>
        </w:tc>
      </w:tr>
    </w:tbl>
    <w:p w14:paraId="1BAC6A6D" w14:textId="77777777" w:rsidR="007C0034" w:rsidRPr="00C332A4" w:rsidRDefault="00C63281">
      <w:pPr>
        <w:pStyle w:val="Heading1"/>
        <w:rPr>
          <w:rFonts w:ascii="Times New Roman" w:hAnsi="Times New Roman" w:cs="Times New Roman"/>
          <w:sz w:val="26"/>
          <w:szCs w:val="26"/>
        </w:rPr>
      </w:pPr>
      <w:bookmarkStart w:id="150" w:name="_Toc233928137"/>
      <w:r w:rsidRPr="00C332A4">
        <w:rPr>
          <w:rFonts w:ascii="Times New Roman" w:hAnsi="Times New Roman" w:cs="Times New Roman"/>
          <w:sz w:val="26"/>
          <w:szCs w:val="26"/>
        </w:rPr>
        <w:t>11. Hợp đồng API thiết kế đích</w:t>
      </w:r>
      <w:bookmarkEnd w:id="150"/>
    </w:p>
    <w:p w14:paraId="407B9171"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Phần này xác định hợp đồng ở mức thiết kế, không khóa công nghệ hoặc đường dẫn cài đặt. Tên thao tác có thể ánh xạ sang REST, RPC hoặc hàng đợi nhưng ý nghĩa nghiệp vụ phải giữ nguyên.</w:t>
      </w:r>
    </w:p>
    <w:p w14:paraId="5F877E94" w14:textId="77777777" w:rsidR="007C0034" w:rsidRPr="00C332A4" w:rsidRDefault="00C63281">
      <w:pPr>
        <w:pStyle w:val="Heading2"/>
        <w:rPr>
          <w:rFonts w:ascii="Times New Roman" w:hAnsi="Times New Roman" w:cs="Times New Roman"/>
        </w:rPr>
      </w:pPr>
      <w:bookmarkStart w:id="151" w:name="_Toc233928138"/>
      <w:r w:rsidRPr="00C332A4">
        <w:rPr>
          <w:rFonts w:ascii="Times New Roman" w:hAnsi="Times New Roman" w:cs="Times New Roman"/>
        </w:rPr>
        <w:lastRenderedPageBreak/>
        <w:t>11.1. Các thao tác chính</w:t>
      </w:r>
      <w:bookmarkEnd w:id="151"/>
    </w:p>
    <w:p w14:paraId="47DD8A23" w14:textId="77777777" w:rsidR="008A5D32" w:rsidRDefault="008A5D32">
      <w:pPr>
        <w:pStyle w:val="Caption"/>
        <w:keepLines/>
        <w:rPr>
          <w:rFonts w:ascii="Times New Roman" w:hAnsi="Times New Roman" w:cs="Times New Roman"/>
          <w:sz w:val="26"/>
          <w:szCs w:val="26"/>
        </w:rPr>
      </w:pPr>
    </w:p>
    <w:p w14:paraId="6C0FEE7F" w14:textId="3E8D2552"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145. Hợp đồng ứng dụng dự kiến</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600"/>
        <w:gridCol w:w="3600"/>
        <w:gridCol w:w="2100"/>
        <w:gridCol w:w="1060"/>
      </w:tblGrid>
      <w:tr w:rsidR="007C0034" w:rsidRPr="00C332A4" w14:paraId="47FE2DA1" w14:textId="77777777">
        <w:trPr>
          <w:cantSplit/>
          <w:tblHeader/>
        </w:trPr>
        <w:tc>
          <w:tcPr>
            <w:tcW w:w="2600" w:type="dxa"/>
            <w:shd w:val="clear" w:color="auto" w:fill="F2F4F7"/>
            <w:tcMar>
              <w:top w:w="80" w:type="dxa"/>
              <w:left w:w="120" w:type="dxa"/>
              <w:bottom w:w="80" w:type="dxa"/>
              <w:right w:w="120" w:type="dxa"/>
            </w:tcMar>
            <w:vAlign w:val="center"/>
          </w:tcPr>
          <w:p w14:paraId="3A3D6C3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Thao tác</w:t>
            </w:r>
          </w:p>
        </w:tc>
        <w:tc>
          <w:tcPr>
            <w:tcW w:w="3600" w:type="dxa"/>
            <w:shd w:val="clear" w:color="auto" w:fill="F2F4F7"/>
            <w:tcMar>
              <w:top w:w="80" w:type="dxa"/>
              <w:left w:w="120" w:type="dxa"/>
              <w:bottom w:w="80" w:type="dxa"/>
              <w:right w:w="120" w:type="dxa"/>
            </w:tcMar>
            <w:vAlign w:val="center"/>
          </w:tcPr>
          <w:p w14:paraId="616D00A6"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Mục đích</w:t>
            </w:r>
          </w:p>
        </w:tc>
        <w:tc>
          <w:tcPr>
            <w:tcW w:w="2100" w:type="dxa"/>
            <w:shd w:val="clear" w:color="auto" w:fill="F2F4F7"/>
            <w:tcMar>
              <w:top w:w="80" w:type="dxa"/>
              <w:left w:w="120" w:type="dxa"/>
              <w:bottom w:w="80" w:type="dxa"/>
              <w:right w:w="120" w:type="dxa"/>
            </w:tcMar>
            <w:vAlign w:val="center"/>
          </w:tcPr>
          <w:p w14:paraId="2DBEC084"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Đầu ra</w:t>
            </w:r>
          </w:p>
        </w:tc>
        <w:tc>
          <w:tcPr>
            <w:tcW w:w="1060" w:type="dxa"/>
            <w:shd w:val="clear" w:color="auto" w:fill="F2F4F7"/>
            <w:tcMar>
              <w:top w:w="80" w:type="dxa"/>
              <w:left w:w="120" w:type="dxa"/>
              <w:bottom w:w="80" w:type="dxa"/>
              <w:right w:w="120" w:type="dxa"/>
            </w:tcMar>
            <w:vAlign w:val="center"/>
          </w:tcPr>
          <w:p w14:paraId="09EC442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Quyền</w:t>
            </w:r>
          </w:p>
        </w:tc>
      </w:tr>
      <w:tr w:rsidR="007C0034" w:rsidRPr="00C332A4" w14:paraId="61BB47E7" w14:textId="77777777">
        <w:trPr>
          <w:cantSplit/>
        </w:trPr>
        <w:tc>
          <w:tcPr>
            <w:tcW w:w="2600" w:type="dxa"/>
          </w:tcPr>
          <w:p w14:paraId="7D29678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StartAssessment</w:t>
            </w:r>
          </w:p>
        </w:tc>
        <w:tc>
          <w:tcPr>
            <w:tcW w:w="3600" w:type="dxa"/>
          </w:tcPr>
          <w:p w14:paraId="3876AC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bài theo hồ sơ hiện tại.</w:t>
            </w:r>
          </w:p>
        </w:tc>
        <w:tc>
          <w:tcPr>
            <w:tcW w:w="2100" w:type="dxa"/>
          </w:tcPr>
          <w:p w14:paraId="3BBBAC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AssessmentView</w:t>
            </w:r>
          </w:p>
        </w:tc>
        <w:tc>
          <w:tcPr>
            <w:tcW w:w="1060" w:type="dxa"/>
          </w:tcPr>
          <w:p w14:paraId="29CE12F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w:t>
            </w:r>
          </w:p>
        </w:tc>
      </w:tr>
      <w:tr w:rsidR="007C0034" w:rsidRPr="00C332A4" w14:paraId="6E33A40E" w14:textId="77777777">
        <w:trPr>
          <w:cantSplit/>
        </w:trPr>
        <w:tc>
          <w:tcPr>
            <w:tcW w:w="2600" w:type="dxa"/>
            <w:shd w:val="clear" w:color="auto" w:fill="FAFBFC"/>
          </w:tcPr>
          <w:p w14:paraId="68C25A8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SubmitAssessment</w:t>
            </w:r>
          </w:p>
        </w:tc>
        <w:tc>
          <w:tcPr>
            <w:tcW w:w="3600" w:type="dxa"/>
            <w:shd w:val="clear" w:color="auto" w:fill="FAFBFC"/>
          </w:tcPr>
          <w:p w14:paraId="0317152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Nộp câu trả lời và chấm điểm.</w:t>
            </w:r>
          </w:p>
        </w:tc>
        <w:tc>
          <w:tcPr>
            <w:tcW w:w="2100" w:type="dxa"/>
            <w:shd w:val="clear" w:color="auto" w:fill="FAFBFC"/>
          </w:tcPr>
          <w:p w14:paraId="2793508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AssessmentResultView</w:t>
            </w:r>
          </w:p>
        </w:tc>
        <w:tc>
          <w:tcPr>
            <w:tcW w:w="1060" w:type="dxa"/>
            <w:shd w:val="clear" w:color="auto" w:fill="FAFBFC"/>
          </w:tcPr>
          <w:p w14:paraId="598569A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w:t>
            </w:r>
          </w:p>
        </w:tc>
      </w:tr>
      <w:tr w:rsidR="007C0034" w:rsidRPr="00C332A4" w14:paraId="0ED92CCB" w14:textId="77777777">
        <w:trPr>
          <w:cantSplit/>
        </w:trPr>
        <w:tc>
          <w:tcPr>
            <w:tcW w:w="2600" w:type="dxa"/>
          </w:tcPr>
          <w:p w14:paraId="4E298C3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AnalyzeMyCompetency</w:t>
            </w:r>
          </w:p>
        </w:tc>
        <w:tc>
          <w:tcPr>
            <w:tcW w:w="3600" w:type="dxa"/>
          </w:tcPr>
          <w:p w14:paraId="2AF61A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Chạy Engine cho người dùng hiện tại.</w:t>
            </w:r>
          </w:p>
        </w:tc>
        <w:tc>
          <w:tcPr>
            <w:tcW w:w="2100" w:type="dxa"/>
          </w:tcPr>
          <w:p w14:paraId="3E6C93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CompetencyAnalysisView</w:t>
            </w:r>
          </w:p>
        </w:tc>
        <w:tc>
          <w:tcPr>
            <w:tcW w:w="1060" w:type="dxa"/>
          </w:tcPr>
          <w:p w14:paraId="6674186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w:t>
            </w:r>
          </w:p>
        </w:tc>
      </w:tr>
      <w:tr w:rsidR="007C0034" w:rsidRPr="00C332A4" w14:paraId="66206FBF" w14:textId="77777777">
        <w:trPr>
          <w:cantSplit/>
        </w:trPr>
        <w:tc>
          <w:tcPr>
            <w:tcW w:w="2600" w:type="dxa"/>
            <w:shd w:val="clear" w:color="auto" w:fill="FAFBFC"/>
          </w:tcPr>
          <w:p w14:paraId="3C98278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AnalyzeStudentCompetency</w:t>
            </w:r>
          </w:p>
        </w:tc>
        <w:tc>
          <w:tcPr>
            <w:tcW w:w="3600" w:type="dxa"/>
            <w:shd w:val="clear" w:color="auto" w:fill="FAFBFC"/>
          </w:tcPr>
          <w:p w14:paraId="3430962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Chạy Engine cho sinh viên trong phạm vi.</w:t>
            </w:r>
          </w:p>
        </w:tc>
        <w:tc>
          <w:tcPr>
            <w:tcW w:w="2100" w:type="dxa"/>
            <w:shd w:val="clear" w:color="auto" w:fill="FAFBFC"/>
          </w:tcPr>
          <w:p w14:paraId="46FDD7B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CompetencyAnalysisView</w:t>
            </w:r>
          </w:p>
        </w:tc>
        <w:tc>
          <w:tcPr>
            <w:tcW w:w="1060" w:type="dxa"/>
            <w:shd w:val="clear" w:color="auto" w:fill="FAFBFC"/>
          </w:tcPr>
          <w:p w14:paraId="1348ACF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 Quản trị.</w:t>
            </w:r>
          </w:p>
        </w:tc>
      </w:tr>
      <w:tr w:rsidR="007C0034" w:rsidRPr="00C332A4" w14:paraId="548F7579" w14:textId="77777777">
        <w:trPr>
          <w:cantSplit/>
        </w:trPr>
        <w:tc>
          <w:tcPr>
            <w:tcW w:w="2600" w:type="dxa"/>
          </w:tcPr>
          <w:p w14:paraId="056BE16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GetCurrentAnalysis</w:t>
            </w:r>
          </w:p>
        </w:tc>
        <w:tc>
          <w:tcPr>
            <w:tcW w:w="3600" w:type="dxa"/>
          </w:tcPr>
          <w:p w14:paraId="16B41A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Đọc kết quả hiện hành.</w:t>
            </w:r>
          </w:p>
        </w:tc>
        <w:tc>
          <w:tcPr>
            <w:tcW w:w="2100" w:type="dxa"/>
          </w:tcPr>
          <w:p w14:paraId="165BC77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CompetencyAnalysisView</w:t>
            </w:r>
          </w:p>
        </w:tc>
        <w:tc>
          <w:tcPr>
            <w:tcW w:w="1060" w:type="dxa"/>
          </w:tcPr>
          <w:p w14:paraId="5A00321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phạm vi.</w:t>
            </w:r>
          </w:p>
        </w:tc>
      </w:tr>
      <w:tr w:rsidR="007C0034" w:rsidRPr="00C332A4" w14:paraId="54FC87B0" w14:textId="77777777">
        <w:trPr>
          <w:cantSplit/>
        </w:trPr>
        <w:tc>
          <w:tcPr>
            <w:tcW w:w="2600" w:type="dxa"/>
            <w:shd w:val="clear" w:color="auto" w:fill="FAFBFC"/>
          </w:tcPr>
          <w:p w14:paraId="1E9A953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ListAnalysisHistory</w:t>
            </w:r>
          </w:p>
        </w:tc>
        <w:tc>
          <w:tcPr>
            <w:tcW w:w="3600" w:type="dxa"/>
            <w:shd w:val="clear" w:color="auto" w:fill="FAFBFC"/>
          </w:tcPr>
          <w:p w14:paraId="2B5B859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Đọc lịch sử phân trang.</w:t>
            </w:r>
          </w:p>
        </w:tc>
        <w:tc>
          <w:tcPr>
            <w:tcW w:w="2100" w:type="dxa"/>
            <w:shd w:val="clear" w:color="auto" w:fill="FAFBFC"/>
          </w:tcPr>
          <w:p w14:paraId="7121FD6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AnalysisHistoryPage</w:t>
            </w:r>
          </w:p>
        </w:tc>
        <w:tc>
          <w:tcPr>
            <w:tcW w:w="1060" w:type="dxa"/>
            <w:shd w:val="clear" w:color="auto" w:fill="FAFBFC"/>
          </w:tcPr>
          <w:p w14:paraId="40032D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Theo phạm vi.</w:t>
            </w:r>
          </w:p>
        </w:tc>
      </w:tr>
      <w:tr w:rsidR="007C0034" w:rsidRPr="00C332A4" w14:paraId="6463B6F8" w14:textId="77777777">
        <w:trPr>
          <w:cantSplit/>
        </w:trPr>
        <w:tc>
          <w:tcPr>
            <w:tcW w:w="2600" w:type="dxa"/>
          </w:tcPr>
          <w:p w14:paraId="76EE411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CreateAnalysisPolicyDraft</w:t>
            </w:r>
          </w:p>
        </w:tc>
        <w:tc>
          <w:tcPr>
            <w:tcW w:w="3600" w:type="dxa"/>
          </w:tcPr>
          <w:p w14:paraId="2D447E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Tạo bản nháp chính sách.</w:t>
            </w:r>
          </w:p>
        </w:tc>
        <w:tc>
          <w:tcPr>
            <w:tcW w:w="2100" w:type="dxa"/>
          </w:tcPr>
          <w:p w14:paraId="37AE338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AnalysisPolicyView</w:t>
            </w:r>
          </w:p>
        </w:tc>
        <w:tc>
          <w:tcPr>
            <w:tcW w:w="1060" w:type="dxa"/>
          </w:tcPr>
          <w:p w14:paraId="30FC916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w:t>
            </w:r>
          </w:p>
        </w:tc>
      </w:tr>
      <w:tr w:rsidR="007C0034" w:rsidRPr="00C332A4" w14:paraId="00169B7A" w14:textId="77777777">
        <w:trPr>
          <w:cantSplit/>
        </w:trPr>
        <w:tc>
          <w:tcPr>
            <w:tcW w:w="2600" w:type="dxa"/>
            <w:shd w:val="clear" w:color="auto" w:fill="FAFBFC"/>
          </w:tcPr>
          <w:p w14:paraId="606F470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ActivateAnalysisPolicy</w:t>
            </w:r>
          </w:p>
        </w:tc>
        <w:tc>
          <w:tcPr>
            <w:tcW w:w="3600" w:type="dxa"/>
            <w:shd w:val="clear" w:color="auto" w:fill="FAFBFC"/>
          </w:tcPr>
          <w:p w14:paraId="28047F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Kích hoạt phiên bản chính sách.</w:t>
            </w:r>
          </w:p>
        </w:tc>
        <w:tc>
          <w:tcPr>
            <w:tcW w:w="2100" w:type="dxa"/>
            <w:shd w:val="clear" w:color="auto" w:fill="FAFBFC"/>
          </w:tcPr>
          <w:p w14:paraId="4F9B646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AnalysisPolicyView</w:t>
            </w:r>
          </w:p>
        </w:tc>
        <w:tc>
          <w:tcPr>
            <w:tcW w:w="1060" w:type="dxa"/>
            <w:shd w:val="clear" w:color="auto" w:fill="FAFBFC"/>
          </w:tcPr>
          <w:p w14:paraId="1767B1A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w:t>
            </w:r>
          </w:p>
        </w:tc>
      </w:tr>
      <w:tr w:rsidR="007C0034" w:rsidRPr="00C332A4" w14:paraId="78AC2987" w14:textId="77777777">
        <w:trPr>
          <w:cantSplit/>
        </w:trPr>
        <w:tc>
          <w:tcPr>
            <w:tcW w:w="2600" w:type="dxa"/>
          </w:tcPr>
          <w:p w14:paraId="7E5741F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GenerateRecommendations</w:t>
            </w:r>
          </w:p>
        </w:tc>
        <w:tc>
          <w:tcPr>
            <w:tcW w:w="3600" w:type="dxa"/>
          </w:tcPr>
          <w:p w14:paraId="748A150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hành động từ kết quả.</w:t>
            </w:r>
          </w:p>
        </w:tc>
        <w:tc>
          <w:tcPr>
            <w:tcW w:w="2100" w:type="dxa"/>
          </w:tcPr>
          <w:p w14:paraId="705621B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RecommendationList</w:t>
            </w:r>
          </w:p>
        </w:tc>
        <w:tc>
          <w:tcPr>
            <w:tcW w:w="1060" w:type="dxa"/>
          </w:tcPr>
          <w:p w14:paraId="335901F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Hệ thống / Sinh viên.</w:t>
            </w:r>
          </w:p>
        </w:tc>
      </w:tr>
      <w:tr w:rsidR="007C0034" w:rsidRPr="00C332A4" w14:paraId="13391166" w14:textId="77777777">
        <w:trPr>
          <w:cantSplit/>
        </w:trPr>
        <w:tc>
          <w:tcPr>
            <w:tcW w:w="2600" w:type="dxa"/>
            <w:shd w:val="clear" w:color="auto" w:fill="FAFBFC"/>
          </w:tcPr>
          <w:p w14:paraId="7FC21BF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GenerateRoadmap</w:t>
            </w:r>
          </w:p>
        </w:tc>
        <w:tc>
          <w:tcPr>
            <w:tcW w:w="3600" w:type="dxa"/>
            <w:shd w:val="clear" w:color="auto" w:fill="FAFBFC"/>
          </w:tcPr>
          <w:p w14:paraId="54B80A1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lộ trình từ kết quả hiện hành.</w:t>
            </w:r>
          </w:p>
        </w:tc>
        <w:tc>
          <w:tcPr>
            <w:tcW w:w="2100" w:type="dxa"/>
            <w:shd w:val="clear" w:color="auto" w:fill="FAFBFC"/>
          </w:tcPr>
          <w:p w14:paraId="33678D6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RoadmapView</w:t>
            </w:r>
          </w:p>
        </w:tc>
        <w:tc>
          <w:tcPr>
            <w:tcW w:w="1060" w:type="dxa"/>
            <w:shd w:val="clear" w:color="auto" w:fill="FAFBFC"/>
          </w:tcPr>
          <w:p w14:paraId="26A7EC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 Quản trị.</w:t>
            </w:r>
          </w:p>
        </w:tc>
      </w:tr>
    </w:tbl>
    <w:p w14:paraId="0F5D2C9B" w14:textId="77777777" w:rsidR="007C0034" w:rsidRPr="00C332A4" w:rsidRDefault="007C0034">
      <w:pPr>
        <w:spacing w:after="20"/>
        <w:rPr>
          <w:rFonts w:ascii="Times New Roman" w:hAnsi="Times New Roman" w:cs="Times New Roman"/>
          <w:sz w:val="26"/>
          <w:szCs w:val="26"/>
        </w:rPr>
      </w:pPr>
    </w:p>
    <w:p w14:paraId="0484F2C8" w14:textId="77777777" w:rsidR="007C0034" w:rsidRPr="00C332A4" w:rsidRDefault="00C63281">
      <w:pPr>
        <w:pStyle w:val="Heading2"/>
        <w:rPr>
          <w:rFonts w:ascii="Times New Roman" w:hAnsi="Times New Roman" w:cs="Times New Roman"/>
        </w:rPr>
      </w:pPr>
      <w:bookmarkStart w:id="152" w:name="_Toc233928139"/>
      <w:r w:rsidRPr="00C332A4">
        <w:rPr>
          <w:rFonts w:ascii="Times New Roman" w:hAnsi="Times New Roman" w:cs="Times New Roman"/>
        </w:rPr>
        <w:t>11.2. Lệnh phân tích năng lực</w:t>
      </w:r>
      <w:bookmarkEnd w:id="152"/>
    </w:p>
    <w:tbl>
      <w:tblPr>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9360"/>
      </w:tblGrid>
      <w:tr w:rsidR="007C0034" w:rsidRPr="00C332A4" w14:paraId="0DC22393" w14:textId="77777777">
        <w:tc>
          <w:tcPr>
            <w:tcW w:w="9360" w:type="dxa"/>
            <w:shd w:val="clear" w:color="auto" w:fill="F8FAFC"/>
            <w:tcMar>
              <w:top w:w="80" w:type="dxa"/>
              <w:left w:w="120" w:type="dxa"/>
              <w:bottom w:w="80" w:type="dxa"/>
              <w:right w:w="120" w:type="dxa"/>
            </w:tcMar>
            <w:vAlign w:val="center"/>
          </w:tcPr>
          <w:p w14:paraId="7B62862B" w14:textId="77777777" w:rsidR="007C0034" w:rsidRPr="00C332A4" w:rsidRDefault="00C63281">
            <w:pPr>
              <w:spacing w:after="0" w:line="252" w:lineRule="auto"/>
              <w:rPr>
                <w:rFonts w:ascii="Times New Roman" w:hAnsi="Times New Roman" w:cs="Times New Roman"/>
                <w:sz w:val="26"/>
                <w:szCs w:val="26"/>
              </w:rPr>
            </w:pPr>
            <w:r w:rsidRPr="00C332A4">
              <w:rPr>
                <w:rFonts w:ascii="Times New Roman" w:eastAsia="Consolas" w:hAnsi="Times New Roman" w:cs="Times New Roman"/>
                <w:sz w:val="26"/>
                <w:szCs w:val="26"/>
              </w:rPr>
              <w:t>AnalyzeCompetencyCommand</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subjectStudentId: định danh sinh viên</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requestedByUserId: người yêu cầu</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lastRenderedPageBreak/>
              <w:t xml:space="preserve">  reason: USER_REQUEST | ASSESSMENT_UPDATED | CONFIG_CHANGED | ADMIN_RECALCULATION</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expectedGoalId: tùy chọn, dùng chống thay đổi đồng thời</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policyVersion: tùy chọn; mặc định chính sách đang hiệu lực</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idempotencyKey: khóa chống gửi lặp</w:t>
            </w:r>
          </w:p>
        </w:tc>
      </w:tr>
    </w:tbl>
    <w:p w14:paraId="6BDB6CEE" w14:textId="77777777" w:rsidR="007C0034" w:rsidRPr="00C332A4" w:rsidRDefault="007C0034">
      <w:pPr>
        <w:spacing w:after="0"/>
        <w:rPr>
          <w:rFonts w:ascii="Times New Roman" w:hAnsi="Times New Roman" w:cs="Times New Roman"/>
          <w:sz w:val="26"/>
          <w:szCs w:val="26"/>
        </w:rPr>
      </w:pPr>
    </w:p>
    <w:p w14:paraId="5BEEDEF2" w14:textId="77777777" w:rsidR="007C0034" w:rsidRPr="00C332A4" w:rsidRDefault="00C63281">
      <w:pPr>
        <w:pStyle w:val="Heading2"/>
        <w:rPr>
          <w:rFonts w:ascii="Times New Roman" w:hAnsi="Times New Roman" w:cs="Times New Roman"/>
        </w:rPr>
      </w:pPr>
      <w:bookmarkStart w:id="153" w:name="_Toc233928140"/>
      <w:r w:rsidRPr="00C332A4">
        <w:rPr>
          <w:rFonts w:ascii="Times New Roman" w:hAnsi="Times New Roman" w:cs="Times New Roman"/>
        </w:rPr>
        <w:t>11.3. Phản hồi phân tích</w:t>
      </w:r>
      <w:bookmarkEnd w:id="153"/>
    </w:p>
    <w:tbl>
      <w:tblPr>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9360"/>
      </w:tblGrid>
      <w:tr w:rsidR="007C0034" w:rsidRPr="00C332A4" w14:paraId="71348F9C" w14:textId="77777777">
        <w:tc>
          <w:tcPr>
            <w:tcW w:w="9360" w:type="dxa"/>
            <w:shd w:val="clear" w:color="auto" w:fill="F8FAFC"/>
            <w:tcMar>
              <w:top w:w="80" w:type="dxa"/>
              <w:left w:w="120" w:type="dxa"/>
              <w:bottom w:w="80" w:type="dxa"/>
              <w:right w:w="120" w:type="dxa"/>
            </w:tcMar>
            <w:vAlign w:val="center"/>
          </w:tcPr>
          <w:p w14:paraId="75EBC6BF" w14:textId="77777777" w:rsidR="007C0034" w:rsidRPr="00C332A4" w:rsidRDefault="00C63281">
            <w:pPr>
              <w:spacing w:after="0" w:line="252" w:lineRule="auto"/>
              <w:rPr>
                <w:rFonts w:ascii="Times New Roman" w:hAnsi="Times New Roman" w:cs="Times New Roman"/>
                <w:sz w:val="26"/>
                <w:szCs w:val="26"/>
              </w:rPr>
            </w:pPr>
            <w:r w:rsidRPr="00C332A4">
              <w:rPr>
                <w:rFonts w:ascii="Times New Roman" w:eastAsia="Consolas" w:hAnsi="Times New Roman" w:cs="Times New Roman"/>
                <w:sz w:val="26"/>
                <w:szCs w:val="26"/>
              </w:rPr>
              <w:t>CompetencyAnalysisView</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resultId, status, analyzedAt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goal, specialization, policyVersion</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profileCompletionPercent, dataCoveragePercent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matchPercent, criticalCoveragePercent, riskScore, matchLevel</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strengths[], </w:t>
            </w:r>
            <w:proofErr w:type="gramStart"/>
            <w:r w:rsidRPr="00C332A4">
              <w:rPr>
                <w:rFonts w:ascii="Times New Roman" w:eastAsia="Consolas" w:hAnsi="Times New Roman" w:cs="Times New Roman"/>
                <w:sz w:val="26"/>
                <w:szCs w:val="26"/>
              </w:rPr>
              <w:t>gaps[</w:t>
            </w:r>
            <w:proofErr w:type="gramEnd"/>
            <w:r w:rsidRPr="00C332A4">
              <w:rPr>
                <w:rFonts w:ascii="Times New Roman" w:eastAsia="Consolas" w:hAnsi="Times New Roman" w:cs="Times New Roman"/>
                <w:sz w:val="26"/>
                <w:szCs w:val="26"/>
              </w:rPr>
              <w:t xml:space="preserve">], </w:t>
            </w:r>
            <w:proofErr w:type="gramStart"/>
            <w:r w:rsidRPr="00C332A4">
              <w:rPr>
                <w:rFonts w:ascii="Times New Roman" w:eastAsia="Consolas" w:hAnsi="Times New Roman" w:cs="Times New Roman"/>
                <w:sz w:val="26"/>
                <w:szCs w:val="26"/>
              </w:rPr>
              <w:t>warnings[</w:t>
            </w:r>
            <w:proofErr w:type="gramEnd"/>
            <w:r w:rsidRPr="00C332A4">
              <w:rPr>
                <w:rFonts w:ascii="Times New Roman" w:eastAsia="Consolas" w:hAnsi="Times New Roman" w:cs="Times New Roman"/>
                <w:sz w:val="26"/>
                <w:szCs w:val="26"/>
              </w:rPr>
              <w:t xml:space="preserve">], </w:t>
            </w:r>
            <w:proofErr w:type="gramStart"/>
            <w:r w:rsidRPr="00C332A4">
              <w:rPr>
                <w:rFonts w:ascii="Times New Roman" w:eastAsia="Consolas" w:hAnsi="Times New Roman" w:cs="Times New Roman"/>
                <w:sz w:val="26"/>
                <w:szCs w:val="26"/>
              </w:rPr>
              <w:t>explanations[</w:t>
            </w:r>
            <w:proofErr w:type="gramEnd"/>
            <w:r w:rsidRPr="00C332A4">
              <w:rPr>
                <w:rFonts w:ascii="Times New Roman" w:eastAsia="Consolas" w:hAnsi="Times New Roman" w:cs="Times New Roman"/>
                <w:sz w:val="26"/>
                <w:szCs w:val="26"/>
              </w:rPr>
              <w:t>]</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canGenerateRecommendations, canGenerateRoadmap</w:t>
            </w:r>
            <w:r w:rsidRPr="00C332A4">
              <w:rPr>
                <w:rFonts w:ascii="Times New Roman" w:hAnsi="Times New Roman" w:cs="Times New Roman"/>
                <w:sz w:val="26"/>
                <w:szCs w:val="26"/>
              </w:rPr>
              <w:br/>
            </w:r>
            <w:r w:rsidRPr="00C332A4">
              <w:rPr>
                <w:rFonts w:ascii="Times New Roman" w:eastAsia="Consolas" w:hAnsi="Times New Roman" w:cs="Times New Roman"/>
                <w:sz w:val="26"/>
                <w:szCs w:val="26"/>
              </w:rPr>
              <w:t xml:space="preserve">  staleReason: null hoặc lý do cần tính lại</w:t>
            </w:r>
          </w:p>
        </w:tc>
      </w:tr>
    </w:tbl>
    <w:p w14:paraId="08764830" w14:textId="77777777" w:rsidR="007C0034" w:rsidRPr="00C332A4" w:rsidRDefault="007C0034">
      <w:pPr>
        <w:spacing w:after="0"/>
        <w:rPr>
          <w:rFonts w:ascii="Times New Roman" w:hAnsi="Times New Roman" w:cs="Times New Roman"/>
          <w:sz w:val="26"/>
          <w:szCs w:val="26"/>
        </w:rPr>
      </w:pPr>
    </w:p>
    <w:p w14:paraId="3CBC1E4C" w14:textId="77777777" w:rsidR="007C0034" w:rsidRPr="00C332A4" w:rsidRDefault="00C63281">
      <w:pPr>
        <w:pStyle w:val="Heading2"/>
        <w:rPr>
          <w:rFonts w:ascii="Times New Roman" w:hAnsi="Times New Roman" w:cs="Times New Roman"/>
        </w:rPr>
      </w:pPr>
      <w:bookmarkStart w:id="154" w:name="_Toc233928141"/>
      <w:r w:rsidRPr="00C332A4">
        <w:rPr>
          <w:rFonts w:ascii="Times New Roman" w:hAnsi="Times New Roman" w:cs="Times New Roman"/>
        </w:rPr>
        <w:t>11.4. Quy ước lỗi</w:t>
      </w:r>
      <w:bookmarkEnd w:id="154"/>
    </w:p>
    <w:p w14:paraId="17E320AE"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146. Quy ước lỗi ở biên hệ thống</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2800"/>
        <w:gridCol w:w="4460"/>
      </w:tblGrid>
      <w:tr w:rsidR="007C0034" w:rsidRPr="00C332A4" w14:paraId="7EA863EE" w14:textId="77777777">
        <w:trPr>
          <w:cantSplit/>
          <w:tblHeader/>
        </w:trPr>
        <w:tc>
          <w:tcPr>
            <w:tcW w:w="2100" w:type="dxa"/>
            <w:shd w:val="clear" w:color="auto" w:fill="F2F4F7"/>
            <w:tcMar>
              <w:top w:w="80" w:type="dxa"/>
              <w:left w:w="120" w:type="dxa"/>
              <w:bottom w:w="80" w:type="dxa"/>
              <w:right w:w="120" w:type="dxa"/>
            </w:tcMar>
            <w:vAlign w:val="center"/>
          </w:tcPr>
          <w:p w14:paraId="7F69693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Nhóm</w:t>
            </w:r>
          </w:p>
        </w:tc>
        <w:tc>
          <w:tcPr>
            <w:tcW w:w="2800" w:type="dxa"/>
            <w:shd w:val="clear" w:color="auto" w:fill="F2F4F7"/>
            <w:tcMar>
              <w:top w:w="80" w:type="dxa"/>
              <w:left w:w="120" w:type="dxa"/>
              <w:bottom w:w="80" w:type="dxa"/>
              <w:right w:w="120" w:type="dxa"/>
            </w:tcMar>
            <w:vAlign w:val="center"/>
          </w:tcPr>
          <w:p w14:paraId="09F6FB37"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 ví dụ</w:t>
            </w:r>
          </w:p>
        </w:tc>
        <w:tc>
          <w:tcPr>
            <w:tcW w:w="4460" w:type="dxa"/>
            <w:shd w:val="clear" w:color="auto" w:fill="F2F4F7"/>
            <w:tcMar>
              <w:top w:w="80" w:type="dxa"/>
              <w:left w:w="120" w:type="dxa"/>
              <w:bottom w:w="80" w:type="dxa"/>
              <w:right w:w="120" w:type="dxa"/>
            </w:tcMar>
            <w:vAlign w:val="center"/>
          </w:tcPr>
          <w:p w14:paraId="63102D5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Ý nghĩa</w:t>
            </w:r>
          </w:p>
        </w:tc>
      </w:tr>
      <w:tr w:rsidR="007C0034" w:rsidRPr="00C332A4" w14:paraId="42A14B1F" w14:textId="77777777">
        <w:trPr>
          <w:cantSplit/>
        </w:trPr>
        <w:tc>
          <w:tcPr>
            <w:tcW w:w="2100" w:type="dxa"/>
          </w:tcPr>
          <w:p w14:paraId="1D0E8EE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Dữ liệu vào</w:t>
            </w:r>
          </w:p>
        </w:tc>
        <w:tc>
          <w:tcPr>
            <w:tcW w:w="2800" w:type="dxa"/>
          </w:tcPr>
          <w:p w14:paraId="528E28D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VALIDATION_ERROR</w:t>
            </w:r>
          </w:p>
        </w:tc>
        <w:tc>
          <w:tcPr>
            <w:tcW w:w="4460" w:type="dxa"/>
          </w:tcPr>
          <w:p w14:paraId="32C1748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Sai kiểu, miền giá trị hoặc thiếu trường.</w:t>
            </w:r>
          </w:p>
        </w:tc>
      </w:tr>
      <w:tr w:rsidR="007C0034" w:rsidRPr="00C332A4" w14:paraId="7CCCC7BA" w14:textId="77777777">
        <w:trPr>
          <w:cantSplit/>
        </w:trPr>
        <w:tc>
          <w:tcPr>
            <w:tcW w:w="2100" w:type="dxa"/>
            <w:shd w:val="clear" w:color="auto" w:fill="FAFBFC"/>
          </w:tcPr>
          <w:p w14:paraId="40CBAE7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Xác thực</w:t>
            </w:r>
          </w:p>
        </w:tc>
        <w:tc>
          <w:tcPr>
            <w:tcW w:w="2800" w:type="dxa"/>
            <w:shd w:val="clear" w:color="auto" w:fill="FAFBFC"/>
          </w:tcPr>
          <w:p w14:paraId="60EFF8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UNAUTHENTICATED</w:t>
            </w:r>
          </w:p>
        </w:tc>
        <w:tc>
          <w:tcPr>
            <w:tcW w:w="4460" w:type="dxa"/>
            <w:shd w:val="clear" w:color="auto" w:fill="FAFBFC"/>
          </w:tcPr>
          <w:p w14:paraId="710F8E2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Chưa có phiên hợp lệ.</w:t>
            </w:r>
          </w:p>
        </w:tc>
      </w:tr>
      <w:tr w:rsidR="007C0034" w:rsidRPr="00C332A4" w14:paraId="6B1758B4" w14:textId="77777777">
        <w:trPr>
          <w:cantSplit/>
        </w:trPr>
        <w:tc>
          <w:tcPr>
            <w:tcW w:w="2100" w:type="dxa"/>
          </w:tcPr>
          <w:p w14:paraId="571723E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Phân quyền</w:t>
            </w:r>
          </w:p>
        </w:tc>
        <w:tc>
          <w:tcPr>
            <w:tcW w:w="2800" w:type="dxa"/>
          </w:tcPr>
          <w:p w14:paraId="2DC84B9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FORBIDDEN</w:t>
            </w:r>
          </w:p>
        </w:tc>
        <w:tc>
          <w:tcPr>
            <w:tcW w:w="4460" w:type="dxa"/>
          </w:tcPr>
          <w:p w14:paraId="7808224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vai trò hoặc phạm vi dữ liệu.</w:t>
            </w:r>
          </w:p>
        </w:tc>
      </w:tr>
      <w:tr w:rsidR="007C0034" w:rsidRPr="00C332A4" w14:paraId="3111FED8" w14:textId="77777777">
        <w:trPr>
          <w:cantSplit/>
        </w:trPr>
        <w:tc>
          <w:tcPr>
            <w:tcW w:w="2100" w:type="dxa"/>
            <w:shd w:val="clear" w:color="auto" w:fill="FAFBFC"/>
          </w:tcPr>
          <w:p w14:paraId="79B2CEAC"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Không tìm thấy</w:t>
            </w:r>
          </w:p>
        </w:tc>
        <w:tc>
          <w:tcPr>
            <w:tcW w:w="2800" w:type="dxa"/>
            <w:shd w:val="clear" w:color="auto" w:fill="FAFBFC"/>
          </w:tcPr>
          <w:p w14:paraId="5BAFA23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NOT_FOUND</w:t>
            </w:r>
          </w:p>
        </w:tc>
        <w:tc>
          <w:tcPr>
            <w:tcW w:w="4460" w:type="dxa"/>
            <w:shd w:val="clear" w:color="auto" w:fill="FAFBFC"/>
          </w:tcPr>
          <w:p w14:paraId="7BEF941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Đối tượng không tồn tại trong phạm vi cho phép.</w:t>
            </w:r>
          </w:p>
        </w:tc>
      </w:tr>
      <w:tr w:rsidR="007C0034" w:rsidRPr="00C332A4" w14:paraId="531E23D8" w14:textId="77777777">
        <w:trPr>
          <w:cantSplit/>
        </w:trPr>
        <w:tc>
          <w:tcPr>
            <w:tcW w:w="2100" w:type="dxa"/>
          </w:tcPr>
          <w:p w14:paraId="1A6A63F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Xung đột</w:t>
            </w:r>
          </w:p>
        </w:tc>
        <w:tc>
          <w:tcPr>
            <w:tcW w:w="2800" w:type="dxa"/>
          </w:tcPr>
          <w:p w14:paraId="7E889BE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CONFLICT</w:t>
            </w:r>
          </w:p>
        </w:tc>
        <w:tc>
          <w:tcPr>
            <w:tcW w:w="4460" w:type="dxa"/>
          </w:tcPr>
          <w:p w14:paraId="59D1726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Trùng khóa, trạng thái không hợp lệ hoặc dữ liệu đã đổi.</w:t>
            </w:r>
          </w:p>
        </w:tc>
      </w:tr>
      <w:tr w:rsidR="007C0034" w:rsidRPr="00C332A4" w14:paraId="0139FD54" w14:textId="77777777">
        <w:trPr>
          <w:cantSplit/>
        </w:trPr>
        <w:tc>
          <w:tcPr>
            <w:tcW w:w="2100" w:type="dxa"/>
            <w:shd w:val="clear" w:color="auto" w:fill="FAFBFC"/>
          </w:tcPr>
          <w:p w14:paraId="4651F42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Nghiệp vụ Engine</w:t>
            </w:r>
          </w:p>
        </w:tc>
        <w:tc>
          <w:tcPr>
            <w:tcW w:w="2800" w:type="dxa"/>
            <w:shd w:val="clear" w:color="auto" w:fill="FAFBFC"/>
          </w:tcPr>
          <w:p w14:paraId="511152F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ENG-001 đến ENG-008</w:t>
            </w:r>
          </w:p>
        </w:tc>
        <w:tc>
          <w:tcPr>
            <w:tcW w:w="4460" w:type="dxa"/>
            <w:shd w:val="clear" w:color="auto" w:fill="FAFBFC"/>
          </w:tcPr>
          <w:p w14:paraId="20A8A7C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ngữ cảnh, cấu hình hoặc dữ liệu phân tích.</w:t>
            </w:r>
          </w:p>
        </w:tc>
      </w:tr>
      <w:tr w:rsidR="007C0034" w:rsidRPr="00C332A4" w14:paraId="46B65400" w14:textId="77777777">
        <w:trPr>
          <w:cantSplit/>
        </w:trPr>
        <w:tc>
          <w:tcPr>
            <w:tcW w:w="2100" w:type="dxa"/>
          </w:tcPr>
          <w:p w14:paraId="28B8262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Hệ thống</w:t>
            </w:r>
          </w:p>
        </w:tc>
        <w:tc>
          <w:tcPr>
            <w:tcW w:w="2800" w:type="dxa"/>
          </w:tcPr>
          <w:p w14:paraId="3B9D821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INTERNAL_ERROR</w:t>
            </w:r>
          </w:p>
        </w:tc>
        <w:tc>
          <w:tcPr>
            <w:tcW w:w="4460" w:type="dxa"/>
          </w:tcPr>
          <w:p w14:paraId="24936C8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không mong đợi; có mã theo dõi, không lộ chi tiết.</w:t>
            </w:r>
          </w:p>
        </w:tc>
      </w:tr>
    </w:tbl>
    <w:p w14:paraId="5BC1543F" w14:textId="77777777" w:rsidR="007C0034" w:rsidRPr="00C332A4" w:rsidRDefault="007C0034">
      <w:pPr>
        <w:spacing w:after="20"/>
        <w:rPr>
          <w:rFonts w:ascii="Times New Roman" w:hAnsi="Times New Roman" w:cs="Times New Roman"/>
          <w:sz w:val="26"/>
          <w:szCs w:val="26"/>
        </w:rPr>
      </w:pPr>
    </w:p>
    <w:p w14:paraId="22C9E355" w14:textId="77777777" w:rsidR="007C0034" w:rsidRPr="00C332A4" w:rsidRDefault="007C0034">
      <w:pPr>
        <w:rPr>
          <w:rFonts w:ascii="Times New Roman" w:hAnsi="Times New Roman" w:cs="Times New Roman"/>
          <w:sz w:val="26"/>
          <w:szCs w:val="26"/>
        </w:rPr>
      </w:pPr>
    </w:p>
    <w:p w14:paraId="362303AE" w14:textId="77777777" w:rsidR="007C0034" w:rsidRPr="00C332A4" w:rsidRDefault="00C63281">
      <w:pPr>
        <w:pStyle w:val="Heading2"/>
        <w:rPr>
          <w:rFonts w:ascii="Times New Roman" w:hAnsi="Times New Roman" w:cs="Times New Roman"/>
        </w:rPr>
      </w:pPr>
      <w:bookmarkStart w:id="155" w:name="_Toc233928142"/>
      <w:r w:rsidRPr="00C332A4">
        <w:rPr>
          <w:rFonts w:ascii="Times New Roman" w:hAnsi="Times New Roman" w:cs="Times New Roman"/>
        </w:rPr>
        <w:lastRenderedPageBreak/>
        <w:t>11.5. Quy ước hợp đồng</w:t>
      </w:r>
      <w:bookmarkEnd w:id="155"/>
    </w:p>
    <w:p w14:paraId="7850EED8"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Base path /api; JSON UTF-8; multipart chỉ cho upload; thời gian ISO 8601 UTC; mã lỗi nghiệp vụ ổn định.</w:t>
      </w:r>
    </w:p>
    <w:p w14:paraId="53E7BCFE"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Response thành công dùng {</w:t>
      </w:r>
      <w:proofErr w:type="gramStart"/>
      <w:r w:rsidRPr="00C332A4">
        <w:rPr>
          <w:rFonts w:ascii="Times New Roman" w:hAnsi="Times New Roman" w:cs="Times New Roman"/>
          <w:sz w:val="26"/>
          <w:szCs w:val="26"/>
        </w:rPr>
        <w:t>success:true</w:t>
      </w:r>
      <w:proofErr w:type="gramEnd"/>
      <w:r w:rsidRPr="00C332A4">
        <w:rPr>
          <w:rFonts w:ascii="Times New Roman" w:hAnsi="Times New Roman" w:cs="Times New Roman"/>
          <w:sz w:val="26"/>
          <w:szCs w:val="26"/>
        </w:rPr>
        <w:t>,</w:t>
      </w:r>
      <w:proofErr w:type="gramStart"/>
      <w:r w:rsidRPr="00C332A4">
        <w:rPr>
          <w:rFonts w:ascii="Times New Roman" w:hAnsi="Times New Roman" w:cs="Times New Roman"/>
          <w:sz w:val="26"/>
          <w:szCs w:val="26"/>
        </w:rPr>
        <w:t>data,meta</w:t>
      </w:r>
      <w:proofErr w:type="gramEnd"/>
      <w:r w:rsidRPr="00C332A4">
        <w:rPr>
          <w:rFonts w:ascii="Times New Roman" w:hAnsi="Times New Roman" w:cs="Times New Roman"/>
          <w:sz w:val="26"/>
          <w:szCs w:val="26"/>
        </w:rPr>
        <w:t>?}; response lỗi dùng {</w:t>
      </w:r>
      <w:proofErr w:type="gramStart"/>
      <w:r w:rsidRPr="00C332A4">
        <w:rPr>
          <w:rFonts w:ascii="Times New Roman" w:hAnsi="Times New Roman" w:cs="Times New Roman"/>
          <w:sz w:val="26"/>
          <w:szCs w:val="26"/>
        </w:rPr>
        <w:t>success:false</w:t>
      </w:r>
      <w:proofErr w:type="gramEnd"/>
      <w:r w:rsidRPr="00C332A4">
        <w:rPr>
          <w:rFonts w:ascii="Times New Roman" w:hAnsi="Times New Roman" w:cs="Times New Roman"/>
          <w:sz w:val="26"/>
          <w:szCs w:val="26"/>
        </w:rPr>
        <w:t>,</w:t>
      </w:r>
      <w:proofErr w:type="gramStart"/>
      <w:r w:rsidRPr="00C332A4">
        <w:rPr>
          <w:rFonts w:ascii="Times New Roman" w:hAnsi="Times New Roman" w:cs="Times New Roman"/>
          <w:sz w:val="26"/>
          <w:szCs w:val="26"/>
        </w:rPr>
        <w:t>statusCode,code</w:t>
      </w:r>
      <w:proofErr w:type="gramEnd"/>
      <w:r w:rsidRPr="00C332A4">
        <w:rPr>
          <w:rFonts w:ascii="Times New Roman" w:hAnsi="Times New Roman" w:cs="Times New Roman"/>
          <w:sz w:val="26"/>
          <w:szCs w:val="26"/>
        </w:rPr>
        <w:t>,</w:t>
      </w:r>
      <w:proofErr w:type="gramStart"/>
      <w:r w:rsidRPr="00C332A4">
        <w:rPr>
          <w:rFonts w:ascii="Times New Roman" w:hAnsi="Times New Roman" w:cs="Times New Roman"/>
          <w:sz w:val="26"/>
          <w:szCs w:val="26"/>
        </w:rPr>
        <w:t>message,path</w:t>
      </w:r>
      <w:proofErr w:type="gramEnd"/>
      <w:r w:rsidRPr="00C332A4">
        <w:rPr>
          <w:rFonts w:ascii="Times New Roman" w:hAnsi="Times New Roman" w:cs="Times New Roman"/>
          <w:sz w:val="26"/>
          <w:szCs w:val="26"/>
        </w:rPr>
        <w:t>,</w:t>
      </w:r>
      <w:proofErr w:type="gramStart"/>
      <w:r w:rsidRPr="00C332A4">
        <w:rPr>
          <w:rFonts w:ascii="Times New Roman" w:hAnsi="Times New Roman" w:cs="Times New Roman"/>
          <w:sz w:val="26"/>
          <w:szCs w:val="26"/>
        </w:rPr>
        <w:t>timestamp,requestId</w:t>
      </w:r>
      <w:proofErr w:type="gramEnd"/>
      <w:r w:rsidRPr="00C332A4">
        <w:rPr>
          <w:rFonts w:ascii="Times New Roman" w:hAnsi="Times New Roman" w:cs="Times New Roman"/>
          <w:sz w:val="26"/>
          <w:szCs w:val="26"/>
        </w:rPr>
        <w:t>}.</w:t>
      </w:r>
    </w:p>
    <w:p w14:paraId="7C4A4518"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Role guard chỉ là lớp đầu; service phải áp dụng own/assigned/all scope ngay trong truy vấn database.</w:t>
      </w:r>
    </w:p>
    <w:p w14:paraId="4849AE57"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Idempotency-Key bắt buộc với upload, start assessment, submit, chạy Engine, sinh roadmap và tạo export job.</w:t>
      </w:r>
    </w:p>
    <w:p w14:paraId="4DB22CED"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Mọi mutation nhạy cảm ghi ActivityLog với actor, subject, reason, entity, requestId và kết quả.</w:t>
      </w:r>
    </w:p>
    <w:p w14:paraId="47725A7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147. Danh mục API thiết kế đích</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70"/>
        <w:gridCol w:w="2230"/>
        <w:gridCol w:w="1200"/>
        <w:gridCol w:w="1650"/>
        <w:gridCol w:w="2210"/>
        <w:gridCol w:w="900"/>
      </w:tblGrid>
      <w:tr w:rsidR="007C0034" w:rsidRPr="00C332A4" w14:paraId="7580588D" w14:textId="77777777" w:rsidTr="00C332A4">
        <w:trPr>
          <w:cantSplit/>
          <w:tblHeader/>
        </w:trPr>
        <w:tc>
          <w:tcPr>
            <w:tcW w:w="1170" w:type="dxa"/>
            <w:shd w:val="clear" w:color="auto" w:fill="F2F4F7"/>
            <w:tcMar>
              <w:top w:w="80" w:type="dxa"/>
              <w:left w:w="120" w:type="dxa"/>
              <w:bottom w:w="80" w:type="dxa"/>
              <w:right w:w="120" w:type="dxa"/>
            </w:tcMar>
            <w:vAlign w:val="center"/>
          </w:tcPr>
          <w:p w14:paraId="09053C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Method</w:t>
            </w:r>
          </w:p>
        </w:tc>
        <w:tc>
          <w:tcPr>
            <w:tcW w:w="2230" w:type="dxa"/>
            <w:shd w:val="clear" w:color="auto" w:fill="F2F4F7"/>
            <w:tcMar>
              <w:top w:w="80" w:type="dxa"/>
              <w:left w:w="120" w:type="dxa"/>
              <w:bottom w:w="80" w:type="dxa"/>
              <w:right w:w="120" w:type="dxa"/>
            </w:tcMar>
            <w:vAlign w:val="center"/>
          </w:tcPr>
          <w:p w14:paraId="29003F8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Endpoint</w:t>
            </w:r>
          </w:p>
        </w:tc>
        <w:tc>
          <w:tcPr>
            <w:tcW w:w="1200" w:type="dxa"/>
            <w:shd w:val="clear" w:color="auto" w:fill="F2F4F7"/>
            <w:tcMar>
              <w:top w:w="80" w:type="dxa"/>
              <w:left w:w="120" w:type="dxa"/>
              <w:bottom w:w="80" w:type="dxa"/>
              <w:right w:w="120" w:type="dxa"/>
            </w:tcMar>
            <w:vAlign w:val="center"/>
          </w:tcPr>
          <w:p w14:paraId="0992AEB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Role</w:t>
            </w:r>
          </w:p>
        </w:tc>
        <w:tc>
          <w:tcPr>
            <w:tcW w:w="1650" w:type="dxa"/>
            <w:shd w:val="clear" w:color="auto" w:fill="F2F4F7"/>
            <w:tcMar>
              <w:top w:w="80" w:type="dxa"/>
              <w:left w:w="120" w:type="dxa"/>
              <w:bottom w:w="80" w:type="dxa"/>
              <w:right w:w="120" w:type="dxa"/>
            </w:tcMar>
            <w:vAlign w:val="center"/>
          </w:tcPr>
          <w:p w14:paraId="5B452F3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Scope</w:t>
            </w:r>
          </w:p>
        </w:tc>
        <w:tc>
          <w:tcPr>
            <w:tcW w:w="2210" w:type="dxa"/>
            <w:shd w:val="clear" w:color="auto" w:fill="F2F4F7"/>
            <w:tcMar>
              <w:top w:w="80" w:type="dxa"/>
              <w:left w:w="120" w:type="dxa"/>
              <w:bottom w:w="80" w:type="dxa"/>
              <w:right w:w="120" w:type="dxa"/>
            </w:tcMar>
            <w:vAlign w:val="center"/>
          </w:tcPr>
          <w:p w14:paraId="08314C8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900" w:type="dxa"/>
            <w:shd w:val="clear" w:color="auto" w:fill="F2F4F7"/>
            <w:tcMar>
              <w:top w:w="80" w:type="dxa"/>
              <w:left w:w="120" w:type="dxa"/>
              <w:bottom w:w="80" w:type="dxa"/>
              <w:right w:w="120" w:type="dxa"/>
            </w:tcMar>
            <w:vAlign w:val="center"/>
          </w:tcPr>
          <w:p w14:paraId="665211C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Test</w:t>
            </w:r>
          </w:p>
        </w:tc>
      </w:tr>
      <w:tr w:rsidR="007C0034" w:rsidRPr="00C332A4" w14:paraId="2F3CE0F7" w14:textId="77777777" w:rsidTr="00C332A4">
        <w:trPr>
          <w:cantSplit/>
        </w:trPr>
        <w:tc>
          <w:tcPr>
            <w:tcW w:w="1170" w:type="dxa"/>
            <w:tcMar>
              <w:top w:w="80" w:type="dxa"/>
              <w:left w:w="120" w:type="dxa"/>
              <w:bottom w:w="80" w:type="dxa"/>
              <w:right w:w="120" w:type="dxa"/>
            </w:tcMar>
            <w:vAlign w:val="center"/>
          </w:tcPr>
          <w:p w14:paraId="57D21C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32AD56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/api/auth/login</w:t>
            </w:r>
          </w:p>
        </w:tc>
        <w:tc>
          <w:tcPr>
            <w:tcW w:w="1200" w:type="dxa"/>
            <w:tcMar>
              <w:top w:w="80" w:type="dxa"/>
              <w:left w:w="120" w:type="dxa"/>
              <w:bottom w:w="80" w:type="dxa"/>
              <w:right w:w="120" w:type="dxa"/>
            </w:tcMar>
            <w:vAlign w:val="center"/>
          </w:tcPr>
          <w:p w14:paraId="3ED62D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c>
          <w:tcPr>
            <w:tcW w:w="1650" w:type="dxa"/>
            <w:tcMar>
              <w:top w:w="80" w:type="dxa"/>
              <w:left w:w="120" w:type="dxa"/>
              <w:bottom w:w="80" w:type="dxa"/>
              <w:right w:w="120" w:type="dxa"/>
            </w:tcMar>
            <w:vAlign w:val="center"/>
          </w:tcPr>
          <w:p w14:paraId="398B70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scope dữ liệu</w:t>
            </w:r>
          </w:p>
        </w:tc>
        <w:tc>
          <w:tcPr>
            <w:tcW w:w="2210" w:type="dxa"/>
            <w:tcMar>
              <w:top w:w="80" w:type="dxa"/>
              <w:left w:w="120" w:type="dxa"/>
              <w:bottom w:w="80" w:type="dxa"/>
              <w:right w:w="120" w:type="dxa"/>
            </w:tcMar>
            <w:vAlign w:val="center"/>
          </w:tcPr>
          <w:p w14:paraId="355616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thực và tạo phiên</w:t>
            </w:r>
          </w:p>
        </w:tc>
        <w:tc>
          <w:tcPr>
            <w:tcW w:w="900" w:type="dxa"/>
            <w:tcMar>
              <w:top w:w="80" w:type="dxa"/>
              <w:left w:w="120" w:type="dxa"/>
              <w:bottom w:w="80" w:type="dxa"/>
              <w:right w:w="120" w:type="dxa"/>
            </w:tcMar>
            <w:vAlign w:val="center"/>
          </w:tcPr>
          <w:p w14:paraId="42A78241" w14:textId="1C173A6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01AF734E" w14:textId="77777777" w:rsidTr="00C332A4">
        <w:trPr>
          <w:cantSplit/>
        </w:trPr>
        <w:tc>
          <w:tcPr>
            <w:tcW w:w="1170" w:type="dxa"/>
            <w:tcMar>
              <w:top w:w="80" w:type="dxa"/>
              <w:left w:w="120" w:type="dxa"/>
              <w:bottom w:w="80" w:type="dxa"/>
              <w:right w:w="120" w:type="dxa"/>
            </w:tcMar>
            <w:vAlign w:val="center"/>
          </w:tcPr>
          <w:p w14:paraId="4D8F26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07B344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/api/auth/</w:t>
            </w:r>
            <w:proofErr w:type="gramStart"/>
            <w:r w:rsidRPr="00C332A4">
              <w:rPr>
                <w:rFonts w:ascii="Times New Roman" w:hAnsi="Times New Roman" w:cs="Times New Roman"/>
                <w:color w:val="253043"/>
                <w:sz w:val="26"/>
                <w:szCs w:val="26"/>
              </w:rPr>
              <w:t>forgot-password</w:t>
            </w:r>
            <w:proofErr w:type="gramEnd"/>
          </w:p>
        </w:tc>
        <w:tc>
          <w:tcPr>
            <w:tcW w:w="1200" w:type="dxa"/>
            <w:tcMar>
              <w:top w:w="80" w:type="dxa"/>
              <w:left w:w="120" w:type="dxa"/>
              <w:bottom w:w="80" w:type="dxa"/>
              <w:right w:w="120" w:type="dxa"/>
            </w:tcMar>
            <w:vAlign w:val="center"/>
          </w:tcPr>
          <w:p w14:paraId="0350CC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c>
          <w:tcPr>
            <w:tcW w:w="1650" w:type="dxa"/>
            <w:tcMar>
              <w:top w:w="80" w:type="dxa"/>
              <w:left w:w="120" w:type="dxa"/>
              <w:bottom w:w="80" w:type="dxa"/>
              <w:right w:w="120" w:type="dxa"/>
            </w:tcMar>
            <w:vAlign w:val="center"/>
          </w:tcPr>
          <w:p w14:paraId="4DCF1F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email chuẩn hóa</w:t>
            </w:r>
          </w:p>
        </w:tc>
        <w:tc>
          <w:tcPr>
            <w:tcW w:w="2210" w:type="dxa"/>
            <w:tcMar>
              <w:top w:w="80" w:type="dxa"/>
              <w:left w:w="120" w:type="dxa"/>
              <w:bottom w:w="80" w:type="dxa"/>
              <w:right w:w="120" w:type="dxa"/>
            </w:tcMar>
            <w:vAlign w:val="center"/>
          </w:tcPr>
          <w:p w14:paraId="1E0327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Khởi tạo yêu cầu đặt lại mật khẩu</w:t>
            </w:r>
          </w:p>
        </w:tc>
        <w:tc>
          <w:tcPr>
            <w:tcW w:w="900" w:type="dxa"/>
            <w:tcMar>
              <w:top w:w="80" w:type="dxa"/>
              <w:left w:w="120" w:type="dxa"/>
              <w:bottom w:w="80" w:type="dxa"/>
              <w:right w:w="120" w:type="dxa"/>
            </w:tcMar>
            <w:vAlign w:val="center"/>
          </w:tcPr>
          <w:p w14:paraId="79FD33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w:t>
            </w:r>
          </w:p>
        </w:tc>
      </w:tr>
      <w:tr w:rsidR="007C0034" w:rsidRPr="00C332A4" w14:paraId="64747D75" w14:textId="77777777" w:rsidTr="00C332A4">
        <w:trPr>
          <w:cantSplit/>
        </w:trPr>
        <w:tc>
          <w:tcPr>
            <w:tcW w:w="1170" w:type="dxa"/>
            <w:tcMar>
              <w:top w:w="80" w:type="dxa"/>
              <w:left w:w="120" w:type="dxa"/>
              <w:bottom w:w="80" w:type="dxa"/>
              <w:right w:w="120" w:type="dxa"/>
            </w:tcMar>
            <w:vAlign w:val="center"/>
          </w:tcPr>
          <w:p w14:paraId="42E72B1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396DBE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/api/auth/</w:t>
            </w:r>
            <w:proofErr w:type="gramStart"/>
            <w:r w:rsidRPr="00C332A4">
              <w:rPr>
                <w:rFonts w:ascii="Times New Roman" w:hAnsi="Times New Roman" w:cs="Times New Roman"/>
                <w:color w:val="253043"/>
                <w:sz w:val="26"/>
                <w:szCs w:val="26"/>
              </w:rPr>
              <w:t>reset-password</w:t>
            </w:r>
            <w:proofErr w:type="gramEnd"/>
          </w:p>
        </w:tc>
        <w:tc>
          <w:tcPr>
            <w:tcW w:w="1200" w:type="dxa"/>
            <w:tcMar>
              <w:top w:w="80" w:type="dxa"/>
              <w:left w:w="120" w:type="dxa"/>
              <w:bottom w:w="80" w:type="dxa"/>
              <w:right w:w="120" w:type="dxa"/>
            </w:tcMar>
            <w:vAlign w:val="center"/>
          </w:tcPr>
          <w:p w14:paraId="423A78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c>
          <w:tcPr>
            <w:tcW w:w="1650" w:type="dxa"/>
            <w:tcMar>
              <w:top w:w="80" w:type="dxa"/>
              <w:left w:w="120" w:type="dxa"/>
              <w:bottom w:w="80" w:type="dxa"/>
              <w:right w:w="120" w:type="dxa"/>
            </w:tcMar>
            <w:vAlign w:val="center"/>
          </w:tcPr>
          <w:p w14:paraId="58374A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Chủ token</w:t>
            </w:r>
          </w:p>
        </w:tc>
        <w:tc>
          <w:tcPr>
            <w:tcW w:w="2210" w:type="dxa"/>
            <w:tcMar>
              <w:top w:w="80" w:type="dxa"/>
              <w:left w:w="120" w:type="dxa"/>
              <w:bottom w:w="80" w:type="dxa"/>
              <w:right w:w="120" w:type="dxa"/>
            </w:tcMar>
            <w:vAlign w:val="center"/>
          </w:tcPr>
          <w:p w14:paraId="5C3C4C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Đặt mật khẩu mới bằng token một lần</w:t>
            </w:r>
          </w:p>
        </w:tc>
        <w:tc>
          <w:tcPr>
            <w:tcW w:w="900" w:type="dxa"/>
            <w:tcMar>
              <w:top w:w="80" w:type="dxa"/>
              <w:left w:w="120" w:type="dxa"/>
              <w:bottom w:w="80" w:type="dxa"/>
              <w:right w:w="120" w:type="dxa"/>
            </w:tcMar>
            <w:vAlign w:val="center"/>
          </w:tcPr>
          <w:p w14:paraId="104C91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w:t>
            </w:r>
          </w:p>
        </w:tc>
      </w:tr>
      <w:tr w:rsidR="007C0034" w:rsidRPr="00C332A4" w14:paraId="1B0E6E7F" w14:textId="77777777" w:rsidTr="00C332A4">
        <w:trPr>
          <w:cantSplit/>
        </w:trPr>
        <w:tc>
          <w:tcPr>
            <w:tcW w:w="1170" w:type="dxa"/>
            <w:tcMar>
              <w:top w:w="80" w:type="dxa"/>
              <w:left w:w="120" w:type="dxa"/>
              <w:bottom w:w="80" w:type="dxa"/>
              <w:right w:w="120" w:type="dxa"/>
            </w:tcMar>
            <w:vAlign w:val="center"/>
          </w:tcPr>
          <w:p w14:paraId="63FDD0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1B3237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/api/profiles/me</w:t>
            </w:r>
          </w:p>
        </w:tc>
        <w:tc>
          <w:tcPr>
            <w:tcW w:w="1200" w:type="dxa"/>
            <w:tcMar>
              <w:top w:w="80" w:type="dxa"/>
              <w:left w:w="120" w:type="dxa"/>
              <w:bottom w:w="80" w:type="dxa"/>
              <w:right w:w="120" w:type="dxa"/>
            </w:tcMar>
            <w:vAlign w:val="center"/>
          </w:tcPr>
          <w:p w14:paraId="70954D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2ACC42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 từ JWT</w:t>
            </w:r>
          </w:p>
        </w:tc>
        <w:tc>
          <w:tcPr>
            <w:tcW w:w="2210" w:type="dxa"/>
            <w:tcMar>
              <w:top w:w="80" w:type="dxa"/>
              <w:left w:w="120" w:type="dxa"/>
              <w:bottom w:w="80" w:type="dxa"/>
              <w:right w:w="120" w:type="dxa"/>
            </w:tcMar>
            <w:vAlign w:val="center"/>
          </w:tcPr>
          <w:p w14:paraId="7910E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hồ sơ và context nghề nghiệp</w:t>
            </w:r>
          </w:p>
        </w:tc>
        <w:tc>
          <w:tcPr>
            <w:tcW w:w="900" w:type="dxa"/>
            <w:tcMar>
              <w:top w:w="80" w:type="dxa"/>
              <w:left w:w="120" w:type="dxa"/>
              <w:bottom w:w="80" w:type="dxa"/>
              <w:right w:w="120" w:type="dxa"/>
            </w:tcMar>
            <w:vAlign w:val="center"/>
          </w:tcPr>
          <w:p w14:paraId="199F9B1D" w14:textId="3BBBD3B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89F31A9" w14:textId="77777777" w:rsidTr="00C332A4">
        <w:trPr>
          <w:cantSplit/>
        </w:trPr>
        <w:tc>
          <w:tcPr>
            <w:tcW w:w="1170" w:type="dxa"/>
            <w:tcMar>
              <w:top w:w="80" w:type="dxa"/>
              <w:left w:w="120" w:type="dxa"/>
              <w:bottom w:w="80" w:type="dxa"/>
              <w:right w:w="120" w:type="dxa"/>
            </w:tcMar>
            <w:vAlign w:val="center"/>
          </w:tcPr>
          <w:p w14:paraId="13B1B2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230BC4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p>
        </w:tc>
        <w:tc>
          <w:tcPr>
            <w:tcW w:w="1200" w:type="dxa"/>
            <w:tcMar>
              <w:top w:w="80" w:type="dxa"/>
              <w:left w:w="120" w:type="dxa"/>
              <w:bottom w:w="80" w:type="dxa"/>
              <w:right w:w="120" w:type="dxa"/>
            </w:tcMar>
            <w:vAlign w:val="center"/>
          </w:tcPr>
          <w:p w14:paraId="1589CF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62E58D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 của chính sinh viên</w:t>
            </w:r>
          </w:p>
        </w:tc>
        <w:tc>
          <w:tcPr>
            <w:tcW w:w="2210" w:type="dxa"/>
            <w:tcMar>
              <w:top w:w="80" w:type="dxa"/>
              <w:left w:w="120" w:type="dxa"/>
              <w:bottom w:w="80" w:type="dxa"/>
              <w:right w:w="120" w:type="dxa"/>
            </w:tcMar>
            <w:vAlign w:val="center"/>
          </w:tcPr>
          <w:p w14:paraId="1B625E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minh chứng</w:t>
            </w:r>
          </w:p>
        </w:tc>
        <w:tc>
          <w:tcPr>
            <w:tcW w:w="900" w:type="dxa"/>
            <w:tcMar>
              <w:top w:w="80" w:type="dxa"/>
              <w:left w:w="120" w:type="dxa"/>
              <w:bottom w:w="80" w:type="dxa"/>
              <w:right w:w="120" w:type="dxa"/>
            </w:tcMar>
            <w:vAlign w:val="center"/>
          </w:tcPr>
          <w:p w14:paraId="27CE83B3" w14:textId="5893520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02,06</w:t>
            </w:r>
          </w:p>
        </w:tc>
      </w:tr>
      <w:tr w:rsidR="007C0034" w:rsidRPr="00C332A4" w14:paraId="62111C4D" w14:textId="77777777" w:rsidTr="00C332A4">
        <w:trPr>
          <w:cantSplit/>
        </w:trPr>
        <w:tc>
          <w:tcPr>
            <w:tcW w:w="1170" w:type="dxa"/>
            <w:tcMar>
              <w:top w:w="80" w:type="dxa"/>
              <w:left w:w="120" w:type="dxa"/>
              <w:bottom w:w="80" w:type="dxa"/>
              <w:right w:w="120" w:type="dxa"/>
            </w:tcMar>
            <w:vAlign w:val="center"/>
          </w:tcPr>
          <w:p w14:paraId="4E40EC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2BC738C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w:t>
            </w:r>
          </w:p>
        </w:tc>
        <w:tc>
          <w:tcPr>
            <w:tcW w:w="1200" w:type="dxa"/>
            <w:tcMar>
              <w:top w:w="80" w:type="dxa"/>
              <w:left w:w="120" w:type="dxa"/>
              <w:bottom w:w="80" w:type="dxa"/>
              <w:right w:w="120" w:type="dxa"/>
            </w:tcMar>
            <w:vAlign w:val="center"/>
          </w:tcPr>
          <w:p w14:paraId="14D8DD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1650" w:type="dxa"/>
            <w:tcMar>
              <w:top w:w="80" w:type="dxa"/>
              <w:left w:w="120" w:type="dxa"/>
              <w:bottom w:w="80" w:type="dxa"/>
              <w:right w:w="120" w:type="dxa"/>
            </w:tcMar>
            <w:vAlign w:val="center"/>
          </w:tcPr>
          <w:p w14:paraId="5EBC9A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 hoặc all data</w:t>
            </w:r>
          </w:p>
        </w:tc>
        <w:tc>
          <w:tcPr>
            <w:tcW w:w="2210" w:type="dxa"/>
            <w:tcMar>
              <w:top w:w="80" w:type="dxa"/>
              <w:left w:w="120" w:type="dxa"/>
              <w:bottom w:w="80" w:type="dxa"/>
              <w:right w:w="120" w:type="dxa"/>
            </w:tcMar>
            <w:vAlign w:val="center"/>
          </w:tcPr>
          <w:p w14:paraId="04774F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minh chứng</w:t>
            </w:r>
          </w:p>
        </w:tc>
        <w:tc>
          <w:tcPr>
            <w:tcW w:w="900" w:type="dxa"/>
            <w:tcMar>
              <w:top w:w="80" w:type="dxa"/>
              <w:left w:w="120" w:type="dxa"/>
              <w:bottom w:w="80" w:type="dxa"/>
              <w:right w:w="120" w:type="dxa"/>
            </w:tcMar>
            <w:vAlign w:val="center"/>
          </w:tcPr>
          <w:p w14:paraId="7028A3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TC-EVD-03,05</w:t>
            </w:r>
          </w:p>
        </w:tc>
      </w:tr>
      <w:tr w:rsidR="007C0034" w:rsidRPr="00C332A4" w14:paraId="32E68D56" w14:textId="77777777" w:rsidTr="00C332A4">
        <w:trPr>
          <w:cantSplit/>
        </w:trPr>
        <w:tc>
          <w:tcPr>
            <w:tcW w:w="1170" w:type="dxa"/>
            <w:tcMar>
              <w:top w:w="80" w:type="dxa"/>
              <w:left w:w="120" w:type="dxa"/>
              <w:bottom w:w="80" w:type="dxa"/>
              <w:right w:w="120" w:type="dxa"/>
            </w:tcMar>
            <w:vAlign w:val="center"/>
          </w:tcPr>
          <w:p w14:paraId="4577A2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PATCH</w:t>
            </w:r>
          </w:p>
        </w:tc>
        <w:tc>
          <w:tcPr>
            <w:tcW w:w="2230" w:type="dxa"/>
            <w:tcMar>
              <w:top w:w="80" w:type="dxa"/>
              <w:left w:w="120" w:type="dxa"/>
              <w:bottom w:w="80" w:type="dxa"/>
              <w:right w:w="120" w:type="dxa"/>
            </w:tcMar>
            <w:vAlign w:val="center"/>
          </w:tcPr>
          <w:p w14:paraId="199810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/:id/reject</w:t>
            </w:r>
          </w:p>
        </w:tc>
        <w:tc>
          <w:tcPr>
            <w:tcW w:w="1200" w:type="dxa"/>
            <w:tcMar>
              <w:top w:w="80" w:type="dxa"/>
              <w:left w:w="120" w:type="dxa"/>
              <w:bottom w:w="80" w:type="dxa"/>
              <w:right w:w="120" w:type="dxa"/>
            </w:tcMar>
            <w:vAlign w:val="center"/>
          </w:tcPr>
          <w:p w14:paraId="79BAC8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1650" w:type="dxa"/>
            <w:tcMar>
              <w:top w:w="80" w:type="dxa"/>
              <w:left w:w="120" w:type="dxa"/>
              <w:bottom w:w="80" w:type="dxa"/>
              <w:right w:w="120" w:type="dxa"/>
            </w:tcMar>
            <w:vAlign w:val="center"/>
          </w:tcPr>
          <w:p w14:paraId="0DA29C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 hoặc all data</w:t>
            </w:r>
          </w:p>
        </w:tc>
        <w:tc>
          <w:tcPr>
            <w:tcW w:w="2210" w:type="dxa"/>
            <w:tcMar>
              <w:top w:w="80" w:type="dxa"/>
              <w:left w:w="120" w:type="dxa"/>
              <w:bottom w:w="80" w:type="dxa"/>
              <w:right w:w="120" w:type="dxa"/>
            </w:tcMar>
            <w:vAlign w:val="center"/>
          </w:tcPr>
          <w:p w14:paraId="325C5C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Từ chối minh chứng</w:t>
            </w:r>
          </w:p>
        </w:tc>
        <w:tc>
          <w:tcPr>
            <w:tcW w:w="900" w:type="dxa"/>
            <w:tcMar>
              <w:top w:w="80" w:type="dxa"/>
              <w:left w:w="120" w:type="dxa"/>
              <w:bottom w:w="80" w:type="dxa"/>
              <w:right w:w="120" w:type="dxa"/>
            </w:tcMar>
            <w:vAlign w:val="center"/>
          </w:tcPr>
          <w:p w14:paraId="1C52E34C" w14:textId="66852E7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D5C47DF" w14:textId="77777777" w:rsidTr="00C332A4">
        <w:trPr>
          <w:cantSplit/>
        </w:trPr>
        <w:tc>
          <w:tcPr>
            <w:tcW w:w="1170" w:type="dxa"/>
            <w:tcMar>
              <w:top w:w="80" w:type="dxa"/>
              <w:left w:w="120" w:type="dxa"/>
              <w:bottom w:w="80" w:type="dxa"/>
              <w:right w:w="120" w:type="dxa"/>
            </w:tcMar>
            <w:vAlign w:val="center"/>
          </w:tcPr>
          <w:p w14:paraId="51C8F4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256A37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/api/assessments/start</w:t>
            </w:r>
          </w:p>
        </w:tc>
        <w:tc>
          <w:tcPr>
            <w:tcW w:w="1200" w:type="dxa"/>
            <w:tcMar>
              <w:top w:w="80" w:type="dxa"/>
              <w:left w:w="120" w:type="dxa"/>
              <w:bottom w:w="80" w:type="dxa"/>
              <w:right w:w="120" w:type="dxa"/>
            </w:tcMar>
            <w:vAlign w:val="center"/>
          </w:tcPr>
          <w:p w14:paraId="76D610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0D30BE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context từ profile</w:t>
            </w:r>
          </w:p>
        </w:tc>
        <w:tc>
          <w:tcPr>
            <w:tcW w:w="2210" w:type="dxa"/>
            <w:tcMar>
              <w:top w:w="80" w:type="dxa"/>
              <w:left w:w="120" w:type="dxa"/>
              <w:bottom w:w="80" w:type="dxa"/>
              <w:right w:w="120" w:type="dxa"/>
            </w:tcMar>
            <w:vAlign w:val="center"/>
          </w:tcPr>
          <w:p w14:paraId="221B0A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Khởi tạo bài đánh giá</w:t>
            </w:r>
          </w:p>
        </w:tc>
        <w:tc>
          <w:tcPr>
            <w:tcW w:w="900" w:type="dxa"/>
            <w:tcMar>
              <w:top w:w="80" w:type="dxa"/>
              <w:left w:w="120" w:type="dxa"/>
              <w:bottom w:w="80" w:type="dxa"/>
              <w:right w:w="120" w:type="dxa"/>
            </w:tcMar>
            <w:vAlign w:val="center"/>
          </w:tcPr>
          <w:p w14:paraId="026A26B9" w14:textId="50CBD07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07</w:t>
            </w:r>
          </w:p>
        </w:tc>
      </w:tr>
      <w:tr w:rsidR="007C0034" w:rsidRPr="00C332A4" w14:paraId="0112F171" w14:textId="77777777" w:rsidTr="00C332A4">
        <w:trPr>
          <w:cantSplit/>
        </w:trPr>
        <w:tc>
          <w:tcPr>
            <w:tcW w:w="1170" w:type="dxa"/>
            <w:tcMar>
              <w:top w:w="80" w:type="dxa"/>
              <w:left w:w="120" w:type="dxa"/>
              <w:bottom w:w="80" w:type="dxa"/>
              <w:right w:w="120" w:type="dxa"/>
            </w:tcMar>
            <w:vAlign w:val="center"/>
          </w:tcPr>
          <w:p w14:paraId="183E06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1E8BB7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/assessments/:id/submit</w:t>
            </w:r>
          </w:p>
        </w:tc>
        <w:tc>
          <w:tcPr>
            <w:tcW w:w="1200" w:type="dxa"/>
            <w:tcMar>
              <w:top w:w="80" w:type="dxa"/>
              <w:left w:w="120" w:type="dxa"/>
              <w:bottom w:w="80" w:type="dxa"/>
              <w:right w:w="120" w:type="dxa"/>
            </w:tcMar>
            <w:vAlign w:val="center"/>
          </w:tcPr>
          <w:p w14:paraId="70F9B5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36A1AD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của chính sinh viên</w:t>
            </w:r>
          </w:p>
        </w:tc>
        <w:tc>
          <w:tcPr>
            <w:tcW w:w="2210" w:type="dxa"/>
            <w:tcMar>
              <w:top w:w="80" w:type="dxa"/>
              <w:left w:w="120" w:type="dxa"/>
              <w:bottom w:w="80" w:type="dxa"/>
              <w:right w:w="120" w:type="dxa"/>
            </w:tcMar>
            <w:vAlign w:val="center"/>
          </w:tcPr>
          <w:p w14:paraId="739AFA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chấm bài</w:t>
            </w:r>
          </w:p>
        </w:tc>
        <w:tc>
          <w:tcPr>
            <w:tcW w:w="900" w:type="dxa"/>
            <w:tcMar>
              <w:top w:w="80" w:type="dxa"/>
              <w:left w:w="120" w:type="dxa"/>
              <w:bottom w:w="80" w:type="dxa"/>
              <w:right w:w="120" w:type="dxa"/>
            </w:tcMar>
            <w:vAlign w:val="center"/>
          </w:tcPr>
          <w:p w14:paraId="1B9A148C" w14:textId="4BE57CE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TC-ASM-08</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w:t>
            </w:r>
          </w:p>
        </w:tc>
      </w:tr>
      <w:tr w:rsidR="007C0034" w:rsidRPr="00C332A4" w14:paraId="2EF7850B" w14:textId="77777777" w:rsidTr="00C332A4">
        <w:trPr>
          <w:cantSplit/>
        </w:trPr>
        <w:tc>
          <w:tcPr>
            <w:tcW w:w="1170" w:type="dxa"/>
            <w:tcMar>
              <w:top w:w="80" w:type="dxa"/>
              <w:left w:w="120" w:type="dxa"/>
              <w:bottom w:w="80" w:type="dxa"/>
              <w:right w:w="120" w:type="dxa"/>
            </w:tcMar>
            <w:vAlign w:val="center"/>
          </w:tcPr>
          <w:p w14:paraId="4EC520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7B7B59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/api/assessments/me</w:t>
            </w:r>
          </w:p>
        </w:tc>
        <w:tc>
          <w:tcPr>
            <w:tcW w:w="1200" w:type="dxa"/>
            <w:tcMar>
              <w:top w:w="80" w:type="dxa"/>
              <w:left w:w="120" w:type="dxa"/>
              <w:bottom w:w="80" w:type="dxa"/>
              <w:right w:w="120" w:type="dxa"/>
            </w:tcMar>
            <w:vAlign w:val="center"/>
          </w:tcPr>
          <w:p w14:paraId="462D70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583A74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w:t>
            </w:r>
          </w:p>
        </w:tc>
        <w:tc>
          <w:tcPr>
            <w:tcW w:w="2210" w:type="dxa"/>
            <w:tcMar>
              <w:top w:w="80" w:type="dxa"/>
              <w:left w:w="120" w:type="dxa"/>
              <w:bottom w:w="80" w:type="dxa"/>
              <w:right w:w="120" w:type="dxa"/>
            </w:tcMar>
            <w:vAlign w:val="center"/>
          </w:tcPr>
          <w:p w14:paraId="559E7C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 và chi tiết đánh giá</w:t>
            </w:r>
          </w:p>
        </w:tc>
        <w:tc>
          <w:tcPr>
            <w:tcW w:w="900" w:type="dxa"/>
            <w:tcMar>
              <w:top w:w="80" w:type="dxa"/>
              <w:left w:w="120" w:type="dxa"/>
              <w:bottom w:w="80" w:type="dxa"/>
              <w:right w:w="120" w:type="dxa"/>
            </w:tcMar>
            <w:vAlign w:val="center"/>
          </w:tcPr>
          <w:p w14:paraId="3C29E9B4" w14:textId="291E4C0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TC-ASM-14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w:t>
            </w:r>
          </w:p>
        </w:tc>
      </w:tr>
      <w:tr w:rsidR="007C0034" w:rsidRPr="00C332A4" w14:paraId="499C114D" w14:textId="77777777" w:rsidTr="00C332A4">
        <w:trPr>
          <w:cantSplit/>
        </w:trPr>
        <w:tc>
          <w:tcPr>
            <w:tcW w:w="1170" w:type="dxa"/>
            <w:tcMar>
              <w:top w:w="80" w:type="dxa"/>
              <w:left w:w="120" w:type="dxa"/>
              <w:bottom w:w="80" w:type="dxa"/>
              <w:right w:w="120" w:type="dxa"/>
            </w:tcMar>
            <w:vAlign w:val="center"/>
          </w:tcPr>
          <w:p w14:paraId="68B7CA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6DF33D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/api/competency-analysis/analyze/me</w:t>
            </w:r>
          </w:p>
        </w:tc>
        <w:tc>
          <w:tcPr>
            <w:tcW w:w="1200" w:type="dxa"/>
            <w:tcMar>
              <w:top w:w="80" w:type="dxa"/>
              <w:left w:w="120" w:type="dxa"/>
              <w:bottom w:w="80" w:type="dxa"/>
              <w:right w:w="120" w:type="dxa"/>
            </w:tcMar>
            <w:vAlign w:val="center"/>
          </w:tcPr>
          <w:p w14:paraId="278B3F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240D10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 từ JWT</w:t>
            </w:r>
          </w:p>
        </w:tc>
        <w:tc>
          <w:tcPr>
            <w:tcW w:w="2210" w:type="dxa"/>
            <w:tcMar>
              <w:top w:w="80" w:type="dxa"/>
              <w:left w:w="120" w:type="dxa"/>
              <w:bottom w:w="80" w:type="dxa"/>
              <w:right w:w="120" w:type="dxa"/>
            </w:tcMar>
            <w:vAlign w:val="center"/>
          </w:tcPr>
          <w:p w14:paraId="242D28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Chạy Engine cho context hiện tại</w:t>
            </w:r>
          </w:p>
        </w:tc>
        <w:tc>
          <w:tcPr>
            <w:tcW w:w="900" w:type="dxa"/>
            <w:tcMar>
              <w:top w:w="80" w:type="dxa"/>
              <w:left w:w="120" w:type="dxa"/>
              <w:bottom w:w="80" w:type="dxa"/>
              <w:right w:w="120" w:type="dxa"/>
            </w:tcMar>
            <w:vAlign w:val="center"/>
          </w:tcPr>
          <w:p w14:paraId="73777A4F" w14:textId="3E8CB9A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F1938D4" w14:textId="77777777" w:rsidTr="00C332A4">
        <w:trPr>
          <w:cantSplit/>
        </w:trPr>
        <w:tc>
          <w:tcPr>
            <w:tcW w:w="1170" w:type="dxa"/>
            <w:tcMar>
              <w:top w:w="80" w:type="dxa"/>
              <w:left w:w="120" w:type="dxa"/>
              <w:bottom w:w="80" w:type="dxa"/>
              <w:right w:w="120" w:type="dxa"/>
            </w:tcMar>
            <w:vAlign w:val="center"/>
          </w:tcPr>
          <w:p w14:paraId="035080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4257E9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/api/competency-analysis/current/me</w:t>
            </w:r>
          </w:p>
        </w:tc>
        <w:tc>
          <w:tcPr>
            <w:tcW w:w="1200" w:type="dxa"/>
            <w:tcMar>
              <w:top w:w="80" w:type="dxa"/>
              <w:left w:w="120" w:type="dxa"/>
              <w:bottom w:w="80" w:type="dxa"/>
              <w:right w:w="120" w:type="dxa"/>
            </w:tcMar>
            <w:vAlign w:val="center"/>
          </w:tcPr>
          <w:p w14:paraId="41ACD0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1DBDBA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c>
          <w:tcPr>
            <w:tcW w:w="2210" w:type="dxa"/>
            <w:tcMar>
              <w:top w:w="80" w:type="dxa"/>
              <w:left w:w="120" w:type="dxa"/>
              <w:bottom w:w="80" w:type="dxa"/>
              <w:right w:w="120" w:type="dxa"/>
            </w:tcMar>
            <w:vAlign w:val="center"/>
          </w:tcPr>
          <w:p w14:paraId="12979B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kết quả phân tích hiện hành</w:t>
            </w:r>
          </w:p>
        </w:tc>
        <w:tc>
          <w:tcPr>
            <w:tcW w:w="900" w:type="dxa"/>
            <w:tcMar>
              <w:top w:w="80" w:type="dxa"/>
              <w:left w:w="120" w:type="dxa"/>
              <w:bottom w:w="80" w:type="dxa"/>
              <w:right w:w="120" w:type="dxa"/>
            </w:tcMar>
            <w:vAlign w:val="center"/>
          </w:tcPr>
          <w:p w14:paraId="5D3A4295" w14:textId="3E9A044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r>
      <w:tr w:rsidR="007C0034" w:rsidRPr="00C332A4" w14:paraId="571CF872" w14:textId="77777777" w:rsidTr="00C332A4">
        <w:trPr>
          <w:cantSplit/>
        </w:trPr>
        <w:tc>
          <w:tcPr>
            <w:tcW w:w="1170" w:type="dxa"/>
            <w:tcMar>
              <w:top w:w="80" w:type="dxa"/>
              <w:left w:w="120" w:type="dxa"/>
              <w:bottom w:w="80" w:type="dxa"/>
              <w:right w:w="120" w:type="dxa"/>
            </w:tcMar>
            <w:vAlign w:val="center"/>
          </w:tcPr>
          <w:p w14:paraId="25A5E9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690217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/api/recommendations/me</w:t>
            </w:r>
          </w:p>
        </w:tc>
        <w:tc>
          <w:tcPr>
            <w:tcW w:w="1200" w:type="dxa"/>
            <w:tcMar>
              <w:top w:w="80" w:type="dxa"/>
              <w:left w:w="120" w:type="dxa"/>
              <w:bottom w:w="80" w:type="dxa"/>
              <w:right w:w="120" w:type="dxa"/>
            </w:tcMar>
            <w:vAlign w:val="center"/>
          </w:tcPr>
          <w:p w14:paraId="105F41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315002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c>
          <w:tcPr>
            <w:tcW w:w="2210" w:type="dxa"/>
            <w:tcMar>
              <w:top w:w="80" w:type="dxa"/>
              <w:left w:w="120" w:type="dxa"/>
              <w:bottom w:w="80" w:type="dxa"/>
              <w:right w:w="120" w:type="dxa"/>
            </w:tcMar>
            <w:vAlign w:val="center"/>
          </w:tcPr>
          <w:p w14:paraId="6570E3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Liệt kê gợi ý cá nhân</w:t>
            </w:r>
          </w:p>
        </w:tc>
        <w:tc>
          <w:tcPr>
            <w:tcW w:w="900" w:type="dxa"/>
            <w:tcMar>
              <w:top w:w="80" w:type="dxa"/>
              <w:left w:w="120" w:type="dxa"/>
              <w:bottom w:w="80" w:type="dxa"/>
              <w:right w:w="120" w:type="dxa"/>
            </w:tcMar>
            <w:vAlign w:val="center"/>
          </w:tcPr>
          <w:p w14:paraId="36D65238" w14:textId="6D442E1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6EC30160" w14:textId="77777777" w:rsidTr="00C332A4">
        <w:trPr>
          <w:cantSplit/>
        </w:trPr>
        <w:tc>
          <w:tcPr>
            <w:tcW w:w="1170" w:type="dxa"/>
            <w:tcMar>
              <w:top w:w="80" w:type="dxa"/>
              <w:left w:w="120" w:type="dxa"/>
              <w:bottom w:w="80" w:type="dxa"/>
              <w:right w:w="120" w:type="dxa"/>
            </w:tcMar>
            <w:vAlign w:val="center"/>
          </w:tcPr>
          <w:p w14:paraId="0D741F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3AF8CF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/recommendations/:id/status</w:t>
            </w:r>
          </w:p>
        </w:tc>
        <w:tc>
          <w:tcPr>
            <w:tcW w:w="1200" w:type="dxa"/>
            <w:tcMar>
              <w:top w:w="80" w:type="dxa"/>
              <w:left w:w="120" w:type="dxa"/>
              <w:bottom w:w="80" w:type="dxa"/>
              <w:right w:w="120" w:type="dxa"/>
            </w:tcMar>
            <w:vAlign w:val="center"/>
          </w:tcPr>
          <w:p w14:paraId="764651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02C23A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recommendation</w:t>
            </w:r>
          </w:p>
        </w:tc>
        <w:tc>
          <w:tcPr>
            <w:tcW w:w="2210" w:type="dxa"/>
            <w:tcMar>
              <w:top w:w="80" w:type="dxa"/>
              <w:left w:w="120" w:type="dxa"/>
              <w:bottom w:w="80" w:type="dxa"/>
              <w:right w:w="120" w:type="dxa"/>
            </w:tcMar>
            <w:vAlign w:val="center"/>
          </w:tcPr>
          <w:p w14:paraId="704E2A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trạng thái gợi ý</w:t>
            </w:r>
          </w:p>
        </w:tc>
        <w:tc>
          <w:tcPr>
            <w:tcW w:w="900" w:type="dxa"/>
            <w:tcMar>
              <w:top w:w="80" w:type="dxa"/>
              <w:left w:w="120" w:type="dxa"/>
              <w:bottom w:w="80" w:type="dxa"/>
              <w:right w:w="120" w:type="dxa"/>
            </w:tcMar>
            <w:vAlign w:val="center"/>
          </w:tcPr>
          <w:p w14:paraId="01B74447" w14:textId="369914D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6DDBA7A" w14:textId="77777777" w:rsidTr="00C332A4">
        <w:trPr>
          <w:cantSplit/>
        </w:trPr>
        <w:tc>
          <w:tcPr>
            <w:tcW w:w="1170" w:type="dxa"/>
            <w:tcMar>
              <w:top w:w="80" w:type="dxa"/>
              <w:left w:w="120" w:type="dxa"/>
              <w:bottom w:w="80" w:type="dxa"/>
              <w:right w:w="120" w:type="dxa"/>
            </w:tcMar>
            <w:vAlign w:val="center"/>
          </w:tcPr>
          <w:p w14:paraId="4A18B8D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3176D4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/api/learning-resources/:id/progress</w:t>
            </w:r>
          </w:p>
        </w:tc>
        <w:tc>
          <w:tcPr>
            <w:tcW w:w="1200" w:type="dxa"/>
            <w:tcMar>
              <w:top w:w="80" w:type="dxa"/>
              <w:left w:w="120" w:type="dxa"/>
              <w:bottom w:w="80" w:type="dxa"/>
              <w:right w:w="120" w:type="dxa"/>
            </w:tcMar>
            <w:vAlign w:val="center"/>
          </w:tcPr>
          <w:p w14:paraId="36C559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4C019E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progress</w:t>
            </w:r>
          </w:p>
        </w:tc>
        <w:tc>
          <w:tcPr>
            <w:tcW w:w="2210" w:type="dxa"/>
            <w:tcMar>
              <w:top w:w="80" w:type="dxa"/>
              <w:left w:w="120" w:type="dxa"/>
              <w:bottom w:w="80" w:type="dxa"/>
              <w:right w:w="120" w:type="dxa"/>
            </w:tcMar>
            <w:vAlign w:val="center"/>
          </w:tcPr>
          <w:p w14:paraId="75300E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tiến độ tài nguyên</w:t>
            </w:r>
          </w:p>
        </w:tc>
        <w:tc>
          <w:tcPr>
            <w:tcW w:w="900" w:type="dxa"/>
            <w:tcMar>
              <w:top w:w="80" w:type="dxa"/>
              <w:left w:w="120" w:type="dxa"/>
              <w:bottom w:w="80" w:type="dxa"/>
              <w:right w:w="120" w:type="dxa"/>
            </w:tcMar>
            <w:vAlign w:val="center"/>
          </w:tcPr>
          <w:p w14:paraId="4FB03B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w:t>
            </w:r>
          </w:p>
        </w:tc>
      </w:tr>
      <w:tr w:rsidR="007C0034" w:rsidRPr="00C332A4" w14:paraId="62AE6843" w14:textId="77777777" w:rsidTr="00C332A4">
        <w:trPr>
          <w:cantSplit/>
        </w:trPr>
        <w:tc>
          <w:tcPr>
            <w:tcW w:w="1170" w:type="dxa"/>
            <w:tcMar>
              <w:top w:w="80" w:type="dxa"/>
              <w:left w:w="120" w:type="dxa"/>
              <w:bottom w:w="80" w:type="dxa"/>
              <w:right w:w="120" w:type="dxa"/>
            </w:tcMar>
            <w:vAlign w:val="center"/>
          </w:tcPr>
          <w:p w14:paraId="7347A4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POST</w:t>
            </w:r>
          </w:p>
        </w:tc>
        <w:tc>
          <w:tcPr>
            <w:tcW w:w="2230" w:type="dxa"/>
            <w:tcMar>
              <w:top w:w="80" w:type="dxa"/>
              <w:left w:w="120" w:type="dxa"/>
              <w:bottom w:w="80" w:type="dxa"/>
              <w:right w:w="120" w:type="dxa"/>
            </w:tcMar>
            <w:vAlign w:val="center"/>
          </w:tcPr>
          <w:p w14:paraId="1E8FD4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/api/roadmaps/generate/me</w:t>
            </w:r>
          </w:p>
        </w:tc>
        <w:tc>
          <w:tcPr>
            <w:tcW w:w="1200" w:type="dxa"/>
            <w:tcMar>
              <w:top w:w="80" w:type="dxa"/>
              <w:left w:w="120" w:type="dxa"/>
              <w:bottom w:w="80" w:type="dxa"/>
              <w:right w:w="120" w:type="dxa"/>
            </w:tcMar>
            <w:vAlign w:val="center"/>
          </w:tcPr>
          <w:p w14:paraId="0EE44E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679E0F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c>
          <w:tcPr>
            <w:tcW w:w="2210" w:type="dxa"/>
            <w:tcMar>
              <w:top w:w="80" w:type="dxa"/>
              <w:left w:w="120" w:type="dxa"/>
              <w:bottom w:w="80" w:type="dxa"/>
              <w:right w:w="120" w:type="dxa"/>
            </w:tcMar>
            <w:vAlign w:val="center"/>
          </w:tcPr>
          <w:p w14:paraId="35B685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 cá nhân</w:t>
            </w:r>
          </w:p>
        </w:tc>
        <w:tc>
          <w:tcPr>
            <w:tcW w:w="900" w:type="dxa"/>
            <w:tcMar>
              <w:top w:w="80" w:type="dxa"/>
              <w:left w:w="120" w:type="dxa"/>
              <w:bottom w:w="80" w:type="dxa"/>
              <w:right w:w="120" w:type="dxa"/>
            </w:tcMar>
            <w:vAlign w:val="center"/>
          </w:tcPr>
          <w:p w14:paraId="361F1D28" w14:textId="7869FDD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2725FDE" w14:textId="77777777" w:rsidTr="00C332A4">
        <w:trPr>
          <w:cantSplit/>
        </w:trPr>
        <w:tc>
          <w:tcPr>
            <w:tcW w:w="1170" w:type="dxa"/>
            <w:tcMar>
              <w:top w:w="80" w:type="dxa"/>
              <w:left w:w="120" w:type="dxa"/>
              <w:bottom w:w="80" w:type="dxa"/>
              <w:right w:w="120" w:type="dxa"/>
            </w:tcMar>
            <w:vAlign w:val="center"/>
          </w:tcPr>
          <w:p w14:paraId="57E2BF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30D131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/api/roadmaps/current/me</w:t>
            </w:r>
          </w:p>
        </w:tc>
        <w:tc>
          <w:tcPr>
            <w:tcW w:w="1200" w:type="dxa"/>
            <w:tcMar>
              <w:top w:w="80" w:type="dxa"/>
              <w:left w:w="120" w:type="dxa"/>
              <w:bottom w:w="80" w:type="dxa"/>
              <w:right w:w="120" w:type="dxa"/>
            </w:tcMar>
            <w:vAlign w:val="center"/>
          </w:tcPr>
          <w:p w14:paraId="64612D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7F0C6C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w:t>
            </w:r>
          </w:p>
        </w:tc>
        <w:tc>
          <w:tcPr>
            <w:tcW w:w="2210" w:type="dxa"/>
            <w:tcMar>
              <w:top w:w="80" w:type="dxa"/>
              <w:left w:w="120" w:type="dxa"/>
              <w:bottom w:w="80" w:type="dxa"/>
              <w:right w:w="120" w:type="dxa"/>
            </w:tcMar>
            <w:vAlign w:val="center"/>
          </w:tcPr>
          <w:p w14:paraId="1A9FE9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lộ trình hiện hành</w:t>
            </w:r>
          </w:p>
        </w:tc>
        <w:tc>
          <w:tcPr>
            <w:tcW w:w="900" w:type="dxa"/>
            <w:tcMar>
              <w:top w:w="80" w:type="dxa"/>
              <w:left w:w="120" w:type="dxa"/>
              <w:bottom w:w="80" w:type="dxa"/>
              <w:right w:w="120" w:type="dxa"/>
            </w:tcMar>
            <w:vAlign w:val="center"/>
          </w:tcPr>
          <w:p w14:paraId="03C7C8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p>
        </w:tc>
      </w:tr>
      <w:tr w:rsidR="007C0034" w:rsidRPr="00C332A4" w14:paraId="3F5DBE41" w14:textId="77777777" w:rsidTr="00C332A4">
        <w:trPr>
          <w:cantSplit/>
        </w:trPr>
        <w:tc>
          <w:tcPr>
            <w:tcW w:w="1170" w:type="dxa"/>
            <w:tcMar>
              <w:top w:w="80" w:type="dxa"/>
              <w:left w:w="120" w:type="dxa"/>
              <w:bottom w:w="80" w:type="dxa"/>
              <w:right w:w="120" w:type="dxa"/>
            </w:tcMar>
            <w:vAlign w:val="center"/>
          </w:tcPr>
          <w:p w14:paraId="18D492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2DFF64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/api/roadmap-items/:id/status</w:t>
            </w:r>
          </w:p>
        </w:tc>
        <w:tc>
          <w:tcPr>
            <w:tcW w:w="1200" w:type="dxa"/>
            <w:tcMar>
              <w:top w:w="80" w:type="dxa"/>
              <w:left w:w="120" w:type="dxa"/>
              <w:bottom w:w="80" w:type="dxa"/>
              <w:right w:w="120" w:type="dxa"/>
            </w:tcMar>
            <w:vAlign w:val="center"/>
          </w:tcPr>
          <w:p w14:paraId="39B413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4C4DC2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Item thuộc roadmap của mình</w:t>
            </w:r>
          </w:p>
        </w:tc>
        <w:tc>
          <w:tcPr>
            <w:tcW w:w="2210" w:type="dxa"/>
            <w:tcMar>
              <w:top w:w="80" w:type="dxa"/>
              <w:left w:w="120" w:type="dxa"/>
              <w:bottom w:w="80" w:type="dxa"/>
              <w:right w:w="120" w:type="dxa"/>
            </w:tcMar>
            <w:vAlign w:val="center"/>
          </w:tcPr>
          <w:p w14:paraId="5E1B80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mục lộ trình</w:t>
            </w:r>
          </w:p>
        </w:tc>
        <w:tc>
          <w:tcPr>
            <w:tcW w:w="900" w:type="dxa"/>
            <w:tcMar>
              <w:top w:w="80" w:type="dxa"/>
              <w:left w:w="120" w:type="dxa"/>
              <w:bottom w:w="80" w:type="dxa"/>
              <w:right w:w="120" w:type="dxa"/>
            </w:tcMar>
            <w:vAlign w:val="center"/>
          </w:tcPr>
          <w:p w14:paraId="601276A0" w14:textId="27DD6E0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r>
      <w:tr w:rsidR="007C0034" w:rsidRPr="00C332A4" w14:paraId="5586C37D" w14:textId="77777777" w:rsidTr="00C332A4">
        <w:trPr>
          <w:cantSplit/>
        </w:trPr>
        <w:tc>
          <w:tcPr>
            <w:tcW w:w="1170" w:type="dxa"/>
            <w:tcMar>
              <w:top w:w="80" w:type="dxa"/>
              <w:left w:w="120" w:type="dxa"/>
              <w:bottom w:w="80" w:type="dxa"/>
              <w:right w:w="120" w:type="dxa"/>
            </w:tcMar>
            <w:vAlign w:val="center"/>
          </w:tcPr>
          <w:p w14:paraId="0A588D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022D78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/api/dashboard/student</w:t>
            </w:r>
          </w:p>
        </w:tc>
        <w:tc>
          <w:tcPr>
            <w:tcW w:w="1200" w:type="dxa"/>
            <w:tcMar>
              <w:top w:w="80" w:type="dxa"/>
              <w:left w:w="120" w:type="dxa"/>
              <w:bottom w:w="80" w:type="dxa"/>
              <w:right w:w="120" w:type="dxa"/>
            </w:tcMar>
            <w:vAlign w:val="center"/>
          </w:tcPr>
          <w:p w14:paraId="25830E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2FD6F2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c>
          <w:tcPr>
            <w:tcW w:w="2210" w:type="dxa"/>
            <w:tcMar>
              <w:top w:w="80" w:type="dxa"/>
              <w:left w:w="120" w:type="dxa"/>
              <w:bottom w:w="80" w:type="dxa"/>
              <w:right w:w="120" w:type="dxa"/>
            </w:tcMar>
            <w:vAlign w:val="center"/>
          </w:tcPr>
          <w:p w14:paraId="64300E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sinh viên</w:t>
            </w:r>
          </w:p>
        </w:tc>
        <w:tc>
          <w:tcPr>
            <w:tcW w:w="900" w:type="dxa"/>
            <w:tcMar>
              <w:top w:w="80" w:type="dxa"/>
              <w:left w:w="120" w:type="dxa"/>
              <w:bottom w:w="80" w:type="dxa"/>
              <w:right w:w="120" w:type="dxa"/>
            </w:tcMar>
            <w:vAlign w:val="center"/>
          </w:tcPr>
          <w:p w14:paraId="22A2AA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TC-DSH-01</w:t>
            </w:r>
          </w:p>
        </w:tc>
      </w:tr>
      <w:tr w:rsidR="007C0034" w:rsidRPr="00C332A4" w14:paraId="09FA7430" w14:textId="77777777" w:rsidTr="00C332A4">
        <w:trPr>
          <w:cantSplit/>
        </w:trPr>
        <w:tc>
          <w:tcPr>
            <w:tcW w:w="1170" w:type="dxa"/>
            <w:tcMar>
              <w:top w:w="80" w:type="dxa"/>
              <w:left w:w="120" w:type="dxa"/>
              <w:bottom w:w="80" w:type="dxa"/>
              <w:right w:w="120" w:type="dxa"/>
            </w:tcMar>
            <w:vAlign w:val="center"/>
          </w:tcPr>
          <w:p w14:paraId="2E067D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4A1726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/api/dashboard/lecturer</w:t>
            </w:r>
          </w:p>
        </w:tc>
        <w:tc>
          <w:tcPr>
            <w:tcW w:w="1200" w:type="dxa"/>
            <w:tcMar>
              <w:top w:w="80" w:type="dxa"/>
              <w:left w:w="120" w:type="dxa"/>
              <w:bottom w:w="80" w:type="dxa"/>
              <w:right w:w="120" w:type="dxa"/>
            </w:tcMar>
            <w:vAlign w:val="center"/>
          </w:tcPr>
          <w:p w14:paraId="752DFF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Advisor/Lecturer</w:t>
            </w:r>
          </w:p>
        </w:tc>
        <w:tc>
          <w:tcPr>
            <w:tcW w:w="1650" w:type="dxa"/>
            <w:tcMar>
              <w:top w:w="80" w:type="dxa"/>
              <w:left w:w="120" w:type="dxa"/>
              <w:bottom w:w="80" w:type="dxa"/>
              <w:right w:w="120" w:type="dxa"/>
            </w:tcMar>
            <w:vAlign w:val="center"/>
          </w:tcPr>
          <w:p w14:paraId="00ACF8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students ACTIVE</w:t>
            </w:r>
          </w:p>
        </w:tc>
        <w:tc>
          <w:tcPr>
            <w:tcW w:w="2210" w:type="dxa"/>
            <w:tcMar>
              <w:top w:w="80" w:type="dxa"/>
              <w:left w:w="120" w:type="dxa"/>
              <w:bottom w:w="80" w:type="dxa"/>
              <w:right w:w="120" w:type="dxa"/>
            </w:tcMar>
            <w:vAlign w:val="center"/>
          </w:tcPr>
          <w:p w14:paraId="06C622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cố vấn</w:t>
            </w:r>
          </w:p>
        </w:tc>
        <w:tc>
          <w:tcPr>
            <w:tcW w:w="900" w:type="dxa"/>
            <w:tcMar>
              <w:top w:w="80" w:type="dxa"/>
              <w:left w:w="120" w:type="dxa"/>
              <w:bottom w:w="80" w:type="dxa"/>
              <w:right w:w="120" w:type="dxa"/>
            </w:tcMar>
            <w:vAlign w:val="center"/>
          </w:tcPr>
          <w:p w14:paraId="7A2F77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TC-DSH-02</w:t>
            </w:r>
          </w:p>
        </w:tc>
      </w:tr>
      <w:tr w:rsidR="007C0034" w:rsidRPr="00C332A4" w14:paraId="1A0BA64D" w14:textId="77777777" w:rsidTr="00C332A4">
        <w:trPr>
          <w:cantSplit/>
        </w:trPr>
        <w:tc>
          <w:tcPr>
            <w:tcW w:w="1170" w:type="dxa"/>
            <w:tcMar>
              <w:top w:w="80" w:type="dxa"/>
              <w:left w:w="120" w:type="dxa"/>
              <w:bottom w:w="80" w:type="dxa"/>
              <w:right w:w="120" w:type="dxa"/>
            </w:tcMar>
            <w:vAlign w:val="center"/>
          </w:tcPr>
          <w:p w14:paraId="684818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30CF70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/api/dashboard/admin</w:t>
            </w:r>
          </w:p>
        </w:tc>
        <w:tc>
          <w:tcPr>
            <w:tcW w:w="1200" w:type="dxa"/>
            <w:tcMar>
              <w:top w:w="80" w:type="dxa"/>
              <w:left w:w="120" w:type="dxa"/>
              <w:bottom w:w="80" w:type="dxa"/>
              <w:right w:w="120" w:type="dxa"/>
            </w:tcMar>
            <w:vAlign w:val="center"/>
          </w:tcPr>
          <w:p w14:paraId="211DDC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650" w:type="dxa"/>
            <w:tcMar>
              <w:top w:w="80" w:type="dxa"/>
              <w:left w:w="120" w:type="dxa"/>
              <w:bottom w:w="80" w:type="dxa"/>
              <w:right w:w="120" w:type="dxa"/>
            </w:tcMar>
            <w:vAlign w:val="center"/>
          </w:tcPr>
          <w:p w14:paraId="11A181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All data</w:t>
            </w:r>
          </w:p>
        </w:tc>
        <w:tc>
          <w:tcPr>
            <w:tcW w:w="2210" w:type="dxa"/>
            <w:tcMar>
              <w:top w:w="80" w:type="dxa"/>
              <w:left w:w="120" w:type="dxa"/>
              <w:bottom w:w="80" w:type="dxa"/>
              <w:right w:w="120" w:type="dxa"/>
            </w:tcMar>
            <w:vAlign w:val="center"/>
          </w:tcPr>
          <w:p w14:paraId="7BE3AC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quản trị</w:t>
            </w:r>
          </w:p>
        </w:tc>
        <w:tc>
          <w:tcPr>
            <w:tcW w:w="900" w:type="dxa"/>
            <w:tcMar>
              <w:top w:w="80" w:type="dxa"/>
              <w:left w:w="120" w:type="dxa"/>
              <w:bottom w:w="80" w:type="dxa"/>
              <w:right w:w="120" w:type="dxa"/>
            </w:tcMar>
            <w:vAlign w:val="center"/>
          </w:tcPr>
          <w:p w14:paraId="6854D8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TC-DSH-03</w:t>
            </w:r>
          </w:p>
        </w:tc>
      </w:tr>
      <w:tr w:rsidR="007C0034" w:rsidRPr="00C332A4" w14:paraId="5E207910" w14:textId="77777777" w:rsidTr="00C332A4">
        <w:trPr>
          <w:cantSplit/>
        </w:trPr>
        <w:tc>
          <w:tcPr>
            <w:tcW w:w="1170" w:type="dxa"/>
            <w:tcMar>
              <w:top w:w="80" w:type="dxa"/>
              <w:left w:w="120" w:type="dxa"/>
              <w:bottom w:w="80" w:type="dxa"/>
              <w:right w:w="120" w:type="dxa"/>
            </w:tcMar>
            <w:vAlign w:val="center"/>
          </w:tcPr>
          <w:p w14:paraId="4BF791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w:t>
            </w:r>
          </w:p>
        </w:tc>
        <w:tc>
          <w:tcPr>
            <w:tcW w:w="2230" w:type="dxa"/>
            <w:tcMar>
              <w:top w:w="80" w:type="dxa"/>
              <w:left w:w="120" w:type="dxa"/>
              <w:bottom w:w="80" w:type="dxa"/>
              <w:right w:w="120" w:type="dxa"/>
            </w:tcMar>
            <w:vAlign w:val="center"/>
          </w:tcPr>
          <w:p w14:paraId="738522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/api/notifications/me</w:t>
            </w:r>
          </w:p>
        </w:tc>
        <w:tc>
          <w:tcPr>
            <w:tcW w:w="1200" w:type="dxa"/>
            <w:tcMar>
              <w:top w:w="80" w:type="dxa"/>
              <w:left w:w="120" w:type="dxa"/>
              <w:bottom w:w="80" w:type="dxa"/>
              <w:right w:w="120" w:type="dxa"/>
            </w:tcMar>
            <w:vAlign w:val="center"/>
          </w:tcPr>
          <w:p w14:paraId="5592F6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c>
          <w:tcPr>
            <w:tcW w:w="1650" w:type="dxa"/>
            <w:tcMar>
              <w:top w:w="80" w:type="dxa"/>
              <w:left w:w="120" w:type="dxa"/>
              <w:bottom w:w="80" w:type="dxa"/>
              <w:right w:w="120" w:type="dxa"/>
            </w:tcMar>
            <w:vAlign w:val="center"/>
          </w:tcPr>
          <w:p w14:paraId="02194C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notifications</w:t>
            </w:r>
          </w:p>
        </w:tc>
        <w:tc>
          <w:tcPr>
            <w:tcW w:w="2210" w:type="dxa"/>
            <w:tcMar>
              <w:top w:w="80" w:type="dxa"/>
              <w:left w:w="120" w:type="dxa"/>
              <w:bottom w:w="80" w:type="dxa"/>
              <w:right w:w="120" w:type="dxa"/>
            </w:tcMar>
            <w:vAlign w:val="center"/>
          </w:tcPr>
          <w:p w14:paraId="1F8785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thông báo</w:t>
            </w:r>
          </w:p>
        </w:tc>
        <w:tc>
          <w:tcPr>
            <w:tcW w:w="900" w:type="dxa"/>
            <w:tcMar>
              <w:top w:w="80" w:type="dxa"/>
              <w:left w:w="120" w:type="dxa"/>
              <w:bottom w:w="80" w:type="dxa"/>
              <w:right w:w="120" w:type="dxa"/>
            </w:tcMar>
            <w:vAlign w:val="center"/>
          </w:tcPr>
          <w:p w14:paraId="2D101C75" w14:textId="74DA052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D2AEC35" w14:textId="77777777" w:rsidTr="00C332A4">
        <w:trPr>
          <w:cantSplit/>
        </w:trPr>
        <w:tc>
          <w:tcPr>
            <w:tcW w:w="1170" w:type="dxa"/>
            <w:tcMar>
              <w:top w:w="80" w:type="dxa"/>
              <w:left w:w="120" w:type="dxa"/>
              <w:bottom w:w="80" w:type="dxa"/>
              <w:right w:w="120" w:type="dxa"/>
            </w:tcMar>
            <w:vAlign w:val="center"/>
          </w:tcPr>
          <w:p w14:paraId="1ED13C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w:t>
            </w:r>
          </w:p>
        </w:tc>
        <w:tc>
          <w:tcPr>
            <w:tcW w:w="2230" w:type="dxa"/>
            <w:tcMar>
              <w:top w:w="80" w:type="dxa"/>
              <w:left w:w="120" w:type="dxa"/>
              <w:bottom w:w="80" w:type="dxa"/>
              <w:right w:w="120" w:type="dxa"/>
            </w:tcMar>
            <w:vAlign w:val="center"/>
          </w:tcPr>
          <w:p w14:paraId="5C05CF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/notifications/:id/read</w:t>
            </w:r>
          </w:p>
        </w:tc>
        <w:tc>
          <w:tcPr>
            <w:tcW w:w="1200" w:type="dxa"/>
            <w:tcMar>
              <w:top w:w="80" w:type="dxa"/>
              <w:left w:w="120" w:type="dxa"/>
              <w:bottom w:w="80" w:type="dxa"/>
              <w:right w:w="120" w:type="dxa"/>
            </w:tcMar>
            <w:vAlign w:val="center"/>
          </w:tcPr>
          <w:p w14:paraId="65E3C9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c>
          <w:tcPr>
            <w:tcW w:w="1650" w:type="dxa"/>
            <w:tcMar>
              <w:top w:w="80" w:type="dxa"/>
              <w:left w:w="120" w:type="dxa"/>
              <w:bottom w:w="80" w:type="dxa"/>
              <w:right w:w="120" w:type="dxa"/>
            </w:tcMar>
            <w:vAlign w:val="center"/>
          </w:tcPr>
          <w:p w14:paraId="6EBEFF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notification</w:t>
            </w:r>
          </w:p>
        </w:tc>
        <w:tc>
          <w:tcPr>
            <w:tcW w:w="2210" w:type="dxa"/>
            <w:tcMar>
              <w:top w:w="80" w:type="dxa"/>
              <w:left w:w="120" w:type="dxa"/>
              <w:bottom w:w="80" w:type="dxa"/>
              <w:right w:w="120" w:type="dxa"/>
            </w:tcMar>
            <w:vAlign w:val="center"/>
          </w:tcPr>
          <w:p w14:paraId="306623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đã đọc</w:t>
            </w:r>
          </w:p>
        </w:tc>
        <w:tc>
          <w:tcPr>
            <w:tcW w:w="900" w:type="dxa"/>
            <w:tcMar>
              <w:top w:w="80" w:type="dxa"/>
              <w:left w:w="120" w:type="dxa"/>
              <w:bottom w:w="80" w:type="dxa"/>
              <w:right w:w="120" w:type="dxa"/>
            </w:tcMar>
            <w:vAlign w:val="center"/>
          </w:tcPr>
          <w:p w14:paraId="595B43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TC-NOT-02</w:t>
            </w:r>
          </w:p>
        </w:tc>
      </w:tr>
      <w:tr w:rsidR="007C0034" w:rsidRPr="00C332A4" w14:paraId="2C9607DB" w14:textId="77777777" w:rsidTr="00C332A4">
        <w:trPr>
          <w:cantSplit/>
        </w:trPr>
        <w:tc>
          <w:tcPr>
            <w:tcW w:w="1170" w:type="dxa"/>
            <w:tcMar>
              <w:top w:w="80" w:type="dxa"/>
              <w:left w:w="120" w:type="dxa"/>
              <w:bottom w:w="80" w:type="dxa"/>
              <w:right w:w="120" w:type="dxa"/>
            </w:tcMar>
            <w:vAlign w:val="center"/>
          </w:tcPr>
          <w:p w14:paraId="12B46EF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2F11DF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/api/exports/portfolio</w:t>
            </w:r>
          </w:p>
        </w:tc>
        <w:tc>
          <w:tcPr>
            <w:tcW w:w="1200" w:type="dxa"/>
            <w:tcMar>
              <w:top w:w="80" w:type="dxa"/>
              <w:left w:w="120" w:type="dxa"/>
              <w:bottom w:w="80" w:type="dxa"/>
              <w:right w:w="120" w:type="dxa"/>
            </w:tcMar>
            <w:vAlign w:val="center"/>
          </w:tcPr>
          <w:p w14:paraId="5BA625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650" w:type="dxa"/>
            <w:tcMar>
              <w:top w:w="80" w:type="dxa"/>
              <w:left w:w="120" w:type="dxa"/>
              <w:bottom w:w="80" w:type="dxa"/>
              <w:right w:w="120" w:type="dxa"/>
            </w:tcMar>
            <w:vAlign w:val="center"/>
          </w:tcPr>
          <w:p w14:paraId="1009BD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profile</w:t>
            </w:r>
          </w:p>
        </w:tc>
        <w:tc>
          <w:tcPr>
            <w:tcW w:w="2210" w:type="dxa"/>
            <w:tcMar>
              <w:top w:w="80" w:type="dxa"/>
              <w:left w:w="120" w:type="dxa"/>
              <w:bottom w:w="80" w:type="dxa"/>
              <w:right w:w="120" w:type="dxa"/>
            </w:tcMar>
            <w:vAlign w:val="center"/>
          </w:tcPr>
          <w:p w14:paraId="60C25C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portfolio PDF</w:t>
            </w:r>
          </w:p>
        </w:tc>
        <w:tc>
          <w:tcPr>
            <w:tcW w:w="900" w:type="dxa"/>
            <w:tcMar>
              <w:top w:w="80" w:type="dxa"/>
              <w:left w:w="120" w:type="dxa"/>
              <w:bottom w:w="80" w:type="dxa"/>
              <w:right w:w="120" w:type="dxa"/>
            </w:tcMar>
            <w:vAlign w:val="center"/>
          </w:tcPr>
          <w:p w14:paraId="1B627E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p>
        </w:tc>
      </w:tr>
      <w:tr w:rsidR="007C0034" w:rsidRPr="00C332A4" w14:paraId="1DAE1C9D" w14:textId="77777777" w:rsidTr="00C332A4">
        <w:trPr>
          <w:cantSplit/>
        </w:trPr>
        <w:tc>
          <w:tcPr>
            <w:tcW w:w="1170" w:type="dxa"/>
            <w:tcMar>
              <w:top w:w="80" w:type="dxa"/>
              <w:left w:w="120" w:type="dxa"/>
              <w:bottom w:w="80" w:type="dxa"/>
              <w:right w:w="120" w:type="dxa"/>
            </w:tcMar>
            <w:vAlign w:val="center"/>
          </w:tcPr>
          <w:p w14:paraId="12B829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POST</w:t>
            </w:r>
          </w:p>
        </w:tc>
        <w:tc>
          <w:tcPr>
            <w:tcW w:w="2230" w:type="dxa"/>
            <w:tcMar>
              <w:top w:w="80" w:type="dxa"/>
              <w:left w:w="120" w:type="dxa"/>
              <w:bottom w:w="80" w:type="dxa"/>
              <w:right w:w="120" w:type="dxa"/>
            </w:tcMar>
            <w:vAlign w:val="center"/>
          </w:tcPr>
          <w:p w14:paraId="3E0EEF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/api/exports/report</w:t>
            </w:r>
          </w:p>
        </w:tc>
        <w:tc>
          <w:tcPr>
            <w:tcW w:w="1200" w:type="dxa"/>
            <w:tcMar>
              <w:top w:w="80" w:type="dxa"/>
              <w:left w:w="120" w:type="dxa"/>
              <w:bottom w:w="80" w:type="dxa"/>
              <w:right w:w="120" w:type="dxa"/>
            </w:tcMar>
            <w:vAlign w:val="center"/>
          </w:tcPr>
          <w:p w14:paraId="5E0B5A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1650" w:type="dxa"/>
            <w:tcMar>
              <w:top w:w="80" w:type="dxa"/>
              <w:left w:w="120" w:type="dxa"/>
              <w:bottom w:w="80" w:type="dxa"/>
              <w:right w:w="120" w:type="dxa"/>
            </w:tcMar>
            <w:vAlign w:val="center"/>
          </w:tcPr>
          <w:p w14:paraId="749487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students hoặc all data</w:t>
            </w:r>
          </w:p>
        </w:tc>
        <w:tc>
          <w:tcPr>
            <w:tcW w:w="2210" w:type="dxa"/>
            <w:tcMar>
              <w:top w:w="80" w:type="dxa"/>
              <w:left w:w="120" w:type="dxa"/>
              <w:bottom w:w="80" w:type="dxa"/>
              <w:right w:w="120" w:type="dxa"/>
            </w:tcMar>
            <w:vAlign w:val="center"/>
          </w:tcPr>
          <w:p w14:paraId="0126D9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báo cáo XLSX</w:t>
            </w:r>
          </w:p>
        </w:tc>
        <w:tc>
          <w:tcPr>
            <w:tcW w:w="900" w:type="dxa"/>
            <w:tcMar>
              <w:top w:w="80" w:type="dxa"/>
              <w:left w:w="120" w:type="dxa"/>
              <w:bottom w:w="80" w:type="dxa"/>
              <w:right w:w="120" w:type="dxa"/>
            </w:tcMar>
            <w:vAlign w:val="center"/>
          </w:tcPr>
          <w:p w14:paraId="4A78F725" w14:textId="4687CBE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TC-EXP-02</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bl>
    <w:p w14:paraId="3B8C6DA1" w14:textId="77777777" w:rsidR="007C0034" w:rsidRPr="00C332A4" w:rsidRDefault="007C0034">
      <w:pPr>
        <w:spacing w:after="0"/>
        <w:rPr>
          <w:rFonts w:ascii="Times New Roman" w:hAnsi="Times New Roman" w:cs="Times New Roman"/>
          <w:sz w:val="26"/>
          <w:szCs w:val="26"/>
        </w:rPr>
      </w:pPr>
    </w:p>
    <w:p w14:paraId="155694FB" w14:textId="77777777" w:rsidR="007C0034" w:rsidRPr="00C332A4" w:rsidRDefault="00C63281">
      <w:pPr>
        <w:pStyle w:val="Heading2"/>
        <w:rPr>
          <w:rFonts w:ascii="Times New Roman" w:hAnsi="Times New Roman" w:cs="Times New Roman"/>
        </w:rPr>
      </w:pPr>
      <w:bookmarkStart w:id="156" w:name="_Toc233928143"/>
      <w:r w:rsidRPr="00C332A4">
        <w:rPr>
          <w:rFonts w:ascii="Times New Roman" w:hAnsi="Times New Roman" w:cs="Times New Roman"/>
        </w:rPr>
        <w:lastRenderedPageBreak/>
        <w:t>11.6. Hợp đồng API trọng yếu</w:t>
      </w:r>
      <w:bookmarkEnd w:id="156"/>
    </w:p>
    <w:p w14:paraId="359E0C58" w14:textId="77777777" w:rsidR="007C0034" w:rsidRPr="00C332A4" w:rsidRDefault="00C63281">
      <w:pPr>
        <w:pStyle w:val="Heading3"/>
        <w:rPr>
          <w:rFonts w:ascii="Times New Roman" w:hAnsi="Times New Roman" w:cs="Times New Roman"/>
          <w:sz w:val="26"/>
          <w:szCs w:val="26"/>
        </w:rPr>
      </w:pPr>
      <w:bookmarkStart w:id="157" w:name="_Toc233928144"/>
      <w:r w:rsidRPr="00C332A4">
        <w:rPr>
          <w:rFonts w:ascii="Times New Roman" w:hAnsi="Times New Roman" w:cs="Times New Roman"/>
          <w:sz w:val="26"/>
          <w:szCs w:val="26"/>
        </w:rPr>
        <w:t>11.6.1. POST /api/auth/login</w:t>
      </w:r>
      <w:bookmarkEnd w:id="157"/>
    </w:p>
    <w:p w14:paraId="0B4C576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148. Hợp đồng POST /api/auth/login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295C9B6" w14:textId="77777777">
        <w:trPr>
          <w:cantSplit/>
          <w:tblHeader/>
        </w:trPr>
        <w:tc>
          <w:tcPr>
            <w:tcW w:w="2000" w:type="dxa"/>
            <w:shd w:val="clear" w:color="auto" w:fill="F2F4F7"/>
            <w:tcMar>
              <w:top w:w="80" w:type="dxa"/>
              <w:left w:w="120" w:type="dxa"/>
              <w:bottom w:w="80" w:type="dxa"/>
              <w:right w:w="120" w:type="dxa"/>
            </w:tcMar>
            <w:vAlign w:val="center"/>
          </w:tcPr>
          <w:p w14:paraId="0AC2A0B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679BE46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61FC0BCE" w14:textId="77777777">
        <w:trPr>
          <w:cantSplit/>
        </w:trPr>
        <w:tc>
          <w:tcPr>
            <w:tcW w:w="2000" w:type="dxa"/>
            <w:tcMar>
              <w:top w:w="80" w:type="dxa"/>
              <w:left w:w="120" w:type="dxa"/>
              <w:bottom w:w="80" w:type="dxa"/>
              <w:right w:w="120" w:type="dxa"/>
            </w:tcMar>
            <w:vAlign w:val="center"/>
          </w:tcPr>
          <w:p w14:paraId="27682E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62DA0B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/api/auth/login</w:t>
            </w:r>
          </w:p>
        </w:tc>
      </w:tr>
      <w:tr w:rsidR="007C0034" w:rsidRPr="00C332A4" w14:paraId="7C2A9778" w14:textId="77777777">
        <w:trPr>
          <w:cantSplit/>
        </w:trPr>
        <w:tc>
          <w:tcPr>
            <w:tcW w:w="2000" w:type="dxa"/>
            <w:tcMar>
              <w:top w:w="80" w:type="dxa"/>
              <w:left w:w="120" w:type="dxa"/>
              <w:bottom w:w="80" w:type="dxa"/>
              <w:right w:w="120" w:type="dxa"/>
            </w:tcMar>
            <w:vAlign w:val="center"/>
          </w:tcPr>
          <w:p w14:paraId="1D5DB72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2F481A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thực và tạo phiên</w:t>
            </w:r>
          </w:p>
        </w:tc>
      </w:tr>
      <w:tr w:rsidR="007C0034" w:rsidRPr="00C332A4" w14:paraId="29CF17B1" w14:textId="77777777">
        <w:trPr>
          <w:cantSplit/>
        </w:trPr>
        <w:tc>
          <w:tcPr>
            <w:tcW w:w="2000" w:type="dxa"/>
            <w:tcMar>
              <w:top w:w="80" w:type="dxa"/>
              <w:left w:w="120" w:type="dxa"/>
              <w:bottom w:w="80" w:type="dxa"/>
              <w:right w:w="120" w:type="dxa"/>
            </w:tcMar>
            <w:vAlign w:val="center"/>
          </w:tcPr>
          <w:p w14:paraId="0901C8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2477FA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r>
      <w:tr w:rsidR="007C0034" w:rsidRPr="00C332A4" w14:paraId="2330CF03" w14:textId="77777777">
        <w:trPr>
          <w:cantSplit/>
        </w:trPr>
        <w:tc>
          <w:tcPr>
            <w:tcW w:w="2000" w:type="dxa"/>
            <w:tcMar>
              <w:top w:w="80" w:type="dxa"/>
              <w:left w:w="120" w:type="dxa"/>
              <w:bottom w:w="80" w:type="dxa"/>
              <w:right w:w="120" w:type="dxa"/>
            </w:tcMar>
            <w:vAlign w:val="center"/>
          </w:tcPr>
          <w:p w14:paraId="08CCB0F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2FAD37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scope dữ liệu</w:t>
            </w:r>
          </w:p>
        </w:tc>
      </w:tr>
      <w:tr w:rsidR="007C0034" w:rsidRPr="00C332A4" w14:paraId="3C781A0F" w14:textId="77777777">
        <w:trPr>
          <w:cantSplit/>
        </w:trPr>
        <w:tc>
          <w:tcPr>
            <w:tcW w:w="2000" w:type="dxa"/>
            <w:tcMar>
              <w:top w:w="80" w:type="dxa"/>
              <w:left w:w="120" w:type="dxa"/>
              <w:bottom w:w="80" w:type="dxa"/>
              <w:right w:w="120" w:type="dxa"/>
            </w:tcMar>
            <w:vAlign w:val="center"/>
          </w:tcPr>
          <w:p w14:paraId="228267B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FD228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email,password</w:t>
            </w:r>
            <w:proofErr w:type="gramEnd"/>
            <w:r w:rsidRPr="00C332A4">
              <w:rPr>
                <w:rFonts w:ascii="Times New Roman" w:hAnsi="Times New Roman" w:cs="Times New Roman"/>
                <w:color w:val="253043"/>
                <w:sz w:val="26"/>
                <w:szCs w:val="26"/>
              </w:rPr>
              <w:t>}</w:t>
            </w:r>
          </w:p>
        </w:tc>
      </w:tr>
      <w:tr w:rsidR="007C0034" w:rsidRPr="00C332A4" w14:paraId="0B699558" w14:textId="77777777">
        <w:trPr>
          <w:cantSplit/>
        </w:trPr>
        <w:tc>
          <w:tcPr>
            <w:tcW w:w="2000" w:type="dxa"/>
            <w:tcMar>
              <w:top w:w="80" w:type="dxa"/>
              <w:left w:w="120" w:type="dxa"/>
              <w:bottom w:w="80" w:type="dxa"/>
              <w:right w:w="120" w:type="dxa"/>
            </w:tcMar>
            <w:vAlign w:val="center"/>
          </w:tcPr>
          <w:p w14:paraId="668C79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62D85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5D629E4B" w14:textId="77777777">
        <w:trPr>
          <w:cantSplit/>
        </w:trPr>
        <w:tc>
          <w:tcPr>
            <w:tcW w:w="2000" w:type="dxa"/>
            <w:tcMar>
              <w:top w:w="80" w:type="dxa"/>
              <w:left w:w="120" w:type="dxa"/>
              <w:bottom w:w="80" w:type="dxa"/>
              <w:right w:w="120" w:type="dxa"/>
            </w:tcMar>
            <w:vAlign w:val="center"/>
          </w:tcPr>
          <w:p w14:paraId="6C93150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61999E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w:t>
            </w:r>
            <w:proofErr w:type="gramStart"/>
            <w:r w:rsidRPr="00C332A4">
              <w:rPr>
                <w:rFonts w:ascii="Times New Roman" w:hAnsi="Times New Roman" w:cs="Times New Roman"/>
                <w:color w:val="253043"/>
                <w:sz w:val="26"/>
                <w:szCs w:val="26"/>
              </w:rPr>
              <w:t>accessToken,user</w:t>
            </w:r>
            <w:proofErr w:type="gramEnd"/>
            <w:r w:rsidRPr="00C332A4">
              <w:rPr>
                <w:rFonts w:ascii="Times New Roman" w:hAnsi="Times New Roman" w:cs="Times New Roman"/>
                <w:color w:val="253043"/>
                <w:sz w:val="26"/>
                <w:szCs w:val="26"/>
              </w:rPr>
              <w:t>}; refresh cookie</w:t>
            </w:r>
          </w:p>
        </w:tc>
      </w:tr>
      <w:tr w:rsidR="007C0034" w:rsidRPr="00C332A4" w14:paraId="53CADD12" w14:textId="77777777">
        <w:trPr>
          <w:cantSplit/>
        </w:trPr>
        <w:tc>
          <w:tcPr>
            <w:tcW w:w="2000" w:type="dxa"/>
            <w:tcMar>
              <w:top w:w="80" w:type="dxa"/>
              <w:left w:w="120" w:type="dxa"/>
              <w:bottom w:w="80" w:type="dxa"/>
              <w:right w:w="120" w:type="dxa"/>
            </w:tcMar>
            <w:vAlign w:val="center"/>
          </w:tcPr>
          <w:p w14:paraId="2B5F7E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98524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400/401/403/429</w:t>
            </w:r>
          </w:p>
        </w:tc>
      </w:tr>
      <w:tr w:rsidR="007C0034" w:rsidRPr="00C332A4" w14:paraId="1F29E199" w14:textId="77777777">
        <w:trPr>
          <w:cantSplit/>
        </w:trPr>
        <w:tc>
          <w:tcPr>
            <w:tcW w:w="2000" w:type="dxa"/>
            <w:tcMar>
              <w:top w:w="80" w:type="dxa"/>
              <w:left w:w="120" w:type="dxa"/>
              <w:bottom w:w="80" w:type="dxa"/>
              <w:right w:w="120" w:type="dxa"/>
            </w:tcMar>
            <w:vAlign w:val="center"/>
          </w:tcPr>
          <w:p w14:paraId="288FD0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304D43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hợp lệ; mật khẩu 8-128; User ACTIVE</w:t>
            </w:r>
          </w:p>
        </w:tc>
      </w:tr>
      <w:tr w:rsidR="007C0034" w:rsidRPr="00C332A4" w14:paraId="3C2E0D6B" w14:textId="77777777">
        <w:trPr>
          <w:cantSplit/>
        </w:trPr>
        <w:tc>
          <w:tcPr>
            <w:tcW w:w="2000" w:type="dxa"/>
            <w:tcMar>
              <w:top w:w="80" w:type="dxa"/>
              <w:left w:w="120" w:type="dxa"/>
              <w:bottom w:w="80" w:type="dxa"/>
              <w:right w:w="120" w:type="dxa"/>
            </w:tcMar>
            <w:vAlign w:val="center"/>
          </w:tcPr>
          <w:p w14:paraId="24C062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3890F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tiết lộ trường sai; giới hạn tần suất</w:t>
            </w:r>
          </w:p>
        </w:tc>
      </w:tr>
      <w:tr w:rsidR="007C0034" w:rsidRPr="00C332A4" w14:paraId="047CF290" w14:textId="77777777">
        <w:trPr>
          <w:cantSplit/>
        </w:trPr>
        <w:tc>
          <w:tcPr>
            <w:tcW w:w="2000" w:type="dxa"/>
            <w:tcMar>
              <w:top w:w="80" w:type="dxa"/>
              <w:left w:w="120" w:type="dxa"/>
              <w:bottom w:w="80" w:type="dxa"/>
              <w:right w:w="120" w:type="dxa"/>
            </w:tcMar>
            <w:vAlign w:val="center"/>
          </w:tcPr>
          <w:p w14:paraId="4DC5A57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326915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refreshTokenHash và lastLoginAt</w:t>
            </w:r>
          </w:p>
        </w:tc>
      </w:tr>
      <w:tr w:rsidR="007C0034" w:rsidRPr="00C332A4" w14:paraId="4B48BE55" w14:textId="77777777">
        <w:trPr>
          <w:cantSplit/>
        </w:trPr>
        <w:tc>
          <w:tcPr>
            <w:tcW w:w="2000" w:type="dxa"/>
            <w:tcMar>
              <w:top w:w="80" w:type="dxa"/>
              <w:left w:w="120" w:type="dxa"/>
              <w:bottom w:w="80" w:type="dxa"/>
              <w:right w:w="120" w:type="dxa"/>
            </w:tcMar>
            <w:vAlign w:val="center"/>
          </w:tcPr>
          <w:p w14:paraId="487230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5FBC06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mỗi lần tạo phiên mới</w:t>
            </w:r>
          </w:p>
        </w:tc>
      </w:tr>
      <w:tr w:rsidR="007C0034" w:rsidRPr="00C332A4" w14:paraId="1E25F39B" w14:textId="77777777">
        <w:trPr>
          <w:cantSplit/>
        </w:trPr>
        <w:tc>
          <w:tcPr>
            <w:tcW w:w="2000" w:type="dxa"/>
            <w:tcMar>
              <w:top w:w="80" w:type="dxa"/>
              <w:left w:w="120" w:type="dxa"/>
              <w:bottom w:w="80" w:type="dxa"/>
              <w:right w:w="120" w:type="dxa"/>
            </w:tcMar>
            <w:vAlign w:val="center"/>
          </w:tcPr>
          <w:p w14:paraId="40BAB1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5528ED57" w14:textId="7A089B5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 / UC-ACC-01</w:t>
            </w:r>
          </w:p>
        </w:tc>
      </w:tr>
    </w:tbl>
    <w:p w14:paraId="30FF4259" w14:textId="77777777" w:rsidR="007C0034" w:rsidRPr="00C332A4" w:rsidRDefault="007C0034">
      <w:pPr>
        <w:spacing w:after="0"/>
        <w:rPr>
          <w:rFonts w:ascii="Times New Roman" w:hAnsi="Times New Roman" w:cs="Times New Roman"/>
          <w:sz w:val="26"/>
          <w:szCs w:val="26"/>
        </w:rPr>
      </w:pPr>
    </w:p>
    <w:p w14:paraId="4BA11D48" w14:textId="77777777" w:rsidR="007C0034" w:rsidRPr="00C332A4" w:rsidRDefault="00C63281">
      <w:pPr>
        <w:pStyle w:val="Heading3"/>
        <w:rPr>
          <w:rFonts w:ascii="Times New Roman" w:hAnsi="Times New Roman" w:cs="Times New Roman"/>
          <w:sz w:val="26"/>
          <w:szCs w:val="26"/>
        </w:rPr>
      </w:pPr>
      <w:bookmarkStart w:id="158" w:name="_Toc233928145"/>
      <w:r w:rsidRPr="00C332A4">
        <w:rPr>
          <w:rFonts w:ascii="Times New Roman" w:hAnsi="Times New Roman" w:cs="Times New Roman"/>
          <w:sz w:val="26"/>
          <w:szCs w:val="26"/>
        </w:rPr>
        <w:t>11.6.2. POST /api/auth/</w:t>
      </w:r>
      <w:proofErr w:type="gramStart"/>
      <w:r w:rsidRPr="00C332A4">
        <w:rPr>
          <w:rFonts w:ascii="Times New Roman" w:hAnsi="Times New Roman" w:cs="Times New Roman"/>
          <w:sz w:val="26"/>
          <w:szCs w:val="26"/>
        </w:rPr>
        <w:t>forgot-password</w:t>
      </w:r>
      <w:bookmarkEnd w:id="158"/>
      <w:proofErr w:type="gramEnd"/>
    </w:p>
    <w:p w14:paraId="7EED41E6"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149. Hợp đồng POST /api/auth/</w:t>
      </w:r>
      <w:proofErr w:type="gramStart"/>
      <w:r w:rsidRPr="00C332A4">
        <w:rPr>
          <w:rFonts w:ascii="Times New Roman" w:hAnsi="Times New Roman" w:cs="Times New Roman"/>
          <w:sz w:val="26"/>
          <w:szCs w:val="26"/>
        </w:rPr>
        <w:t>forgot-password</w:t>
      </w:r>
      <w:proofErr w:type="gramEnd"/>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3E519D19" w14:textId="77777777">
        <w:trPr>
          <w:cantSplit/>
          <w:tblHeader/>
        </w:trPr>
        <w:tc>
          <w:tcPr>
            <w:tcW w:w="2000" w:type="dxa"/>
            <w:shd w:val="clear" w:color="auto" w:fill="F2F4F7"/>
            <w:tcMar>
              <w:top w:w="80" w:type="dxa"/>
              <w:left w:w="120" w:type="dxa"/>
              <w:bottom w:w="80" w:type="dxa"/>
              <w:right w:w="120" w:type="dxa"/>
            </w:tcMar>
            <w:vAlign w:val="center"/>
          </w:tcPr>
          <w:p w14:paraId="6F06003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54438BA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07912FD1" w14:textId="77777777">
        <w:trPr>
          <w:cantSplit/>
        </w:trPr>
        <w:tc>
          <w:tcPr>
            <w:tcW w:w="2000" w:type="dxa"/>
            <w:tcMar>
              <w:top w:w="80" w:type="dxa"/>
              <w:left w:w="120" w:type="dxa"/>
              <w:bottom w:w="80" w:type="dxa"/>
              <w:right w:w="120" w:type="dxa"/>
            </w:tcMar>
            <w:vAlign w:val="center"/>
          </w:tcPr>
          <w:p w14:paraId="5C04A59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395186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w:t>
            </w:r>
            <w:proofErr w:type="gramStart"/>
            <w:r w:rsidRPr="00C332A4">
              <w:rPr>
                <w:rFonts w:ascii="Times New Roman" w:hAnsi="Times New Roman" w:cs="Times New Roman"/>
                <w:color w:val="253043"/>
                <w:sz w:val="26"/>
                <w:szCs w:val="26"/>
              </w:rPr>
              <w:t>forgot-password</w:t>
            </w:r>
            <w:proofErr w:type="gramEnd"/>
          </w:p>
        </w:tc>
      </w:tr>
      <w:tr w:rsidR="007C0034" w:rsidRPr="00C332A4" w14:paraId="4A89FAE7" w14:textId="77777777">
        <w:trPr>
          <w:cantSplit/>
        </w:trPr>
        <w:tc>
          <w:tcPr>
            <w:tcW w:w="2000" w:type="dxa"/>
            <w:tcMar>
              <w:top w:w="80" w:type="dxa"/>
              <w:left w:w="120" w:type="dxa"/>
              <w:bottom w:w="80" w:type="dxa"/>
              <w:right w:w="120" w:type="dxa"/>
            </w:tcMar>
            <w:vAlign w:val="center"/>
          </w:tcPr>
          <w:p w14:paraId="67E41F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358BAD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Khởi tạo yêu cầu đặt lại mật khẩu</w:t>
            </w:r>
          </w:p>
        </w:tc>
      </w:tr>
      <w:tr w:rsidR="007C0034" w:rsidRPr="00C332A4" w14:paraId="3E67B5F1" w14:textId="77777777">
        <w:trPr>
          <w:cantSplit/>
        </w:trPr>
        <w:tc>
          <w:tcPr>
            <w:tcW w:w="2000" w:type="dxa"/>
            <w:tcMar>
              <w:top w:w="80" w:type="dxa"/>
              <w:left w:w="120" w:type="dxa"/>
              <w:bottom w:w="80" w:type="dxa"/>
              <w:right w:w="120" w:type="dxa"/>
            </w:tcMar>
            <w:vAlign w:val="center"/>
          </w:tcPr>
          <w:p w14:paraId="2A6B5FD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44962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r>
      <w:tr w:rsidR="007C0034" w:rsidRPr="00C332A4" w14:paraId="3E8CCF02" w14:textId="77777777">
        <w:trPr>
          <w:cantSplit/>
        </w:trPr>
        <w:tc>
          <w:tcPr>
            <w:tcW w:w="2000" w:type="dxa"/>
            <w:tcMar>
              <w:top w:w="80" w:type="dxa"/>
              <w:left w:w="120" w:type="dxa"/>
              <w:bottom w:w="80" w:type="dxa"/>
              <w:right w:w="120" w:type="dxa"/>
            </w:tcMar>
            <w:vAlign w:val="center"/>
          </w:tcPr>
          <w:p w14:paraId="2BBBA8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5930C1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email chuẩn hóa</w:t>
            </w:r>
          </w:p>
        </w:tc>
      </w:tr>
      <w:tr w:rsidR="007C0034" w:rsidRPr="00C332A4" w14:paraId="573EA5CA" w14:textId="77777777">
        <w:trPr>
          <w:cantSplit/>
        </w:trPr>
        <w:tc>
          <w:tcPr>
            <w:tcW w:w="2000" w:type="dxa"/>
            <w:tcMar>
              <w:top w:w="80" w:type="dxa"/>
              <w:left w:w="120" w:type="dxa"/>
              <w:bottom w:w="80" w:type="dxa"/>
              <w:right w:w="120" w:type="dxa"/>
            </w:tcMar>
            <w:vAlign w:val="center"/>
          </w:tcPr>
          <w:p w14:paraId="3AEE49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Request body</w:t>
            </w:r>
          </w:p>
        </w:tc>
        <w:tc>
          <w:tcPr>
            <w:tcW w:w="7360" w:type="dxa"/>
            <w:tcMar>
              <w:top w:w="80" w:type="dxa"/>
              <w:left w:w="120" w:type="dxa"/>
              <w:bottom w:w="80" w:type="dxa"/>
              <w:right w:w="120" w:type="dxa"/>
            </w:tcMar>
            <w:vAlign w:val="center"/>
          </w:tcPr>
          <w:p w14:paraId="62905C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w:t>
            </w:r>
          </w:p>
        </w:tc>
      </w:tr>
      <w:tr w:rsidR="007C0034" w:rsidRPr="00C332A4" w14:paraId="7B1036FB" w14:textId="77777777">
        <w:trPr>
          <w:cantSplit/>
        </w:trPr>
        <w:tc>
          <w:tcPr>
            <w:tcW w:w="2000" w:type="dxa"/>
            <w:tcMar>
              <w:top w:w="80" w:type="dxa"/>
              <w:left w:w="120" w:type="dxa"/>
              <w:bottom w:w="80" w:type="dxa"/>
              <w:right w:w="120" w:type="dxa"/>
            </w:tcMar>
            <w:vAlign w:val="center"/>
          </w:tcPr>
          <w:p w14:paraId="196B28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F0342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760C904" w14:textId="77777777">
        <w:trPr>
          <w:cantSplit/>
        </w:trPr>
        <w:tc>
          <w:tcPr>
            <w:tcW w:w="2000" w:type="dxa"/>
            <w:tcMar>
              <w:top w:w="80" w:type="dxa"/>
              <w:left w:w="120" w:type="dxa"/>
              <w:bottom w:w="80" w:type="dxa"/>
              <w:right w:w="120" w:type="dxa"/>
            </w:tcMar>
            <w:vAlign w:val="center"/>
          </w:tcPr>
          <w:p w14:paraId="381A36D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60B5BE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202 accepted</w:t>
            </w:r>
          </w:p>
        </w:tc>
      </w:tr>
      <w:tr w:rsidR="007C0034" w:rsidRPr="00C332A4" w14:paraId="5E6F611A" w14:textId="77777777">
        <w:trPr>
          <w:cantSplit/>
        </w:trPr>
        <w:tc>
          <w:tcPr>
            <w:tcW w:w="2000" w:type="dxa"/>
            <w:tcMar>
              <w:top w:w="80" w:type="dxa"/>
              <w:left w:w="120" w:type="dxa"/>
              <w:bottom w:w="80" w:type="dxa"/>
              <w:right w:w="120" w:type="dxa"/>
            </w:tcMar>
            <w:vAlign w:val="center"/>
          </w:tcPr>
          <w:p w14:paraId="170C73F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3C8EE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400/429</w:t>
            </w:r>
          </w:p>
        </w:tc>
      </w:tr>
      <w:tr w:rsidR="007C0034" w:rsidRPr="00C332A4" w14:paraId="430D3DF1" w14:textId="77777777">
        <w:trPr>
          <w:cantSplit/>
        </w:trPr>
        <w:tc>
          <w:tcPr>
            <w:tcW w:w="2000" w:type="dxa"/>
            <w:tcMar>
              <w:top w:w="80" w:type="dxa"/>
              <w:left w:w="120" w:type="dxa"/>
              <w:bottom w:w="80" w:type="dxa"/>
              <w:right w:w="120" w:type="dxa"/>
            </w:tcMar>
            <w:vAlign w:val="center"/>
          </w:tcPr>
          <w:p w14:paraId="71ED01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2C57E5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đúng định dạng</w:t>
            </w:r>
          </w:p>
        </w:tc>
      </w:tr>
      <w:tr w:rsidR="007C0034" w:rsidRPr="00C332A4" w14:paraId="57B4F398" w14:textId="77777777">
        <w:trPr>
          <w:cantSplit/>
        </w:trPr>
        <w:tc>
          <w:tcPr>
            <w:tcW w:w="2000" w:type="dxa"/>
            <w:tcMar>
              <w:top w:w="80" w:type="dxa"/>
              <w:left w:w="120" w:type="dxa"/>
              <w:bottom w:w="80" w:type="dxa"/>
              <w:right w:w="120" w:type="dxa"/>
            </w:tcMar>
            <w:vAlign w:val="center"/>
          </w:tcPr>
          <w:p w14:paraId="6E0E0E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2C4E6C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điệp trung tính dù email không tồn tại</w:t>
            </w:r>
          </w:p>
        </w:tc>
      </w:tr>
      <w:tr w:rsidR="007C0034" w:rsidRPr="00C332A4" w14:paraId="74053B25" w14:textId="77777777">
        <w:trPr>
          <w:cantSplit/>
        </w:trPr>
        <w:tc>
          <w:tcPr>
            <w:tcW w:w="2000" w:type="dxa"/>
            <w:tcMar>
              <w:top w:w="80" w:type="dxa"/>
              <w:left w:w="120" w:type="dxa"/>
              <w:bottom w:w="80" w:type="dxa"/>
              <w:right w:w="120" w:type="dxa"/>
            </w:tcMar>
            <w:vAlign w:val="center"/>
          </w:tcPr>
          <w:p w14:paraId="53F1FC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58255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token hash có hạn; gửi liên kết</w:t>
            </w:r>
          </w:p>
        </w:tc>
      </w:tr>
      <w:tr w:rsidR="007C0034" w:rsidRPr="00C332A4" w14:paraId="2B6299A9" w14:textId="77777777">
        <w:trPr>
          <w:cantSplit/>
        </w:trPr>
        <w:tc>
          <w:tcPr>
            <w:tcW w:w="2000" w:type="dxa"/>
            <w:tcMar>
              <w:top w:w="80" w:type="dxa"/>
              <w:left w:w="120" w:type="dxa"/>
              <w:bottom w:w="80" w:type="dxa"/>
              <w:right w:w="120" w:type="dxa"/>
            </w:tcMar>
            <w:vAlign w:val="center"/>
          </w:tcPr>
          <w:p w14:paraId="07BAE4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27DB83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 trong cửa sổ chống spam</w:t>
            </w:r>
          </w:p>
        </w:tc>
      </w:tr>
      <w:tr w:rsidR="007C0034" w:rsidRPr="00C332A4" w14:paraId="6710A6D2" w14:textId="77777777">
        <w:trPr>
          <w:cantSplit/>
        </w:trPr>
        <w:tc>
          <w:tcPr>
            <w:tcW w:w="2000" w:type="dxa"/>
            <w:tcMar>
              <w:top w:w="80" w:type="dxa"/>
              <w:left w:w="120" w:type="dxa"/>
              <w:bottom w:w="80" w:type="dxa"/>
              <w:right w:w="120" w:type="dxa"/>
            </w:tcMar>
            <w:vAlign w:val="center"/>
          </w:tcPr>
          <w:p w14:paraId="00ADB6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3469D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 / UC-ACC-02</w:t>
            </w:r>
          </w:p>
        </w:tc>
      </w:tr>
    </w:tbl>
    <w:p w14:paraId="04DCB30D" w14:textId="77777777" w:rsidR="007C0034" w:rsidRPr="00C332A4" w:rsidRDefault="007C0034">
      <w:pPr>
        <w:spacing w:after="0"/>
        <w:rPr>
          <w:rFonts w:ascii="Times New Roman" w:hAnsi="Times New Roman" w:cs="Times New Roman"/>
          <w:sz w:val="26"/>
          <w:szCs w:val="26"/>
        </w:rPr>
      </w:pPr>
    </w:p>
    <w:p w14:paraId="21CDB2F8" w14:textId="77777777" w:rsidR="007C0034" w:rsidRPr="00C332A4" w:rsidRDefault="00C63281">
      <w:pPr>
        <w:pStyle w:val="Heading3"/>
        <w:rPr>
          <w:rFonts w:ascii="Times New Roman" w:hAnsi="Times New Roman" w:cs="Times New Roman"/>
          <w:sz w:val="26"/>
          <w:szCs w:val="26"/>
        </w:rPr>
      </w:pPr>
      <w:bookmarkStart w:id="159" w:name="_Toc233928146"/>
      <w:r w:rsidRPr="00C332A4">
        <w:rPr>
          <w:rFonts w:ascii="Times New Roman" w:hAnsi="Times New Roman" w:cs="Times New Roman"/>
          <w:sz w:val="26"/>
          <w:szCs w:val="26"/>
        </w:rPr>
        <w:t>11.6.3. POST /api/auth/</w:t>
      </w:r>
      <w:proofErr w:type="gramStart"/>
      <w:r w:rsidRPr="00C332A4">
        <w:rPr>
          <w:rFonts w:ascii="Times New Roman" w:hAnsi="Times New Roman" w:cs="Times New Roman"/>
          <w:sz w:val="26"/>
          <w:szCs w:val="26"/>
        </w:rPr>
        <w:t>reset-password</w:t>
      </w:r>
      <w:bookmarkEnd w:id="159"/>
      <w:proofErr w:type="gramEnd"/>
    </w:p>
    <w:p w14:paraId="6B57A53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150. Hợp đồng POST /api/auth/</w:t>
      </w:r>
      <w:proofErr w:type="gramStart"/>
      <w:r w:rsidRPr="00C332A4">
        <w:rPr>
          <w:rFonts w:ascii="Times New Roman" w:hAnsi="Times New Roman" w:cs="Times New Roman"/>
          <w:sz w:val="26"/>
          <w:szCs w:val="26"/>
        </w:rPr>
        <w:t>reset-password</w:t>
      </w:r>
      <w:proofErr w:type="gramEnd"/>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034C17E" w14:textId="77777777">
        <w:trPr>
          <w:cantSplit/>
          <w:tblHeader/>
        </w:trPr>
        <w:tc>
          <w:tcPr>
            <w:tcW w:w="2000" w:type="dxa"/>
            <w:shd w:val="clear" w:color="auto" w:fill="F2F4F7"/>
            <w:tcMar>
              <w:top w:w="80" w:type="dxa"/>
              <w:left w:w="120" w:type="dxa"/>
              <w:bottom w:w="80" w:type="dxa"/>
              <w:right w:w="120" w:type="dxa"/>
            </w:tcMar>
            <w:vAlign w:val="center"/>
          </w:tcPr>
          <w:p w14:paraId="1C6B0A8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517E955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DBADFC7" w14:textId="77777777">
        <w:trPr>
          <w:cantSplit/>
        </w:trPr>
        <w:tc>
          <w:tcPr>
            <w:tcW w:w="2000" w:type="dxa"/>
            <w:tcMar>
              <w:top w:w="80" w:type="dxa"/>
              <w:left w:w="120" w:type="dxa"/>
              <w:bottom w:w="80" w:type="dxa"/>
              <w:right w:w="120" w:type="dxa"/>
            </w:tcMar>
            <w:vAlign w:val="center"/>
          </w:tcPr>
          <w:p w14:paraId="02EFB4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0F7CE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w:t>
            </w:r>
            <w:proofErr w:type="gramStart"/>
            <w:r w:rsidRPr="00C332A4">
              <w:rPr>
                <w:rFonts w:ascii="Times New Roman" w:hAnsi="Times New Roman" w:cs="Times New Roman"/>
                <w:color w:val="253043"/>
                <w:sz w:val="26"/>
                <w:szCs w:val="26"/>
              </w:rPr>
              <w:t>reset-password</w:t>
            </w:r>
            <w:proofErr w:type="gramEnd"/>
          </w:p>
        </w:tc>
      </w:tr>
      <w:tr w:rsidR="007C0034" w:rsidRPr="00C332A4" w14:paraId="6249F5B5" w14:textId="77777777">
        <w:trPr>
          <w:cantSplit/>
        </w:trPr>
        <w:tc>
          <w:tcPr>
            <w:tcW w:w="2000" w:type="dxa"/>
            <w:tcMar>
              <w:top w:w="80" w:type="dxa"/>
              <w:left w:w="120" w:type="dxa"/>
              <w:bottom w:w="80" w:type="dxa"/>
              <w:right w:w="120" w:type="dxa"/>
            </w:tcMar>
            <w:vAlign w:val="center"/>
          </w:tcPr>
          <w:p w14:paraId="0527D1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3AC41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Đặt mật khẩu mới bằng token một lần</w:t>
            </w:r>
          </w:p>
        </w:tc>
      </w:tr>
      <w:tr w:rsidR="007C0034" w:rsidRPr="00C332A4" w14:paraId="32CC2B71" w14:textId="77777777">
        <w:trPr>
          <w:cantSplit/>
        </w:trPr>
        <w:tc>
          <w:tcPr>
            <w:tcW w:w="2000" w:type="dxa"/>
            <w:tcMar>
              <w:top w:w="80" w:type="dxa"/>
              <w:left w:w="120" w:type="dxa"/>
              <w:bottom w:w="80" w:type="dxa"/>
              <w:right w:w="120" w:type="dxa"/>
            </w:tcMar>
            <w:vAlign w:val="center"/>
          </w:tcPr>
          <w:p w14:paraId="4A63FF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943A2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Public</w:t>
            </w:r>
          </w:p>
        </w:tc>
      </w:tr>
      <w:tr w:rsidR="007C0034" w:rsidRPr="00C332A4" w14:paraId="0A4D31D1" w14:textId="77777777">
        <w:trPr>
          <w:cantSplit/>
        </w:trPr>
        <w:tc>
          <w:tcPr>
            <w:tcW w:w="2000" w:type="dxa"/>
            <w:tcMar>
              <w:top w:w="80" w:type="dxa"/>
              <w:left w:w="120" w:type="dxa"/>
              <w:bottom w:w="80" w:type="dxa"/>
              <w:right w:w="120" w:type="dxa"/>
            </w:tcMar>
            <w:vAlign w:val="center"/>
          </w:tcPr>
          <w:p w14:paraId="5DAB4D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0FBE15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Chủ token</w:t>
            </w:r>
          </w:p>
        </w:tc>
      </w:tr>
      <w:tr w:rsidR="007C0034" w:rsidRPr="00C332A4" w14:paraId="48198864" w14:textId="77777777">
        <w:trPr>
          <w:cantSplit/>
        </w:trPr>
        <w:tc>
          <w:tcPr>
            <w:tcW w:w="2000" w:type="dxa"/>
            <w:tcMar>
              <w:top w:w="80" w:type="dxa"/>
              <w:left w:w="120" w:type="dxa"/>
              <w:bottom w:w="80" w:type="dxa"/>
              <w:right w:w="120" w:type="dxa"/>
            </w:tcMar>
            <w:vAlign w:val="center"/>
          </w:tcPr>
          <w:p w14:paraId="4E7CDA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6E55C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token,newPassword</w:t>
            </w:r>
            <w:proofErr w:type="gramEnd"/>
            <w:r w:rsidRPr="00C332A4">
              <w:rPr>
                <w:rFonts w:ascii="Times New Roman" w:hAnsi="Times New Roman" w:cs="Times New Roman"/>
                <w:color w:val="253043"/>
                <w:sz w:val="26"/>
                <w:szCs w:val="26"/>
              </w:rPr>
              <w:t>}</w:t>
            </w:r>
          </w:p>
        </w:tc>
      </w:tr>
      <w:tr w:rsidR="007C0034" w:rsidRPr="00C332A4" w14:paraId="4F93EACA" w14:textId="77777777">
        <w:trPr>
          <w:cantSplit/>
        </w:trPr>
        <w:tc>
          <w:tcPr>
            <w:tcW w:w="2000" w:type="dxa"/>
            <w:tcMar>
              <w:top w:w="80" w:type="dxa"/>
              <w:left w:w="120" w:type="dxa"/>
              <w:bottom w:w="80" w:type="dxa"/>
              <w:right w:w="120" w:type="dxa"/>
            </w:tcMar>
            <w:vAlign w:val="center"/>
          </w:tcPr>
          <w:p w14:paraId="1692368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24296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7F54E6A6" w14:textId="77777777">
        <w:trPr>
          <w:cantSplit/>
        </w:trPr>
        <w:tc>
          <w:tcPr>
            <w:tcW w:w="2000" w:type="dxa"/>
            <w:tcMar>
              <w:top w:w="80" w:type="dxa"/>
              <w:left w:w="120" w:type="dxa"/>
              <w:bottom w:w="80" w:type="dxa"/>
              <w:right w:w="120" w:type="dxa"/>
            </w:tcMar>
            <w:vAlign w:val="center"/>
          </w:tcPr>
          <w:p w14:paraId="78A315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386A4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200 </w:t>
            </w:r>
            <w:proofErr w:type="gramStart"/>
            <w:r w:rsidRPr="00C332A4">
              <w:rPr>
                <w:rFonts w:ascii="Times New Roman" w:hAnsi="Times New Roman" w:cs="Times New Roman"/>
                <w:color w:val="253043"/>
                <w:sz w:val="26"/>
                <w:szCs w:val="26"/>
              </w:rPr>
              <w:t>success</w:t>
            </w:r>
            <w:proofErr w:type="gramEnd"/>
          </w:p>
        </w:tc>
      </w:tr>
      <w:tr w:rsidR="007C0034" w:rsidRPr="00C332A4" w14:paraId="144F9C31" w14:textId="77777777">
        <w:trPr>
          <w:cantSplit/>
        </w:trPr>
        <w:tc>
          <w:tcPr>
            <w:tcW w:w="2000" w:type="dxa"/>
            <w:tcMar>
              <w:top w:w="80" w:type="dxa"/>
              <w:left w:w="120" w:type="dxa"/>
              <w:bottom w:w="80" w:type="dxa"/>
              <w:right w:w="120" w:type="dxa"/>
            </w:tcMar>
            <w:vAlign w:val="center"/>
          </w:tcPr>
          <w:p w14:paraId="772177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9E3D4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400/410/429</w:t>
            </w:r>
          </w:p>
        </w:tc>
      </w:tr>
      <w:tr w:rsidR="007C0034" w:rsidRPr="00C332A4" w14:paraId="6950C889" w14:textId="77777777">
        <w:trPr>
          <w:cantSplit/>
        </w:trPr>
        <w:tc>
          <w:tcPr>
            <w:tcW w:w="2000" w:type="dxa"/>
            <w:tcMar>
              <w:top w:w="80" w:type="dxa"/>
              <w:left w:w="120" w:type="dxa"/>
              <w:bottom w:w="80" w:type="dxa"/>
              <w:right w:w="120" w:type="dxa"/>
            </w:tcMar>
            <w:vAlign w:val="center"/>
          </w:tcPr>
          <w:p w14:paraId="4D27AF1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6759E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Token còn hạn; mật khẩu đạt policy</w:t>
            </w:r>
          </w:p>
        </w:tc>
      </w:tr>
      <w:tr w:rsidR="007C0034" w:rsidRPr="00C332A4" w14:paraId="3B7048EF" w14:textId="77777777">
        <w:trPr>
          <w:cantSplit/>
        </w:trPr>
        <w:tc>
          <w:tcPr>
            <w:tcW w:w="2000" w:type="dxa"/>
            <w:tcMar>
              <w:top w:w="80" w:type="dxa"/>
              <w:left w:w="120" w:type="dxa"/>
              <w:bottom w:w="80" w:type="dxa"/>
              <w:right w:w="120" w:type="dxa"/>
            </w:tcMar>
            <w:vAlign w:val="center"/>
          </w:tcPr>
          <w:p w14:paraId="5B2A21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7A62CD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Token dùng một lần; thu hồi mọi refresh token</w:t>
            </w:r>
          </w:p>
        </w:tc>
      </w:tr>
      <w:tr w:rsidR="007C0034" w:rsidRPr="00C332A4" w14:paraId="56108201" w14:textId="77777777">
        <w:trPr>
          <w:cantSplit/>
        </w:trPr>
        <w:tc>
          <w:tcPr>
            <w:tcW w:w="2000" w:type="dxa"/>
            <w:tcMar>
              <w:top w:w="80" w:type="dxa"/>
              <w:left w:w="120" w:type="dxa"/>
              <w:bottom w:w="80" w:type="dxa"/>
              <w:right w:w="120" w:type="dxa"/>
            </w:tcMar>
            <w:vAlign w:val="center"/>
          </w:tcPr>
          <w:p w14:paraId="5DAACD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C975E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passwordHash; ghi ActivityLog</w:t>
            </w:r>
          </w:p>
        </w:tc>
      </w:tr>
      <w:tr w:rsidR="007C0034" w:rsidRPr="00C332A4" w14:paraId="0311F2D5" w14:textId="77777777">
        <w:trPr>
          <w:cantSplit/>
        </w:trPr>
        <w:tc>
          <w:tcPr>
            <w:tcW w:w="2000" w:type="dxa"/>
            <w:tcMar>
              <w:top w:w="80" w:type="dxa"/>
              <w:left w:w="120" w:type="dxa"/>
              <w:bottom w:w="80" w:type="dxa"/>
              <w:right w:w="120" w:type="dxa"/>
            </w:tcMar>
            <w:vAlign w:val="center"/>
          </w:tcPr>
          <w:p w14:paraId="52583A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Idempotency</w:t>
            </w:r>
          </w:p>
        </w:tc>
        <w:tc>
          <w:tcPr>
            <w:tcW w:w="7360" w:type="dxa"/>
            <w:tcMar>
              <w:top w:w="80" w:type="dxa"/>
              <w:left w:w="120" w:type="dxa"/>
              <w:bottom w:w="80" w:type="dxa"/>
              <w:right w:w="120" w:type="dxa"/>
            </w:tcMar>
            <w:vAlign w:val="center"/>
          </w:tcPr>
          <w:p w14:paraId="1DD4AD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Token đã dùng trả cùng lỗi 410</w:t>
            </w:r>
          </w:p>
        </w:tc>
      </w:tr>
      <w:tr w:rsidR="007C0034" w:rsidRPr="00C332A4" w14:paraId="6A523566" w14:textId="77777777">
        <w:trPr>
          <w:cantSplit/>
        </w:trPr>
        <w:tc>
          <w:tcPr>
            <w:tcW w:w="2000" w:type="dxa"/>
            <w:tcMar>
              <w:top w:w="80" w:type="dxa"/>
              <w:left w:w="120" w:type="dxa"/>
              <w:bottom w:w="80" w:type="dxa"/>
              <w:right w:w="120" w:type="dxa"/>
            </w:tcMar>
            <w:vAlign w:val="center"/>
          </w:tcPr>
          <w:p w14:paraId="629D80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4F4D7A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 / UC-ACC-02</w:t>
            </w:r>
          </w:p>
        </w:tc>
      </w:tr>
    </w:tbl>
    <w:p w14:paraId="6ED770DB" w14:textId="77777777" w:rsidR="007C0034" w:rsidRPr="00C332A4" w:rsidRDefault="007C0034">
      <w:pPr>
        <w:spacing w:after="0"/>
        <w:rPr>
          <w:rFonts w:ascii="Times New Roman" w:hAnsi="Times New Roman" w:cs="Times New Roman"/>
          <w:sz w:val="26"/>
          <w:szCs w:val="26"/>
        </w:rPr>
      </w:pPr>
    </w:p>
    <w:p w14:paraId="5A11637D" w14:textId="77777777" w:rsidR="007C0034" w:rsidRPr="00C332A4" w:rsidRDefault="00C63281">
      <w:pPr>
        <w:pStyle w:val="Heading3"/>
        <w:rPr>
          <w:rFonts w:ascii="Times New Roman" w:hAnsi="Times New Roman" w:cs="Times New Roman"/>
          <w:sz w:val="26"/>
          <w:szCs w:val="26"/>
        </w:rPr>
      </w:pPr>
      <w:bookmarkStart w:id="160" w:name="_Toc233928147"/>
      <w:r w:rsidRPr="00C332A4">
        <w:rPr>
          <w:rFonts w:ascii="Times New Roman" w:hAnsi="Times New Roman" w:cs="Times New Roman"/>
          <w:sz w:val="26"/>
          <w:szCs w:val="26"/>
        </w:rPr>
        <w:t>11.6.4. PATCH /api/profiles/me</w:t>
      </w:r>
      <w:bookmarkEnd w:id="160"/>
    </w:p>
    <w:p w14:paraId="68229BD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151. Hợp đồng PATCH /api/profiles/me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232D2307" w14:textId="77777777">
        <w:trPr>
          <w:cantSplit/>
          <w:tblHeader/>
        </w:trPr>
        <w:tc>
          <w:tcPr>
            <w:tcW w:w="2000" w:type="dxa"/>
            <w:shd w:val="clear" w:color="auto" w:fill="F2F4F7"/>
            <w:tcMar>
              <w:top w:w="80" w:type="dxa"/>
              <w:left w:w="120" w:type="dxa"/>
              <w:bottom w:w="80" w:type="dxa"/>
              <w:right w:w="120" w:type="dxa"/>
            </w:tcMar>
            <w:vAlign w:val="center"/>
          </w:tcPr>
          <w:p w14:paraId="12C12A0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1775F46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4742DA9F" w14:textId="77777777">
        <w:trPr>
          <w:cantSplit/>
        </w:trPr>
        <w:tc>
          <w:tcPr>
            <w:tcW w:w="2000" w:type="dxa"/>
            <w:tcMar>
              <w:top w:w="80" w:type="dxa"/>
              <w:left w:w="120" w:type="dxa"/>
              <w:bottom w:w="80" w:type="dxa"/>
              <w:right w:w="120" w:type="dxa"/>
            </w:tcMar>
            <w:vAlign w:val="center"/>
          </w:tcPr>
          <w:p w14:paraId="15A58BB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0AED28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/api/profiles/me</w:t>
            </w:r>
          </w:p>
        </w:tc>
      </w:tr>
      <w:tr w:rsidR="007C0034" w:rsidRPr="00C332A4" w14:paraId="2398F2E3" w14:textId="77777777">
        <w:trPr>
          <w:cantSplit/>
        </w:trPr>
        <w:tc>
          <w:tcPr>
            <w:tcW w:w="2000" w:type="dxa"/>
            <w:tcMar>
              <w:top w:w="80" w:type="dxa"/>
              <w:left w:w="120" w:type="dxa"/>
              <w:bottom w:w="80" w:type="dxa"/>
              <w:right w:w="120" w:type="dxa"/>
            </w:tcMar>
            <w:vAlign w:val="center"/>
          </w:tcPr>
          <w:p w14:paraId="6AC9EE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5FD5AE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hồ sơ và context nghề nghiệp</w:t>
            </w:r>
          </w:p>
        </w:tc>
      </w:tr>
      <w:tr w:rsidR="007C0034" w:rsidRPr="00C332A4" w14:paraId="6AB7E6F8" w14:textId="77777777">
        <w:trPr>
          <w:cantSplit/>
        </w:trPr>
        <w:tc>
          <w:tcPr>
            <w:tcW w:w="2000" w:type="dxa"/>
            <w:tcMar>
              <w:top w:w="80" w:type="dxa"/>
              <w:left w:w="120" w:type="dxa"/>
              <w:bottom w:w="80" w:type="dxa"/>
              <w:right w:w="120" w:type="dxa"/>
            </w:tcMar>
            <w:vAlign w:val="center"/>
          </w:tcPr>
          <w:p w14:paraId="3DAAC2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5AEA54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6A3981CB" w14:textId="77777777">
        <w:trPr>
          <w:cantSplit/>
        </w:trPr>
        <w:tc>
          <w:tcPr>
            <w:tcW w:w="2000" w:type="dxa"/>
            <w:tcMar>
              <w:top w:w="80" w:type="dxa"/>
              <w:left w:w="120" w:type="dxa"/>
              <w:bottom w:w="80" w:type="dxa"/>
              <w:right w:w="120" w:type="dxa"/>
            </w:tcMar>
            <w:vAlign w:val="center"/>
          </w:tcPr>
          <w:p w14:paraId="2C24B4B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173513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 từ JWT</w:t>
            </w:r>
          </w:p>
        </w:tc>
      </w:tr>
      <w:tr w:rsidR="007C0034" w:rsidRPr="00C332A4" w14:paraId="2F2DD7DB" w14:textId="77777777">
        <w:trPr>
          <w:cantSplit/>
        </w:trPr>
        <w:tc>
          <w:tcPr>
            <w:tcW w:w="2000" w:type="dxa"/>
            <w:tcMar>
              <w:top w:w="80" w:type="dxa"/>
              <w:left w:w="120" w:type="dxa"/>
              <w:bottom w:w="80" w:type="dxa"/>
              <w:right w:w="120" w:type="dxa"/>
            </w:tcMar>
            <w:vAlign w:val="center"/>
          </w:tcPr>
          <w:p w14:paraId="3B352B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01CCF7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careerGoalId?,specializationId?,summary?,</w:t>
            </w:r>
            <w:proofErr w:type="gramEnd"/>
            <w:r w:rsidRPr="00C332A4">
              <w:rPr>
                <w:rFonts w:ascii="Times New Roman" w:hAnsi="Times New Roman" w:cs="Times New Roman"/>
                <w:color w:val="253043"/>
                <w:sz w:val="26"/>
                <w:szCs w:val="26"/>
              </w:rPr>
              <w:t>urls?}</w:t>
            </w:r>
          </w:p>
        </w:tc>
      </w:tr>
      <w:tr w:rsidR="007C0034" w:rsidRPr="00C332A4" w14:paraId="65162E38" w14:textId="77777777">
        <w:trPr>
          <w:cantSplit/>
        </w:trPr>
        <w:tc>
          <w:tcPr>
            <w:tcW w:w="2000" w:type="dxa"/>
            <w:tcMar>
              <w:top w:w="80" w:type="dxa"/>
              <w:left w:w="120" w:type="dxa"/>
              <w:bottom w:w="80" w:type="dxa"/>
              <w:right w:w="120" w:type="dxa"/>
            </w:tcMar>
            <w:vAlign w:val="center"/>
          </w:tcPr>
          <w:p w14:paraId="0CBEC04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CE26A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45216163" w14:textId="77777777">
        <w:trPr>
          <w:cantSplit/>
        </w:trPr>
        <w:tc>
          <w:tcPr>
            <w:tcW w:w="2000" w:type="dxa"/>
            <w:tcMar>
              <w:top w:w="80" w:type="dxa"/>
              <w:left w:w="120" w:type="dxa"/>
              <w:bottom w:w="80" w:type="dxa"/>
              <w:right w:w="120" w:type="dxa"/>
            </w:tcMar>
            <w:vAlign w:val="center"/>
          </w:tcPr>
          <w:p w14:paraId="1EF817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EA683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StudentProfileView</w:t>
            </w:r>
          </w:p>
        </w:tc>
      </w:tr>
      <w:tr w:rsidR="007C0034" w:rsidRPr="00C332A4" w14:paraId="72EC5E8A" w14:textId="77777777">
        <w:trPr>
          <w:cantSplit/>
        </w:trPr>
        <w:tc>
          <w:tcPr>
            <w:tcW w:w="2000" w:type="dxa"/>
            <w:tcMar>
              <w:top w:w="80" w:type="dxa"/>
              <w:left w:w="120" w:type="dxa"/>
              <w:bottom w:w="80" w:type="dxa"/>
              <w:right w:w="120" w:type="dxa"/>
            </w:tcMar>
            <w:vAlign w:val="center"/>
          </w:tcPr>
          <w:p w14:paraId="2CA1F7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CACF9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400/401/409</w:t>
            </w:r>
          </w:p>
        </w:tc>
      </w:tr>
      <w:tr w:rsidR="007C0034" w:rsidRPr="00C332A4" w14:paraId="6DEAC2E8" w14:textId="77777777">
        <w:trPr>
          <w:cantSplit/>
        </w:trPr>
        <w:tc>
          <w:tcPr>
            <w:tcW w:w="2000" w:type="dxa"/>
            <w:tcMar>
              <w:top w:w="80" w:type="dxa"/>
              <w:left w:w="120" w:type="dxa"/>
              <w:bottom w:w="80" w:type="dxa"/>
              <w:right w:w="120" w:type="dxa"/>
            </w:tcMar>
            <w:vAlign w:val="center"/>
          </w:tcPr>
          <w:p w14:paraId="70F3D9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5E930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Specialization thuộc goal; URL hợp lệ</w:t>
            </w:r>
          </w:p>
        </w:tc>
      </w:tr>
      <w:tr w:rsidR="007C0034" w:rsidRPr="00C332A4" w14:paraId="6C975D92" w14:textId="77777777">
        <w:trPr>
          <w:cantSplit/>
        </w:trPr>
        <w:tc>
          <w:tcPr>
            <w:tcW w:w="2000" w:type="dxa"/>
            <w:tcMar>
              <w:top w:w="80" w:type="dxa"/>
              <w:left w:w="120" w:type="dxa"/>
              <w:bottom w:w="80" w:type="dxa"/>
              <w:right w:w="120" w:type="dxa"/>
            </w:tcMar>
            <w:vAlign w:val="center"/>
          </w:tcPr>
          <w:p w14:paraId="624428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6BDF32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nhận studentId; đổi context làm analysis cũ obsolete</w:t>
            </w:r>
          </w:p>
        </w:tc>
      </w:tr>
      <w:tr w:rsidR="007C0034" w:rsidRPr="00C332A4" w14:paraId="1714B83C" w14:textId="77777777">
        <w:trPr>
          <w:cantSplit/>
        </w:trPr>
        <w:tc>
          <w:tcPr>
            <w:tcW w:w="2000" w:type="dxa"/>
            <w:tcMar>
              <w:top w:w="80" w:type="dxa"/>
              <w:left w:w="120" w:type="dxa"/>
              <w:bottom w:w="80" w:type="dxa"/>
              <w:right w:w="120" w:type="dxa"/>
            </w:tcMar>
            <w:vAlign w:val="center"/>
          </w:tcPr>
          <w:p w14:paraId="05ED9D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7BA74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completion; archive roadmap khi cần</w:t>
            </w:r>
          </w:p>
        </w:tc>
      </w:tr>
      <w:tr w:rsidR="007C0034" w:rsidRPr="00C332A4" w14:paraId="3977FBDD" w14:textId="77777777">
        <w:trPr>
          <w:cantSplit/>
        </w:trPr>
        <w:tc>
          <w:tcPr>
            <w:tcW w:w="2000" w:type="dxa"/>
            <w:tcMar>
              <w:top w:w="80" w:type="dxa"/>
              <w:left w:w="120" w:type="dxa"/>
              <w:bottom w:w="80" w:type="dxa"/>
              <w:right w:w="120" w:type="dxa"/>
            </w:tcMar>
            <w:vAlign w:val="center"/>
          </w:tcPr>
          <w:p w14:paraId="10EC85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5CD6DA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 theo payload</w:t>
            </w:r>
          </w:p>
        </w:tc>
      </w:tr>
      <w:tr w:rsidR="007C0034" w:rsidRPr="00C332A4" w14:paraId="4E5A6D1D" w14:textId="77777777">
        <w:trPr>
          <w:cantSplit/>
        </w:trPr>
        <w:tc>
          <w:tcPr>
            <w:tcW w:w="2000" w:type="dxa"/>
            <w:tcMar>
              <w:top w:w="80" w:type="dxa"/>
              <w:left w:w="120" w:type="dxa"/>
              <w:bottom w:w="80" w:type="dxa"/>
              <w:right w:w="120" w:type="dxa"/>
            </w:tcMar>
            <w:vAlign w:val="center"/>
          </w:tcPr>
          <w:p w14:paraId="4B0630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4784D7DF" w14:textId="14EA9BE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UC-PRO-01</w:t>
            </w:r>
          </w:p>
        </w:tc>
      </w:tr>
    </w:tbl>
    <w:p w14:paraId="7E18C8F9" w14:textId="77777777" w:rsidR="007C0034" w:rsidRPr="00C332A4" w:rsidRDefault="007C0034">
      <w:pPr>
        <w:spacing w:after="0"/>
        <w:rPr>
          <w:rFonts w:ascii="Times New Roman" w:hAnsi="Times New Roman" w:cs="Times New Roman"/>
          <w:sz w:val="26"/>
          <w:szCs w:val="26"/>
        </w:rPr>
      </w:pPr>
    </w:p>
    <w:p w14:paraId="17E2F7B0" w14:textId="77777777" w:rsidR="007C0034" w:rsidRDefault="00C63281">
      <w:pPr>
        <w:pStyle w:val="Heading3"/>
        <w:rPr>
          <w:rFonts w:ascii="Times New Roman" w:hAnsi="Times New Roman" w:cs="Times New Roman"/>
          <w:sz w:val="26"/>
          <w:szCs w:val="26"/>
        </w:rPr>
      </w:pPr>
      <w:bookmarkStart w:id="161" w:name="_Toc233928148"/>
      <w:r w:rsidRPr="00C332A4">
        <w:rPr>
          <w:rFonts w:ascii="Times New Roman" w:hAnsi="Times New Roman" w:cs="Times New Roman"/>
          <w:sz w:val="26"/>
          <w:szCs w:val="26"/>
        </w:rPr>
        <w:t>11.6.5. POST /api/</w:t>
      </w:r>
      <w:proofErr w:type="gramStart"/>
      <w:r w:rsidRPr="00C332A4">
        <w:rPr>
          <w:rFonts w:ascii="Times New Roman" w:hAnsi="Times New Roman" w:cs="Times New Roman"/>
          <w:sz w:val="26"/>
          <w:szCs w:val="26"/>
        </w:rPr>
        <w:t>evidences</w:t>
      </w:r>
      <w:bookmarkEnd w:id="161"/>
      <w:proofErr w:type="gramEnd"/>
    </w:p>
    <w:p w14:paraId="24C2C294" w14:textId="77777777" w:rsidR="00301865" w:rsidRDefault="00301865" w:rsidP="00301865"/>
    <w:p w14:paraId="0D9BCE07" w14:textId="77777777" w:rsidR="00301865" w:rsidRPr="00301865" w:rsidRDefault="00301865" w:rsidP="00301865"/>
    <w:p w14:paraId="7944DEE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lastRenderedPageBreak/>
        <w:t>Bảng 152. Hợp đồng POST /api/</w:t>
      </w:r>
      <w:proofErr w:type="gramStart"/>
      <w:r w:rsidRPr="00C332A4">
        <w:rPr>
          <w:rFonts w:ascii="Times New Roman" w:hAnsi="Times New Roman" w:cs="Times New Roman"/>
          <w:sz w:val="26"/>
          <w:szCs w:val="26"/>
        </w:rPr>
        <w:t>evidences</w:t>
      </w:r>
      <w:proofErr w:type="gramEnd"/>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4C0C005" w14:textId="77777777">
        <w:trPr>
          <w:cantSplit/>
          <w:tblHeader/>
        </w:trPr>
        <w:tc>
          <w:tcPr>
            <w:tcW w:w="2000" w:type="dxa"/>
            <w:shd w:val="clear" w:color="auto" w:fill="F2F4F7"/>
            <w:tcMar>
              <w:top w:w="80" w:type="dxa"/>
              <w:left w:w="120" w:type="dxa"/>
              <w:bottom w:w="80" w:type="dxa"/>
              <w:right w:w="120" w:type="dxa"/>
            </w:tcMar>
            <w:vAlign w:val="center"/>
          </w:tcPr>
          <w:p w14:paraId="6227EDB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0D7E0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36A2150" w14:textId="77777777">
        <w:trPr>
          <w:cantSplit/>
        </w:trPr>
        <w:tc>
          <w:tcPr>
            <w:tcW w:w="2000" w:type="dxa"/>
            <w:tcMar>
              <w:top w:w="80" w:type="dxa"/>
              <w:left w:w="120" w:type="dxa"/>
              <w:bottom w:w="80" w:type="dxa"/>
              <w:right w:w="120" w:type="dxa"/>
            </w:tcMar>
            <w:vAlign w:val="center"/>
          </w:tcPr>
          <w:p w14:paraId="519362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1E2B04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w:t>
            </w:r>
            <w:proofErr w:type="gramStart"/>
            <w:r w:rsidRPr="00C332A4">
              <w:rPr>
                <w:rFonts w:ascii="Times New Roman" w:hAnsi="Times New Roman" w:cs="Times New Roman"/>
                <w:color w:val="253043"/>
                <w:sz w:val="26"/>
                <w:szCs w:val="26"/>
              </w:rPr>
              <w:t>evidences</w:t>
            </w:r>
            <w:proofErr w:type="gramEnd"/>
          </w:p>
        </w:tc>
      </w:tr>
      <w:tr w:rsidR="007C0034" w:rsidRPr="00C332A4" w14:paraId="6E5CE09C" w14:textId="77777777">
        <w:trPr>
          <w:cantSplit/>
        </w:trPr>
        <w:tc>
          <w:tcPr>
            <w:tcW w:w="2000" w:type="dxa"/>
            <w:tcMar>
              <w:top w:w="80" w:type="dxa"/>
              <w:left w:w="120" w:type="dxa"/>
              <w:bottom w:w="80" w:type="dxa"/>
              <w:right w:w="120" w:type="dxa"/>
            </w:tcMar>
            <w:vAlign w:val="center"/>
          </w:tcPr>
          <w:p w14:paraId="498CF2F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3F5301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minh chứng</w:t>
            </w:r>
          </w:p>
        </w:tc>
      </w:tr>
      <w:tr w:rsidR="007C0034" w:rsidRPr="00C332A4" w14:paraId="7966CAB7" w14:textId="77777777">
        <w:trPr>
          <w:cantSplit/>
        </w:trPr>
        <w:tc>
          <w:tcPr>
            <w:tcW w:w="2000" w:type="dxa"/>
            <w:tcMar>
              <w:top w:w="80" w:type="dxa"/>
              <w:left w:w="120" w:type="dxa"/>
              <w:bottom w:w="80" w:type="dxa"/>
              <w:right w:w="120" w:type="dxa"/>
            </w:tcMar>
            <w:vAlign w:val="center"/>
          </w:tcPr>
          <w:p w14:paraId="7C21AF0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334501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455AF84B" w14:textId="77777777">
        <w:trPr>
          <w:cantSplit/>
        </w:trPr>
        <w:tc>
          <w:tcPr>
            <w:tcW w:w="2000" w:type="dxa"/>
            <w:tcMar>
              <w:top w:w="80" w:type="dxa"/>
              <w:left w:w="120" w:type="dxa"/>
              <w:bottom w:w="80" w:type="dxa"/>
              <w:right w:w="120" w:type="dxa"/>
            </w:tcMar>
            <w:vAlign w:val="center"/>
          </w:tcPr>
          <w:p w14:paraId="777BB9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608765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 của chính sinh viên</w:t>
            </w:r>
          </w:p>
        </w:tc>
      </w:tr>
      <w:tr w:rsidR="007C0034" w:rsidRPr="00C332A4" w14:paraId="4AF52AB2" w14:textId="77777777">
        <w:trPr>
          <w:cantSplit/>
        </w:trPr>
        <w:tc>
          <w:tcPr>
            <w:tcW w:w="2000" w:type="dxa"/>
            <w:tcMar>
              <w:top w:w="80" w:type="dxa"/>
              <w:left w:w="120" w:type="dxa"/>
              <w:bottom w:w="80" w:type="dxa"/>
              <w:right w:w="120" w:type="dxa"/>
            </w:tcMar>
            <w:vAlign w:val="center"/>
          </w:tcPr>
          <w:p w14:paraId="4DF433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C68C9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multipart {</w:t>
            </w:r>
            <w:proofErr w:type="gramStart"/>
            <w:r w:rsidRPr="00C332A4">
              <w:rPr>
                <w:rFonts w:ascii="Times New Roman" w:hAnsi="Times New Roman" w:cs="Times New Roman"/>
                <w:color w:val="253043"/>
                <w:sz w:val="26"/>
                <w:szCs w:val="26"/>
              </w:rPr>
              <w:t>relatedEntityType,relatedEntityId</w:t>
            </w:r>
            <w:proofErr w:type="gramEnd"/>
            <w:r w:rsidRPr="00C332A4">
              <w:rPr>
                <w:rFonts w:ascii="Times New Roman" w:hAnsi="Times New Roman" w:cs="Times New Roman"/>
                <w:color w:val="253043"/>
                <w:sz w:val="26"/>
                <w:szCs w:val="26"/>
              </w:rPr>
              <w:t>,file|</w:t>
            </w:r>
            <w:proofErr w:type="gramStart"/>
            <w:r w:rsidRPr="00C332A4">
              <w:rPr>
                <w:rFonts w:ascii="Times New Roman" w:hAnsi="Times New Roman" w:cs="Times New Roman"/>
                <w:color w:val="253043"/>
                <w:sz w:val="26"/>
                <w:szCs w:val="26"/>
              </w:rPr>
              <w:t>url,note</w:t>
            </w:r>
            <w:proofErr w:type="gramEnd"/>
            <w:r w:rsidRPr="00C332A4">
              <w:rPr>
                <w:rFonts w:ascii="Times New Roman" w:hAnsi="Times New Roman" w:cs="Times New Roman"/>
                <w:color w:val="253043"/>
                <w:sz w:val="26"/>
                <w:szCs w:val="26"/>
              </w:rPr>
              <w:t>?}</w:t>
            </w:r>
          </w:p>
        </w:tc>
      </w:tr>
      <w:tr w:rsidR="007C0034" w:rsidRPr="00C332A4" w14:paraId="21851FDB" w14:textId="77777777">
        <w:trPr>
          <w:cantSplit/>
        </w:trPr>
        <w:tc>
          <w:tcPr>
            <w:tcW w:w="2000" w:type="dxa"/>
            <w:tcMar>
              <w:top w:w="80" w:type="dxa"/>
              <w:left w:w="120" w:type="dxa"/>
              <w:bottom w:w="80" w:type="dxa"/>
              <w:right w:w="120" w:type="dxa"/>
            </w:tcMar>
            <w:vAlign w:val="center"/>
          </w:tcPr>
          <w:p w14:paraId="3A73D2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8723C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2265E756" w14:textId="77777777">
        <w:trPr>
          <w:cantSplit/>
        </w:trPr>
        <w:tc>
          <w:tcPr>
            <w:tcW w:w="2000" w:type="dxa"/>
            <w:tcMar>
              <w:top w:w="80" w:type="dxa"/>
              <w:left w:w="120" w:type="dxa"/>
              <w:bottom w:w="80" w:type="dxa"/>
              <w:right w:w="120" w:type="dxa"/>
            </w:tcMar>
            <w:vAlign w:val="center"/>
          </w:tcPr>
          <w:p w14:paraId="0B23CA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771CAE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201 </w:t>
            </w:r>
            <w:proofErr w:type="gramStart"/>
            <w:r w:rsidRPr="00C332A4">
              <w:rPr>
                <w:rFonts w:ascii="Times New Roman" w:hAnsi="Times New Roman" w:cs="Times New Roman"/>
                <w:color w:val="253043"/>
                <w:sz w:val="26"/>
                <w:szCs w:val="26"/>
              </w:rPr>
              <w:t>EvidenceView(</w:t>
            </w:r>
            <w:proofErr w:type="gramEnd"/>
            <w:r w:rsidRPr="00C332A4">
              <w:rPr>
                <w:rFonts w:ascii="Times New Roman" w:hAnsi="Times New Roman" w:cs="Times New Roman"/>
                <w:color w:val="253043"/>
                <w:sz w:val="26"/>
                <w:szCs w:val="26"/>
              </w:rPr>
              <w:t>PENDING)</w:t>
            </w:r>
          </w:p>
        </w:tc>
      </w:tr>
      <w:tr w:rsidR="007C0034" w:rsidRPr="00C332A4" w14:paraId="653C3507" w14:textId="77777777">
        <w:trPr>
          <w:cantSplit/>
        </w:trPr>
        <w:tc>
          <w:tcPr>
            <w:tcW w:w="2000" w:type="dxa"/>
            <w:tcMar>
              <w:top w:w="80" w:type="dxa"/>
              <w:left w:w="120" w:type="dxa"/>
              <w:bottom w:w="80" w:type="dxa"/>
              <w:right w:w="120" w:type="dxa"/>
            </w:tcMar>
            <w:vAlign w:val="center"/>
          </w:tcPr>
          <w:p w14:paraId="3A6882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667BF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400/403/413/415/409</w:t>
            </w:r>
          </w:p>
        </w:tc>
      </w:tr>
      <w:tr w:rsidR="007C0034" w:rsidRPr="00C332A4" w14:paraId="773A4F39" w14:textId="77777777">
        <w:trPr>
          <w:cantSplit/>
        </w:trPr>
        <w:tc>
          <w:tcPr>
            <w:tcW w:w="2000" w:type="dxa"/>
            <w:tcMar>
              <w:top w:w="80" w:type="dxa"/>
              <w:left w:w="120" w:type="dxa"/>
              <w:bottom w:w="80" w:type="dxa"/>
              <w:right w:w="120" w:type="dxa"/>
            </w:tcMar>
            <w:vAlign w:val="center"/>
          </w:tcPr>
          <w:p w14:paraId="51CB46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7E615657"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MIME,size</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URL,ownership</w:t>
            </w:r>
            <w:proofErr w:type="gramEnd"/>
          </w:p>
        </w:tc>
      </w:tr>
      <w:tr w:rsidR="007C0034" w:rsidRPr="00C332A4" w14:paraId="391A125F" w14:textId="77777777">
        <w:trPr>
          <w:cantSplit/>
        </w:trPr>
        <w:tc>
          <w:tcPr>
            <w:tcW w:w="2000" w:type="dxa"/>
            <w:tcMar>
              <w:top w:w="80" w:type="dxa"/>
              <w:left w:w="120" w:type="dxa"/>
              <w:bottom w:w="80" w:type="dxa"/>
              <w:right w:w="120" w:type="dxa"/>
            </w:tcMar>
            <w:vAlign w:val="center"/>
          </w:tcPr>
          <w:p w14:paraId="12FE35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D4C74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Mỗi lần nộp lại tạo revision; file private</w:t>
            </w:r>
          </w:p>
        </w:tc>
      </w:tr>
      <w:tr w:rsidR="007C0034" w:rsidRPr="00C332A4" w14:paraId="1DDAE7F0" w14:textId="77777777">
        <w:trPr>
          <w:cantSplit/>
        </w:trPr>
        <w:tc>
          <w:tcPr>
            <w:tcW w:w="2000" w:type="dxa"/>
            <w:tcMar>
              <w:top w:w="80" w:type="dxa"/>
              <w:left w:w="120" w:type="dxa"/>
              <w:bottom w:w="80" w:type="dxa"/>
              <w:right w:w="120" w:type="dxa"/>
            </w:tcMar>
            <w:vAlign w:val="center"/>
          </w:tcPr>
          <w:p w14:paraId="383F8B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8D852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Quét file; cập nhật nguồn; gửi hàng đợi</w:t>
            </w:r>
          </w:p>
        </w:tc>
      </w:tr>
      <w:tr w:rsidR="007C0034" w:rsidRPr="00C332A4" w14:paraId="506B4260" w14:textId="77777777">
        <w:trPr>
          <w:cantSplit/>
        </w:trPr>
        <w:tc>
          <w:tcPr>
            <w:tcW w:w="2000" w:type="dxa"/>
            <w:tcMar>
              <w:top w:w="80" w:type="dxa"/>
              <w:left w:w="120" w:type="dxa"/>
              <w:bottom w:w="80" w:type="dxa"/>
              <w:right w:w="120" w:type="dxa"/>
            </w:tcMar>
            <w:vAlign w:val="center"/>
          </w:tcPr>
          <w:p w14:paraId="720095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1B636D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 cho upload</w:t>
            </w:r>
          </w:p>
        </w:tc>
      </w:tr>
      <w:tr w:rsidR="007C0034" w:rsidRPr="00C332A4" w14:paraId="7CC1E48A" w14:textId="77777777">
        <w:trPr>
          <w:cantSplit/>
        </w:trPr>
        <w:tc>
          <w:tcPr>
            <w:tcW w:w="2000" w:type="dxa"/>
            <w:tcMar>
              <w:top w:w="80" w:type="dxa"/>
              <w:left w:w="120" w:type="dxa"/>
              <w:bottom w:w="80" w:type="dxa"/>
              <w:right w:w="120" w:type="dxa"/>
            </w:tcMar>
            <w:vAlign w:val="center"/>
          </w:tcPr>
          <w:p w14:paraId="3DDE36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10CBFD52" w14:textId="59B29C8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02,06 / UC-EVD-01</w:t>
            </w:r>
          </w:p>
        </w:tc>
      </w:tr>
    </w:tbl>
    <w:p w14:paraId="3569735A" w14:textId="77777777" w:rsidR="007C0034" w:rsidRPr="00C332A4" w:rsidRDefault="007C0034">
      <w:pPr>
        <w:spacing w:after="0"/>
        <w:rPr>
          <w:rFonts w:ascii="Times New Roman" w:hAnsi="Times New Roman" w:cs="Times New Roman"/>
          <w:sz w:val="26"/>
          <w:szCs w:val="26"/>
        </w:rPr>
      </w:pPr>
    </w:p>
    <w:p w14:paraId="297B08DB" w14:textId="77777777" w:rsidR="007C0034" w:rsidRPr="00C332A4" w:rsidRDefault="00C63281">
      <w:pPr>
        <w:pStyle w:val="Heading3"/>
        <w:rPr>
          <w:rFonts w:ascii="Times New Roman" w:hAnsi="Times New Roman" w:cs="Times New Roman"/>
          <w:sz w:val="26"/>
          <w:szCs w:val="26"/>
        </w:rPr>
      </w:pPr>
      <w:bookmarkStart w:id="162" w:name="_Toc233928149"/>
      <w:r w:rsidRPr="00C332A4">
        <w:rPr>
          <w:rFonts w:ascii="Times New Roman" w:hAnsi="Times New Roman" w:cs="Times New Roman"/>
          <w:sz w:val="26"/>
          <w:szCs w:val="26"/>
        </w:rPr>
        <w:t>11.6.6. PATCH /api/</w:t>
      </w:r>
      <w:proofErr w:type="gramStart"/>
      <w:r w:rsidRPr="00C332A4">
        <w:rPr>
          <w:rFonts w:ascii="Times New Roman" w:hAnsi="Times New Roman" w:cs="Times New Roman"/>
          <w:sz w:val="26"/>
          <w:szCs w:val="26"/>
        </w:rPr>
        <w:t>evidences</w:t>
      </w:r>
      <w:proofErr w:type="gramEnd"/>
      <w:r w:rsidRPr="00C332A4">
        <w:rPr>
          <w:rFonts w:ascii="Times New Roman" w:hAnsi="Times New Roman" w:cs="Times New Roman"/>
          <w:sz w:val="26"/>
          <w:szCs w:val="26"/>
        </w:rPr>
        <w:t>/:id/verify</w:t>
      </w:r>
      <w:bookmarkEnd w:id="162"/>
    </w:p>
    <w:p w14:paraId="700F862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153. Hợp đồng PATCH /api/</w:t>
      </w:r>
      <w:proofErr w:type="gramStart"/>
      <w:r w:rsidRPr="00C332A4">
        <w:rPr>
          <w:rFonts w:ascii="Times New Roman" w:hAnsi="Times New Roman" w:cs="Times New Roman"/>
          <w:sz w:val="26"/>
          <w:szCs w:val="26"/>
        </w:rPr>
        <w:t>evidences</w:t>
      </w:r>
      <w:proofErr w:type="gramEnd"/>
      <w:r w:rsidRPr="00C332A4">
        <w:rPr>
          <w:rFonts w:ascii="Times New Roman" w:hAnsi="Times New Roman" w:cs="Times New Roman"/>
          <w:sz w:val="26"/>
          <w:szCs w:val="26"/>
        </w:rPr>
        <w:t>/:id/verify</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2EF43893" w14:textId="77777777">
        <w:trPr>
          <w:cantSplit/>
          <w:tblHeader/>
        </w:trPr>
        <w:tc>
          <w:tcPr>
            <w:tcW w:w="2000" w:type="dxa"/>
            <w:shd w:val="clear" w:color="auto" w:fill="F2F4F7"/>
            <w:tcMar>
              <w:top w:w="80" w:type="dxa"/>
              <w:left w:w="120" w:type="dxa"/>
              <w:bottom w:w="80" w:type="dxa"/>
              <w:right w:w="120" w:type="dxa"/>
            </w:tcMar>
            <w:vAlign w:val="center"/>
          </w:tcPr>
          <w:p w14:paraId="1E99B89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0A4C5F6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0E61493D" w14:textId="77777777">
        <w:trPr>
          <w:cantSplit/>
        </w:trPr>
        <w:tc>
          <w:tcPr>
            <w:tcW w:w="2000" w:type="dxa"/>
            <w:tcMar>
              <w:top w:w="80" w:type="dxa"/>
              <w:left w:w="120" w:type="dxa"/>
              <w:bottom w:w="80" w:type="dxa"/>
              <w:right w:w="120" w:type="dxa"/>
            </w:tcMar>
            <w:vAlign w:val="center"/>
          </w:tcPr>
          <w:p w14:paraId="6A2B30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15F260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w:t>
            </w:r>
          </w:p>
        </w:tc>
      </w:tr>
      <w:tr w:rsidR="007C0034" w:rsidRPr="00C332A4" w14:paraId="3D372A42" w14:textId="77777777">
        <w:trPr>
          <w:cantSplit/>
        </w:trPr>
        <w:tc>
          <w:tcPr>
            <w:tcW w:w="2000" w:type="dxa"/>
            <w:tcMar>
              <w:top w:w="80" w:type="dxa"/>
              <w:left w:w="120" w:type="dxa"/>
              <w:bottom w:w="80" w:type="dxa"/>
              <w:right w:w="120" w:type="dxa"/>
            </w:tcMar>
            <w:vAlign w:val="center"/>
          </w:tcPr>
          <w:p w14:paraId="454372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478465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minh chứng</w:t>
            </w:r>
          </w:p>
        </w:tc>
      </w:tr>
      <w:tr w:rsidR="007C0034" w:rsidRPr="00C332A4" w14:paraId="09FBF3DF" w14:textId="77777777">
        <w:trPr>
          <w:cantSplit/>
        </w:trPr>
        <w:tc>
          <w:tcPr>
            <w:tcW w:w="2000" w:type="dxa"/>
            <w:tcMar>
              <w:top w:w="80" w:type="dxa"/>
              <w:left w:w="120" w:type="dxa"/>
              <w:bottom w:w="80" w:type="dxa"/>
              <w:right w:w="120" w:type="dxa"/>
            </w:tcMar>
            <w:vAlign w:val="center"/>
          </w:tcPr>
          <w:p w14:paraId="085CED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00BA6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r>
      <w:tr w:rsidR="007C0034" w:rsidRPr="00C332A4" w14:paraId="34626466" w14:textId="77777777">
        <w:trPr>
          <w:cantSplit/>
        </w:trPr>
        <w:tc>
          <w:tcPr>
            <w:tcW w:w="2000" w:type="dxa"/>
            <w:tcMar>
              <w:top w:w="80" w:type="dxa"/>
              <w:left w:w="120" w:type="dxa"/>
              <w:bottom w:w="80" w:type="dxa"/>
              <w:right w:w="120" w:type="dxa"/>
            </w:tcMar>
            <w:vAlign w:val="center"/>
          </w:tcPr>
          <w:p w14:paraId="21C770E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7B422A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 hoặc all data</w:t>
            </w:r>
          </w:p>
        </w:tc>
      </w:tr>
      <w:tr w:rsidR="007C0034" w:rsidRPr="00C332A4" w14:paraId="3470D966" w14:textId="77777777">
        <w:trPr>
          <w:cantSplit/>
        </w:trPr>
        <w:tc>
          <w:tcPr>
            <w:tcW w:w="2000" w:type="dxa"/>
            <w:tcMar>
              <w:top w:w="80" w:type="dxa"/>
              <w:left w:w="120" w:type="dxa"/>
              <w:bottom w:w="80" w:type="dxa"/>
              <w:right w:w="120" w:type="dxa"/>
            </w:tcMar>
            <w:vAlign w:val="center"/>
          </w:tcPr>
          <w:p w14:paraId="3DB27DF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039634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reviewerNote?,</w:t>
            </w:r>
            <w:proofErr w:type="gramEnd"/>
            <w:r w:rsidRPr="00C332A4">
              <w:rPr>
                <w:rFonts w:ascii="Times New Roman" w:hAnsi="Times New Roman" w:cs="Times New Roman"/>
                <w:color w:val="253043"/>
                <w:sz w:val="26"/>
                <w:szCs w:val="26"/>
              </w:rPr>
              <w:t>verifiedLevel?}</w:t>
            </w:r>
          </w:p>
        </w:tc>
      </w:tr>
      <w:tr w:rsidR="007C0034" w:rsidRPr="00C332A4" w14:paraId="1516C438" w14:textId="77777777">
        <w:trPr>
          <w:cantSplit/>
        </w:trPr>
        <w:tc>
          <w:tcPr>
            <w:tcW w:w="2000" w:type="dxa"/>
            <w:tcMar>
              <w:top w:w="80" w:type="dxa"/>
              <w:left w:w="120" w:type="dxa"/>
              <w:bottom w:w="80" w:type="dxa"/>
              <w:right w:w="120" w:type="dxa"/>
            </w:tcMar>
            <w:vAlign w:val="center"/>
          </w:tcPr>
          <w:p w14:paraId="6850E9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30C97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55C49BBC" w14:textId="77777777">
        <w:trPr>
          <w:cantSplit/>
        </w:trPr>
        <w:tc>
          <w:tcPr>
            <w:tcW w:w="2000" w:type="dxa"/>
            <w:tcMar>
              <w:top w:w="80" w:type="dxa"/>
              <w:left w:w="120" w:type="dxa"/>
              <w:bottom w:w="80" w:type="dxa"/>
              <w:right w:w="120" w:type="dxa"/>
            </w:tcMar>
            <w:vAlign w:val="center"/>
          </w:tcPr>
          <w:p w14:paraId="257243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Response success</w:t>
            </w:r>
          </w:p>
        </w:tc>
        <w:tc>
          <w:tcPr>
            <w:tcW w:w="7360" w:type="dxa"/>
            <w:tcMar>
              <w:top w:w="80" w:type="dxa"/>
              <w:left w:w="120" w:type="dxa"/>
              <w:bottom w:w="80" w:type="dxa"/>
              <w:right w:w="120" w:type="dxa"/>
            </w:tcMar>
            <w:vAlign w:val="center"/>
          </w:tcPr>
          <w:p w14:paraId="2B862E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200 </w:t>
            </w:r>
            <w:proofErr w:type="gramStart"/>
            <w:r w:rsidRPr="00C332A4">
              <w:rPr>
                <w:rFonts w:ascii="Times New Roman" w:hAnsi="Times New Roman" w:cs="Times New Roman"/>
                <w:color w:val="253043"/>
                <w:sz w:val="26"/>
                <w:szCs w:val="26"/>
              </w:rPr>
              <w:t>EvidenceView(</w:t>
            </w:r>
            <w:proofErr w:type="gramEnd"/>
            <w:r w:rsidRPr="00C332A4">
              <w:rPr>
                <w:rFonts w:ascii="Times New Roman" w:hAnsi="Times New Roman" w:cs="Times New Roman"/>
                <w:color w:val="253043"/>
                <w:sz w:val="26"/>
                <w:szCs w:val="26"/>
              </w:rPr>
              <w:t>VERIFIED)</w:t>
            </w:r>
          </w:p>
        </w:tc>
      </w:tr>
      <w:tr w:rsidR="007C0034" w:rsidRPr="00C332A4" w14:paraId="772253B3" w14:textId="77777777">
        <w:trPr>
          <w:cantSplit/>
        </w:trPr>
        <w:tc>
          <w:tcPr>
            <w:tcW w:w="2000" w:type="dxa"/>
            <w:tcMar>
              <w:top w:w="80" w:type="dxa"/>
              <w:left w:w="120" w:type="dxa"/>
              <w:bottom w:w="80" w:type="dxa"/>
              <w:right w:w="120" w:type="dxa"/>
            </w:tcMar>
            <w:vAlign w:val="center"/>
          </w:tcPr>
          <w:p w14:paraId="72976B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6084A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353A4290" w14:textId="77777777">
        <w:trPr>
          <w:cantSplit/>
        </w:trPr>
        <w:tc>
          <w:tcPr>
            <w:tcW w:w="2000" w:type="dxa"/>
            <w:tcMar>
              <w:top w:w="80" w:type="dxa"/>
              <w:left w:w="120" w:type="dxa"/>
              <w:bottom w:w="80" w:type="dxa"/>
              <w:right w:w="120" w:type="dxa"/>
            </w:tcMar>
            <w:vAlign w:val="center"/>
          </w:tcPr>
          <w:p w14:paraId="7AF1F9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300B1B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PENDING; assignment ACTIVE</w:t>
            </w:r>
          </w:p>
        </w:tc>
      </w:tr>
      <w:tr w:rsidR="007C0034" w:rsidRPr="00C332A4" w14:paraId="18CCA209" w14:textId="77777777">
        <w:trPr>
          <w:cantSplit/>
        </w:trPr>
        <w:tc>
          <w:tcPr>
            <w:tcW w:w="2000" w:type="dxa"/>
            <w:tcMar>
              <w:top w:w="80" w:type="dxa"/>
              <w:left w:w="120" w:type="dxa"/>
              <w:bottom w:w="80" w:type="dxa"/>
              <w:right w:w="120" w:type="dxa"/>
            </w:tcMar>
            <w:vAlign w:val="center"/>
          </w:tcPr>
          <w:p w14:paraId="171859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1C2A2B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verifiedLevel đúng miền; không verify lại trạng thái cuối</w:t>
            </w:r>
          </w:p>
        </w:tc>
      </w:tr>
      <w:tr w:rsidR="007C0034" w:rsidRPr="00C332A4" w14:paraId="264188B1" w14:textId="77777777">
        <w:trPr>
          <w:cantSplit/>
        </w:trPr>
        <w:tc>
          <w:tcPr>
            <w:tcW w:w="2000" w:type="dxa"/>
            <w:tcMar>
              <w:top w:w="80" w:type="dxa"/>
              <w:left w:w="120" w:type="dxa"/>
              <w:bottom w:w="80" w:type="dxa"/>
              <w:right w:w="120" w:type="dxa"/>
            </w:tcMar>
            <w:vAlign w:val="center"/>
          </w:tcPr>
          <w:p w14:paraId="7D7104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3C34B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nguồn; thông báo; ActivityLog</w:t>
            </w:r>
          </w:p>
        </w:tc>
      </w:tr>
      <w:tr w:rsidR="007C0034" w:rsidRPr="00C332A4" w14:paraId="30366114" w14:textId="77777777">
        <w:trPr>
          <w:cantSplit/>
        </w:trPr>
        <w:tc>
          <w:tcPr>
            <w:tcW w:w="2000" w:type="dxa"/>
            <w:tcMar>
              <w:top w:w="80" w:type="dxa"/>
              <w:left w:w="120" w:type="dxa"/>
              <w:bottom w:w="80" w:type="dxa"/>
              <w:right w:w="120" w:type="dxa"/>
            </w:tcMar>
            <w:vAlign w:val="center"/>
          </w:tcPr>
          <w:p w14:paraId="3B25C57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331463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 khi cùng quyết định</w:t>
            </w:r>
          </w:p>
        </w:tc>
      </w:tr>
      <w:tr w:rsidR="007C0034" w:rsidRPr="00C332A4" w14:paraId="5C6745B3" w14:textId="77777777">
        <w:trPr>
          <w:cantSplit/>
        </w:trPr>
        <w:tc>
          <w:tcPr>
            <w:tcW w:w="2000" w:type="dxa"/>
            <w:tcMar>
              <w:top w:w="80" w:type="dxa"/>
              <w:left w:w="120" w:type="dxa"/>
              <w:bottom w:w="80" w:type="dxa"/>
              <w:right w:w="120" w:type="dxa"/>
            </w:tcMar>
            <w:vAlign w:val="center"/>
          </w:tcPr>
          <w:p w14:paraId="3136FD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594E6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TC-EVD-03,05 / UC-EVD-02</w:t>
            </w:r>
          </w:p>
        </w:tc>
      </w:tr>
    </w:tbl>
    <w:p w14:paraId="00E9CE34" w14:textId="77777777" w:rsidR="007C0034" w:rsidRPr="00C332A4" w:rsidRDefault="007C0034">
      <w:pPr>
        <w:spacing w:after="0"/>
        <w:rPr>
          <w:rFonts w:ascii="Times New Roman" w:hAnsi="Times New Roman" w:cs="Times New Roman"/>
          <w:sz w:val="26"/>
          <w:szCs w:val="26"/>
        </w:rPr>
      </w:pPr>
    </w:p>
    <w:p w14:paraId="24986321" w14:textId="77777777" w:rsidR="007C0034" w:rsidRPr="00C332A4" w:rsidRDefault="00C63281">
      <w:pPr>
        <w:pStyle w:val="Heading3"/>
        <w:rPr>
          <w:rFonts w:ascii="Times New Roman" w:hAnsi="Times New Roman" w:cs="Times New Roman"/>
          <w:sz w:val="26"/>
          <w:szCs w:val="26"/>
        </w:rPr>
      </w:pPr>
      <w:bookmarkStart w:id="163" w:name="_Toc233928150"/>
      <w:r w:rsidRPr="00C332A4">
        <w:rPr>
          <w:rFonts w:ascii="Times New Roman" w:hAnsi="Times New Roman" w:cs="Times New Roman"/>
          <w:sz w:val="26"/>
          <w:szCs w:val="26"/>
        </w:rPr>
        <w:t>11.6.7. PATCH /api/</w:t>
      </w:r>
      <w:proofErr w:type="gramStart"/>
      <w:r w:rsidRPr="00C332A4">
        <w:rPr>
          <w:rFonts w:ascii="Times New Roman" w:hAnsi="Times New Roman" w:cs="Times New Roman"/>
          <w:sz w:val="26"/>
          <w:szCs w:val="26"/>
        </w:rPr>
        <w:t>evidences</w:t>
      </w:r>
      <w:proofErr w:type="gramEnd"/>
      <w:r w:rsidRPr="00C332A4">
        <w:rPr>
          <w:rFonts w:ascii="Times New Roman" w:hAnsi="Times New Roman" w:cs="Times New Roman"/>
          <w:sz w:val="26"/>
          <w:szCs w:val="26"/>
        </w:rPr>
        <w:t>/:id/reject</w:t>
      </w:r>
      <w:bookmarkEnd w:id="163"/>
    </w:p>
    <w:p w14:paraId="051FB25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154. Hợp đồng PATCH /api/</w:t>
      </w:r>
      <w:proofErr w:type="gramStart"/>
      <w:r w:rsidRPr="00C332A4">
        <w:rPr>
          <w:rFonts w:ascii="Times New Roman" w:hAnsi="Times New Roman" w:cs="Times New Roman"/>
          <w:sz w:val="26"/>
          <w:szCs w:val="26"/>
        </w:rPr>
        <w:t>evidences</w:t>
      </w:r>
      <w:proofErr w:type="gramEnd"/>
      <w:r w:rsidRPr="00C332A4">
        <w:rPr>
          <w:rFonts w:ascii="Times New Roman" w:hAnsi="Times New Roman" w:cs="Times New Roman"/>
          <w:sz w:val="26"/>
          <w:szCs w:val="26"/>
        </w:rPr>
        <w:t>/:id/reject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E613B5A" w14:textId="77777777">
        <w:trPr>
          <w:cantSplit/>
          <w:tblHeader/>
        </w:trPr>
        <w:tc>
          <w:tcPr>
            <w:tcW w:w="2000" w:type="dxa"/>
            <w:shd w:val="clear" w:color="auto" w:fill="F2F4F7"/>
            <w:tcMar>
              <w:top w:w="80" w:type="dxa"/>
              <w:left w:w="120" w:type="dxa"/>
              <w:bottom w:w="80" w:type="dxa"/>
              <w:right w:w="120" w:type="dxa"/>
            </w:tcMar>
            <w:vAlign w:val="center"/>
          </w:tcPr>
          <w:p w14:paraId="2C09B8A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0BFD458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45D94B12" w14:textId="77777777">
        <w:trPr>
          <w:cantSplit/>
        </w:trPr>
        <w:tc>
          <w:tcPr>
            <w:tcW w:w="2000" w:type="dxa"/>
            <w:tcMar>
              <w:top w:w="80" w:type="dxa"/>
              <w:left w:w="120" w:type="dxa"/>
              <w:bottom w:w="80" w:type="dxa"/>
              <w:right w:w="120" w:type="dxa"/>
            </w:tcMar>
            <w:vAlign w:val="center"/>
          </w:tcPr>
          <w:p w14:paraId="432EAB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707EA6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/:id/reject</w:t>
            </w:r>
          </w:p>
        </w:tc>
      </w:tr>
      <w:tr w:rsidR="007C0034" w:rsidRPr="00C332A4" w14:paraId="45943F77" w14:textId="77777777">
        <w:trPr>
          <w:cantSplit/>
        </w:trPr>
        <w:tc>
          <w:tcPr>
            <w:tcW w:w="2000" w:type="dxa"/>
            <w:tcMar>
              <w:top w:w="80" w:type="dxa"/>
              <w:left w:w="120" w:type="dxa"/>
              <w:bottom w:w="80" w:type="dxa"/>
              <w:right w:w="120" w:type="dxa"/>
            </w:tcMar>
            <w:vAlign w:val="center"/>
          </w:tcPr>
          <w:p w14:paraId="3C21C1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7608AA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Từ chối minh chứng</w:t>
            </w:r>
          </w:p>
        </w:tc>
      </w:tr>
      <w:tr w:rsidR="007C0034" w:rsidRPr="00C332A4" w14:paraId="507A640C" w14:textId="77777777">
        <w:trPr>
          <w:cantSplit/>
        </w:trPr>
        <w:tc>
          <w:tcPr>
            <w:tcW w:w="2000" w:type="dxa"/>
            <w:tcMar>
              <w:top w:w="80" w:type="dxa"/>
              <w:left w:w="120" w:type="dxa"/>
              <w:bottom w:w="80" w:type="dxa"/>
              <w:right w:w="120" w:type="dxa"/>
            </w:tcMar>
            <w:vAlign w:val="center"/>
          </w:tcPr>
          <w:p w14:paraId="6353A1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1A7333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r>
      <w:tr w:rsidR="007C0034" w:rsidRPr="00C332A4" w14:paraId="6F1E4A05" w14:textId="77777777">
        <w:trPr>
          <w:cantSplit/>
        </w:trPr>
        <w:tc>
          <w:tcPr>
            <w:tcW w:w="2000" w:type="dxa"/>
            <w:tcMar>
              <w:top w:w="80" w:type="dxa"/>
              <w:left w:w="120" w:type="dxa"/>
              <w:bottom w:w="80" w:type="dxa"/>
              <w:right w:w="120" w:type="dxa"/>
            </w:tcMar>
            <w:vAlign w:val="center"/>
          </w:tcPr>
          <w:p w14:paraId="025CF0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428478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 hoặc all data</w:t>
            </w:r>
          </w:p>
        </w:tc>
      </w:tr>
      <w:tr w:rsidR="007C0034" w:rsidRPr="00C332A4" w14:paraId="19C60F8B" w14:textId="77777777">
        <w:trPr>
          <w:cantSplit/>
        </w:trPr>
        <w:tc>
          <w:tcPr>
            <w:tcW w:w="2000" w:type="dxa"/>
            <w:tcMar>
              <w:top w:w="80" w:type="dxa"/>
              <w:left w:w="120" w:type="dxa"/>
              <w:bottom w:w="80" w:type="dxa"/>
              <w:right w:w="120" w:type="dxa"/>
            </w:tcMar>
            <w:vAlign w:val="center"/>
          </w:tcPr>
          <w:p w14:paraId="780AA37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4B2D09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{reviewerNote}</w:t>
            </w:r>
          </w:p>
        </w:tc>
      </w:tr>
      <w:tr w:rsidR="007C0034" w:rsidRPr="00C332A4" w14:paraId="22BA95CC" w14:textId="77777777">
        <w:trPr>
          <w:cantSplit/>
        </w:trPr>
        <w:tc>
          <w:tcPr>
            <w:tcW w:w="2000" w:type="dxa"/>
            <w:tcMar>
              <w:top w:w="80" w:type="dxa"/>
              <w:left w:w="120" w:type="dxa"/>
              <w:bottom w:w="80" w:type="dxa"/>
              <w:right w:w="120" w:type="dxa"/>
            </w:tcMar>
            <w:vAlign w:val="center"/>
          </w:tcPr>
          <w:p w14:paraId="5E4EF5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16219E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44509E1" w14:textId="77777777">
        <w:trPr>
          <w:cantSplit/>
        </w:trPr>
        <w:tc>
          <w:tcPr>
            <w:tcW w:w="2000" w:type="dxa"/>
            <w:tcMar>
              <w:top w:w="80" w:type="dxa"/>
              <w:left w:w="120" w:type="dxa"/>
              <w:bottom w:w="80" w:type="dxa"/>
              <w:right w:w="120" w:type="dxa"/>
            </w:tcMar>
            <w:vAlign w:val="center"/>
          </w:tcPr>
          <w:p w14:paraId="6B118AD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1B089B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200 </w:t>
            </w:r>
            <w:proofErr w:type="gramStart"/>
            <w:r w:rsidRPr="00C332A4">
              <w:rPr>
                <w:rFonts w:ascii="Times New Roman" w:hAnsi="Times New Roman" w:cs="Times New Roman"/>
                <w:color w:val="253043"/>
                <w:sz w:val="26"/>
                <w:szCs w:val="26"/>
              </w:rPr>
              <w:t>EvidenceView(</w:t>
            </w:r>
            <w:proofErr w:type="gramEnd"/>
            <w:r w:rsidRPr="00C332A4">
              <w:rPr>
                <w:rFonts w:ascii="Times New Roman" w:hAnsi="Times New Roman" w:cs="Times New Roman"/>
                <w:color w:val="253043"/>
                <w:sz w:val="26"/>
                <w:szCs w:val="26"/>
              </w:rPr>
              <w:t>REJECTED)</w:t>
            </w:r>
          </w:p>
        </w:tc>
      </w:tr>
      <w:tr w:rsidR="007C0034" w:rsidRPr="00C332A4" w14:paraId="7BB134FE" w14:textId="77777777">
        <w:trPr>
          <w:cantSplit/>
        </w:trPr>
        <w:tc>
          <w:tcPr>
            <w:tcW w:w="2000" w:type="dxa"/>
            <w:tcMar>
              <w:top w:w="80" w:type="dxa"/>
              <w:left w:w="120" w:type="dxa"/>
              <w:bottom w:w="80" w:type="dxa"/>
              <w:right w:w="120" w:type="dxa"/>
            </w:tcMar>
            <w:vAlign w:val="center"/>
          </w:tcPr>
          <w:p w14:paraId="5798CE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1C336B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4C7FAF17" w14:textId="77777777">
        <w:trPr>
          <w:cantSplit/>
        </w:trPr>
        <w:tc>
          <w:tcPr>
            <w:tcW w:w="2000" w:type="dxa"/>
            <w:tcMar>
              <w:top w:w="80" w:type="dxa"/>
              <w:left w:w="120" w:type="dxa"/>
              <w:bottom w:w="80" w:type="dxa"/>
              <w:right w:w="120" w:type="dxa"/>
            </w:tcMar>
            <w:vAlign w:val="center"/>
          </w:tcPr>
          <w:p w14:paraId="584AE66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4C7556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reviewerNote bắt buộc</w:t>
            </w:r>
          </w:p>
        </w:tc>
      </w:tr>
      <w:tr w:rsidR="007C0034" w:rsidRPr="00C332A4" w14:paraId="26BD96E9" w14:textId="77777777">
        <w:trPr>
          <w:cantSplit/>
        </w:trPr>
        <w:tc>
          <w:tcPr>
            <w:tcW w:w="2000" w:type="dxa"/>
            <w:tcMar>
              <w:top w:w="80" w:type="dxa"/>
              <w:left w:w="120" w:type="dxa"/>
              <w:bottom w:w="80" w:type="dxa"/>
              <w:right w:w="120" w:type="dxa"/>
            </w:tcMar>
            <w:vAlign w:val="center"/>
          </w:tcPr>
          <w:p w14:paraId="596CD5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F51232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từ chối ngoài assignment hoặc trạng thái cuối</w:t>
            </w:r>
          </w:p>
        </w:tc>
      </w:tr>
      <w:tr w:rsidR="007C0034" w:rsidRPr="00C332A4" w14:paraId="5EB66015" w14:textId="77777777">
        <w:trPr>
          <w:cantSplit/>
        </w:trPr>
        <w:tc>
          <w:tcPr>
            <w:tcW w:w="2000" w:type="dxa"/>
            <w:tcMar>
              <w:top w:w="80" w:type="dxa"/>
              <w:left w:w="120" w:type="dxa"/>
              <w:bottom w:w="80" w:type="dxa"/>
              <w:right w:w="120" w:type="dxa"/>
            </w:tcMar>
            <w:vAlign w:val="center"/>
          </w:tcPr>
          <w:p w14:paraId="52532E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C19A4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ActivityLog; cho phép revision mới</w:t>
            </w:r>
          </w:p>
        </w:tc>
      </w:tr>
      <w:tr w:rsidR="007C0034" w:rsidRPr="00C332A4" w14:paraId="307E3858" w14:textId="77777777">
        <w:trPr>
          <w:cantSplit/>
        </w:trPr>
        <w:tc>
          <w:tcPr>
            <w:tcW w:w="2000" w:type="dxa"/>
            <w:tcMar>
              <w:top w:w="80" w:type="dxa"/>
              <w:left w:w="120" w:type="dxa"/>
              <w:bottom w:w="80" w:type="dxa"/>
              <w:right w:w="120" w:type="dxa"/>
            </w:tcMar>
            <w:vAlign w:val="center"/>
          </w:tcPr>
          <w:p w14:paraId="1590E0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7207CE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 khi cùng quyết định</w:t>
            </w:r>
          </w:p>
        </w:tc>
      </w:tr>
      <w:tr w:rsidR="007C0034" w:rsidRPr="00C332A4" w14:paraId="08D18F7F" w14:textId="77777777">
        <w:trPr>
          <w:cantSplit/>
        </w:trPr>
        <w:tc>
          <w:tcPr>
            <w:tcW w:w="2000" w:type="dxa"/>
            <w:tcMar>
              <w:top w:w="80" w:type="dxa"/>
              <w:left w:w="120" w:type="dxa"/>
              <w:bottom w:w="80" w:type="dxa"/>
              <w:right w:w="120" w:type="dxa"/>
            </w:tcMar>
            <w:vAlign w:val="center"/>
          </w:tcPr>
          <w:p w14:paraId="75445C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60" w:type="dxa"/>
            <w:tcMar>
              <w:top w:w="80" w:type="dxa"/>
              <w:left w:w="120" w:type="dxa"/>
              <w:bottom w:w="80" w:type="dxa"/>
              <w:right w:w="120" w:type="dxa"/>
            </w:tcMar>
            <w:vAlign w:val="center"/>
          </w:tcPr>
          <w:p w14:paraId="5A945D71" w14:textId="005C27F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 / UC-EVD-02</w:t>
            </w:r>
          </w:p>
        </w:tc>
      </w:tr>
    </w:tbl>
    <w:p w14:paraId="6A7AADA3" w14:textId="77777777" w:rsidR="007C0034" w:rsidRPr="00C332A4" w:rsidRDefault="007C0034">
      <w:pPr>
        <w:spacing w:after="0"/>
        <w:rPr>
          <w:rFonts w:ascii="Times New Roman" w:hAnsi="Times New Roman" w:cs="Times New Roman"/>
          <w:sz w:val="26"/>
          <w:szCs w:val="26"/>
        </w:rPr>
      </w:pPr>
    </w:p>
    <w:p w14:paraId="7F643062" w14:textId="77777777" w:rsidR="007C0034" w:rsidRPr="00C332A4" w:rsidRDefault="00C63281">
      <w:pPr>
        <w:pStyle w:val="Heading3"/>
        <w:rPr>
          <w:rFonts w:ascii="Times New Roman" w:hAnsi="Times New Roman" w:cs="Times New Roman"/>
          <w:sz w:val="26"/>
          <w:szCs w:val="26"/>
        </w:rPr>
      </w:pPr>
      <w:bookmarkStart w:id="164" w:name="_Toc233928151"/>
      <w:r w:rsidRPr="00C332A4">
        <w:rPr>
          <w:rFonts w:ascii="Times New Roman" w:hAnsi="Times New Roman" w:cs="Times New Roman"/>
          <w:sz w:val="26"/>
          <w:szCs w:val="26"/>
        </w:rPr>
        <w:t>11.6.8. POST /api/assessments/start</w:t>
      </w:r>
      <w:bookmarkEnd w:id="164"/>
    </w:p>
    <w:p w14:paraId="41A12E9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155. Hợp đồng POST /api/assessments/start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7AF8291" w14:textId="77777777">
        <w:trPr>
          <w:cantSplit/>
          <w:tblHeader/>
        </w:trPr>
        <w:tc>
          <w:tcPr>
            <w:tcW w:w="2000" w:type="dxa"/>
            <w:shd w:val="clear" w:color="auto" w:fill="F2F4F7"/>
            <w:tcMar>
              <w:top w:w="80" w:type="dxa"/>
              <w:left w:w="120" w:type="dxa"/>
              <w:bottom w:w="80" w:type="dxa"/>
              <w:right w:w="120" w:type="dxa"/>
            </w:tcMar>
            <w:vAlign w:val="center"/>
          </w:tcPr>
          <w:p w14:paraId="5F843A0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6EB3181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51AACBAE" w14:textId="77777777">
        <w:trPr>
          <w:cantSplit/>
        </w:trPr>
        <w:tc>
          <w:tcPr>
            <w:tcW w:w="2000" w:type="dxa"/>
            <w:tcMar>
              <w:top w:w="80" w:type="dxa"/>
              <w:left w:w="120" w:type="dxa"/>
              <w:bottom w:w="80" w:type="dxa"/>
              <w:right w:w="120" w:type="dxa"/>
            </w:tcMar>
            <w:vAlign w:val="center"/>
          </w:tcPr>
          <w:p w14:paraId="5330E3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159A0B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/api/assessments/start</w:t>
            </w:r>
          </w:p>
        </w:tc>
      </w:tr>
      <w:tr w:rsidR="007C0034" w:rsidRPr="00C332A4" w14:paraId="5B91C8D3" w14:textId="77777777">
        <w:trPr>
          <w:cantSplit/>
        </w:trPr>
        <w:tc>
          <w:tcPr>
            <w:tcW w:w="2000" w:type="dxa"/>
            <w:tcMar>
              <w:top w:w="80" w:type="dxa"/>
              <w:left w:w="120" w:type="dxa"/>
              <w:bottom w:w="80" w:type="dxa"/>
              <w:right w:w="120" w:type="dxa"/>
            </w:tcMar>
            <w:vAlign w:val="center"/>
          </w:tcPr>
          <w:p w14:paraId="2054BD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DF142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Khởi tạo bài đánh giá</w:t>
            </w:r>
          </w:p>
        </w:tc>
      </w:tr>
      <w:tr w:rsidR="007C0034" w:rsidRPr="00C332A4" w14:paraId="0C35286F" w14:textId="77777777">
        <w:trPr>
          <w:cantSplit/>
        </w:trPr>
        <w:tc>
          <w:tcPr>
            <w:tcW w:w="2000" w:type="dxa"/>
            <w:tcMar>
              <w:top w:w="80" w:type="dxa"/>
              <w:left w:w="120" w:type="dxa"/>
              <w:bottom w:w="80" w:type="dxa"/>
              <w:right w:w="120" w:type="dxa"/>
            </w:tcMar>
            <w:vAlign w:val="center"/>
          </w:tcPr>
          <w:p w14:paraId="02D21EB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51F056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523F487B" w14:textId="77777777">
        <w:trPr>
          <w:cantSplit/>
        </w:trPr>
        <w:tc>
          <w:tcPr>
            <w:tcW w:w="2000" w:type="dxa"/>
            <w:tcMar>
              <w:top w:w="80" w:type="dxa"/>
              <w:left w:w="120" w:type="dxa"/>
              <w:bottom w:w="80" w:type="dxa"/>
              <w:right w:w="120" w:type="dxa"/>
            </w:tcMar>
            <w:vAlign w:val="center"/>
          </w:tcPr>
          <w:p w14:paraId="6E5CE0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7C11CF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context từ profile</w:t>
            </w:r>
          </w:p>
        </w:tc>
      </w:tr>
      <w:tr w:rsidR="007C0034" w:rsidRPr="00C332A4" w14:paraId="0C353F18" w14:textId="77777777">
        <w:trPr>
          <w:cantSplit/>
        </w:trPr>
        <w:tc>
          <w:tcPr>
            <w:tcW w:w="2000" w:type="dxa"/>
            <w:tcMar>
              <w:top w:w="80" w:type="dxa"/>
              <w:left w:w="120" w:type="dxa"/>
              <w:bottom w:w="80" w:type="dxa"/>
              <w:right w:w="120" w:type="dxa"/>
            </w:tcMar>
            <w:vAlign w:val="center"/>
          </w:tcPr>
          <w:p w14:paraId="60CC7EE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02D7D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B08B72B" w14:textId="77777777">
        <w:trPr>
          <w:cantSplit/>
        </w:trPr>
        <w:tc>
          <w:tcPr>
            <w:tcW w:w="2000" w:type="dxa"/>
            <w:tcMar>
              <w:top w:w="80" w:type="dxa"/>
              <w:left w:w="120" w:type="dxa"/>
              <w:bottom w:w="80" w:type="dxa"/>
              <w:right w:w="120" w:type="dxa"/>
            </w:tcMar>
            <w:vAlign w:val="center"/>
          </w:tcPr>
          <w:p w14:paraId="71C2452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44E39C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F2301D3" w14:textId="77777777">
        <w:trPr>
          <w:cantSplit/>
        </w:trPr>
        <w:tc>
          <w:tcPr>
            <w:tcW w:w="2000" w:type="dxa"/>
            <w:tcMar>
              <w:top w:w="80" w:type="dxa"/>
              <w:left w:w="120" w:type="dxa"/>
              <w:bottom w:w="80" w:type="dxa"/>
              <w:right w:w="120" w:type="dxa"/>
            </w:tcMar>
            <w:vAlign w:val="center"/>
          </w:tcPr>
          <w:p w14:paraId="4867E2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5476DD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201 AssessmentView+items+expiresAt</w:t>
            </w:r>
          </w:p>
        </w:tc>
      </w:tr>
      <w:tr w:rsidR="007C0034" w:rsidRPr="00C332A4" w14:paraId="320AF466" w14:textId="77777777">
        <w:trPr>
          <w:cantSplit/>
        </w:trPr>
        <w:tc>
          <w:tcPr>
            <w:tcW w:w="2000" w:type="dxa"/>
            <w:tcMar>
              <w:top w:w="80" w:type="dxa"/>
              <w:left w:w="120" w:type="dxa"/>
              <w:bottom w:w="80" w:type="dxa"/>
              <w:right w:w="120" w:type="dxa"/>
            </w:tcMar>
            <w:vAlign w:val="center"/>
          </w:tcPr>
          <w:p w14:paraId="2D09DC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6E5E48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400/401/409/429</w:t>
            </w:r>
          </w:p>
        </w:tc>
      </w:tr>
      <w:tr w:rsidR="007C0034" w:rsidRPr="00C332A4" w14:paraId="7E108B39" w14:textId="77777777">
        <w:trPr>
          <w:cantSplit/>
        </w:trPr>
        <w:tc>
          <w:tcPr>
            <w:tcW w:w="2000" w:type="dxa"/>
            <w:tcMar>
              <w:top w:w="80" w:type="dxa"/>
              <w:left w:w="120" w:type="dxa"/>
              <w:bottom w:w="80" w:type="dxa"/>
              <w:right w:w="120" w:type="dxa"/>
            </w:tcMar>
            <w:vAlign w:val="center"/>
          </w:tcPr>
          <w:p w14:paraId="694EB4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B5CB1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đủ; attempts/cooldown; không có bài còn hạn</w:t>
            </w:r>
          </w:p>
        </w:tc>
      </w:tr>
      <w:tr w:rsidR="007C0034" w:rsidRPr="00C332A4" w14:paraId="45566696" w14:textId="77777777">
        <w:trPr>
          <w:cantSplit/>
        </w:trPr>
        <w:tc>
          <w:tcPr>
            <w:tcW w:w="2000" w:type="dxa"/>
            <w:tcMar>
              <w:top w:w="80" w:type="dxa"/>
              <w:left w:w="120" w:type="dxa"/>
              <w:bottom w:w="80" w:type="dxa"/>
              <w:right w:w="120" w:type="dxa"/>
            </w:tcMar>
            <w:vAlign w:val="center"/>
          </w:tcPr>
          <w:p w14:paraId="5BBA12F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C76D1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policy, câu hỏi và option; tối đa 6 câu/skill</w:t>
            </w:r>
          </w:p>
        </w:tc>
      </w:tr>
      <w:tr w:rsidR="007C0034" w:rsidRPr="00C332A4" w14:paraId="0591DD65" w14:textId="77777777">
        <w:trPr>
          <w:cantSplit/>
        </w:trPr>
        <w:tc>
          <w:tcPr>
            <w:tcW w:w="2000" w:type="dxa"/>
            <w:tcMar>
              <w:top w:w="80" w:type="dxa"/>
              <w:left w:w="120" w:type="dxa"/>
              <w:bottom w:w="80" w:type="dxa"/>
              <w:right w:w="120" w:type="dxa"/>
            </w:tcMar>
            <w:vAlign w:val="center"/>
          </w:tcPr>
          <w:p w14:paraId="1EAA5D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8D8F0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Assessment IN_PROGRESS và QuestionItem</w:t>
            </w:r>
          </w:p>
        </w:tc>
      </w:tr>
      <w:tr w:rsidR="007C0034" w:rsidRPr="00C332A4" w14:paraId="4351357F" w14:textId="77777777">
        <w:trPr>
          <w:cantSplit/>
        </w:trPr>
        <w:tc>
          <w:tcPr>
            <w:tcW w:w="2000" w:type="dxa"/>
            <w:tcMar>
              <w:top w:w="80" w:type="dxa"/>
              <w:left w:w="120" w:type="dxa"/>
              <w:bottom w:w="80" w:type="dxa"/>
              <w:right w:w="120" w:type="dxa"/>
            </w:tcMar>
            <w:vAlign w:val="center"/>
          </w:tcPr>
          <w:p w14:paraId="47E722B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092AA0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w:t>
            </w:r>
          </w:p>
        </w:tc>
      </w:tr>
      <w:tr w:rsidR="007C0034" w:rsidRPr="00C332A4" w14:paraId="0E37AC6B" w14:textId="77777777">
        <w:trPr>
          <w:cantSplit/>
        </w:trPr>
        <w:tc>
          <w:tcPr>
            <w:tcW w:w="2000" w:type="dxa"/>
            <w:tcMar>
              <w:top w:w="80" w:type="dxa"/>
              <w:left w:w="120" w:type="dxa"/>
              <w:bottom w:w="80" w:type="dxa"/>
              <w:right w:w="120" w:type="dxa"/>
            </w:tcMar>
            <w:vAlign w:val="center"/>
          </w:tcPr>
          <w:p w14:paraId="1D7E28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0BF69826" w14:textId="7221D15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07 / UC-ASM-02</w:t>
            </w:r>
          </w:p>
        </w:tc>
      </w:tr>
    </w:tbl>
    <w:p w14:paraId="08DE4AB5" w14:textId="77777777" w:rsidR="007C0034" w:rsidRPr="00C332A4" w:rsidRDefault="007C0034">
      <w:pPr>
        <w:spacing w:after="0"/>
        <w:rPr>
          <w:rFonts w:ascii="Times New Roman" w:hAnsi="Times New Roman" w:cs="Times New Roman"/>
          <w:sz w:val="26"/>
          <w:szCs w:val="26"/>
        </w:rPr>
      </w:pPr>
    </w:p>
    <w:p w14:paraId="52E4C051" w14:textId="77777777" w:rsidR="007C0034" w:rsidRPr="00C332A4" w:rsidRDefault="00C63281">
      <w:pPr>
        <w:pStyle w:val="Heading3"/>
        <w:rPr>
          <w:rFonts w:ascii="Times New Roman" w:hAnsi="Times New Roman" w:cs="Times New Roman"/>
          <w:sz w:val="26"/>
          <w:szCs w:val="26"/>
        </w:rPr>
      </w:pPr>
      <w:bookmarkStart w:id="165" w:name="_Toc233928152"/>
      <w:r w:rsidRPr="00C332A4">
        <w:rPr>
          <w:rFonts w:ascii="Times New Roman" w:hAnsi="Times New Roman" w:cs="Times New Roman"/>
          <w:sz w:val="26"/>
          <w:szCs w:val="26"/>
        </w:rPr>
        <w:t>11.6.9. POST /api/assessments/:id/submit</w:t>
      </w:r>
      <w:bookmarkEnd w:id="165"/>
    </w:p>
    <w:p w14:paraId="2CB2D6F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156. Hợp đồng POST /api/assessments/:id/submit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73D38379" w14:textId="77777777">
        <w:trPr>
          <w:cantSplit/>
          <w:tblHeader/>
        </w:trPr>
        <w:tc>
          <w:tcPr>
            <w:tcW w:w="2000" w:type="dxa"/>
            <w:shd w:val="clear" w:color="auto" w:fill="F2F4F7"/>
            <w:tcMar>
              <w:top w:w="80" w:type="dxa"/>
              <w:left w:w="120" w:type="dxa"/>
              <w:bottom w:w="80" w:type="dxa"/>
              <w:right w:w="120" w:type="dxa"/>
            </w:tcMar>
            <w:vAlign w:val="center"/>
          </w:tcPr>
          <w:p w14:paraId="63ED9F0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2DFA3BC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3035F89C" w14:textId="77777777">
        <w:trPr>
          <w:cantSplit/>
        </w:trPr>
        <w:tc>
          <w:tcPr>
            <w:tcW w:w="2000" w:type="dxa"/>
            <w:tcMar>
              <w:top w:w="80" w:type="dxa"/>
              <w:left w:w="120" w:type="dxa"/>
              <w:bottom w:w="80" w:type="dxa"/>
              <w:right w:w="120" w:type="dxa"/>
            </w:tcMar>
            <w:vAlign w:val="center"/>
          </w:tcPr>
          <w:p w14:paraId="1467BE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6B0EC2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/api/assessments/:id/submit</w:t>
            </w:r>
          </w:p>
        </w:tc>
      </w:tr>
      <w:tr w:rsidR="007C0034" w:rsidRPr="00C332A4" w14:paraId="4FFE9877" w14:textId="77777777">
        <w:trPr>
          <w:cantSplit/>
        </w:trPr>
        <w:tc>
          <w:tcPr>
            <w:tcW w:w="2000" w:type="dxa"/>
            <w:tcMar>
              <w:top w:w="80" w:type="dxa"/>
              <w:left w:w="120" w:type="dxa"/>
              <w:bottom w:w="80" w:type="dxa"/>
              <w:right w:w="120" w:type="dxa"/>
            </w:tcMar>
            <w:vAlign w:val="center"/>
          </w:tcPr>
          <w:p w14:paraId="218F34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w:t>
            </w:r>
          </w:p>
        </w:tc>
        <w:tc>
          <w:tcPr>
            <w:tcW w:w="7360" w:type="dxa"/>
            <w:tcMar>
              <w:top w:w="80" w:type="dxa"/>
              <w:left w:w="120" w:type="dxa"/>
              <w:bottom w:w="80" w:type="dxa"/>
              <w:right w:w="120" w:type="dxa"/>
            </w:tcMar>
            <w:vAlign w:val="center"/>
          </w:tcPr>
          <w:p w14:paraId="0DDF70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chấm bài</w:t>
            </w:r>
          </w:p>
        </w:tc>
      </w:tr>
      <w:tr w:rsidR="007C0034" w:rsidRPr="00C332A4" w14:paraId="67E501C7" w14:textId="77777777">
        <w:trPr>
          <w:cantSplit/>
        </w:trPr>
        <w:tc>
          <w:tcPr>
            <w:tcW w:w="2000" w:type="dxa"/>
            <w:tcMar>
              <w:top w:w="80" w:type="dxa"/>
              <w:left w:w="120" w:type="dxa"/>
              <w:bottom w:w="80" w:type="dxa"/>
              <w:right w:w="120" w:type="dxa"/>
            </w:tcMar>
            <w:vAlign w:val="center"/>
          </w:tcPr>
          <w:p w14:paraId="752BDF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2F18DD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757C71E1" w14:textId="77777777">
        <w:trPr>
          <w:cantSplit/>
        </w:trPr>
        <w:tc>
          <w:tcPr>
            <w:tcW w:w="2000" w:type="dxa"/>
            <w:tcMar>
              <w:top w:w="80" w:type="dxa"/>
              <w:left w:w="120" w:type="dxa"/>
              <w:bottom w:w="80" w:type="dxa"/>
              <w:right w:w="120" w:type="dxa"/>
            </w:tcMar>
            <w:vAlign w:val="center"/>
          </w:tcPr>
          <w:p w14:paraId="578229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77097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của chính sinh viên</w:t>
            </w:r>
          </w:p>
        </w:tc>
      </w:tr>
      <w:tr w:rsidR="007C0034" w:rsidRPr="00C332A4" w14:paraId="7923DA66" w14:textId="77777777">
        <w:trPr>
          <w:cantSplit/>
        </w:trPr>
        <w:tc>
          <w:tcPr>
            <w:tcW w:w="2000" w:type="dxa"/>
            <w:tcMar>
              <w:top w:w="80" w:type="dxa"/>
              <w:left w:w="120" w:type="dxa"/>
              <w:bottom w:w="80" w:type="dxa"/>
              <w:right w:w="120" w:type="dxa"/>
            </w:tcMar>
            <w:vAlign w:val="center"/>
          </w:tcPr>
          <w:p w14:paraId="4229BFD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56B1AC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answers:[</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questionItemId,selectedOptionId</w:t>
            </w:r>
            <w:proofErr w:type="gramEnd"/>
            <w:r w:rsidRPr="00C332A4">
              <w:rPr>
                <w:rFonts w:ascii="Times New Roman" w:hAnsi="Times New Roman" w:cs="Times New Roman"/>
                <w:color w:val="253043"/>
                <w:sz w:val="26"/>
                <w:szCs w:val="26"/>
              </w:rPr>
              <w:t>}]}</w:t>
            </w:r>
          </w:p>
        </w:tc>
      </w:tr>
      <w:tr w:rsidR="007C0034" w:rsidRPr="00C332A4" w14:paraId="22F035CC" w14:textId="77777777">
        <w:trPr>
          <w:cantSplit/>
        </w:trPr>
        <w:tc>
          <w:tcPr>
            <w:tcW w:w="2000" w:type="dxa"/>
            <w:tcMar>
              <w:top w:w="80" w:type="dxa"/>
              <w:left w:w="120" w:type="dxa"/>
              <w:bottom w:w="80" w:type="dxa"/>
              <w:right w:w="120" w:type="dxa"/>
            </w:tcMar>
            <w:vAlign w:val="center"/>
          </w:tcPr>
          <w:p w14:paraId="6F7E78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61DE29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4B93C24F" w14:textId="77777777">
        <w:trPr>
          <w:cantSplit/>
        </w:trPr>
        <w:tc>
          <w:tcPr>
            <w:tcW w:w="2000" w:type="dxa"/>
            <w:tcMar>
              <w:top w:w="80" w:type="dxa"/>
              <w:left w:w="120" w:type="dxa"/>
              <w:bottom w:w="80" w:type="dxa"/>
              <w:right w:w="120" w:type="dxa"/>
            </w:tcMar>
            <w:vAlign w:val="center"/>
          </w:tcPr>
          <w:p w14:paraId="744C95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39213F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AssessmentResultView</w:t>
            </w:r>
          </w:p>
        </w:tc>
      </w:tr>
      <w:tr w:rsidR="007C0034" w:rsidRPr="00C332A4" w14:paraId="482E99F8" w14:textId="77777777">
        <w:trPr>
          <w:cantSplit/>
        </w:trPr>
        <w:tc>
          <w:tcPr>
            <w:tcW w:w="2000" w:type="dxa"/>
            <w:tcMar>
              <w:top w:w="80" w:type="dxa"/>
              <w:left w:w="120" w:type="dxa"/>
              <w:bottom w:w="80" w:type="dxa"/>
              <w:right w:w="120" w:type="dxa"/>
            </w:tcMar>
            <w:vAlign w:val="center"/>
          </w:tcPr>
          <w:p w14:paraId="7E9225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47C769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18A50DAD" w14:textId="77777777">
        <w:trPr>
          <w:cantSplit/>
        </w:trPr>
        <w:tc>
          <w:tcPr>
            <w:tcW w:w="2000" w:type="dxa"/>
            <w:tcMar>
              <w:top w:w="80" w:type="dxa"/>
              <w:left w:w="120" w:type="dxa"/>
              <w:bottom w:w="80" w:type="dxa"/>
              <w:right w:w="120" w:type="dxa"/>
            </w:tcMar>
            <w:vAlign w:val="center"/>
          </w:tcPr>
          <w:p w14:paraId="3ED5A3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24F9A7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Đủ câu; không trùng; còn hạn; option thuộc item</w:t>
            </w:r>
          </w:p>
        </w:tc>
      </w:tr>
      <w:tr w:rsidR="007C0034" w:rsidRPr="00C332A4" w14:paraId="08C7F3B4" w14:textId="77777777">
        <w:trPr>
          <w:cantSplit/>
        </w:trPr>
        <w:tc>
          <w:tcPr>
            <w:tcW w:w="2000" w:type="dxa"/>
            <w:tcMar>
              <w:top w:w="80" w:type="dxa"/>
              <w:left w:w="120" w:type="dxa"/>
              <w:bottom w:w="80" w:type="dxa"/>
              <w:right w:w="120" w:type="dxa"/>
            </w:tcMar>
            <w:vAlign w:val="center"/>
          </w:tcPr>
          <w:p w14:paraId="0F0A5D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1BB84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nguyên tử; ngưỡng 60% liên tiếp; không hạ StudentSkill</w:t>
            </w:r>
          </w:p>
        </w:tc>
      </w:tr>
      <w:tr w:rsidR="007C0034" w:rsidRPr="00C332A4" w14:paraId="141EC37F" w14:textId="77777777">
        <w:trPr>
          <w:cantSplit/>
        </w:trPr>
        <w:tc>
          <w:tcPr>
            <w:tcW w:w="2000" w:type="dxa"/>
            <w:tcMar>
              <w:top w:w="80" w:type="dxa"/>
              <w:left w:w="120" w:type="dxa"/>
              <w:bottom w:w="80" w:type="dxa"/>
              <w:right w:w="120" w:type="dxa"/>
            </w:tcMar>
            <w:vAlign w:val="center"/>
          </w:tcPr>
          <w:p w14:paraId="79DCFD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2E086B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Answer/SkillResult; đánh dấu analysis stale</w:t>
            </w:r>
          </w:p>
        </w:tc>
      </w:tr>
      <w:tr w:rsidR="007C0034" w:rsidRPr="00C332A4" w14:paraId="421E5A2D" w14:textId="77777777">
        <w:trPr>
          <w:cantSplit/>
        </w:trPr>
        <w:tc>
          <w:tcPr>
            <w:tcW w:w="2000" w:type="dxa"/>
            <w:tcMar>
              <w:top w:w="80" w:type="dxa"/>
              <w:left w:w="120" w:type="dxa"/>
              <w:bottom w:w="80" w:type="dxa"/>
              <w:right w:w="120" w:type="dxa"/>
            </w:tcMar>
            <w:vAlign w:val="center"/>
          </w:tcPr>
          <w:p w14:paraId="7B3E9A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2BADB5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submissionKey duy nhất</w:t>
            </w:r>
          </w:p>
        </w:tc>
      </w:tr>
      <w:tr w:rsidR="007C0034" w:rsidRPr="00C332A4" w14:paraId="014FB21C" w14:textId="77777777">
        <w:trPr>
          <w:cantSplit/>
        </w:trPr>
        <w:tc>
          <w:tcPr>
            <w:tcW w:w="2000" w:type="dxa"/>
            <w:tcMar>
              <w:top w:w="80" w:type="dxa"/>
              <w:left w:w="120" w:type="dxa"/>
              <w:bottom w:w="80" w:type="dxa"/>
              <w:right w:w="120" w:type="dxa"/>
            </w:tcMar>
            <w:vAlign w:val="center"/>
          </w:tcPr>
          <w:p w14:paraId="217645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51428E08" w14:textId="6B1DC8A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TC-ASM-08</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 / UC-ASM-03</w:t>
            </w:r>
          </w:p>
        </w:tc>
      </w:tr>
    </w:tbl>
    <w:p w14:paraId="6970908B" w14:textId="77777777" w:rsidR="007C0034" w:rsidRPr="00C332A4" w:rsidRDefault="007C0034">
      <w:pPr>
        <w:spacing w:after="0"/>
        <w:rPr>
          <w:rFonts w:ascii="Times New Roman" w:hAnsi="Times New Roman" w:cs="Times New Roman"/>
          <w:sz w:val="26"/>
          <w:szCs w:val="26"/>
        </w:rPr>
      </w:pPr>
    </w:p>
    <w:p w14:paraId="1E66236E" w14:textId="77777777" w:rsidR="007C0034" w:rsidRPr="00C332A4" w:rsidRDefault="00C63281">
      <w:pPr>
        <w:pStyle w:val="Heading3"/>
        <w:rPr>
          <w:rFonts w:ascii="Times New Roman" w:hAnsi="Times New Roman" w:cs="Times New Roman"/>
          <w:sz w:val="26"/>
          <w:szCs w:val="26"/>
        </w:rPr>
      </w:pPr>
      <w:bookmarkStart w:id="166" w:name="_Toc233928153"/>
      <w:r w:rsidRPr="00C332A4">
        <w:rPr>
          <w:rFonts w:ascii="Times New Roman" w:hAnsi="Times New Roman" w:cs="Times New Roman"/>
          <w:sz w:val="26"/>
          <w:szCs w:val="26"/>
        </w:rPr>
        <w:t>11.6.10. GET /api/assessments/me</w:t>
      </w:r>
      <w:bookmarkEnd w:id="166"/>
    </w:p>
    <w:p w14:paraId="4F69E65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157. Hợp đồng GET /api/assessments/me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4A49EB96" w14:textId="77777777">
        <w:trPr>
          <w:cantSplit/>
          <w:tblHeader/>
        </w:trPr>
        <w:tc>
          <w:tcPr>
            <w:tcW w:w="2000" w:type="dxa"/>
            <w:shd w:val="clear" w:color="auto" w:fill="F2F4F7"/>
            <w:tcMar>
              <w:top w:w="80" w:type="dxa"/>
              <w:left w:w="120" w:type="dxa"/>
              <w:bottom w:w="80" w:type="dxa"/>
              <w:right w:w="120" w:type="dxa"/>
            </w:tcMar>
            <w:vAlign w:val="center"/>
          </w:tcPr>
          <w:p w14:paraId="2CB7487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0E64C0E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580C907" w14:textId="77777777">
        <w:trPr>
          <w:cantSplit/>
        </w:trPr>
        <w:tc>
          <w:tcPr>
            <w:tcW w:w="2000" w:type="dxa"/>
            <w:tcMar>
              <w:top w:w="80" w:type="dxa"/>
              <w:left w:w="120" w:type="dxa"/>
              <w:bottom w:w="80" w:type="dxa"/>
              <w:right w:w="120" w:type="dxa"/>
            </w:tcMar>
            <w:vAlign w:val="center"/>
          </w:tcPr>
          <w:p w14:paraId="10DFA8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6F5A47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/api/assessments/me</w:t>
            </w:r>
          </w:p>
        </w:tc>
      </w:tr>
      <w:tr w:rsidR="007C0034" w:rsidRPr="00C332A4" w14:paraId="5C9D6CC2" w14:textId="77777777">
        <w:trPr>
          <w:cantSplit/>
        </w:trPr>
        <w:tc>
          <w:tcPr>
            <w:tcW w:w="2000" w:type="dxa"/>
            <w:tcMar>
              <w:top w:w="80" w:type="dxa"/>
              <w:left w:w="120" w:type="dxa"/>
              <w:bottom w:w="80" w:type="dxa"/>
              <w:right w:w="120" w:type="dxa"/>
            </w:tcMar>
            <w:vAlign w:val="center"/>
          </w:tcPr>
          <w:p w14:paraId="68ACF7A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4EA64B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lịch sử và chi tiết đánh giá</w:t>
            </w:r>
          </w:p>
        </w:tc>
      </w:tr>
      <w:tr w:rsidR="007C0034" w:rsidRPr="00C332A4" w14:paraId="090D8AC3" w14:textId="77777777">
        <w:trPr>
          <w:cantSplit/>
        </w:trPr>
        <w:tc>
          <w:tcPr>
            <w:tcW w:w="2000" w:type="dxa"/>
            <w:tcMar>
              <w:top w:w="80" w:type="dxa"/>
              <w:left w:w="120" w:type="dxa"/>
              <w:bottom w:w="80" w:type="dxa"/>
              <w:right w:w="120" w:type="dxa"/>
            </w:tcMar>
            <w:vAlign w:val="center"/>
          </w:tcPr>
          <w:p w14:paraId="1E622F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37CB30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430A60D3" w14:textId="77777777">
        <w:trPr>
          <w:cantSplit/>
        </w:trPr>
        <w:tc>
          <w:tcPr>
            <w:tcW w:w="2000" w:type="dxa"/>
            <w:tcMar>
              <w:top w:w="80" w:type="dxa"/>
              <w:left w:w="120" w:type="dxa"/>
              <w:bottom w:w="80" w:type="dxa"/>
              <w:right w:w="120" w:type="dxa"/>
            </w:tcMar>
            <w:vAlign w:val="center"/>
          </w:tcPr>
          <w:p w14:paraId="679101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40E241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w:t>
            </w:r>
          </w:p>
        </w:tc>
      </w:tr>
      <w:tr w:rsidR="007C0034" w:rsidRPr="00C332A4" w14:paraId="02836F8F" w14:textId="77777777">
        <w:trPr>
          <w:cantSplit/>
        </w:trPr>
        <w:tc>
          <w:tcPr>
            <w:tcW w:w="2000" w:type="dxa"/>
            <w:tcMar>
              <w:top w:w="80" w:type="dxa"/>
              <w:left w:w="120" w:type="dxa"/>
              <w:bottom w:w="80" w:type="dxa"/>
              <w:right w:w="120" w:type="dxa"/>
            </w:tcMar>
            <w:vAlign w:val="center"/>
          </w:tcPr>
          <w:p w14:paraId="003157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FEEAD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085D270C" w14:textId="77777777">
        <w:trPr>
          <w:cantSplit/>
        </w:trPr>
        <w:tc>
          <w:tcPr>
            <w:tcW w:w="2000" w:type="dxa"/>
            <w:tcMar>
              <w:top w:w="80" w:type="dxa"/>
              <w:left w:w="120" w:type="dxa"/>
              <w:bottom w:w="80" w:type="dxa"/>
              <w:right w:w="120" w:type="dxa"/>
            </w:tcMar>
            <w:vAlign w:val="center"/>
          </w:tcPr>
          <w:p w14:paraId="075B714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5A1590B4"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page,status</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goalId,from</w:t>
            </w:r>
            <w:proofErr w:type="gramEnd"/>
            <w:r w:rsidRPr="00C332A4">
              <w:rPr>
                <w:rFonts w:ascii="Times New Roman" w:hAnsi="Times New Roman" w:cs="Times New Roman"/>
                <w:color w:val="253043"/>
                <w:sz w:val="26"/>
                <w:szCs w:val="26"/>
              </w:rPr>
              <w:t>,to</w:t>
            </w:r>
          </w:p>
        </w:tc>
      </w:tr>
      <w:tr w:rsidR="007C0034" w:rsidRPr="00C332A4" w14:paraId="3F960C5C" w14:textId="77777777">
        <w:trPr>
          <w:cantSplit/>
        </w:trPr>
        <w:tc>
          <w:tcPr>
            <w:tcW w:w="2000" w:type="dxa"/>
            <w:tcMar>
              <w:top w:w="80" w:type="dxa"/>
              <w:left w:w="120" w:type="dxa"/>
              <w:bottom w:w="80" w:type="dxa"/>
              <w:right w:w="120" w:type="dxa"/>
            </w:tcMar>
            <w:vAlign w:val="center"/>
          </w:tcPr>
          <w:p w14:paraId="78AF9D7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439FC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AssessmentPage</w:t>
            </w:r>
          </w:p>
        </w:tc>
      </w:tr>
      <w:tr w:rsidR="007C0034" w:rsidRPr="00C332A4" w14:paraId="35CBBFDA" w14:textId="77777777">
        <w:trPr>
          <w:cantSplit/>
        </w:trPr>
        <w:tc>
          <w:tcPr>
            <w:tcW w:w="2000" w:type="dxa"/>
            <w:tcMar>
              <w:top w:w="80" w:type="dxa"/>
              <w:left w:w="120" w:type="dxa"/>
              <w:bottom w:w="80" w:type="dxa"/>
              <w:right w:w="120" w:type="dxa"/>
            </w:tcMar>
            <w:vAlign w:val="center"/>
          </w:tcPr>
          <w:p w14:paraId="7A64FD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F6521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w:t>
            </w:r>
          </w:p>
        </w:tc>
      </w:tr>
      <w:tr w:rsidR="007C0034" w:rsidRPr="00C332A4" w14:paraId="6DC44D32" w14:textId="77777777">
        <w:trPr>
          <w:cantSplit/>
        </w:trPr>
        <w:tc>
          <w:tcPr>
            <w:tcW w:w="2000" w:type="dxa"/>
            <w:tcMar>
              <w:top w:w="80" w:type="dxa"/>
              <w:left w:w="120" w:type="dxa"/>
              <w:bottom w:w="80" w:type="dxa"/>
              <w:right w:w="120" w:type="dxa"/>
            </w:tcMar>
            <w:vAlign w:val="center"/>
          </w:tcPr>
          <w:p w14:paraId="648BDB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Validation</w:t>
            </w:r>
          </w:p>
        </w:tc>
        <w:tc>
          <w:tcPr>
            <w:tcW w:w="7360" w:type="dxa"/>
            <w:tcMar>
              <w:top w:w="80" w:type="dxa"/>
              <w:left w:w="120" w:type="dxa"/>
              <w:bottom w:w="80" w:type="dxa"/>
              <w:right w:w="120" w:type="dxa"/>
            </w:tcMar>
            <w:vAlign w:val="center"/>
          </w:tcPr>
          <w:p w14:paraId="647168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trang và khoảng ngày hợp lệ</w:t>
            </w:r>
          </w:p>
        </w:tc>
      </w:tr>
      <w:tr w:rsidR="007C0034" w:rsidRPr="00C332A4" w14:paraId="75B39BD4" w14:textId="77777777">
        <w:trPr>
          <w:cantSplit/>
        </w:trPr>
        <w:tc>
          <w:tcPr>
            <w:tcW w:w="2000" w:type="dxa"/>
            <w:tcMar>
              <w:top w:w="80" w:type="dxa"/>
              <w:left w:w="120" w:type="dxa"/>
              <w:bottom w:w="80" w:type="dxa"/>
              <w:right w:w="120" w:type="dxa"/>
            </w:tcMar>
            <w:vAlign w:val="center"/>
          </w:tcPr>
          <w:p w14:paraId="1ED279E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B9BDE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lộ đáp án đúng trái policy</w:t>
            </w:r>
          </w:p>
        </w:tc>
      </w:tr>
      <w:tr w:rsidR="007C0034" w:rsidRPr="00C332A4" w14:paraId="19FA1917" w14:textId="77777777">
        <w:trPr>
          <w:cantSplit/>
        </w:trPr>
        <w:tc>
          <w:tcPr>
            <w:tcW w:w="2000" w:type="dxa"/>
            <w:tcMar>
              <w:top w:w="80" w:type="dxa"/>
              <w:left w:w="120" w:type="dxa"/>
              <w:bottom w:w="80" w:type="dxa"/>
              <w:right w:w="120" w:type="dxa"/>
            </w:tcMar>
            <w:vAlign w:val="center"/>
          </w:tcPr>
          <w:p w14:paraId="066E113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7977F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54D42FF5" w14:textId="77777777">
        <w:trPr>
          <w:cantSplit/>
        </w:trPr>
        <w:tc>
          <w:tcPr>
            <w:tcW w:w="2000" w:type="dxa"/>
            <w:tcMar>
              <w:top w:w="80" w:type="dxa"/>
              <w:left w:w="120" w:type="dxa"/>
              <w:bottom w:w="80" w:type="dxa"/>
              <w:right w:w="120" w:type="dxa"/>
            </w:tcMar>
            <w:vAlign w:val="center"/>
          </w:tcPr>
          <w:p w14:paraId="2AA1427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078001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265880BB" w14:textId="77777777">
        <w:trPr>
          <w:cantSplit/>
        </w:trPr>
        <w:tc>
          <w:tcPr>
            <w:tcW w:w="2000" w:type="dxa"/>
            <w:tcMar>
              <w:top w:w="80" w:type="dxa"/>
              <w:left w:w="120" w:type="dxa"/>
              <w:bottom w:w="80" w:type="dxa"/>
              <w:right w:w="120" w:type="dxa"/>
            </w:tcMar>
            <w:vAlign w:val="center"/>
          </w:tcPr>
          <w:p w14:paraId="6B40BE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DD6D93B" w14:textId="7FC3AE5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TC-ASM-14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16 / UC-ASM-04</w:t>
            </w:r>
          </w:p>
        </w:tc>
      </w:tr>
    </w:tbl>
    <w:p w14:paraId="2C4F46AC" w14:textId="77777777" w:rsidR="007C0034" w:rsidRPr="00C332A4" w:rsidRDefault="007C0034">
      <w:pPr>
        <w:spacing w:after="0"/>
        <w:rPr>
          <w:rFonts w:ascii="Times New Roman" w:hAnsi="Times New Roman" w:cs="Times New Roman"/>
          <w:sz w:val="26"/>
          <w:szCs w:val="26"/>
        </w:rPr>
      </w:pPr>
    </w:p>
    <w:p w14:paraId="78570BEC" w14:textId="77777777" w:rsidR="007C0034" w:rsidRPr="00C332A4" w:rsidRDefault="00C63281">
      <w:pPr>
        <w:pStyle w:val="Heading3"/>
        <w:rPr>
          <w:rFonts w:ascii="Times New Roman" w:hAnsi="Times New Roman" w:cs="Times New Roman"/>
          <w:sz w:val="26"/>
          <w:szCs w:val="26"/>
        </w:rPr>
      </w:pPr>
      <w:bookmarkStart w:id="167" w:name="_Toc233928154"/>
      <w:r w:rsidRPr="00C332A4">
        <w:rPr>
          <w:rFonts w:ascii="Times New Roman" w:hAnsi="Times New Roman" w:cs="Times New Roman"/>
          <w:sz w:val="26"/>
          <w:szCs w:val="26"/>
        </w:rPr>
        <w:t>11.6.11. POST /api/competency-analysis/analyze/me</w:t>
      </w:r>
      <w:bookmarkEnd w:id="167"/>
    </w:p>
    <w:p w14:paraId="3E715BF7"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158. Hợp đồng POST /api/competency-analysis/analyze/me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2A7C4D6F" w14:textId="77777777">
        <w:trPr>
          <w:cantSplit/>
          <w:tblHeader/>
        </w:trPr>
        <w:tc>
          <w:tcPr>
            <w:tcW w:w="2000" w:type="dxa"/>
            <w:shd w:val="clear" w:color="auto" w:fill="F2F4F7"/>
            <w:tcMar>
              <w:top w:w="80" w:type="dxa"/>
              <w:left w:w="120" w:type="dxa"/>
              <w:bottom w:w="80" w:type="dxa"/>
              <w:right w:w="120" w:type="dxa"/>
            </w:tcMar>
            <w:vAlign w:val="center"/>
          </w:tcPr>
          <w:p w14:paraId="1DE1D6B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7BF6147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281D4961" w14:textId="77777777">
        <w:trPr>
          <w:cantSplit/>
        </w:trPr>
        <w:tc>
          <w:tcPr>
            <w:tcW w:w="2000" w:type="dxa"/>
            <w:tcMar>
              <w:top w:w="80" w:type="dxa"/>
              <w:left w:w="120" w:type="dxa"/>
              <w:bottom w:w="80" w:type="dxa"/>
              <w:right w:w="120" w:type="dxa"/>
            </w:tcMar>
            <w:vAlign w:val="center"/>
          </w:tcPr>
          <w:p w14:paraId="7DB36F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67C268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/api/competency-analysis/analyze/me</w:t>
            </w:r>
          </w:p>
        </w:tc>
      </w:tr>
      <w:tr w:rsidR="007C0034" w:rsidRPr="00C332A4" w14:paraId="43EDE22F" w14:textId="77777777">
        <w:trPr>
          <w:cantSplit/>
        </w:trPr>
        <w:tc>
          <w:tcPr>
            <w:tcW w:w="2000" w:type="dxa"/>
            <w:tcMar>
              <w:top w:w="80" w:type="dxa"/>
              <w:left w:w="120" w:type="dxa"/>
              <w:bottom w:w="80" w:type="dxa"/>
              <w:right w:w="120" w:type="dxa"/>
            </w:tcMar>
            <w:vAlign w:val="center"/>
          </w:tcPr>
          <w:p w14:paraId="0694E59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19393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Chạy Engine cho context hiện tại</w:t>
            </w:r>
          </w:p>
        </w:tc>
      </w:tr>
      <w:tr w:rsidR="007C0034" w:rsidRPr="00C332A4" w14:paraId="4C0EDF9B" w14:textId="77777777">
        <w:trPr>
          <w:cantSplit/>
        </w:trPr>
        <w:tc>
          <w:tcPr>
            <w:tcW w:w="2000" w:type="dxa"/>
            <w:tcMar>
              <w:top w:w="80" w:type="dxa"/>
              <w:left w:w="120" w:type="dxa"/>
              <w:bottom w:w="80" w:type="dxa"/>
              <w:right w:w="120" w:type="dxa"/>
            </w:tcMar>
            <w:vAlign w:val="center"/>
          </w:tcPr>
          <w:p w14:paraId="180B0D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B0A0F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1AC26391" w14:textId="77777777">
        <w:trPr>
          <w:cantSplit/>
        </w:trPr>
        <w:tc>
          <w:tcPr>
            <w:tcW w:w="2000" w:type="dxa"/>
            <w:tcMar>
              <w:top w:w="80" w:type="dxa"/>
              <w:left w:w="120" w:type="dxa"/>
              <w:bottom w:w="80" w:type="dxa"/>
              <w:right w:w="120" w:type="dxa"/>
            </w:tcMar>
            <w:vAlign w:val="center"/>
          </w:tcPr>
          <w:p w14:paraId="71A52D2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68C2F8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 từ JWT</w:t>
            </w:r>
          </w:p>
        </w:tc>
      </w:tr>
      <w:tr w:rsidR="007C0034" w:rsidRPr="00C332A4" w14:paraId="577721AD" w14:textId="77777777">
        <w:trPr>
          <w:cantSplit/>
        </w:trPr>
        <w:tc>
          <w:tcPr>
            <w:tcW w:w="2000" w:type="dxa"/>
            <w:tcMar>
              <w:top w:w="80" w:type="dxa"/>
              <w:left w:w="120" w:type="dxa"/>
              <w:bottom w:w="80" w:type="dxa"/>
              <w:right w:w="120" w:type="dxa"/>
            </w:tcMar>
            <w:vAlign w:val="center"/>
          </w:tcPr>
          <w:p w14:paraId="2E727A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8E3D5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reason?,</w:t>
            </w:r>
            <w:proofErr w:type="gramEnd"/>
            <w:r w:rsidRPr="00C332A4">
              <w:rPr>
                <w:rFonts w:ascii="Times New Roman" w:hAnsi="Times New Roman" w:cs="Times New Roman"/>
                <w:color w:val="253043"/>
                <w:sz w:val="26"/>
                <w:szCs w:val="26"/>
              </w:rPr>
              <w:t>force?}</w:t>
            </w:r>
          </w:p>
        </w:tc>
      </w:tr>
      <w:tr w:rsidR="007C0034" w:rsidRPr="00C332A4" w14:paraId="534C4BE2" w14:textId="77777777">
        <w:trPr>
          <w:cantSplit/>
        </w:trPr>
        <w:tc>
          <w:tcPr>
            <w:tcW w:w="2000" w:type="dxa"/>
            <w:tcMar>
              <w:top w:w="80" w:type="dxa"/>
              <w:left w:w="120" w:type="dxa"/>
              <w:bottom w:w="80" w:type="dxa"/>
              <w:right w:w="120" w:type="dxa"/>
            </w:tcMar>
            <w:vAlign w:val="center"/>
          </w:tcPr>
          <w:p w14:paraId="1053D8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7BA064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2CC3EB03" w14:textId="77777777">
        <w:trPr>
          <w:cantSplit/>
        </w:trPr>
        <w:tc>
          <w:tcPr>
            <w:tcW w:w="2000" w:type="dxa"/>
            <w:tcMar>
              <w:top w:w="80" w:type="dxa"/>
              <w:left w:w="120" w:type="dxa"/>
              <w:bottom w:w="80" w:type="dxa"/>
              <w:right w:w="120" w:type="dxa"/>
            </w:tcMar>
            <w:vAlign w:val="center"/>
          </w:tcPr>
          <w:p w14:paraId="310806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1BDDF3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CompetencyAnalysisView</w:t>
            </w:r>
          </w:p>
        </w:tc>
      </w:tr>
      <w:tr w:rsidR="007C0034" w:rsidRPr="00C332A4" w14:paraId="4493594B" w14:textId="77777777">
        <w:trPr>
          <w:cantSplit/>
        </w:trPr>
        <w:tc>
          <w:tcPr>
            <w:tcW w:w="2000" w:type="dxa"/>
            <w:tcMar>
              <w:top w:w="80" w:type="dxa"/>
              <w:left w:w="120" w:type="dxa"/>
              <w:bottom w:w="80" w:type="dxa"/>
              <w:right w:w="120" w:type="dxa"/>
            </w:tcMar>
            <w:vAlign w:val="center"/>
          </w:tcPr>
          <w:p w14:paraId="731B9F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5B9D0FE" w14:textId="402C27F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ENG-001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008; 401/409</w:t>
            </w:r>
          </w:p>
        </w:tc>
      </w:tr>
      <w:tr w:rsidR="007C0034" w:rsidRPr="00C332A4" w14:paraId="41CB0D5B" w14:textId="77777777">
        <w:trPr>
          <w:cantSplit/>
        </w:trPr>
        <w:tc>
          <w:tcPr>
            <w:tcW w:w="2000" w:type="dxa"/>
            <w:tcMar>
              <w:top w:w="80" w:type="dxa"/>
              <w:left w:w="120" w:type="dxa"/>
              <w:bottom w:w="80" w:type="dxa"/>
              <w:right w:w="120" w:type="dxa"/>
            </w:tcMar>
            <w:vAlign w:val="center"/>
          </w:tcPr>
          <w:p w14:paraId="63D574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EF0AA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coverage và AnalysisPolicy active</w:t>
            </w:r>
          </w:p>
        </w:tc>
      </w:tr>
      <w:tr w:rsidR="007C0034" w:rsidRPr="00C332A4" w14:paraId="2901C16D" w14:textId="77777777">
        <w:trPr>
          <w:cantSplit/>
        </w:trPr>
        <w:tc>
          <w:tcPr>
            <w:tcW w:w="2000" w:type="dxa"/>
            <w:tcMar>
              <w:top w:w="80" w:type="dxa"/>
              <w:left w:w="120" w:type="dxa"/>
              <w:bottom w:w="80" w:type="dxa"/>
              <w:right w:w="120" w:type="dxa"/>
            </w:tcMar>
            <w:vAlign w:val="center"/>
          </w:tcPr>
          <w:p w14:paraId="25CC2F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2550D4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Deterministic theo inputFingerprint+policyVersion</w:t>
            </w:r>
          </w:p>
        </w:tc>
      </w:tr>
      <w:tr w:rsidR="007C0034" w:rsidRPr="00C332A4" w14:paraId="2A91549C" w14:textId="77777777">
        <w:trPr>
          <w:cantSplit/>
        </w:trPr>
        <w:tc>
          <w:tcPr>
            <w:tcW w:w="2000" w:type="dxa"/>
            <w:tcMar>
              <w:top w:w="80" w:type="dxa"/>
              <w:left w:w="120" w:type="dxa"/>
              <w:bottom w:w="80" w:type="dxa"/>
              <w:right w:w="120" w:type="dxa"/>
            </w:tcMar>
            <w:vAlign w:val="center"/>
          </w:tcPr>
          <w:p w14:paraId="436648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5F6DD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Obsolete kết quả cũ; sinh gợi ý; thông báo</w:t>
            </w:r>
          </w:p>
        </w:tc>
      </w:tr>
      <w:tr w:rsidR="007C0034" w:rsidRPr="00C332A4" w14:paraId="4A271EA7" w14:textId="77777777">
        <w:trPr>
          <w:cantSplit/>
        </w:trPr>
        <w:tc>
          <w:tcPr>
            <w:tcW w:w="2000" w:type="dxa"/>
            <w:tcMar>
              <w:top w:w="80" w:type="dxa"/>
              <w:left w:w="120" w:type="dxa"/>
              <w:bottom w:w="80" w:type="dxa"/>
              <w:right w:w="120" w:type="dxa"/>
            </w:tcMar>
            <w:vAlign w:val="center"/>
          </w:tcPr>
          <w:p w14:paraId="24679F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364D2F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 fingerprint</w:t>
            </w:r>
          </w:p>
        </w:tc>
      </w:tr>
      <w:tr w:rsidR="007C0034" w:rsidRPr="00C332A4" w14:paraId="3993C394" w14:textId="77777777">
        <w:trPr>
          <w:cantSplit/>
        </w:trPr>
        <w:tc>
          <w:tcPr>
            <w:tcW w:w="2000" w:type="dxa"/>
            <w:tcMar>
              <w:top w:w="80" w:type="dxa"/>
              <w:left w:w="120" w:type="dxa"/>
              <w:bottom w:w="80" w:type="dxa"/>
              <w:right w:w="120" w:type="dxa"/>
            </w:tcMar>
            <w:vAlign w:val="center"/>
          </w:tcPr>
          <w:p w14:paraId="59CFB6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10AC35AC" w14:textId="0042D5F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UC-ENG-01</w:t>
            </w:r>
          </w:p>
        </w:tc>
      </w:tr>
    </w:tbl>
    <w:p w14:paraId="74C2D22A" w14:textId="77777777" w:rsidR="007C0034" w:rsidRPr="00C332A4" w:rsidRDefault="007C0034">
      <w:pPr>
        <w:spacing w:after="0"/>
        <w:rPr>
          <w:rFonts w:ascii="Times New Roman" w:hAnsi="Times New Roman" w:cs="Times New Roman"/>
          <w:sz w:val="26"/>
          <w:szCs w:val="26"/>
        </w:rPr>
      </w:pPr>
    </w:p>
    <w:p w14:paraId="71058772" w14:textId="77777777" w:rsidR="007C0034" w:rsidRPr="00C332A4" w:rsidRDefault="00C63281">
      <w:pPr>
        <w:pStyle w:val="Heading3"/>
        <w:rPr>
          <w:rFonts w:ascii="Times New Roman" w:hAnsi="Times New Roman" w:cs="Times New Roman"/>
          <w:sz w:val="26"/>
          <w:szCs w:val="26"/>
        </w:rPr>
      </w:pPr>
      <w:bookmarkStart w:id="168" w:name="_Toc233928155"/>
      <w:r w:rsidRPr="00C332A4">
        <w:rPr>
          <w:rFonts w:ascii="Times New Roman" w:hAnsi="Times New Roman" w:cs="Times New Roman"/>
          <w:sz w:val="26"/>
          <w:szCs w:val="26"/>
        </w:rPr>
        <w:lastRenderedPageBreak/>
        <w:t>11.6.12. GET /api/competency-analysis/current/me</w:t>
      </w:r>
      <w:bookmarkEnd w:id="168"/>
    </w:p>
    <w:p w14:paraId="7C2A19B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159. Hợp đồng GET /api/competency-analysis/current/me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3591C5DE" w14:textId="77777777">
        <w:trPr>
          <w:cantSplit/>
          <w:tblHeader/>
        </w:trPr>
        <w:tc>
          <w:tcPr>
            <w:tcW w:w="2000" w:type="dxa"/>
            <w:shd w:val="clear" w:color="auto" w:fill="F2F4F7"/>
            <w:tcMar>
              <w:top w:w="80" w:type="dxa"/>
              <w:left w:w="120" w:type="dxa"/>
              <w:bottom w:w="80" w:type="dxa"/>
              <w:right w:w="120" w:type="dxa"/>
            </w:tcMar>
            <w:vAlign w:val="center"/>
          </w:tcPr>
          <w:p w14:paraId="7629AB0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793A0E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764F3F1" w14:textId="77777777">
        <w:trPr>
          <w:cantSplit/>
        </w:trPr>
        <w:tc>
          <w:tcPr>
            <w:tcW w:w="2000" w:type="dxa"/>
            <w:tcMar>
              <w:top w:w="80" w:type="dxa"/>
              <w:left w:w="120" w:type="dxa"/>
              <w:bottom w:w="80" w:type="dxa"/>
              <w:right w:w="120" w:type="dxa"/>
            </w:tcMar>
            <w:vAlign w:val="center"/>
          </w:tcPr>
          <w:p w14:paraId="3460B5B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7D27B5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/api/competency-analysis/current/me</w:t>
            </w:r>
          </w:p>
        </w:tc>
      </w:tr>
      <w:tr w:rsidR="007C0034" w:rsidRPr="00C332A4" w14:paraId="58DEC8E8" w14:textId="77777777">
        <w:trPr>
          <w:cantSplit/>
        </w:trPr>
        <w:tc>
          <w:tcPr>
            <w:tcW w:w="2000" w:type="dxa"/>
            <w:tcMar>
              <w:top w:w="80" w:type="dxa"/>
              <w:left w:w="120" w:type="dxa"/>
              <w:bottom w:w="80" w:type="dxa"/>
              <w:right w:w="120" w:type="dxa"/>
            </w:tcMar>
            <w:vAlign w:val="center"/>
          </w:tcPr>
          <w:p w14:paraId="76EF51D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5624B2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kết quả phân tích hiện hành</w:t>
            </w:r>
          </w:p>
        </w:tc>
      </w:tr>
      <w:tr w:rsidR="007C0034" w:rsidRPr="00C332A4" w14:paraId="086B42E8" w14:textId="77777777">
        <w:trPr>
          <w:cantSplit/>
        </w:trPr>
        <w:tc>
          <w:tcPr>
            <w:tcW w:w="2000" w:type="dxa"/>
            <w:tcMar>
              <w:top w:w="80" w:type="dxa"/>
              <w:left w:w="120" w:type="dxa"/>
              <w:bottom w:w="80" w:type="dxa"/>
              <w:right w:w="120" w:type="dxa"/>
            </w:tcMar>
            <w:vAlign w:val="center"/>
          </w:tcPr>
          <w:p w14:paraId="75CE52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072DF0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6BB38207" w14:textId="77777777">
        <w:trPr>
          <w:cantSplit/>
        </w:trPr>
        <w:tc>
          <w:tcPr>
            <w:tcW w:w="2000" w:type="dxa"/>
            <w:tcMar>
              <w:top w:w="80" w:type="dxa"/>
              <w:left w:w="120" w:type="dxa"/>
              <w:bottom w:w="80" w:type="dxa"/>
              <w:right w:w="120" w:type="dxa"/>
            </w:tcMar>
            <w:vAlign w:val="center"/>
          </w:tcPr>
          <w:p w14:paraId="15F282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137E34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r>
      <w:tr w:rsidR="007C0034" w:rsidRPr="00C332A4" w14:paraId="4E805FCD" w14:textId="77777777">
        <w:trPr>
          <w:cantSplit/>
        </w:trPr>
        <w:tc>
          <w:tcPr>
            <w:tcW w:w="2000" w:type="dxa"/>
            <w:tcMar>
              <w:top w:w="80" w:type="dxa"/>
              <w:left w:w="120" w:type="dxa"/>
              <w:bottom w:w="80" w:type="dxa"/>
              <w:right w:w="120" w:type="dxa"/>
            </w:tcMar>
            <w:vAlign w:val="center"/>
          </w:tcPr>
          <w:p w14:paraId="6090413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192228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4C5381F" w14:textId="77777777">
        <w:trPr>
          <w:cantSplit/>
        </w:trPr>
        <w:tc>
          <w:tcPr>
            <w:tcW w:w="2000" w:type="dxa"/>
            <w:tcMar>
              <w:top w:w="80" w:type="dxa"/>
              <w:left w:w="120" w:type="dxa"/>
              <w:bottom w:w="80" w:type="dxa"/>
              <w:right w:w="120" w:type="dxa"/>
            </w:tcMar>
            <w:vAlign w:val="center"/>
          </w:tcPr>
          <w:p w14:paraId="2DE810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AC2F8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roofErr w:type="gramStart"/>
            <w:r w:rsidRPr="00C332A4">
              <w:rPr>
                <w:rFonts w:ascii="Times New Roman" w:hAnsi="Times New Roman" w:cs="Times New Roman"/>
                <w:color w:val="253043"/>
                <w:sz w:val="26"/>
                <w:szCs w:val="26"/>
              </w:rPr>
              <w:t>details,recommendations</w:t>
            </w:r>
            <w:proofErr w:type="gramEnd"/>
          </w:p>
        </w:tc>
      </w:tr>
      <w:tr w:rsidR="007C0034" w:rsidRPr="00C332A4" w14:paraId="5E14AA81" w14:textId="77777777">
        <w:trPr>
          <w:cantSplit/>
        </w:trPr>
        <w:tc>
          <w:tcPr>
            <w:tcW w:w="2000" w:type="dxa"/>
            <w:tcMar>
              <w:top w:w="80" w:type="dxa"/>
              <w:left w:w="120" w:type="dxa"/>
              <w:bottom w:w="80" w:type="dxa"/>
              <w:right w:w="120" w:type="dxa"/>
            </w:tcMar>
            <w:vAlign w:val="center"/>
          </w:tcPr>
          <w:p w14:paraId="7D06D85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AA7AF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CompetencyAnalysisView</w:t>
            </w:r>
          </w:p>
        </w:tc>
      </w:tr>
      <w:tr w:rsidR="007C0034" w:rsidRPr="00C332A4" w14:paraId="426AF1B0" w14:textId="77777777">
        <w:trPr>
          <w:cantSplit/>
        </w:trPr>
        <w:tc>
          <w:tcPr>
            <w:tcW w:w="2000" w:type="dxa"/>
            <w:tcMar>
              <w:top w:w="80" w:type="dxa"/>
              <w:left w:w="120" w:type="dxa"/>
              <w:bottom w:w="80" w:type="dxa"/>
              <w:right w:w="120" w:type="dxa"/>
            </w:tcMar>
            <w:vAlign w:val="center"/>
          </w:tcPr>
          <w:p w14:paraId="59DDF2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2AA18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401/404</w:t>
            </w:r>
          </w:p>
        </w:tc>
      </w:tr>
      <w:tr w:rsidR="007C0034" w:rsidRPr="00C332A4" w14:paraId="5C1FFE7E" w14:textId="77777777">
        <w:trPr>
          <w:cantSplit/>
        </w:trPr>
        <w:tc>
          <w:tcPr>
            <w:tcW w:w="2000" w:type="dxa"/>
            <w:tcMar>
              <w:top w:w="80" w:type="dxa"/>
              <w:left w:w="120" w:type="dxa"/>
              <w:bottom w:w="80" w:type="dxa"/>
              <w:right w:w="120" w:type="dxa"/>
            </w:tcMar>
            <w:vAlign w:val="center"/>
          </w:tcPr>
          <w:p w14:paraId="1BC6C3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335197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status CURRENT và context khớp profile</w:t>
            </w:r>
          </w:p>
        </w:tc>
      </w:tr>
      <w:tr w:rsidR="007C0034" w:rsidRPr="00C332A4" w14:paraId="60A3AAFA" w14:textId="77777777">
        <w:trPr>
          <w:cantSplit/>
        </w:trPr>
        <w:tc>
          <w:tcPr>
            <w:tcW w:w="2000" w:type="dxa"/>
            <w:tcMar>
              <w:top w:w="80" w:type="dxa"/>
              <w:left w:w="120" w:type="dxa"/>
              <w:bottom w:w="80" w:type="dxa"/>
              <w:right w:w="120" w:type="dxa"/>
            </w:tcMar>
            <w:vAlign w:val="center"/>
          </w:tcPr>
          <w:p w14:paraId="52730D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22D501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snapshot, không tính lại khi GET</w:t>
            </w:r>
          </w:p>
        </w:tc>
      </w:tr>
      <w:tr w:rsidR="007C0034" w:rsidRPr="00C332A4" w14:paraId="0370C7AB" w14:textId="77777777">
        <w:trPr>
          <w:cantSplit/>
        </w:trPr>
        <w:tc>
          <w:tcPr>
            <w:tcW w:w="2000" w:type="dxa"/>
            <w:tcMar>
              <w:top w:w="80" w:type="dxa"/>
              <w:left w:w="120" w:type="dxa"/>
              <w:bottom w:w="80" w:type="dxa"/>
              <w:right w:w="120" w:type="dxa"/>
            </w:tcMar>
            <w:vAlign w:val="center"/>
          </w:tcPr>
          <w:p w14:paraId="01E31B8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0A2DF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0B1CB616" w14:textId="77777777">
        <w:trPr>
          <w:cantSplit/>
        </w:trPr>
        <w:tc>
          <w:tcPr>
            <w:tcW w:w="2000" w:type="dxa"/>
            <w:tcMar>
              <w:top w:w="80" w:type="dxa"/>
              <w:left w:w="120" w:type="dxa"/>
              <w:bottom w:w="80" w:type="dxa"/>
              <w:right w:w="120" w:type="dxa"/>
            </w:tcMar>
            <w:vAlign w:val="center"/>
          </w:tcPr>
          <w:p w14:paraId="18A8AF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1A6E0E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193FC74A" w14:textId="77777777">
        <w:trPr>
          <w:cantSplit/>
        </w:trPr>
        <w:tc>
          <w:tcPr>
            <w:tcW w:w="2000" w:type="dxa"/>
            <w:tcMar>
              <w:top w:w="80" w:type="dxa"/>
              <w:left w:w="120" w:type="dxa"/>
              <w:bottom w:w="80" w:type="dxa"/>
              <w:right w:w="120" w:type="dxa"/>
            </w:tcMar>
            <w:vAlign w:val="center"/>
          </w:tcPr>
          <w:p w14:paraId="67820E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037777E9" w14:textId="5B8E644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ENG-AC-09</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 / UC-ENG-02</w:t>
            </w:r>
          </w:p>
        </w:tc>
      </w:tr>
    </w:tbl>
    <w:p w14:paraId="3ECD2AB7" w14:textId="77777777" w:rsidR="007C0034" w:rsidRPr="00C332A4" w:rsidRDefault="007C0034">
      <w:pPr>
        <w:spacing w:after="0"/>
        <w:rPr>
          <w:rFonts w:ascii="Times New Roman" w:hAnsi="Times New Roman" w:cs="Times New Roman"/>
          <w:sz w:val="26"/>
          <w:szCs w:val="26"/>
        </w:rPr>
      </w:pPr>
    </w:p>
    <w:p w14:paraId="5FEC773C" w14:textId="77777777" w:rsidR="007C0034" w:rsidRPr="00C332A4" w:rsidRDefault="00C63281">
      <w:pPr>
        <w:pStyle w:val="Heading3"/>
        <w:rPr>
          <w:rFonts w:ascii="Times New Roman" w:hAnsi="Times New Roman" w:cs="Times New Roman"/>
          <w:sz w:val="26"/>
          <w:szCs w:val="26"/>
        </w:rPr>
      </w:pPr>
      <w:bookmarkStart w:id="169" w:name="_Toc233928156"/>
      <w:r w:rsidRPr="00C332A4">
        <w:rPr>
          <w:rFonts w:ascii="Times New Roman" w:hAnsi="Times New Roman" w:cs="Times New Roman"/>
          <w:sz w:val="26"/>
          <w:szCs w:val="26"/>
        </w:rPr>
        <w:t>11.6.13. GET /api/recommendations/me</w:t>
      </w:r>
      <w:bookmarkEnd w:id="169"/>
    </w:p>
    <w:p w14:paraId="0DA720F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160. Hợp đồng GET /api/recommendations/me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1748C784" w14:textId="77777777">
        <w:trPr>
          <w:cantSplit/>
          <w:tblHeader/>
        </w:trPr>
        <w:tc>
          <w:tcPr>
            <w:tcW w:w="2000" w:type="dxa"/>
            <w:shd w:val="clear" w:color="auto" w:fill="F2F4F7"/>
            <w:tcMar>
              <w:top w:w="80" w:type="dxa"/>
              <w:left w:w="120" w:type="dxa"/>
              <w:bottom w:w="80" w:type="dxa"/>
              <w:right w:w="120" w:type="dxa"/>
            </w:tcMar>
            <w:vAlign w:val="center"/>
          </w:tcPr>
          <w:p w14:paraId="5FA7D02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3EA86F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2772A7AB" w14:textId="77777777">
        <w:trPr>
          <w:cantSplit/>
        </w:trPr>
        <w:tc>
          <w:tcPr>
            <w:tcW w:w="2000" w:type="dxa"/>
            <w:tcMar>
              <w:top w:w="80" w:type="dxa"/>
              <w:left w:w="120" w:type="dxa"/>
              <w:bottom w:w="80" w:type="dxa"/>
              <w:right w:w="120" w:type="dxa"/>
            </w:tcMar>
            <w:vAlign w:val="center"/>
          </w:tcPr>
          <w:p w14:paraId="5E1ACA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4CDD5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/api/recommendations/me</w:t>
            </w:r>
          </w:p>
        </w:tc>
      </w:tr>
      <w:tr w:rsidR="007C0034" w:rsidRPr="00C332A4" w14:paraId="5F01C538" w14:textId="77777777">
        <w:trPr>
          <w:cantSplit/>
        </w:trPr>
        <w:tc>
          <w:tcPr>
            <w:tcW w:w="2000" w:type="dxa"/>
            <w:tcMar>
              <w:top w:w="80" w:type="dxa"/>
              <w:left w:w="120" w:type="dxa"/>
              <w:bottom w:w="80" w:type="dxa"/>
              <w:right w:w="120" w:type="dxa"/>
            </w:tcMar>
            <w:vAlign w:val="center"/>
          </w:tcPr>
          <w:p w14:paraId="7497061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0D178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Liệt kê gợi ý cá nhân</w:t>
            </w:r>
          </w:p>
        </w:tc>
      </w:tr>
      <w:tr w:rsidR="007C0034" w:rsidRPr="00C332A4" w14:paraId="63A6C7B2" w14:textId="77777777">
        <w:trPr>
          <w:cantSplit/>
        </w:trPr>
        <w:tc>
          <w:tcPr>
            <w:tcW w:w="2000" w:type="dxa"/>
            <w:tcMar>
              <w:top w:w="80" w:type="dxa"/>
              <w:left w:w="120" w:type="dxa"/>
              <w:bottom w:w="80" w:type="dxa"/>
              <w:right w:w="120" w:type="dxa"/>
            </w:tcMar>
            <w:vAlign w:val="center"/>
          </w:tcPr>
          <w:p w14:paraId="61F7D09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B0AAD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2C763EBE" w14:textId="77777777">
        <w:trPr>
          <w:cantSplit/>
        </w:trPr>
        <w:tc>
          <w:tcPr>
            <w:tcW w:w="2000" w:type="dxa"/>
            <w:tcMar>
              <w:top w:w="80" w:type="dxa"/>
              <w:left w:w="120" w:type="dxa"/>
              <w:bottom w:w="80" w:type="dxa"/>
              <w:right w:w="120" w:type="dxa"/>
            </w:tcMar>
            <w:vAlign w:val="center"/>
          </w:tcPr>
          <w:p w14:paraId="1047F3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35059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r>
      <w:tr w:rsidR="007C0034" w:rsidRPr="00C332A4" w14:paraId="28EFC725" w14:textId="77777777">
        <w:trPr>
          <w:cantSplit/>
        </w:trPr>
        <w:tc>
          <w:tcPr>
            <w:tcW w:w="2000" w:type="dxa"/>
            <w:tcMar>
              <w:top w:w="80" w:type="dxa"/>
              <w:left w:w="120" w:type="dxa"/>
              <w:bottom w:w="80" w:type="dxa"/>
              <w:right w:w="120" w:type="dxa"/>
            </w:tcMar>
            <w:vAlign w:val="center"/>
          </w:tcPr>
          <w:p w14:paraId="4F51B6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0CDD82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CD91B2C" w14:textId="77777777">
        <w:trPr>
          <w:cantSplit/>
        </w:trPr>
        <w:tc>
          <w:tcPr>
            <w:tcW w:w="2000" w:type="dxa"/>
            <w:tcMar>
              <w:top w:w="80" w:type="dxa"/>
              <w:left w:w="120" w:type="dxa"/>
              <w:bottom w:w="80" w:type="dxa"/>
              <w:right w:w="120" w:type="dxa"/>
            </w:tcMar>
            <w:vAlign w:val="center"/>
          </w:tcPr>
          <w:p w14:paraId="11B793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Query params</w:t>
            </w:r>
          </w:p>
        </w:tc>
        <w:tc>
          <w:tcPr>
            <w:tcW w:w="7360" w:type="dxa"/>
            <w:tcMar>
              <w:top w:w="80" w:type="dxa"/>
              <w:left w:w="120" w:type="dxa"/>
              <w:bottom w:w="80" w:type="dxa"/>
              <w:right w:w="120" w:type="dxa"/>
            </w:tcMar>
            <w:vAlign w:val="center"/>
          </w:tcPr>
          <w:p w14:paraId="4AA87D3B"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status,skillId</w:t>
            </w:r>
            <w:proofErr w:type="gramEnd"/>
            <w:r w:rsidRPr="00C332A4">
              <w:rPr>
                <w:rFonts w:ascii="Times New Roman" w:hAnsi="Times New Roman" w:cs="Times New Roman"/>
                <w:color w:val="253043"/>
                <w:sz w:val="26"/>
                <w:szCs w:val="26"/>
              </w:rPr>
              <w:t>,page</w:t>
            </w:r>
          </w:p>
        </w:tc>
      </w:tr>
      <w:tr w:rsidR="007C0034" w:rsidRPr="00C332A4" w14:paraId="3A37317A" w14:textId="77777777">
        <w:trPr>
          <w:cantSplit/>
        </w:trPr>
        <w:tc>
          <w:tcPr>
            <w:tcW w:w="2000" w:type="dxa"/>
            <w:tcMar>
              <w:top w:w="80" w:type="dxa"/>
              <w:left w:w="120" w:type="dxa"/>
              <w:bottom w:w="80" w:type="dxa"/>
              <w:right w:w="120" w:type="dxa"/>
            </w:tcMar>
            <w:vAlign w:val="center"/>
          </w:tcPr>
          <w:p w14:paraId="6FF43F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836D2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RecommendationPage</w:t>
            </w:r>
          </w:p>
        </w:tc>
      </w:tr>
      <w:tr w:rsidR="007C0034" w:rsidRPr="00C332A4" w14:paraId="3902CB37" w14:textId="77777777">
        <w:trPr>
          <w:cantSplit/>
        </w:trPr>
        <w:tc>
          <w:tcPr>
            <w:tcW w:w="2000" w:type="dxa"/>
            <w:tcMar>
              <w:top w:w="80" w:type="dxa"/>
              <w:left w:w="120" w:type="dxa"/>
              <w:bottom w:w="80" w:type="dxa"/>
              <w:right w:w="120" w:type="dxa"/>
            </w:tcMar>
            <w:vAlign w:val="center"/>
          </w:tcPr>
          <w:p w14:paraId="7271E4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164A3C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w:t>
            </w:r>
          </w:p>
        </w:tc>
      </w:tr>
      <w:tr w:rsidR="007C0034" w:rsidRPr="00C332A4" w14:paraId="63EA5EEA" w14:textId="77777777">
        <w:trPr>
          <w:cantSplit/>
        </w:trPr>
        <w:tc>
          <w:tcPr>
            <w:tcW w:w="2000" w:type="dxa"/>
            <w:tcMar>
              <w:top w:w="80" w:type="dxa"/>
              <w:left w:w="120" w:type="dxa"/>
              <w:bottom w:w="80" w:type="dxa"/>
              <w:right w:w="120" w:type="dxa"/>
            </w:tcMar>
            <w:vAlign w:val="center"/>
          </w:tcPr>
          <w:p w14:paraId="3B3AC1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81CCC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 hợp lệ</w:t>
            </w:r>
          </w:p>
        </w:tc>
      </w:tr>
      <w:tr w:rsidR="007C0034" w:rsidRPr="00C332A4" w14:paraId="237A9116" w14:textId="77777777">
        <w:trPr>
          <w:cantSplit/>
        </w:trPr>
        <w:tc>
          <w:tcPr>
            <w:tcW w:w="2000" w:type="dxa"/>
            <w:tcMar>
              <w:top w:w="80" w:type="dxa"/>
              <w:left w:w="120" w:type="dxa"/>
              <w:bottom w:w="80" w:type="dxa"/>
              <w:right w:w="120" w:type="dxa"/>
            </w:tcMar>
            <w:vAlign w:val="center"/>
          </w:tcPr>
          <w:p w14:paraId="314833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9FC69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Mặc định ẩn OBSOLETE trừ khi yêu cầu lịch sử</w:t>
            </w:r>
          </w:p>
        </w:tc>
      </w:tr>
      <w:tr w:rsidR="007C0034" w:rsidRPr="00C332A4" w14:paraId="50E33A1D" w14:textId="77777777">
        <w:trPr>
          <w:cantSplit/>
        </w:trPr>
        <w:tc>
          <w:tcPr>
            <w:tcW w:w="2000" w:type="dxa"/>
            <w:tcMar>
              <w:top w:w="80" w:type="dxa"/>
              <w:left w:w="120" w:type="dxa"/>
              <w:bottom w:w="80" w:type="dxa"/>
              <w:right w:w="120" w:type="dxa"/>
            </w:tcMar>
            <w:vAlign w:val="center"/>
          </w:tcPr>
          <w:p w14:paraId="301CB6B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89B17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66D98E47" w14:textId="77777777">
        <w:trPr>
          <w:cantSplit/>
        </w:trPr>
        <w:tc>
          <w:tcPr>
            <w:tcW w:w="2000" w:type="dxa"/>
            <w:tcMar>
              <w:top w:w="80" w:type="dxa"/>
              <w:left w:w="120" w:type="dxa"/>
              <w:bottom w:w="80" w:type="dxa"/>
              <w:right w:w="120" w:type="dxa"/>
            </w:tcMar>
            <w:vAlign w:val="center"/>
          </w:tcPr>
          <w:p w14:paraId="383945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0834A6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69077632" w14:textId="77777777">
        <w:trPr>
          <w:cantSplit/>
        </w:trPr>
        <w:tc>
          <w:tcPr>
            <w:tcW w:w="2000" w:type="dxa"/>
            <w:tcMar>
              <w:top w:w="80" w:type="dxa"/>
              <w:left w:w="120" w:type="dxa"/>
              <w:bottom w:w="80" w:type="dxa"/>
              <w:right w:w="120" w:type="dxa"/>
            </w:tcMar>
            <w:vAlign w:val="center"/>
          </w:tcPr>
          <w:p w14:paraId="433435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44E6E5B7" w14:textId="101AEBA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 / UC-REC-01</w:t>
            </w:r>
          </w:p>
        </w:tc>
      </w:tr>
    </w:tbl>
    <w:p w14:paraId="5E4E3866" w14:textId="77777777" w:rsidR="007C0034" w:rsidRPr="00C332A4" w:rsidRDefault="007C0034">
      <w:pPr>
        <w:spacing w:after="0"/>
        <w:rPr>
          <w:rFonts w:ascii="Times New Roman" w:hAnsi="Times New Roman" w:cs="Times New Roman"/>
          <w:sz w:val="26"/>
          <w:szCs w:val="26"/>
        </w:rPr>
      </w:pPr>
    </w:p>
    <w:p w14:paraId="79D691E5" w14:textId="77777777" w:rsidR="007C0034" w:rsidRPr="00C332A4" w:rsidRDefault="00C63281">
      <w:pPr>
        <w:pStyle w:val="Heading3"/>
        <w:rPr>
          <w:rFonts w:ascii="Times New Roman" w:hAnsi="Times New Roman" w:cs="Times New Roman"/>
          <w:sz w:val="26"/>
          <w:szCs w:val="26"/>
        </w:rPr>
      </w:pPr>
      <w:bookmarkStart w:id="170" w:name="_Toc233928157"/>
      <w:r w:rsidRPr="00C332A4">
        <w:rPr>
          <w:rFonts w:ascii="Times New Roman" w:hAnsi="Times New Roman" w:cs="Times New Roman"/>
          <w:sz w:val="26"/>
          <w:szCs w:val="26"/>
        </w:rPr>
        <w:t>11.6.14. PATCH /api/recommendations/:id/status</w:t>
      </w:r>
      <w:bookmarkEnd w:id="170"/>
    </w:p>
    <w:p w14:paraId="37A7ED29"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161. Hợp đồng PATCH /api/recommendations/:id/status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C2976D5" w14:textId="77777777">
        <w:trPr>
          <w:cantSplit/>
          <w:tblHeader/>
        </w:trPr>
        <w:tc>
          <w:tcPr>
            <w:tcW w:w="2000" w:type="dxa"/>
            <w:shd w:val="clear" w:color="auto" w:fill="F2F4F7"/>
            <w:tcMar>
              <w:top w:w="80" w:type="dxa"/>
              <w:left w:w="120" w:type="dxa"/>
              <w:bottom w:w="80" w:type="dxa"/>
              <w:right w:w="120" w:type="dxa"/>
            </w:tcMar>
            <w:vAlign w:val="center"/>
          </w:tcPr>
          <w:p w14:paraId="4042182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2A6983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4278F7D" w14:textId="77777777">
        <w:trPr>
          <w:cantSplit/>
        </w:trPr>
        <w:tc>
          <w:tcPr>
            <w:tcW w:w="2000" w:type="dxa"/>
            <w:tcMar>
              <w:top w:w="80" w:type="dxa"/>
              <w:left w:w="120" w:type="dxa"/>
              <w:bottom w:w="80" w:type="dxa"/>
              <w:right w:w="120" w:type="dxa"/>
            </w:tcMar>
            <w:vAlign w:val="center"/>
          </w:tcPr>
          <w:p w14:paraId="2DC073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B1B5F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/api/recommendations/:id/status</w:t>
            </w:r>
          </w:p>
        </w:tc>
      </w:tr>
      <w:tr w:rsidR="007C0034" w:rsidRPr="00C332A4" w14:paraId="322E9451" w14:textId="77777777">
        <w:trPr>
          <w:cantSplit/>
        </w:trPr>
        <w:tc>
          <w:tcPr>
            <w:tcW w:w="2000" w:type="dxa"/>
            <w:tcMar>
              <w:top w:w="80" w:type="dxa"/>
              <w:left w:w="120" w:type="dxa"/>
              <w:bottom w:w="80" w:type="dxa"/>
              <w:right w:w="120" w:type="dxa"/>
            </w:tcMar>
            <w:vAlign w:val="center"/>
          </w:tcPr>
          <w:p w14:paraId="2CB89A8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410D31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trạng thái gợi ý</w:t>
            </w:r>
          </w:p>
        </w:tc>
      </w:tr>
      <w:tr w:rsidR="007C0034" w:rsidRPr="00C332A4" w14:paraId="2BD9B4CC" w14:textId="77777777">
        <w:trPr>
          <w:cantSplit/>
        </w:trPr>
        <w:tc>
          <w:tcPr>
            <w:tcW w:w="2000" w:type="dxa"/>
            <w:tcMar>
              <w:top w:w="80" w:type="dxa"/>
              <w:left w:w="120" w:type="dxa"/>
              <w:bottom w:w="80" w:type="dxa"/>
              <w:right w:w="120" w:type="dxa"/>
            </w:tcMar>
            <w:vAlign w:val="center"/>
          </w:tcPr>
          <w:p w14:paraId="3FFCC0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5E66E1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62E92844" w14:textId="77777777">
        <w:trPr>
          <w:cantSplit/>
        </w:trPr>
        <w:tc>
          <w:tcPr>
            <w:tcW w:w="2000" w:type="dxa"/>
            <w:tcMar>
              <w:top w:w="80" w:type="dxa"/>
              <w:left w:w="120" w:type="dxa"/>
              <w:bottom w:w="80" w:type="dxa"/>
              <w:right w:w="120" w:type="dxa"/>
            </w:tcMar>
            <w:vAlign w:val="center"/>
          </w:tcPr>
          <w:p w14:paraId="59F9BF1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5D24AC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recommendation</w:t>
            </w:r>
          </w:p>
        </w:tc>
      </w:tr>
      <w:tr w:rsidR="007C0034" w:rsidRPr="00C332A4" w14:paraId="06A11F06" w14:textId="77777777">
        <w:trPr>
          <w:cantSplit/>
        </w:trPr>
        <w:tc>
          <w:tcPr>
            <w:tcW w:w="2000" w:type="dxa"/>
            <w:tcMar>
              <w:top w:w="80" w:type="dxa"/>
              <w:left w:w="120" w:type="dxa"/>
              <w:bottom w:w="80" w:type="dxa"/>
              <w:right w:w="120" w:type="dxa"/>
            </w:tcMar>
            <w:vAlign w:val="center"/>
          </w:tcPr>
          <w:p w14:paraId="25BAA5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04748F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status,note</w:t>
            </w:r>
            <w:proofErr w:type="gramEnd"/>
            <w:r w:rsidRPr="00C332A4">
              <w:rPr>
                <w:rFonts w:ascii="Times New Roman" w:hAnsi="Times New Roman" w:cs="Times New Roman"/>
                <w:color w:val="253043"/>
                <w:sz w:val="26"/>
                <w:szCs w:val="26"/>
              </w:rPr>
              <w:t>?}</w:t>
            </w:r>
          </w:p>
        </w:tc>
      </w:tr>
      <w:tr w:rsidR="007C0034" w:rsidRPr="00C332A4" w14:paraId="1A709BD1" w14:textId="77777777">
        <w:trPr>
          <w:cantSplit/>
        </w:trPr>
        <w:tc>
          <w:tcPr>
            <w:tcW w:w="2000" w:type="dxa"/>
            <w:tcMar>
              <w:top w:w="80" w:type="dxa"/>
              <w:left w:w="120" w:type="dxa"/>
              <w:bottom w:w="80" w:type="dxa"/>
              <w:right w:w="120" w:type="dxa"/>
            </w:tcMar>
            <w:vAlign w:val="center"/>
          </w:tcPr>
          <w:p w14:paraId="6E2FE4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E533D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B8B525D" w14:textId="77777777">
        <w:trPr>
          <w:cantSplit/>
        </w:trPr>
        <w:tc>
          <w:tcPr>
            <w:tcW w:w="2000" w:type="dxa"/>
            <w:tcMar>
              <w:top w:w="80" w:type="dxa"/>
              <w:left w:w="120" w:type="dxa"/>
              <w:bottom w:w="80" w:type="dxa"/>
              <w:right w:w="120" w:type="dxa"/>
            </w:tcMar>
            <w:vAlign w:val="center"/>
          </w:tcPr>
          <w:p w14:paraId="6D164F3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BEA6E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RecommendationView</w:t>
            </w:r>
          </w:p>
        </w:tc>
      </w:tr>
      <w:tr w:rsidR="007C0034" w:rsidRPr="00C332A4" w14:paraId="45C20418" w14:textId="77777777">
        <w:trPr>
          <w:cantSplit/>
        </w:trPr>
        <w:tc>
          <w:tcPr>
            <w:tcW w:w="2000" w:type="dxa"/>
            <w:tcMar>
              <w:top w:w="80" w:type="dxa"/>
              <w:left w:w="120" w:type="dxa"/>
              <w:bottom w:w="80" w:type="dxa"/>
              <w:right w:w="120" w:type="dxa"/>
            </w:tcMar>
            <w:vAlign w:val="center"/>
          </w:tcPr>
          <w:p w14:paraId="6AE39B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8D105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1E72E183" w14:textId="77777777">
        <w:trPr>
          <w:cantSplit/>
        </w:trPr>
        <w:tc>
          <w:tcPr>
            <w:tcW w:w="2000" w:type="dxa"/>
            <w:tcMar>
              <w:top w:w="80" w:type="dxa"/>
              <w:left w:w="120" w:type="dxa"/>
              <w:bottom w:w="80" w:type="dxa"/>
              <w:right w:w="120" w:type="dxa"/>
            </w:tcMar>
            <w:vAlign w:val="center"/>
          </w:tcPr>
          <w:p w14:paraId="3F23E2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EC3F3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State transition hợp lệ</w:t>
            </w:r>
          </w:p>
        </w:tc>
      </w:tr>
      <w:tr w:rsidR="007C0034" w:rsidRPr="00C332A4" w14:paraId="57889CFA" w14:textId="77777777">
        <w:trPr>
          <w:cantSplit/>
        </w:trPr>
        <w:tc>
          <w:tcPr>
            <w:tcW w:w="2000" w:type="dxa"/>
            <w:tcMar>
              <w:top w:w="80" w:type="dxa"/>
              <w:left w:w="120" w:type="dxa"/>
              <w:bottom w:w="80" w:type="dxa"/>
              <w:right w:w="120" w:type="dxa"/>
            </w:tcMar>
            <w:vAlign w:val="center"/>
          </w:tcPr>
          <w:p w14:paraId="38421A7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5AFDD9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DONE/DISMISSED/OBSOLETE là cuối theo policy</w:t>
            </w:r>
          </w:p>
        </w:tc>
      </w:tr>
      <w:tr w:rsidR="007C0034" w:rsidRPr="00C332A4" w14:paraId="3D167044" w14:textId="77777777">
        <w:trPr>
          <w:cantSplit/>
        </w:trPr>
        <w:tc>
          <w:tcPr>
            <w:tcW w:w="2000" w:type="dxa"/>
            <w:tcMar>
              <w:top w:w="80" w:type="dxa"/>
              <w:left w:w="120" w:type="dxa"/>
              <w:bottom w:w="80" w:type="dxa"/>
              <w:right w:w="120" w:type="dxa"/>
            </w:tcMar>
            <w:vAlign w:val="center"/>
          </w:tcPr>
          <w:p w14:paraId="2EFAF4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6C881E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resource/roadmap; ActivityLog khi mở lại</w:t>
            </w:r>
          </w:p>
        </w:tc>
      </w:tr>
      <w:tr w:rsidR="007C0034" w:rsidRPr="00C332A4" w14:paraId="6AF0D640" w14:textId="77777777">
        <w:trPr>
          <w:cantSplit/>
        </w:trPr>
        <w:tc>
          <w:tcPr>
            <w:tcW w:w="2000" w:type="dxa"/>
            <w:tcMar>
              <w:top w:w="80" w:type="dxa"/>
              <w:left w:w="120" w:type="dxa"/>
              <w:bottom w:w="80" w:type="dxa"/>
              <w:right w:w="120" w:type="dxa"/>
            </w:tcMar>
            <w:vAlign w:val="center"/>
          </w:tcPr>
          <w:p w14:paraId="20DDAD5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73504E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transitionKey duy nhất</w:t>
            </w:r>
          </w:p>
        </w:tc>
      </w:tr>
      <w:tr w:rsidR="007C0034" w:rsidRPr="00C332A4" w14:paraId="5D1505EA" w14:textId="77777777">
        <w:trPr>
          <w:cantSplit/>
        </w:trPr>
        <w:tc>
          <w:tcPr>
            <w:tcW w:w="2000" w:type="dxa"/>
            <w:tcMar>
              <w:top w:w="80" w:type="dxa"/>
              <w:left w:w="120" w:type="dxa"/>
              <w:bottom w:w="80" w:type="dxa"/>
              <w:right w:w="120" w:type="dxa"/>
            </w:tcMar>
            <w:vAlign w:val="center"/>
          </w:tcPr>
          <w:p w14:paraId="345854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60" w:type="dxa"/>
            <w:tcMar>
              <w:top w:w="80" w:type="dxa"/>
              <w:left w:w="120" w:type="dxa"/>
              <w:bottom w:w="80" w:type="dxa"/>
              <w:right w:w="120" w:type="dxa"/>
            </w:tcMar>
            <w:vAlign w:val="center"/>
          </w:tcPr>
          <w:p w14:paraId="3BB6562E" w14:textId="796997D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UC-REC-01</w:t>
            </w:r>
          </w:p>
        </w:tc>
      </w:tr>
    </w:tbl>
    <w:p w14:paraId="0A90CEBB" w14:textId="77777777" w:rsidR="007C0034" w:rsidRPr="00C332A4" w:rsidRDefault="007C0034">
      <w:pPr>
        <w:spacing w:after="0"/>
        <w:rPr>
          <w:rFonts w:ascii="Times New Roman" w:hAnsi="Times New Roman" w:cs="Times New Roman"/>
          <w:sz w:val="26"/>
          <w:szCs w:val="26"/>
        </w:rPr>
      </w:pPr>
    </w:p>
    <w:p w14:paraId="7057A4E9" w14:textId="77777777" w:rsidR="007C0034" w:rsidRPr="00C332A4" w:rsidRDefault="00C63281">
      <w:pPr>
        <w:pStyle w:val="Heading3"/>
        <w:rPr>
          <w:rFonts w:ascii="Times New Roman" w:hAnsi="Times New Roman" w:cs="Times New Roman"/>
          <w:sz w:val="26"/>
          <w:szCs w:val="26"/>
        </w:rPr>
      </w:pPr>
      <w:bookmarkStart w:id="171" w:name="_Toc233928158"/>
      <w:r w:rsidRPr="00C332A4">
        <w:rPr>
          <w:rFonts w:ascii="Times New Roman" w:hAnsi="Times New Roman" w:cs="Times New Roman"/>
          <w:sz w:val="26"/>
          <w:szCs w:val="26"/>
        </w:rPr>
        <w:t>11.6.15. PATCH /api/learning-resources/:id/progress</w:t>
      </w:r>
      <w:bookmarkEnd w:id="171"/>
    </w:p>
    <w:p w14:paraId="6D5E7BB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162. Hợp đồng PATCH /api/learning-resources/:id/progress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8BE5F15" w14:textId="77777777">
        <w:trPr>
          <w:cantSplit/>
          <w:tblHeader/>
        </w:trPr>
        <w:tc>
          <w:tcPr>
            <w:tcW w:w="2000" w:type="dxa"/>
            <w:shd w:val="clear" w:color="auto" w:fill="F2F4F7"/>
            <w:tcMar>
              <w:top w:w="80" w:type="dxa"/>
              <w:left w:w="120" w:type="dxa"/>
              <w:bottom w:w="80" w:type="dxa"/>
              <w:right w:w="120" w:type="dxa"/>
            </w:tcMar>
            <w:vAlign w:val="center"/>
          </w:tcPr>
          <w:p w14:paraId="5CBC620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208DA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17A4F3A" w14:textId="77777777">
        <w:trPr>
          <w:cantSplit/>
        </w:trPr>
        <w:tc>
          <w:tcPr>
            <w:tcW w:w="2000" w:type="dxa"/>
            <w:tcMar>
              <w:top w:w="80" w:type="dxa"/>
              <w:left w:w="120" w:type="dxa"/>
              <w:bottom w:w="80" w:type="dxa"/>
              <w:right w:w="120" w:type="dxa"/>
            </w:tcMar>
            <w:vAlign w:val="center"/>
          </w:tcPr>
          <w:p w14:paraId="6A5291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7CA2ED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/api/learning-resources/:id/progress</w:t>
            </w:r>
          </w:p>
        </w:tc>
      </w:tr>
      <w:tr w:rsidR="007C0034" w:rsidRPr="00C332A4" w14:paraId="07498D48" w14:textId="77777777">
        <w:trPr>
          <w:cantSplit/>
        </w:trPr>
        <w:tc>
          <w:tcPr>
            <w:tcW w:w="2000" w:type="dxa"/>
            <w:tcMar>
              <w:top w:w="80" w:type="dxa"/>
              <w:left w:w="120" w:type="dxa"/>
              <w:bottom w:w="80" w:type="dxa"/>
              <w:right w:w="120" w:type="dxa"/>
            </w:tcMar>
            <w:vAlign w:val="center"/>
          </w:tcPr>
          <w:p w14:paraId="1C3E309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18DA3C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tiến độ tài nguyên</w:t>
            </w:r>
          </w:p>
        </w:tc>
      </w:tr>
      <w:tr w:rsidR="007C0034" w:rsidRPr="00C332A4" w14:paraId="1EB5DC5E" w14:textId="77777777">
        <w:trPr>
          <w:cantSplit/>
        </w:trPr>
        <w:tc>
          <w:tcPr>
            <w:tcW w:w="2000" w:type="dxa"/>
            <w:tcMar>
              <w:top w:w="80" w:type="dxa"/>
              <w:left w:w="120" w:type="dxa"/>
              <w:bottom w:w="80" w:type="dxa"/>
              <w:right w:w="120" w:type="dxa"/>
            </w:tcMar>
            <w:vAlign w:val="center"/>
          </w:tcPr>
          <w:p w14:paraId="2BBDB5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27D7D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01D583F3" w14:textId="77777777">
        <w:trPr>
          <w:cantSplit/>
        </w:trPr>
        <w:tc>
          <w:tcPr>
            <w:tcW w:w="2000" w:type="dxa"/>
            <w:tcMar>
              <w:top w:w="80" w:type="dxa"/>
              <w:left w:w="120" w:type="dxa"/>
              <w:bottom w:w="80" w:type="dxa"/>
              <w:right w:w="120" w:type="dxa"/>
            </w:tcMar>
            <w:vAlign w:val="center"/>
          </w:tcPr>
          <w:p w14:paraId="41D3C88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74BFEC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progress</w:t>
            </w:r>
          </w:p>
        </w:tc>
      </w:tr>
      <w:tr w:rsidR="007C0034" w:rsidRPr="00C332A4" w14:paraId="0D6CF786" w14:textId="77777777">
        <w:trPr>
          <w:cantSplit/>
        </w:trPr>
        <w:tc>
          <w:tcPr>
            <w:tcW w:w="2000" w:type="dxa"/>
            <w:tcMar>
              <w:top w:w="80" w:type="dxa"/>
              <w:left w:w="120" w:type="dxa"/>
              <w:bottom w:w="80" w:type="dxa"/>
              <w:right w:w="120" w:type="dxa"/>
            </w:tcMar>
            <w:vAlign w:val="center"/>
          </w:tcPr>
          <w:p w14:paraId="7733BAE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1695D7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status,note</w:t>
            </w:r>
            <w:proofErr w:type="gramEnd"/>
            <w:r w:rsidRPr="00C332A4">
              <w:rPr>
                <w:rFonts w:ascii="Times New Roman" w:hAnsi="Times New Roman" w:cs="Times New Roman"/>
                <w:color w:val="253043"/>
                <w:sz w:val="26"/>
                <w:szCs w:val="26"/>
              </w:rPr>
              <w:t>?}</w:t>
            </w:r>
          </w:p>
        </w:tc>
      </w:tr>
      <w:tr w:rsidR="007C0034" w:rsidRPr="00C332A4" w14:paraId="35B7F476" w14:textId="77777777">
        <w:trPr>
          <w:cantSplit/>
        </w:trPr>
        <w:tc>
          <w:tcPr>
            <w:tcW w:w="2000" w:type="dxa"/>
            <w:tcMar>
              <w:top w:w="80" w:type="dxa"/>
              <w:left w:w="120" w:type="dxa"/>
              <w:bottom w:w="80" w:type="dxa"/>
              <w:right w:w="120" w:type="dxa"/>
            </w:tcMar>
            <w:vAlign w:val="center"/>
          </w:tcPr>
          <w:p w14:paraId="286094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1C20E9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1EE414F3" w14:textId="77777777">
        <w:trPr>
          <w:cantSplit/>
        </w:trPr>
        <w:tc>
          <w:tcPr>
            <w:tcW w:w="2000" w:type="dxa"/>
            <w:tcMar>
              <w:top w:w="80" w:type="dxa"/>
              <w:left w:w="120" w:type="dxa"/>
              <w:bottom w:w="80" w:type="dxa"/>
              <w:right w:w="120" w:type="dxa"/>
            </w:tcMar>
            <w:vAlign w:val="center"/>
          </w:tcPr>
          <w:p w14:paraId="6D2A29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58373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ResourceProgressView</w:t>
            </w:r>
          </w:p>
        </w:tc>
      </w:tr>
      <w:tr w:rsidR="007C0034" w:rsidRPr="00C332A4" w14:paraId="53476518" w14:textId="77777777">
        <w:trPr>
          <w:cantSplit/>
        </w:trPr>
        <w:tc>
          <w:tcPr>
            <w:tcW w:w="2000" w:type="dxa"/>
            <w:tcMar>
              <w:top w:w="80" w:type="dxa"/>
              <w:left w:w="120" w:type="dxa"/>
              <w:bottom w:w="80" w:type="dxa"/>
              <w:right w:w="120" w:type="dxa"/>
            </w:tcMar>
            <w:vAlign w:val="center"/>
          </w:tcPr>
          <w:p w14:paraId="2F0479F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59C771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67689B9C" w14:textId="77777777">
        <w:trPr>
          <w:cantSplit/>
        </w:trPr>
        <w:tc>
          <w:tcPr>
            <w:tcW w:w="2000" w:type="dxa"/>
            <w:tcMar>
              <w:top w:w="80" w:type="dxa"/>
              <w:left w:w="120" w:type="dxa"/>
              <w:bottom w:w="80" w:type="dxa"/>
              <w:right w:w="120" w:type="dxa"/>
            </w:tcMar>
            <w:vAlign w:val="center"/>
          </w:tcPr>
          <w:p w14:paraId="74FE1D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3CC80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State transition hợp lệ</w:t>
            </w:r>
          </w:p>
        </w:tc>
      </w:tr>
      <w:tr w:rsidR="007C0034" w:rsidRPr="00C332A4" w14:paraId="512EA7E8" w14:textId="77777777">
        <w:trPr>
          <w:cantSplit/>
        </w:trPr>
        <w:tc>
          <w:tcPr>
            <w:tcW w:w="2000" w:type="dxa"/>
            <w:tcMar>
              <w:top w:w="80" w:type="dxa"/>
              <w:left w:w="120" w:type="dxa"/>
              <w:bottom w:w="80" w:type="dxa"/>
              <w:right w:w="120" w:type="dxa"/>
            </w:tcMar>
            <w:vAlign w:val="center"/>
          </w:tcPr>
          <w:p w14:paraId="332695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6A4AC3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COMPLETED là cuối; SKIPPED có thể quay lại</w:t>
            </w:r>
          </w:p>
        </w:tc>
      </w:tr>
      <w:tr w:rsidR="007C0034" w:rsidRPr="00C332A4" w14:paraId="582C1108" w14:textId="77777777">
        <w:trPr>
          <w:cantSplit/>
        </w:trPr>
        <w:tc>
          <w:tcPr>
            <w:tcW w:w="2000" w:type="dxa"/>
            <w:tcMar>
              <w:top w:w="80" w:type="dxa"/>
              <w:left w:w="120" w:type="dxa"/>
              <w:bottom w:w="80" w:type="dxa"/>
              <w:right w:w="120" w:type="dxa"/>
            </w:tcMar>
            <w:vAlign w:val="center"/>
          </w:tcPr>
          <w:p w14:paraId="05EC54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66768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recommendation và roadmap item</w:t>
            </w:r>
          </w:p>
        </w:tc>
      </w:tr>
      <w:tr w:rsidR="007C0034" w:rsidRPr="00C332A4" w14:paraId="4BFF18DB" w14:textId="77777777">
        <w:trPr>
          <w:cantSplit/>
        </w:trPr>
        <w:tc>
          <w:tcPr>
            <w:tcW w:w="2000" w:type="dxa"/>
            <w:tcMar>
              <w:top w:w="80" w:type="dxa"/>
              <w:left w:w="120" w:type="dxa"/>
              <w:bottom w:w="80" w:type="dxa"/>
              <w:right w:w="120" w:type="dxa"/>
            </w:tcMar>
            <w:vAlign w:val="center"/>
          </w:tcPr>
          <w:p w14:paraId="2D963F3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7803FC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transitionKey duy nhất</w:t>
            </w:r>
          </w:p>
        </w:tc>
      </w:tr>
      <w:tr w:rsidR="007C0034" w:rsidRPr="00C332A4" w14:paraId="245F96C8" w14:textId="77777777">
        <w:trPr>
          <w:cantSplit/>
        </w:trPr>
        <w:tc>
          <w:tcPr>
            <w:tcW w:w="2000" w:type="dxa"/>
            <w:tcMar>
              <w:top w:w="80" w:type="dxa"/>
              <w:left w:w="120" w:type="dxa"/>
              <w:bottom w:w="80" w:type="dxa"/>
              <w:right w:w="120" w:type="dxa"/>
            </w:tcMar>
            <w:vAlign w:val="center"/>
          </w:tcPr>
          <w:p w14:paraId="146973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C7876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 / UC-REC-02</w:t>
            </w:r>
          </w:p>
        </w:tc>
      </w:tr>
    </w:tbl>
    <w:p w14:paraId="02284795" w14:textId="77777777" w:rsidR="007C0034" w:rsidRPr="00C332A4" w:rsidRDefault="007C0034">
      <w:pPr>
        <w:spacing w:after="0"/>
        <w:rPr>
          <w:rFonts w:ascii="Times New Roman" w:hAnsi="Times New Roman" w:cs="Times New Roman"/>
          <w:sz w:val="26"/>
          <w:szCs w:val="26"/>
        </w:rPr>
      </w:pPr>
    </w:p>
    <w:p w14:paraId="5E4ED932" w14:textId="77777777" w:rsidR="007C0034" w:rsidRPr="00C332A4" w:rsidRDefault="00C63281">
      <w:pPr>
        <w:pStyle w:val="Heading3"/>
        <w:rPr>
          <w:rFonts w:ascii="Times New Roman" w:hAnsi="Times New Roman" w:cs="Times New Roman"/>
          <w:sz w:val="26"/>
          <w:szCs w:val="26"/>
        </w:rPr>
      </w:pPr>
      <w:bookmarkStart w:id="172" w:name="_Toc233928159"/>
      <w:r w:rsidRPr="00C332A4">
        <w:rPr>
          <w:rFonts w:ascii="Times New Roman" w:hAnsi="Times New Roman" w:cs="Times New Roman"/>
          <w:sz w:val="26"/>
          <w:szCs w:val="26"/>
        </w:rPr>
        <w:t>11.6.16. POST /api/roadmaps/generate/me</w:t>
      </w:r>
      <w:bookmarkEnd w:id="172"/>
    </w:p>
    <w:p w14:paraId="11EF4A9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163. Hợp đồng POST /api/roadmaps/generate/me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405A126" w14:textId="77777777">
        <w:trPr>
          <w:cantSplit/>
          <w:tblHeader/>
        </w:trPr>
        <w:tc>
          <w:tcPr>
            <w:tcW w:w="2000" w:type="dxa"/>
            <w:shd w:val="clear" w:color="auto" w:fill="F2F4F7"/>
            <w:tcMar>
              <w:top w:w="80" w:type="dxa"/>
              <w:left w:w="120" w:type="dxa"/>
              <w:bottom w:w="80" w:type="dxa"/>
              <w:right w:w="120" w:type="dxa"/>
            </w:tcMar>
            <w:vAlign w:val="center"/>
          </w:tcPr>
          <w:p w14:paraId="240DD4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1AF7AC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29EAF6A2" w14:textId="77777777">
        <w:trPr>
          <w:cantSplit/>
        </w:trPr>
        <w:tc>
          <w:tcPr>
            <w:tcW w:w="2000" w:type="dxa"/>
            <w:tcMar>
              <w:top w:w="80" w:type="dxa"/>
              <w:left w:w="120" w:type="dxa"/>
              <w:bottom w:w="80" w:type="dxa"/>
              <w:right w:w="120" w:type="dxa"/>
            </w:tcMar>
            <w:vAlign w:val="center"/>
          </w:tcPr>
          <w:p w14:paraId="6703F0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1D2EDD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/api/roadmaps/generate/me</w:t>
            </w:r>
          </w:p>
        </w:tc>
      </w:tr>
      <w:tr w:rsidR="007C0034" w:rsidRPr="00C332A4" w14:paraId="66F6F9E2" w14:textId="77777777">
        <w:trPr>
          <w:cantSplit/>
        </w:trPr>
        <w:tc>
          <w:tcPr>
            <w:tcW w:w="2000" w:type="dxa"/>
            <w:tcMar>
              <w:top w:w="80" w:type="dxa"/>
              <w:left w:w="120" w:type="dxa"/>
              <w:bottom w:w="80" w:type="dxa"/>
              <w:right w:w="120" w:type="dxa"/>
            </w:tcMar>
            <w:vAlign w:val="center"/>
          </w:tcPr>
          <w:p w14:paraId="36046D8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w:t>
            </w:r>
          </w:p>
        </w:tc>
        <w:tc>
          <w:tcPr>
            <w:tcW w:w="7360" w:type="dxa"/>
            <w:tcMar>
              <w:top w:w="80" w:type="dxa"/>
              <w:left w:w="120" w:type="dxa"/>
              <w:bottom w:w="80" w:type="dxa"/>
              <w:right w:w="120" w:type="dxa"/>
            </w:tcMar>
            <w:vAlign w:val="center"/>
          </w:tcPr>
          <w:p w14:paraId="62EADB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lộ trình cá nhân</w:t>
            </w:r>
          </w:p>
        </w:tc>
      </w:tr>
      <w:tr w:rsidR="007C0034" w:rsidRPr="00C332A4" w14:paraId="7663614A" w14:textId="77777777">
        <w:trPr>
          <w:cantSplit/>
        </w:trPr>
        <w:tc>
          <w:tcPr>
            <w:tcW w:w="2000" w:type="dxa"/>
            <w:tcMar>
              <w:top w:w="80" w:type="dxa"/>
              <w:left w:w="120" w:type="dxa"/>
              <w:bottom w:w="80" w:type="dxa"/>
              <w:right w:w="120" w:type="dxa"/>
            </w:tcMar>
            <w:vAlign w:val="center"/>
          </w:tcPr>
          <w:p w14:paraId="2BDD3E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61B84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61333A09" w14:textId="77777777">
        <w:trPr>
          <w:cantSplit/>
        </w:trPr>
        <w:tc>
          <w:tcPr>
            <w:tcW w:w="2000" w:type="dxa"/>
            <w:tcMar>
              <w:top w:w="80" w:type="dxa"/>
              <w:left w:w="120" w:type="dxa"/>
              <w:bottom w:w="80" w:type="dxa"/>
              <w:right w:w="120" w:type="dxa"/>
            </w:tcMar>
            <w:vAlign w:val="center"/>
          </w:tcPr>
          <w:p w14:paraId="5D98542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7E181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r>
      <w:tr w:rsidR="007C0034" w:rsidRPr="00C332A4" w14:paraId="667C3847" w14:textId="77777777">
        <w:trPr>
          <w:cantSplit/>
        </w:trPr>
        <w:tc>
          <w:tcPr>
            <w:tcW w:w="2000" w:type="dxa"/>
            <w:tcMar>
              <w:top w:w="80" w:type="dxa"/>
              <w:left w:w="120" w:type="dxa"/>
              <w:bottom w:w="80" w:type="dxa"/>
              <w:right w:w="120" w:type="dxa"/>
            </w:tcMar>
            <w:vAlign w:val="center"/>
          </w:tcPr>
          <w:p w14:paraId="054660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7E6A6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archiveCurrent?:</w:t>
            </w:r>
            <w:proofErr w:type="gramEnd"/>
            <w:r w:rsidRPr="00C332A4">
              <w:rPr>
                <w:rFonts w:ascii="Times New Roman" w:hAnsi="Times New Roman" w:cs="Times New Roman"/>
                <w:color w:val="253043"/>
                <w:sz w:val="26"/>
                <w:szCs w:val="26"/>
              </w:rPr>
              <w:t>true}</w:t>
            </w:r>
          </w:p>
        </w:tc>
      </w:tr>
      <w:tr w:rsidR="007C0034" w:rsidRPr="00C332A4" w14:paraId="3E1385F3" w14:textId="77777777">
        <w:trPr>
          <w:cantSplit/>
        </w:trPr>
        <w:tc>
          <w:tcPr>
            <w:tcW w:w="2000" w:type="dxa"/>
            <w:tcMar>
              <w:top w:w="80" w:type="dxa"/>
              <w:left w:w="120" w:type="dxa"/>
              <w:bottom w:w="80" w:type="dxa"/>
              <w:right w:w="120" w:type="dxa"/>
            </w:tcMar>
            <w:vAlign w:val="center"/>
          </w:tcPr>
          <w:p w14:paraId="4687DE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65746A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00B10C1" w14:textId="77777777">
        <w:trPr>
          <w:cantSplit/>
        </w:trPr>
        <w:tc>
          <w:tcPr>
            <w:tcW w:w="2000" w:type="dxa"/>
            <w:tcMar>
              <w:top w:w="80" w:type="dxa"/>
              <w:left w:w="120" w:type="dxa"/>
              <w:bottom w:w="80" w:type="dxa"/>
              <w:right w:w="120" w:type="dxa"/>
            </w:tcMar>
            <w:vAlign w:val="center"/>
          </w:tcPr>
          <w:p w14:paraId="0E0690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CD2DA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201 RoadmapView</w:t>
            </w:r>
          </w:p>
        </w:tc>
      </w:tr>
      <w:tr w:rsidR="007C0034" w:rsidRPr="00C332A4" w14:paraId="3496870C" w14:textId="77777777">
        <w:trPr>
          <w:cantSplit/>
        </w:trPr>
        <w:tc>
          <w:tcPr>
            <w:tcW w:w="2000" w:type="dxa"/>
            <w:tcMar>
              <w:top w:w="80" w:type="dxa"/>
              <w:left w:w="120" w:type="dxa"/>
              <w:bottom w:w="80" w:type="dxa"/>
              <w:right w:w="120" w:type="dxa"/>
            </w:tcMar>
            <w:vAlign w:val="center"/>
          </w:tcPr>
          <w:p w14:paraId="338E97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05AC0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400/401/409</w:t>
            </w:r>
          </w:p>
        </w:tc>
      </w:tr>
      <w:tr w:rsidR="007C0034" w:rsidRPr="00C332A4" w14:paraId="69459F01" w14:textId="77777777">
        <w:trPr>
          <w:cantSplit/>
        </w:trPr>
        <w:tc>
          <w:tcPr>
            <w:tcW w:w="2000" w:type="dxa"/>
            <w:tcMar>
              <w:top w:w="80" w:type="dxa"/>
              <w:left w:w="120" w:type="dxa"/>
              <w:bottom w:w="80" w:type="dxa"/>
              <w:right w:w="120" w:type="dxa"/>
            </w:tcMar>
            <w:vAlign w:val="center"/>
          </w:tcPr>
          <w:p w14:paraId="0DC7ADD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406477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analysis CURRENT và recommendation actionable</w:t>
            </w:r>
          </w:p>
        </w:tc>
      </w:tr>
      <w:tr w:rsidR="007C0034" w:rsidRPr="00C332A4" w14:paraId="67AE3946" w14:textId="77777777">
        <w:trPr>
          <w:cantSplit/>
        </w:trPr>
        <w:tc>
          <w:tcPr>
            <w:tcW w:w="2000" w:type="dxa"/>
            <w:tcMar>
              <w:top w:w="80" w:type="dxa"/>
              <w:left w:w="120" w:type="dxa"/>
              <w:bottom w:w="80" w:type="dxa"/>
              <w:right w:w="120" w:type="dxa"/>
            </w:tcMar>
            <w:vAlign w:val="center"/>
          </w:tcPr>
          <w:p w14:paraId="2EF1DB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F7DC9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Một ACTIVE/context; áp dụng dependency và phase</w:t>
            </w:r>
          </w:p>
        </w:tc>
      </w:tr>
      <w:tr w:rsidR="007C0034" w:rsidRPr="00C332A4" w14:paraId="614C89D5" w14:textId="77777777">
        <w:trPr>
          <w:cantSplit/>
        </w:trPr>
        <w:tc>
          <w:tcPr>
            <w:tcW w:w="2000" w:type="dxa"/>
            <w:tcMar>
              <w:top w:w="80" w:type="dxa"/>
              <w:left w:w="120" w:type="dxa"/>
              <w:bottom w:w="80" w:type="dxa"/>
              <w:right w:w="120" w:type="dxa"/>
            </w:tcMar>
            <w:vAlign w:val="center"/>
          </w:tcPr>
          <w:p w14:paraId="21D82D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D4F2B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Archive bản cũ; tạo item/progress</w:t>
            </w:r>
          </w:p>
        </w:tc>
      </w:tr>
      <w:tr w:rsidR="007C0034" w:rsidRPr="00C332A4" w14:paraId="4BFE1268" w14:textId="77777777">
        <w:trPr>
          <w:cantSplit/>
        </w:trPr>
        <w:tc>
          <w:tcPr>
            <w:tcW w:w="2000" w:type="dxa"/>
            <w:tcMar>
              <w:top w:w="80" w:type="dxa"/>
              <w:left w:w="120" w:type="dxa"/>
              <w:bottom w:w="80" w:type="dxa"/>
              <w:right w:w="120" w:type="dxa"/>
            </w:tcMar>
            <w:vAlign w:val="center"/>
          </w:tcPr>
          <w:p w14:paraId="50508A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3CDED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w:t>
            </w:r>
          </w:p>
        </w:tc>
      </w:tr>
      <w:tr w:rsidR="007C0034" w:rsidRPr="00C332A4" w14:paraId="2916168D" w14:textId="77777777">
        <w:trPr>
          <w:cantSplit/>
        </w:trPr>
        <w:tc>
          <w:tcPr>
            <w:tcW w:w="2000" w:type="dxa"/>
            <w:tcMar>
              <w:top w:w="80" w:type="dxa"/>
              <w:left w:w="120" w:type="dxa"/>
              <w:bottom w:w="80" w:type="dxa"/>
              <w:right w:w="120" w:type="dxa"/>
            </w:tcMar>
            <w:vAlign w:val="center"/>
          </w:tcPr>
          <w:p w14:paraId="6D14EF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57350BE4" w14:textId="7DC0337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UC-ROA-01</w:t>
            </w:r>
          </w:p>
        </w:tc>
      </w:tr>
    </w:tbl>
    <w:p w14:paraId="4F6BE834" w14:textId="77777777" w:rsidR="007C0034" w:rsidRPr="00C332A4" w:rsidRDefault="007C0034">
      <w:pPr>
        <w:spacing w:after="0"/>
        <w:rPr>
          <w:rFonts w:ascii="Times New Roman" w:hAnsi="Times New Roman" w:cs="Times New Roman"/>
          <w:sz w:val="26"/>
          <w:szCs w:val="26"/>
        </w:rPr>
      </w:pPr>
    </w:p>
    <w:p w14:paraId="79B7E994" w14:textId="77777777" w:rsidR="007C0034" w:rsidRPr="00C332A4" w:rsidRDefault="00C63281">
      <w:pPr>
        <w:pStyle w:val="Heading3"/>
        <w:rPr>
          <w:rFonts w:ascii="Times New Roman" w:hAnsi="Times New Roman" w:cs="Times New Roman"/>
          <w:sz w:val="26"/>
          <w:szCs w:val="26"/>
        </w:rPr>
      </w:pPr>
      <w:bookmarkStart w:id="173" w:name="_Toc233928160"/>
      <w:r w:rsidRPr="00C332A4">
        <w:rPr>
          <w:rFonts w:ascii="Times New Roman" w:hAnsi="Times New Roman" w:cs="Times New Roman"/>
          <w:sz w:val="26"/>
          <w:szCs w:val="26"/>
        </w:rPr>
        <w:t>11.6.17. GET /api/roadmaps/current/me</w:t>
      </w:r>
      <w:bookmarkEnd w:id="173"/>
    </w:p>
    <w:p w14:paraId="1F88D90A"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164. Hợp đồng GET /api/roadmaps/current/me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6387ADE" w14:textId="77777777">
        <w:trPr>
          <w:cantSplit/>
          <w:tblHeader/>
        </w:trPr>
        <w:tc>
          <w:tcPr>
            <w:tcW w:w="2000" w:type="dxa"/>
            <w:shd w:val="clear" w:color="auto" w:fill="F2F4F7"/>
            <w:tcMar>
              <w:top w:w="80" w:type="dxa"/>
              <w:left w:w="120" w:type="dxa"/>
              <w:bottom w:w="80" w:type="dxa"/>
              <w:right w:w="120" w:type="dxa"/>
            </w:tcMar>
            <w:vAlign w:val="center"/>
          </w:tcPr>
          <w:p w14:paraId="5FFB1B4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F52CAB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801EEFA" w14:textId="77777777">
        <w:trPr>
          <w:cantSplit/>
        </w:trPr>
        <w:tc>
          <w:tcPr>
            <w:tcW w:w="2000" w:type="dxa"/>
            <w:tcMar>
              <w:top w:w="80" w:type="dxa"/>
              <w:left w:w="120" w:type="dxa"/>
              <w:bottom w:w="80" w:type="dxa"/>
              <w:right w:w="120" w:type="dxa"/>
            </w:tcMar>
            <w:vAlign w:val="center"/>
          </w:tcPr>
          <w:p w14:paraId="1FCE78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EE090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/api/roadmaps/current/me</w:t>
            </w:r>
          </w:p>
        </w:tc>
      </w:tr>
      <w:tr w:rsidR="007C0034" w:rsidRPr="00C332A4" w14:paraId="2C644A48" w14:textId="77777777">
        <w:trPr>
          <w:cantSplit/>
        </w:trPr>
        <w:tc>
          <w:tcPr>
            <w:tcW w:w="2000" w:type="dxa"/>
            <w:tcMar>
              <w:top w:w="80" w:type="dxa"/>
              <w:left w:w="120" w:type="dxa"/>
              <w:bottom w:w="80" w:type="dxa"/>
              <w:right w:w="120" w:type="dxa"/>
            </w:tcMar>
            <w:vAlign w:val="center"/>
          </w:tcPr>
          <w:p w14:paraId="1D39BA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4AB568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lộ trình hiện hành</w:t>
            </w:r>
          </w:p>
        </w:tc>
      </w:tr>
      <w:tr w:rsidR="007C0034" w:rsidRPr="00C332A4" w14:paraId="78E4A49D" w14:textId="77777777">
        <w:trPr>
          <w:cantSplit/>
        </w:trPr>
        <w:tc>
          <w:tcPr>
            <w:tcW w:w="2000" w:type="dxa"/>
            <w:tcMar>
              <w:top w:w="80" w:type="dxa"/>
              <w:left w:w="120" w:type="dxa"/>
              <w:bottom w:w="80" w:type="dxa"/>
              <w:right w:w="120" w:type="dxa"/>
            </w:tcMar>
            <w:vAlign w:val="center"/>
          </w:tcPr>
          <w:p w14:paraId="1E82640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0B4533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2BF9C169" w14:textId="77777777">
        <w:trPr>
          <w:cantSplit/>
        </w:trPr>
        <w:tc>
          <w:tcPr>
            <w:tcW w:w="2000" w:type="dxa"/>
            <w:tcMar>
              <w:top w:w="80" w:type="dxa"/>
              <w:left w:w="120" w:type="dxa"/>
              <w:bottom w:w="80" w:type="dxa"/>
              <w:right w:w="120" w:type="dxa"/>
            </w:tcMar>
            <w:vAlign w:val="center"/>
          </w:tcPr>
          <w:p w14:paraId="768C25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799032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data</w:t>
            </w:r>
          </w:p>
        </w:tc>
      </w:tr>
      <w:tr w:rsidR="007C0034" w:rsidRPr="00C332A4" w14:paraId="11A820D8" w14:textId="77777777">
        <w:trPr>
          <w:cantSplit/>
        </w:trPr>
        <w:tc>
          <w:tcPr>
            <w:tcW w:w="2000" w:type="dxa"/>
            <w:tcMar>
              <w:top w:w="80" w:type="dxa"/>
              <w:left w:w="120" w:type="dxa"/>
              <w:bottom w:w="80" w:type="dxa"/>
              <w:right w:w="120" w:type="dxa"/>
            </w:tcMar>
            <w:vAlign w:val="center"/>
          </w:tcPr>
          <w:p w14:paraId="277D92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175778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FB0B98A" w14:textId="77777777">
        <w:trPr>
          <w:cantSplit/>
        </w:trPr>
        <w:tc>
          <w:tcPr>
            <w:tcW w:w="2000" w:type="dxa"/>
            <w:tcMar>
              <w:top w:w="80" w:type="dxa"/>
              <w:left w:w="120" w:type="dxa"/>
              <w:bottom w:w="80" w:type="dxa"/>
              <w:right w:w="120" w:type="dxa"/>
            </w:tcMar>
            <w:vAlign w:val="center"/>
          </w:tcPr>
          <w:p w14:paraId="7A00C1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A04A8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include=</w:t>
            </w:r>
            <w:proofErr w:type="gramStart"/>
            <w:r w:rsidRPr="00C332A4">
              <w:rPr>
                <w:rFonts w:ascii="Times New Roman" w:hAnsi="Times New Roman" w:cs="Times New Roman"/>
                <w:color w:val="253043"/>
                <w:sz w:val="26"/>
                <w:szCs w:val="26"/>
              </w:rPr>
              <w:t>items,dependencies</w:t>
            </w:r>
            <w:proofErr w:type="gramEnd"/>
            <w:r w:rsidRPr="00C332A4">
              <w:rPr>
                <w:rFonts w:ascii="Times New Roman" w:hAnsi="Times New Roman" w:cs="Times New Roman"/>
                <w:color w:val="253043"/>
                <w:sz w:val="26"/>
                <w:szCs w:val="26"/>
              </w:rPr>
              <w:t>,progress</w:t>
            </w:r>
          </w:p>
        </w:tc>
      </w:tr>
      <w:tr w:rsidR="007C0034" w:rsidRPr="00C332A4" w14:paraId="34600DCF" w14:textId="77777777">
        <w:trPr>
          <w:cantSplit/>
        </w:trPr>
        <w:tc>
          <w:tcPr>
            <w:tcW w:w="2000" w:type="dxa"/>
            <w:tcMar>
              <w:top w:w="80" w:type="dxa"/>
              <w:left w:w="120" w:type="dxa"/>
              <w:bottom w:w="80" w:type="dxa"/>
              <w:right w:w="120" w:type="dxa"/>
            </w:tcMar>
            <w:vAlign w:val="center"/>
          </w:tcPr>
          <w:p w14:paraId="69CADE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6D0D3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RoadmapView</w:t>
            </w:r>
          </w:p>
        </w:tc>
      </w:tr>
      <w:tr w:rsidR="007C0034" w:rsidRPr="00C332A4" w14:paraId="747B5110" w14:textId="77777777">
        <w:trPr>
          <w:cantSplit/>
        </w:trPr>
        <w:tc>
          <w:tcPr>
            <w:tcW w:w="2000" w:type="dxa"/>
            <w:tcMar>
              <w:top w:w="80" w:type="dxa"/>
              <w:left w:w="120" w:type="dxa"/>
              <w:bottom w:w="80" w:type="dxa"/>
              <w:right w:w="120" w:type="dxa"/>
            </w:tcMar>
            <w:vAlign w:val="center"/>
          </w:tcPr>
          <w:p w14:paraId="63FE93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874D0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401/404</w:t>
            </w:r>
          </w:p>
        </w:tc>
      </w:tr>
      <w:tr w:rsidR="007C0034" w:rsidRPr="00C332A4" w14:paraId="615CA56E" w14:textId="77777777">
        <w:trPr>
          <w:cantSplit/>
        </w:trPr>
        <w:tc>
          <w:tcPr>
            <w:tcW w:w="2000" w:type="dxa"/>
            <w:tcMar>
              <w:top w:w="80" w:type="dxa"/>
              <w:left w:w="120" w:type="dxa"/>
              <w:bottom w:w="80" w:type="dxa"/>
              <w:right w:w="120" w:type="dxa"/>
            </w:tcMar>
            <w:vAlign w:val="center"/>
          </w:tcPr>
          <w:p w14:paraId="39E1D8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Validation</w:t>
            </w:r>
          </w:p>
        </w:tc>
        <w:tc>
          <w:tcPr>
            <w:tcW w:w="7360" w:type="dxa"/>
            <w:tcMar>
              <w:top w:w="80" w:type="dxa"/>
              <w:left w:w="120" w:type="dxa"/>
              <w:bottom w:w="80" w:type="dxa"/>
              <w:right w:w="120" w:type="dxa"/>
            </w:tcMar>
            <w:vAlign w:val="center"/>
          </w:tcPr>
          <w:p w14:paraId="2829A9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ACTIVE của context hiện tại</w:t>
            </w:r>
          </w:p>
        </w:tc>
      </w:tr>
      <w:tr w:rsidR="007C0034" w:rsidRPr="00C332A4" w14:paraId="3B20712E" w14:textId="77777777">
        <w:trPr>
          <w:cantSplit/>
        </w:trPr>
        <w:tc>
          <w:tcPr>
            <w:tcW w:w="2000" w:type="dxa"/>
            <w:tcMar>
              <w:top w:w="80" w:type="dxa"/>
              <w:left w:w="120" w:type="dxa"/>
              <w:bottom w:w="80" w:type="dxa"/>
              <w:right w:w="120" w:type="dxa"/>
            </w:tcMar>
            <w:vAlign w:val="center"/>
          </w:tcPr>
          <w:p w14:paraId="3A434C0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42C92F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trộn version hoặc context</w:t>
            </w:r>
          </w:p>
        </w:tc>
      </w:tr>
      <w:tr w:rsidR="007C0034" w:rsidRPr="00C332A4" w14:paraId="2DEF583E" w14:textId="77777777">
        <w:trPr>
          <w:cantSplit/>
        </w:trPr>
        <w:tc>
          <w:tcPr>
            <w:tcW w:w="2000" w:type="dxa"/>
            <w:tcMar>
              <w:top w:w="80" w:type="dxa"/>
              <w:left w:w="120" w:type="dxa"/>
              <w:bottom w:w="80" w:type="dxa"/>
              <w:right w:w="120" w:type="dxa"/>
            </w:tcMar>
            <w:vAlign w:val="center"/>
          </w:tcPr>
          <w:p w14:paraId="66A2B3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0AD87A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6FC31932" w14:textId="77777777">
        <w:trPr>
          <w:cantSplit/>
        </w:trPr>
        <w:tc>
          <w:tcPr>
            <w:tcW w:w="2000" w:type="dxa"/>
            <w:tcMar>
              <w:top w:w="80" w:type="dxa"/>
              <w:left w:w="120" w:type="dxa"/>
              <w:bottom w:w="80" w:type="dxa"/>
              <w:right w:w="120" w:type="dxa"/>
            </w:tcMar>
            <w:vAlign w:val="center"/>
          </w:tcPr>
          <w:p w14:paraId="52190D1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261787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02283231" w14:textId="77777777">
        <w:trPr>
          <w:cantSplit/>
        </w:trPr>
        <w:tc>
          <w:tcPr>
            <w:tcW w:w="2000" w:type="dxa"/>
            <w:tcMar>
              <w:top w:w="80" w:type="dxa"/>
              <w:left w:w="120" w:type="dxa"/>
              <w:bottom w:w="80" w:type="dxa"/>
              <w:right w:w="120" w:type="dxa"/>
            </w:tcMar>
            <w:vAlign w:val="center"/>
          </w:tcPr>
          <w:p w14:paraId="2AAA88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6B3242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 / UC-ROA-01</w:t>
            </w:r>
          </w:p>
        </w:tc>
      </w:tr>
    </w:tbl>
    <w:p w14:paraId="5B1A3DF8" w14:textId="77777777" w:rsidR="007C0034" w:rsidRPr="00C332A4" w:rsidRDefault="007C0034">
      <w:pPr>
        <w:spacing w:after="0"/>
        <w:rPr>
          <w:rFonts w:ascii="Times New Roman" w:hAnsi="Times New Roman" w:cs="Times New Roman"/>
          <w:sz w:val="26"/>
          <w:szCs w:val="26"/>
        </w:rPr>
      </w:pPr>
    </w:p>
    <w:p w14:paraId="18C82778" w14:textId="77777777" w:rsidR="007C0034" w:rsidRPr="00C332A4" w:rsidRDefault="00C63281">
      <w:pPr>
        <w:pStyle w:val="Heading3"/>
        <w:rPr>
          <w:rFonts w:ascii="Times New Roman" w:hAnsi="Times New Roman" w:cs="Times New Roman"/>
          <w:sz w:val="26"/>
          <w:szCs w:val="26"/>
        </w:rPr>
      </w:pPr>
      <w:bookmarkStart w:id="174" w:name="_Toc233928161"/>
      <w:r w:rsidRPr="00C332A4">
        <w:rPr>
          <w:rFonts w:ascii="Times New Roman" w:hAnsi="Times New Roman" w:cs="Times New Roman"/>
          <w:sz w:val="26"/>
          <w:szCs w:val="26"/>
        </w:rPr>
        <w:t>11.6.18. PATCH /api/roadmap-items/:id/status</w:t>
      </w:r>
      <w:bookmarkEnd w:id="174"/>
    </w:p>
    <w:p w14:paraId="519EDEF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165. Hợp đồng PATCH /api/roadmap-items/:id/status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73DBEB21" w14:textId="77777777">
        <w:trPr>
          <w:cantSplit/>
          <w:tblHeader/>
        </w:trPr>
        <w:tc>
          <w:tcPr>
            <w:tcW w:w="2000" w:type="dxa"/>
            <w:shd w:val="clear" w:color="auto" w:fill="F2F4F7"/>
            <w:tcMar>
              <w:top w:w="80" w:type="dxa"/>
              <w:left w:w="120" w:type="dxa"/>
              <w:bottom w:w="80" w:type="dxa"/>
              <w:right w:w="120" w:type="dxa"/>
            </w:tcMar>
            <w:vAlign w:val="center"/>
          </w:tcPr>
          <w:p w14:paraId="56DB8DC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FDBF1E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923BE0C" w14:textId="77777777">
        <w:trPr>
          <w:cantSplit/>
        </w:trPr>
        <w:tc>
          <w:tcPr>
            <w:tcW w:w="2000" w:type="dxa"/>
            <w:tcMar>
              <w:top w:w="80" w:type="dxa"/>
              <w:left w:w="120" w:type="dxa"/>
              <w:bottom w:w="80" w:type="dxa"/>
              <w:right w:w="120" w:type="dxa"/>
            </w:tcMar>
            <w:vAlign w:val="center"/>
          </w:tcPr>
          <w:p w14:paraId="56D8446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1C40C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/api/roadmap-items/:id/status</w:t>
            </w:r>
          </w:p>
        </w:tc>
      </w:tr>
      <w:tr w:rsidR="007C0034" w:rsidRPr="00C332A4" w14:paraId="633E6A5D" w14:textId="77777777">
        <w:trPr>
          <w:cantSplit/>
        </w:trPr>
        <w:tc>
          <w:tcPr>
            <w:tcW w:w="2000" w:type="dxa"/>
            <w:tcMar>
              <w:top w:w="80" w:type="dxa"/>
              <w:left w:w="120" w:type="dxa"/>
              <w:bottom w:w="80" w:type="dxa"/>
              <w:right w:w="120" w:type="dxa"/>
            </w:tcMar>
            <w:vAlign w:val="center"/>
          </w:tcPr>
          <w:p w14:paraId="0B3E86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78C972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mục lộ trình</w:t>
            </w:r>
          </w:p>
        </w:tc>
      </w:tr>
      <w:tr w:rsidR="007C0034" w:rsidRPr="00C332A4" w14:paraId="61D916DA" w14:textId="77777777">
        <w:trPr>
          <w:cantSplit/>
        </w:trPr>
        <w:tc>
          <w:tcPr>
            <w:tcW w:w="2000" w:type="dxa"/>
            <w:tcMar>
              <w:top w:w="80" w:type="dxa"/>
              <w:left w:w="120" w:type="dxa"/>
              <w:bottom w:w="80" w:type="dxa"/>
              <w:right w:w="120" w:type="dxa"/>
            </w:tcMar>
            <w:vAlign w:val="center"/>
          </w:tcPr>
          <w:p w14:paraId="6C836B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08C753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56C2F47E" w14:textId="77777777">
        <w:trPr>
          <w:cantSplit/>
        </w:trPr>
        <w:tc>
          <w:tcPr>
            <w:tcW w:w="2000" w:type="dxa"/>
            <w:tcMar>
              <w:top w:w="80" w:type="dxa"/>
              <w:left w:w="120" w:type="dxa"/>
              <w:bottom w:w="80" w:type="dxa"/>
              <w:right w:w="120" w:type="dxa"/>
            </w:tcMar>
            <w:vAlign w:val="center"/>
          </w:tcPr>
          <w:p w14:paraId="604E8C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406752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Item thuộc roadmap của mình</w:t>
            </w:r>
          </w:p>
        </w:tc>
      </w:tr>
      <w:tr w:rsidR="007C0034" w:rsidRPr="00C332A4" w14:paraId="508605D4" w14:textId="77777777">
        <w:trPr>
          <w:cantSplit/>
        </w:trPr>
        <w:tc>
          <w:tcPr>
            <w:tcW w:w="2000" w:type="dxa"/>
            <w:tcMar>
              <w:top w:w="80" w:type="dxa"/>
              <w:left w:w="120" w:type="dxa"/>
              <w:bottom w:w="80" w:type="dxa"/>
              <w:right w:w="120" w:type="dxa"/>
            </w:tcMar>
            <w:vAlign w:val="center"/>
          </w:tcPr>
          <w:p w14:paraId="102A5BB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440D62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status,note</w:t>
            </w:r>
            <w:proofErr w:type="gramEnd"/>
            <w:r w:rsidRPr="00C332A4">
              <w:rPr>
                <w:rFonts w:ascii="Times New Roman" w:hAnsi="Times New Roman" w:cs="Times New Roman"/>
                <w:color w:val="253043"/>
                <w:sz w:val="26"/>
                <w:szCs w:val="26"/>
              </w:rPr>
              <w:t>?}</w:t>
            </w:r>
          </w:p>
        </w:tc>
      </w:tr>
      <w:tr w:rsidR="007C0034" w:rsidRPr="00C332A4" w14:paraId="17BE2E38" w14:textId="77777777">
        <w:trPr>
          <w:cantSplit/>
        </w:trPr>
        <w:tc>
          <w:tcPr>
            <w:tcW w:w="2000" w:type="dxa"/>
            <w:tcMar>
              <w:top w:w="80" w:type="dxa"/>
              <w:left w:w="120" w:type="dxa"/>
              <w:bottom w:w="80" w:type="dxa"/>
              <w:right w:w="120" w:type="dxa"/>
            </w:tcMar>
            <w:vAlign w:val="center"/>
          </w:tcPr>
          <w:p w14:paraId="409A771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00D8C9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28CCECDD" w14:textId="77777777">
        <w:trPr>
          <w:cantSplit/>
        </w:trPr>
        <w:tc>
          <w:tcPr>
            <w:tcW w:w="2000" w:type="dxa"/>
            <w:tcMar>
              <w:top w:w="80" w:type="dxa"/>
              <w:left w:w="120" w:type="dxa"/>
              <w:bottom w:w="80" w:type="dxa"/>
              <w:right w:w="120" w:type="dxa"/>
            </w:tcMar>
            <w:vAlign w:val="center"/>
          </w:tcPr>
          <w:p w14:paraId="75FFE6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753C63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RoadmapItemView</w:t>
            </w:r>
          </w:p>
        </w:tc>
      </w:tr>
      <w:tr w:rsidR="007C0034" w:rsidRPr="00C332A4" w14:paraId="2A3FACAE" w14:textId="77777777">
        <w:trPr>
          <w:cantSplit/>
        </w:trPr>
        <w:tc>
          <w:tcPr>
            <w:tcW w:w="2000" w:type="dxa"/>
            <w:tcMar>
              <w:top w:w="80" w:type="dxa"/>
              <w:left w:w="120" w:type="dxa"/>
              <w:bottom w:w="80" w:type="dxa"/>
              <w:right w:w="120" w:type="dxa"/>
            </w:tcMar>
            <w:vAlign w:val="center"/>
          </w:tcPr>
          <w:p w14:paraId="58A7A1D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31F8A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400/403/404/409</w:t>
            </w:r>
          </w:p>
        </w:tc>
      </w:tr>
      <w:tr w:rsidR="007C0034" w:rsidRPr="00C332A4" w14:paraId="252D7176" w14:textId="77777777">
        <w:trPr>
          <w:cantSplit/>
        </w:trPr>
        <w:tc>
          <w:tcPr>
            <w:tcW w:w="2000" w:type="dxa"/>
            <w:tcMar>
              <w:top w:w="80" w:type="dxa"/>
              <w:left w:w="120" w:type="dxa"/>
              <w:bottom w:w="80" w:type="dxa"/>
              <w:right w:w="120" w:type="dxa"/>
            </w:tcMar>
            <w:vAlign w:val="center"/>
          </w:tcPr>
          <w:p w14:paraId="67D04E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3D69F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Dependency và transition hợp lệ</w:t>
            </w:r>
          </w:p>
        </w:tc>
      </w:tr>
      <w:tr w:rsidR="007C0034" w:rsidRPr="00C332A4" w14:paraId="761305E0" w14:textId="77777777">
        <w:trPr>
          <w:cantSplit/>
        </w:trPr>
        <w:tc>
          <w:tcPr>
            <w:tcW w:w="2000" w:type="dxa"/>
            <w:tcMar>
              <w:top w:w="80" w:type="dxa"/>
              <w:left w:w="120" w:type="dxa"/>
              <w:bottom w:w="80" w:type="dxa"/>
              <w:right w:w="120" w:type="dxa"/>
            </w:tcMar>
            <w:vAlign w:val="center"/>
          </w:tcPr>
          <w:p w14:paraId="5B6679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55702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cần note; CANCELLED là cuối</w:t>
            </w:r>
          </w:p>
        </w:tc>
      </w:tr>
      <w:tr w:rsidR="007C0034" w:rsidRPr="00C332A4" w14:paraId="41EB7A4E" w14:textId="77777777">
        <w:trPr>
          <w:cantSplit/>
        </w:trPr>
        <w:tc>
          <w:tcPr>
            <w:tcW w:w="2000" w:type="dxa"/>
            <w:tcMar>
              <w:top w:w="80" w:type="dxa"/>
              <w:left w:w="120" w:type="dxa"/>
              <w:bottom w:w="80" w:type="dxa"/>
              <w:right w:w="120" w:type="dxa"/>
            </w:tcMar>
            <w:vAlign w:val="center"/>
          </w:tcPr>
          <w:p w14:paraId="52D564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F75B6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progress; tính roadmap; đồng bộ gợi ý</w:t>
            </w:r>
          </w:p>
        </w:tc>
      </w:tr>
      <w:tr w:rsidR="007C0034" w:rsidRPr="00C332A4" w14:paraId="6456999B" w14:textId="77777777">
        <w:trPr>
          <w:cantSplit/>
        </w:trPr>
        <w:tc>
          <w:tcPr>
            <w:tcW w:w="2000" w:type="dxa"/>
            <w:tcMar>
              <w:top w:w="80" w:type="dxa"/>
              <w:left w:w="120" w:type="dxa"/>
              <w:bottom w:w="80" w:type="dxa"/>
              <w:right w:w="120" w:type="dxa"/>
            </w:tcMar>
            <w:vAlign w:val="center"/>
          </w:tcPr>
          <w:p w14:paraId="01BFD0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36BF4F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transitionKey duy nhất</w:t>
            </w:r>
          </w:p>
        </w:tc>
      </w:tr>
      <w:tr w:rsidR="007C0034" w:rsidRPr="00C332A4" w14:paraId="47C79F22" w14:textId="77777777">
        <w:trPr>
          <w:cantSplit/>
        </w:trPr>
        <w:tc>
          <w:tcPr>
            <w:tcW w:w="2000" w:type="dxa"/>
            <w:tcMar>
              <w:top w:w="80" w:type="dxa"/>
              <w:left w:w="120" w:type="dxa"/>
              <w:bottom w:w="80" w:type="dxa"/>
              <w:right w:w="120" w:type="dxa"/>
            </w:tcMar>
            <w:vAlign w:val="center"/>
          </w:tcPr>
          <w:p w14:paraId="694FC9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34E17162" w14:textId="602C2B9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 / UC-ROA-02</w:t>
            </w:r>
          </w:p>
        </w:tc>
      </w:tr>
    </w:tbl>
    <w:p w14:paraId="5030AFB8" w14:textId="77777777" w:rsidR="007C0034" w:rsidRPr="00C332A4" w:rsidRDefault="007C0034">
      <w:pPr>
        <w:spacing w:after="0"/>
        <w:rPr>
          <w:rFonts w:ascii="Times New Roman" w:hAnsi="Times New Roman" w:cs="Times New Roman"/>
          <w:sz w:val="26"/>
          <w:szCs w:val="26"/>
        </w:rPr>
      </w:pPr>
    </w:p>
    <w:p w14:paraId="76D213E9" w14:textId="77777777" w:rsidR="007C0034" w:rsidRPr="00C332A4" w:rsidRDefault="00C63281">
      <w:pPr>
        <w:pStyle w:val="Heading3"/>
        <w:rPr>
          <w:rFonts w:ascii="Times New Roman" w:hAnsi="Times New Roman" w:cs="Times New Roman"/>
          <w:sz w:val="26"/>
          <w:szCs w:val="26"/>
        </w:rPr>
      </w:pPr>
      <w:bookmarkStart w:id="175" w:name="_Toc233928162"/>
      <w:r w:rsidRPr="00C332A4">
        <w:rPr>
          <w:rFonts w:ascii="Times New Roman" w:hAnsi="Times New Roman" w:cs="Times New Roman"/>
          <w:sz w:val="26"/>
          <w:szCs w:val="26"/>
        </w:rPr>
        <w:lastRenderedPageBreak/>
        <w:t>11.6.19. GET /api/dashboard/student</w:t>
      </w:r>
      <w:bookmarkEnd w:id="175"/>
    </w:p>
    <w:p w14:paraId="7452CB53"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166. Hợp đồng GET /api/dashboard/student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52AB7B11" w14:textId="77777777">
        <w:trPr>
          <w:cantSplit/>
          <w:tblHeader/>
        </w:trPr>
        <w:tc>
          <w:tcPr>
            <w:tcW w:w="2000" w:type="dxa"/>
            <w:shd w:val="clear" w:color="auto" w:fill="F2F4F7"/>
            <w:tcMar>
              <w:top w:w="80" w:type="dxa"/>
              <w:left w:w="120" w:type="dxa"/>
              <w:bottom w:w="80" w:type="dxa"/>
              <w:right w:w="120" w:type="dxa"/>
            </w:tcMar>
            <w:vAlign w:val="center"/>
          </w:tcPr>
          <w:p w14:paraId="274F2EC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23C188D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6BA605D" w14:textId="77777777">
        <w:trPr>
          <w:cantSplit/>
        </w:trPr>
        <w:tc>
          <w:tcPr>
            <w:tcW w:w="2000" w:type="dxa"/>
            <w:tcMar>
              <w:top w:w="80" w:type="dxa"/>
              <w:left w:w="120" w:type="dxa"/>
              <w:bottom w:w="80" w:type="dxa"/>
              <w:right w:w="120" w:type="dxa"/>
            </w:tcMar>
            <w:vAlign w:val="center"/>
          </w:tcPr>
          <w:p w14:paraId="179D28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032D2A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/api/dashboard/student</w:t>
            </w:r>
          </w:p>
        </w:tc>
      </w:tr>
      <w:tr w:rsidR="007C0034" w:rsidRPr="00C332A4" w14:paraId="7E0D2B5C" w14:textId="77777777">
        <w:trPr>
          <w:cantSplit/>
        </w:trPr>
        <w:tc>
          <w:tcPr>
            <w:tcW w:w="2000" w:type="dxa"/>
            <w:tcMar>
              <w:top w:w="80" w:type="dxa"/>
              <w:left w:w="120" w:type="dxa"/>
              <w:bottom w:w="80" w:type="dxa"/>
              <w:right w:w="120" w:type="dxa"/>
            </w:tcMar>
            <w:vAlign w:val="center"/>
          </w:tcPr>
          <w:p w14:paraId="670FD9C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62394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sinh viên</w:t>
            </w:r>
          </w:p>
        </w:tc>
      </w:tr>
      <w:tr w:rsidR="007C0034" w:rsidRPr="00C332A4" w14:paraId="048D887F" w14:textId="77777777">
        <w:trPr>
          <w:cantSplit/>
        </w:trPr>
        <w:tc>
          <w:tcPr>
            <w:tcW w:w="2000" w:type="dxa"/>
            <w:tcMar>
              <w:top w:w="80" w:type="dxa"/>
              <w:left w:w="120" w:type="dxa"/>
              <w:bottom w:w="80" w:type="dxa"/>
              <w:right w:w="120" w:type="dxa"/>
            </w:tcMar>
            <w:vAlign w:val="center"/>
          </w:tcPr>
          <w:p w14:paraId="5A4564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332A9B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557585BD" w14:textId="77777777">
        <w:trPr>
          <w:cantSplit/>
        </w:trPr>
        <w:tc>
          <w:tcPr>
            <w:tcW w:w="2000" w:type="dxa"/>
            <w:tcMar>
              <w:top w:w="80" w:type="dxa"/>
              <w:left w:w="120" w:type="dxa"/>
              <w:bottom w:w="80" w:type="dxa"/>
              <w:right w:w="120" w:type="dxa"/>
            </w:tcMar>
            <w:vAlign w:val="center"/>
          </w:tcPr>
          <w:p w14:paraId="44BA25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4344C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current context</w:t>
            </w:r>
          </w:p>
        </w:tc>
      </w:tr>
      <w:tr w:rsidR="007C0034" w:rsidRPr="00C332A4" w14:paraId="7A55F94A" w14:textId="77777777">
        <w:trPr>
          <w:cantSplit/>
        </w:trPr>
        <w:tc>
          <w:tcPr>
            <w:tcW w:w="2000" w:type="dxa"/>
            <w:tcMar>
              <w:top w:w="80" w:type="dxa"/>
              <w:left w:w="120" w:type="dxa"/>
              <w:bottom w:w="80" w:type="dxa"/>
              <w:right w:w="120" w:type="dxa"/>
            </w:tcMar>
            <w:vAlign w:val="center"/>
          </w:tcPr>
          <w:p w14:paraId="18987A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C920E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1BB4196" w14:textId="77777777">
        <w:trPr>
          <w:cantSplit/>
        </w:trPr>
        <w:tc>
          <w:tcPr>
            <w:tcW w:w="2000" w:type="dxa"/>
            <w:tcMar>
              <w:top w:w="80" w:type="dxa"/>
              <w:left w:w="120" w:type="dxa"/>
              <w:bottom w:w="80" w:type="dxa"/>
              <w:right w:w="120" w:type="dxa"/>
            </w:tcMar>
            <w:vAlign w:val="center"/>
          </w:tcPr>
          <w:p w14:paraId="4F4995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550B68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6FA22463" w14:textId="77777777">
        <w:trPr>
          <w:cantSplit/>
        </w:trPr>
        <w:tc>
          <w:tcPr>
            <w:tcW w:w="2000" w:type="dxa"/>
            <w:tcMar>
              <w:top w:w="80" w:type="dxa"/>
              <w:left w:w="120" w:type="dxa"/>
              <w:bottom w:w="80" w:type="dxa"/>
              <w:right w:w="120" w:type="dxa"/>
            </w:tcMar>
            <w:vAlign w:val="center"/>
          </w:tcPr>
          <w:p w14:paraId="77CFEC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7EB7E3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StudentDashboardView</w:t>
            </w:r>
          </w:p>
        </w:tc>
      </w:tr>
      <w:tr w:rsidR="007C0034" w:rsidRPr="00C332A4" w14:paraId="0063E243" w14:textId="77777777">
        <w:trPr>
          <w:cantSplit/>
        </w:trPr>
        <w:tc>
          <w:tcPr>
            <w:tcW w:w="2000" w:type="dxa"/>
            <w:tcMar>
              <w:top w:w="80" w:type="dxa"/>
              <w:left w:w="120" w:type="dxa"/>
              <w:bottom w:w="80" w:type="dxa"/>
              <w:right w:w="120" w:type="dxa"/>
            </w:tcMar>
            <w:vAlign w:val="center"/>
          </w:tcPr>
          <w:p w14:paraId="3A5AEDC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4D603F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w:t>
            </w:r>
          </w:p>
        </w:tc>
      </w:tr>
      <w:tr w:rsidR="007C0034" w:rsidRPr="00C332A4" w14:paraId="5585C40F" w14:textId="77777777">
        <w:trPr>
          <w:cantSplit/>
        </w:trPr>
        <w:tc>
          <w:tcPr>
            <w:tcW w:w="2000" w:type="dxa"/>
            <w:tcMar>
              <w:top w:w="80" w:type="dxa"/>
              <w:left w:w="120" w:type="dxa"/>
              <w:bottom w:w="80" w:type="dxa"/>
              <w:right w:w="120" w:type="dxa"/>
            </w:tcMar>
            <w:vAlign w:val="center"/>
          </w:tcPr>
          <w:p w14:paraId="12EBDA1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7D197A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nhất quán</w:t>
            </w:r>
          </w:p>
        </w:tc>
      </w:tr>
      <w:tr w:rsidR="007C0034" w:rsidRPr="00C332A4" w14:paraId="4534C20A" w14:textId="77777777">
        <w:trPr>
          <w:cantSplit/>
        </w:trPr>
        <w:tc>
          <w:tcPr>
            <w:tcW w:w="2000" w:type="dxa"/>
            <w:tcMar>
              <w:top w:w="80" w:type="dxa"/>
              <w:left w:w="120" w:type="dxa"/>
              <w:bottom w:w="80" w:type="dxa"/>
              <w:right w:w="120" w:type="dxa"/>
            </w:tcMar>
            <w:vAlign w:val="center"/>
          </w:tcPr>
          <w:p w14:paraId="07BF4F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516C5C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số từ snapshot CURRENT</w:t>
            </w:r>
          </w:p>
        </w:tc>
      </w:tr>
      <w:tr w:rsidR="007C0034" w:rsidRPr="00C332A4" w14:paraId="06E64326" w14:textId="77777777">
        <w:trPr>
          <w:cantSplit/>
        </w:trPr>
        <w:tc>
          <w:tcPr>
            <w:tcW w:w="2000" w:type="dxa"/>
            <w:tcMar>
              <w:top w:w="80" w:type="dxa"/>
              <w:left w:w="120" w:type="dxa"/>
              <w:bottom w:w="80" w:type="dxa"/>
              <w:right w:w="120" w:type="dxa"/>
            </w:tcMar>
            <w:vAlign w:val="center"/>
          </w:tcPr>
          <w:p w14:paraId="1404D5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187977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785B20AF" w14:textId="77777777">
        <w:trPr>
          <w:cantSplit/>
        </w:trPr>
        <w:tc>
          <w:tcPr>
            <w:tcW w:w="2000" w:type="dxa"/>
            <w:tcMar>
              <w:top w:w="80" w:type="dxa"/>
              <w:left w:w="120" w:type="dxa"/>
              <w:bottom w:w="80" w:type="dxa"/>
              <w:right w:w="120" w:type="dxa"/>
            </w:tcMar>
            <w:vAlign w:val="center"/>
          </w:tcPr>
          <w:p w14:paraId="4AAABA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12AFAB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24AB0C36" w14:textId="77777777">
        <w:trPr>
          <w:cantSplit/>
        </w:trPr>
        <w:tc>
          <w:tcPr>
            <w:tcW w:w="2000" w:type="dxa"/>
            <w:tcMar>
              <w:top w:w="80" w:type="dxa"/>
              <w:left w:w="120" w:type="dxa"/>
              <w:bottom w:w="80" w:type="dxa"/>
              <w:right w:w="120" w:type="dxa"/>
            </w:tcMar>
            <w:vAlign w:val="center"/>
          </w:tcPr>
          <w:p w14:paraId="5B01C2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6D9FC0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TC-DSH-01 / UC-DSH-01</w:t>
            </w:r>
          </w:p>
        </w:tc>
      </w:tr>
    </w:tbl>
    <w:p w14:paraId="51003A93" w14:textId="77777777" w:rsidR="007C0034" w:rsidRPr="00C332A4" w:rsidRDefault="007C0034">
      <w:pPr>
        <w:spacing w:after="0"/>
        <w:rPr>
          <w:rFonts w:ascii="Times New Roman" w:hAnsi="Times New Roman" w:cs="Times New Roman"/>
          <w:sz w:val="26"/>
          <w:szCs w:val="26"/>
        </w:rPr>
      </w:pPr>
    </w:p>
    <w:p w14:paraId="10D3F3C5" w14:textId="77777777" w:rsidR="007C0034" w:rsidRPr="00C332A4" w:rsidRDefault="00C63281">
      <w:pPr>
        <w:pStyle w:val="Heading3"/>
        <w:rPr>
          <w:rFonts w:ascii="Times New Roman" w:hAnsi="Times New Roman" w:cs="Times New Roman"/>
          <w:sz w:val="26"/>
          <w:szCs w:val="26"/>
        </w:rPr>
      </w:pPr>
      <w:bookmarkStart w:id="176" w:name="_Toc233928163"/>
      <w:r w:rsidRPr="00C332A4">
        <w:rPr>
          <w:rFonts w:ascii="Times New Roman" w:hAnsi="Times New Roman" w:cs="Times New Roman"/>
          <w:sz w:val="26"/>
          <w:szCs w:val="26"/>
        </w:rPr>
        <w:t>11.6.20. GET /api/dashboard/lecturer</w:t>
      </w:r>
      <w:bookmarkEnd w:id="176"/>
    </w:p>
    <w:p w14:paraId="2E3B824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167. Hợp đồng GET /api/dashboard/lecturer</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2961B9E6" w14:textId="77777777">
        <w:trPr>
          <w:cantSplit/>
          <w:tblHeader/>
        </w:trPr>
        <w:tc>
          <w:tcPr>
            <w:tcW w:w="2000" w:type="dxa"/>
            <w:shd w:val="clear" w:color="auto" w:fill="F2F4F7"/>
            <w:tcMar>
              <w:top w:w="80" w:type="dxa"/>
              <w:left w:w="120" w:type="dxa"/>
              <w:bottom w:w="80" w:type="dxa"/>
              <w:right w:w="120" w:type="dxa"/>
            </w:tcMar>
            <w:vAlign w:val="center"/>
          </w:tcPr>
          <w:p w14:paraId="3C0233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B899D3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3DD0FDF4" w14:textId="77777777">
        <w:trPr>
          <w:cantSplit/>
        </w:trPr>
        <w:tc>
          <w:tcPr>
            <w:tcW w:w="2000" w:type="dxa"/>
            <w:tcMar>
              <w:top w:w="80" w:type="dxa"/>
              <w:left w:w="120" w:type="dxa"/>
              <w:bottom w:w="80" w:type="dxa"/>
              <w:right w:w="120" w:type="dxa"/>
            </w:tcMar>
            <w:vAlign w:val="center"/>
          </w:tcPr>
          <w:p w14:paraId="252581C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2AEF6A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/api/dashboard/lecturer</w:t>
            </w:r>
          </w:p>
        </w:tc>
      </w:tr>
      <w:tr w:rsidR="007C0034" w:rsidRPr="00C332A4" w14:paraId="44AD584F" w14:textId="77777777">
        <w:trPr>
          <w:cantSplit/>
        </w:trPr>
        <w:tc>
          <w:tcPr>
            <w:tcW w:w="2000" w:type="dxa"/>
            <w:tcMar>
              <w:top w:w="80" w:type="dxa"/>
              <w:left w:w="120" w:type="dxa"/>
              <w:bottom w:w="80" w:type="dxa"/>
              <w:right w:w="120" w:type="dxa"/>
            </w:tcMar>
            <w:vAlign w:val="center"/>
          </w:tcPr>
          <w:p w14:paraId="15AB57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93581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cố vấn</w:t>
            </w:r>
          </w:p>
        </w:tc>
      </w:tr>
      <w:tr w:rsidR="007C0034" w:rsidRPr="00C332A4" w14:paraId="01A6DA7C" w14:textId="77777777">
        <w:trPr>
          <w:cantSplit/>
        </w:trPr>
        <w:tc>
          <w:tcPr>
            <w:tcW w:w="2000" w:type="dxa"/>
            <w:tcMar>
              <w:top w:w="80" w:type="dxa"/>
              <w:left w:w="120" w:type="dxa"/>
              <w:bottom w:w="80" w:type="dxa"/>
              <w:right w:w="120" w:type="dxa"/>
            </w:tcMar>
            <w:vAlign w:val="center"/>
          </w:tcPr>
          <w:p w14:paraId="4921AE8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2C317D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Advisor/Lecturer</w:t>
            </w:r>
          </w:p>
        </w:tc>
      </w:tr>
      <w:tr w:rsidR="007C0034" w:rsidRPr="00C332A4" w14:paraId="010B48E5" w14:textId="77777777">
        <w:trPr>
          <w:cantSplit/>
        </w:trPr>
        <w:tc>
          <w:tcPr>
            <w:tcW w:w="2000" w:type="dxa"/>
            <w:tcMar>
              <w:top w:w="80" w:type="dxa"/>
              <w:left w:w="120" w:type="dxa"/>
              <w:bottom w:w="80" w:type="dxa"/>
              <w:right w:w="120" w:type="dxa"/>
            </w:tcMar>
            <w:vAlign w:val="center"/>
          </w:tcPr>
          <w:p w14:paraId="7918668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3821BA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students ACTIVE</w:t>
            </w:r>
          </w:p>
        </w:tc>
      </w:tr>
      <w:tr w:rsidR="007C0034" w:rsidRPr="00C332A4" w14:paraId="3CA09DF8" w14:textId="77777777">
        <w:trPr>
          <w:cantSplit/>
        </w:trPr>
        <w:tc>
          <w:tcPr>
            <w:tcW w:w="2000" w:type="dxa"/>
            <w:tcMar>
              <w:top w:w="80" w:type="dxa"/>
              <w:left w:w="120" w:type="dxa"/>
              <w:bottom w:w="80" w:type="dxa"/>
              <w:right w:w="120" w:type="dxa"/>
            </w:tcMar>
            <w:vAlign w:val="center"/>
          </w:tcPr>
          <w:p w14:paraId="28F836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553DBD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303270E0" w14:textId="77777777">
        <w:trPr>
          <w:cantSplit/>
        </w:trPr>
        <w:tc>
          <w:tcPr>
            <w:tcW w:w="2000" w:type="dxa"/>
            <w:tcMar>
              <w:top w:w="80" w:type="dxa"/>
              <w:left w:w="120" w:type="dxa"/>
              <w:bottom w:w="80" w:type="dxa"/>
              <w:right w:w="120" w:type="dxa"/>
            </w:tcMar>
            <w:vAlign w:val="center"/>
          </w:tcPr>
          <w:p w14:paraId="78D9186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Query params</w:t>
            </w:r>
          </w:p>
        </w:tc>
        <w:tc>
          <w:tcPr>
            <w:tcW w:w="7360" w:type="dxa"/>
            <w:tcMar>
              <w:top w:w="80" w:type="dxa"/>
              <w:left w:w="120" w:type="dxa"/>
              <w:bottom w:w="80" w:type="dxa"/>
              <w:right w:w="120" w:type="dxa"/>
            </w:tcMar>
            <w:vAlign w:val="center"/>
          </w:tcPr>
          <w:p w14:paraId="3B89CAB6"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filters,page</w:t>
            </w:r>
            <w:proofErr w:type="gramEnd"/>
          </w:p>
        </w:tc>
      </w:tr>
      <w:tr w:rsidR="007C0034" w:rsidRPr="00C332A4" w14:paraId="65A8BF27" w14:textId="77777777">
        <w:trPr>
          <w:cantSplit/>
        </w:trPr>
        <w:tc>
          <w:tcPr>
            <w:tcW w:w="2000" w:type="dxa"/>
            <w:tcMar>
              <w:top w:w="80" w:type="dxa"/>
              <w:left w:w="120" w:type="dxa"/>
              <w:bottom w:w="80" w:type="dxa"/>
              <w:right w:w="120" w:type="dxa"/>
            </w:tcMar>
            <w:vAlign w:val="center"/>
          </w:tcPr>
          <w:p w14:paraId="1A21032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7F8328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LecturerDashboardView</w:t>
            </w:r>
          </w:p>
        </w:tc>
      </w:tr>
      <w:tr w:rsidR="007C0034" w:rsidRPr="00C332A4" w14:paraId="0C26A5F5" w14:textId="77777777">
        <w:trPr>
          <w:cantSplit/>
        </w:trPr>
        <w:tc>
          <w:tcPr>
            <w:tcW w:w="2000" w:type="dxa"/>
            <w:tcMar>
              <w:top w:w="80" w:type="dxa"/>
              <w:left w:w="120" w:type="dxa"/>
              <w:bottom w:w="80" w:type="dxa"/>
              <w:right w:w="120" w:type="dxa"/>
            </w:tcMar>
            <w:vAlign w:val="center"/>
          </w:tcPr>
          <w:p w14:paraId="15BA2A9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22009A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401/403</w:t>
            </w:r>
          </w:p>
        </w:tc>
      </w:tr>
      <w:tr w:rsidR="007C0034" w:rsidRPr="00C332A4" w14:paraId="5E7624E9" w14:textId="77777777">
        <w:trPr>
          <w:cantSplit/>
        </w:trPr>
        <w:tc>
          <w:tcPr>
            <w:tcW w:w="2000" w:type="dxa"/>
            <w:tcMar>
              <w:top w:w="80" w:type="dxa"/>
              <w:left w:w="120" w:type="dxa"/>
              <w:bottom w:w="80" w:type="dxa"/>
              <w:right w:w="120" w:type="dxa"/>
            </w:tcMar>
            <w:vAlign w:val="center"/>
          </w:tcPr>
          <w:p w14:paraId="41B96F0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1E58D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 được lọc trong truy vấn</w:t>
            </w:r>
          </w:p>
        </w:tc>
      </w:tr>
      <w:tr w:rsidR="007C0034" w:rsidRPr="00C332A4" w14:paraId="1172A8D5" w14:textId="77777777">
        <w:trPr>
          <w:cantSplit/>
        </w:trPr>
        <w:tc>
          <w:tcPr>
            <w:tcW w:w="2000" w:type="dxa"/>
            <w:tcMar>
              <w:top w:w="80" w:type="dxa"/>
              <w:left w:w="120" w:type="dxa"/>
              <w:bottom w:w="80" w:type="dxa"/>
              <w:right w:w="120" w:type="dxa"/>
            </w:tcMar>
            <w:vAlign w:val="center"/>
          </w:tcPr>
          <w:p w14:paraId="7572E1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535225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lọc sau khi tải toàn bộ</w:t>
            </w:r>
          </w:p>
        </w:tc>
      </w:tr>
      <w:tr w:rsidR="007C0034" w:rsidRPr="00C332A4" w14:paraId="2874F493" w14:textId="77777777">
        <w:trPr>
          <w:cantSplit/>
        </w:trPr>
        <w:tc>
          <w:tcPr>
            <w:tcW w:w="2000" w:type="dxa"/>
            <w:tcMar>
              <w:top w:w="80" w:type="dxa"/>
              <w:left w:w="120" w:type="dxa"/>
              <w:bottom w:w="80" w:type="dxa"/>
              <w:right w:w="120" w:type="dxa"/>
            </w:tcMar>
            <w:vAlign w:val="center"/>
          </w:tcPr>
          <w:p w14:paraId="76C3AB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BA588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78F014AF" w14:textId="77777777">
        <w:trPr>
          <w:cantSplit/>
        </w:trPr>
        <w:tc>
          <w:tcPr>
            <w:tcW w:w="2000" w:type="dxa"/>
            <w:tcMar>
              <w:top w:w="80" w:type="dxa"/>
              <w:left w:w="120" w:type="dxa"/>
              <w:bottom w:w="80" w:type="dxa"/>
              <w:right w:w="120" w:type="dxa"/>
            </w:tcMar>
            <w:vAlign w:val="center"/>
          </w:tcPr>
          <w:p w14:paraId="29D7735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49706C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166A40A3" w14:textId="77777777">
        <w:trPr>
          <w:cantSplit/>
        </w:trPr>
        <w:tc>
          <w:tcPr>
            <w:tcW w:w="2000" w:type="dxa"/>
            <w:tcMar>
              <w:top w:w="80" w:type="dxa"/>
              <w:left w:w="120" w:type="dxa"/>
              <w:bottom w:w="80" w:type="dxa"/>
              <w:right w:w="120" w:type="dxa"/>
            </w:tcMar>
            <w:vAlign w:val="center"/>
          </w:tcPr>
          <w:p w14:paraId="2D5665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667AF7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TC-DSH-02 / UC-DSH-01</w:t>
            </w:r>
          </w:p>
        </w:tc>
      </w:tr>
    </w:tbl>
    <w:p w14:paraId="053E7048" w14:textId="77777777" w:rsidR="007C0034" w:rsidRPr="00C332A4" w:rsidRDefault="007C0034">
      <w:pPr>
        <w:spacing w:after="0"/>
        <w:rPr>
          <w:rFonts w:ascii="Times New Roman" w:hAnsi="Times New Roman" w:cs="Times New Roman"/>
          <w:sz w:val="26"/>
          <w:szCs w:val="26"/>
        </w:rPr>
      </w:pPr>
    </w:p>
    <w:p w14:paraId="47661D13" w14:textId="77777777" w:rsidR="007C0034" w:rsidRPr="00C332A4" w:rsidRDefault="00C63281">
      <w:pPr>
        <w:pStyle w:val="Heading3"/>
        <w:rPr>
          <w:rFonts w:ascii="Times New Roman" w:hAnsi="Times New Roman" w:cs="Times New Roman"/>
          <w:sz w:val="26"/>
          <w:szCs w:val="26"/>
        </w:rPr>
      </w:pPr>
      <w:bookmarkStart w:id="177" w:name="_Toc233928164"/>
      <w:r w:rsidRPr="00C332A4">
        <w:rPr>
          <w:rFonts w:ascii="Times New Roman" w:hAnsi="Times New Roman" w:cs="Times New Roman"/>
          <w:sz w:val="26"/>
          <w:szCs w:val="26"/>
        </w:rPr>
        <w:t>11.6.21. GET /api/dashboard/admin</w:t>
      </w:r>
      <w:bookmarkEnd w:id="177"/>
    </w:p>
    <w:p w14:paraId="33762E1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168. Hợp đồng GET /api/dashboard/admin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381D169" w14:textId="77777777">
        <w:trPr>
          <w:cantSplit/>
          <w:tblHeader/>
        </w:trPr>
        <w:tc>
          <w:tcPr>
            <w:tcW w:w="2000" w:type="dxa"/>
            <w:shd w:val="clear" w:color="auto" w:fill="F2F4F7"/>
            <w:tcMar>
              <w:top w:w="80" w:type="dxa"/>
              <w:left w:w="120" w:type="dxa"/>
              <w:bottom w:w="80" w:type="dxa"/>
              <w:right w:w="120" w:type="dxa"/>
            </w:tcMar>
            <w:vAlign w:val="center"/>
          </w:tcPr>
          <w:p w14:paraId="57D3913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6A7772F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33DEA1B1" w14:textId="77777777">
        <w:trPr>
          <w:cantSplit/>
        </w:trPr>
        <w:tc>
          <w:tcPr>
            <w:tcW w:w="2000" w:type="dxa"/>
            <w:tcMar>
              <w:top w:w="80" w:type="dxa"/>
              <w:left w:w="120" w:type="dxa"/>
              <w:bottom w:w="80" w:type="dxa"/>
              <w:right w:w="120" w:type="dxa"/>
            </w:tcMar>
            <w:vAlign w:val="center"/>
          </w:tcPr>
          <w:p w14:paraId="264B69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36213A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/api/dashboard/admin</w:t>
            </w:r>
          </w:p>
        </w:tc>
      </w:tr>
      <w:tr w:rsidR="007C0034" w:rsidRPr="00C332A4" w14:paraId="31B8F200" w14:textId="77777777">
        <w:trPr>
          <w:cantSplit/>
        </w:trPr>
        <w:tc>
          <w:tcPr>
            <w:tcW w:w="2000" w:type="dxa"/>
            <w:tcMar>
              <w:top w:w="80" w:type="dxa"/>
              <w:left w:w="120" w:type="dxa"/>
              <w:bottom w:w="80" w:type="dxa"/>
              <w:right w:w="120" w:type="dxa"/>
            </w:tcMar>
            <w:vAlign w:val="center"/>
          </w:tcPr>
          <w:p w14:paraId="7EEDC5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02D147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quản trị</w:t>
            </w:r>
          </w:p>
        </w:tc>
      </w:tr>
      <w:tr w:rsidR="007C0034" w:rsidRPr="00C332A4" w14:paraId="23C025BF" w14:textId="77777777">
        <w:trPr>
          <w:cantSplit/>
        </w:trPr>
        <w:tc>
          <w:tcPr>
            <w:tcW w:w="2000" w:type="dxa"/>
            <w:tcMar>
              <w:top w:w="80" w:type="dxa"/>
              <w:left w:w="120" w:type="dxa"/>
              <w:bottom w:w="80" w:type="dxa"/>
              <w:right w:w="120" w:type="dxa"/>
            </w:tcMar>
            <w:vAlign w:val="center"/>
          </w:tcPr>
          <w:p w14:paraId="1F28BE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7921E0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r>
      <w:tr w:rsidR="007C0034" w:rsidRPr="00C332A4" w14:paraId="25D948DD" w14:textId="77777777">
        <w:trPr>
          <w:cantSplit/>
        </w:trPr>
        <w:tc>
          <w:tcPr>
            <w:tcW w:w="2000" w:type="dxa"/>
            <w:tcMar>
              <w:top w:w="80" w:type="dxa"/>
              <w:left w:w="120" w:type="dxa"/>
              <w:bottom w:w="80" w:type="dxa"/>
              <w:right w:w="120" w:type="dxa"/>
            </w:tcMar>
            <w:vAlign w:val="center"/>
          </w:tcPr>
          <w:p w14:paraId="1D74C4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23B305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All data</w:t>
            </w:r>
          </w:p>
        </w:tc>
      </w:tr>
      <w:tr w:rsidR="007C0034" w:rsidRPr="00C332A4" w14:paraId="15193D4C" w14:textId="77777777">
        <w:trPr>
          <w:cantSplit/>
        </w:trPr>
        <w:tc>
          <w:tcPr>
            <w:tcW w:w="2000" w:type="dxa"/>
            <w:tcMar>
              <w:top w:w="80" w:type="dxa"/>
              <w:left w:w="120" w:type="dxa"/>
              <w:bottom w:w="80" w:type="dxa"/>
              <w:right w:w="120" w:type="dxa"/>
            </w:tcMar>
            <w:vAlign w:val="center"/>
          </w:tcPr>
          <w:p w14:paraId="1BCD19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661E8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29A5FB95" w14:textId="77777777">
        <w:trPr>
          <w:cantSplit/>
        </w:trPr>
        <w:tc>
          <w:tcPr>
            <w:tcW w:w="2000" w:type="dxa"/>
            <w:tcMar>
              <w:top w:w="80" w:type="dxa"/>
              <w:left w:w="120" w:type="dxa"/>
              <w:bottom w:w="80" w:type="dxa"/>
              <w:right w:w="120" w:type="dxa"/>
            </w:tcMar>
            <w:vAlign w:val="center"/>
          </w:tcPr>
          <w:p w14:paraId="04513A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3B50E675"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from,to</w:t>
            </w:r>
            <w:proofErr w:type="gramEnd"/>
            <w:r w:rsidRPr="00C332A4">
              <w:rPr>
                <w:rFonts w:ascii="Times New Roman" w:hAnsi="Times New Roman" w:cs="Times New Roman"/>
                <w:color w:val="253043"/>
                <w:sz w:val="26"/>
                <w:szCs w:val="26"/>
              </w:rPr>
              <w:t>,goalId</w:t>
            </w:r>
          </w:p>
        </w:tc>
      </w:tr>
      <w:tr w:rsidR="007C0034" w:rsidRPr="00C332A4" w14:paraId="716EABBB" w14:textId="77777777">
        <w:trPr>
          <w:cantSplit/>
        </w:trPr>
        <w:tc>
          <w:tcPr>
            <w:tcW w:w="2000" w:type="dxa"/>
            <w:tcMar>
              <w:top w:w="80" w:type="dxa"/>
              <w:left w:w="120" w:type="dxa"/>
              <w:bottom w:w="80" w:type="dxa"/>
              <w:right w:w="120" w:type="dxa"/>
            </w:tcMar>
            <w:vAlign w:val="center"/>
          </w:tcPr>
          <w:p w14:paraId="5FB15E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327945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AdminDashboardView</w:t>
            </w:r>
          </w:p>
        </w:tc>
      </w:tr>
      <w:tr w:rsidR="007C0034" w:rsidRPr="00C332A4" w14:paraId="2C3277E1" w14:textId="77777777">
        <w:trPr>
          <w:cantSplit/>
        </w:trPr>
        <w:tc>
          <w:tcPr>
            <w:tcW w:w="2000" w:type="dxa"/>
            <w:tcMar>
              <w:top w:w="80" w:type="dxa"/>
              <w:left w:w="120" w:type="dxa"/>
              <w:bottom w:w="80" w:type="dxa"/>
              <w:right w:w="120" w:type="dxa"/>
            </w:tcMar>
            <w:vAlign w:val="center"/>
          </w:tcPr>
          <w:p w14:paraId="3DBF1FE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68374A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400/401/403</w:t>
            </w:r>
          </w:p>
        </w:tc>
      </w:tr>
      <w:tr w:rsidR="007C0034" w:rsidRPr="00C332A4" w14:paraId="420B9653" w14:textId="77777777">
        <w:trPr>
          <w:cantSplit/>
        </w:trPr>
        <w:tc>
          <w:tcPr>
            <w:tcW w:w="2000" w:type="dxa"/>
            <w:tcMar>
              <w:top w:w="80" w:type="dxa"/>
              <w:left w:w="120" w:type="dxa"/>
              <w:bottom w:w="80" w:type="dxa"/>
              <w:right w:w="120" w:type="dxa"/>
            </w:tcMar>
            <w:vAlign w:val="center"/>
          </w:tcPr>
          <w:p w14:paraId="272DC8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228421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Khoảng ngày hợp lệ</w:t>
            </w:r>
          </w:p>
        </w:tc>
      </w:tr>
      <w:tr w:rsidR="007C0034" w:rsidRPr="00C332A4" w14:paraId="526A7E83" w14:textId="77777777">
        <w:trPr>
          <w:cantSplit/>
        </w:trPr>
        <w:tc>
          <w:tcPr>
            <w:tcW w:w="2000" w:type="dxa"/>
            <w:tcMar>
              <w:top w:w="80" w:type="dxa"/>
              <w:left w:w="120" w:type="dxa"/>
              <w:bottom w:w="80" w:type="dxa"/>
              <w:right w:w="120" w:type="dxa"/>
            </w:tcMar>
            <w:vAlign w:val="center"/>
          </w:tcPr>
          <w:p w14:paraId="5192D0C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085F7D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trả PII không cần thiết</w:t>
            </w:r>
          </w:p>
        </w:tc>
      </w:tr>
      <w:tr w:rsidR="007C0034" w:rsidRPr="00C332A4" w14:paraId="307E3735" w14:textId="77777777">
        <w:trPr>
          <w:cantSplit/>
        </w:trPr>
        <w:tc>
          <w:tcPr>
            <w:tcW w:w="2000" w:type="dxa"/>
            <w:tcMar>
              <w:top w:w="80" w:type="dxa"/>
              <w:left w:w="120" w:type="dxa"/>
              <w:bottom w:w="80" w:type="dxa"/>
              <w:right w:w="120" w:type="dxa"/>
            </w:tcMar>
            <w:vAlign w:val="center"/>
          </w:tcPr>
          <w:p w14:paraId="5A843B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1DE335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7FDBE195" w14:textId="77777777">
        <w:trPr>
          <w:cantSplit/>
        </w:trPr>
        <w:tc>
          <w:tcPr>
            <w:tcW w:w="2000" w:type="dxa"/>
            <w:tcMar>
              <w:top w:w="80" w:type="dxa"/>
              <w:left w:w="120" w:type="dxa"/>
              <w:bottom w:w="80" w:type="dxa"/>
              <w:right w:w="120" w:type="dxa"/>
            </w:tcMar>
            <w:vAlign w:val="center"/>
          </w:tcPr>
          <w:p w14:paraId="7518C21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51DBFF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39356F63" w14:textId="77777777">
        <w:trPr>
          <w:cantSplit/>
        </w:trPr>
        <w:tc>
          <w:tcPr>
            <w:tcW w:w="2000" w:type="dxa"/>
            <w:tcMar>
              <w:top w:w="80" w:type="dxa"/>
              <w:left w:w="120" w:type="dxa"/>
              <w:bottom w:w="80" w:type="dxa"/>
              <w:right w:w="120" w:type="dxa"/>
            </w:tcMar>
            <w:vAlign w:val="center"/>
          </w:tcPr>
          <w:p w14:paraId="316A1F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Test case liên quan</w:t>
            </w:r>
          </w:p>
        </w:tc>
        <w:tc>
          <w:tcPr>
            <w:tcW w:w="7360" w:type="dxa"/>
            <w:tcMar>
              <w:top w:w="80" w:type="dxa"/>
              <w:left w:w="120" w:type="dxa"/>
              <w:bottom w:w="80" w:type="dxa"/>
              <w:right w:w="120" w:type="dxa"/>
            </w:tcMar>
            <w:vAlign w:val="center"/>
          </w:tcPr>
          <w:p w14:paraId="4F3B83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TC-DSH-03 / UC-DSH-01</w:t>
            </w:r>
          </w:p>
        </w:tc>
      </w:tr>
    </w:tbl>
    <w:p w14:paraId="51FEEFC5" w14:textId="77777777" w:rsidR="007C0034" w:rsidRPr="00C332A4" w:rsidRDefault="007C0034">
      <w:pPr>
        <w:spacing w:after="0"/>
        <w:rPr>
          <w:rFonts w:ascii="Times New Roman" w:hAnsi="Times New Roman" w:cs="Times New Roman"/>
          <w:sz w:val="26"/>
          <w:szCs w:val="26"/>
        </w:rPr>
      </w:pPr>
    </w:p>
    <w:p w14:paraId="3C414B5B" w14:textId="77777777" w:rsidR="007C0034" w:rsidRPr="00C332A4" w:rsidRDefault="00C63281">
      <w:pPr>
        <w:pStyle w:val="Heading3"/>
        <w:rPr>
          <w:rFonts w:ascii="Times New Roman" w:hAnsi="Times New Roman" w:cs="Times New Roman"/>
          <w:sz w:val="26"/>
          <w:szCs w:val="26"/>
        </w:rPr>
      </w:pPr>
      <w:bookmarkStart w:id="178" w:name="_Toc233928165"/>
      <w:r w:rsidRPr="00C332A4">
        <w:rPr>
          <w:rFonts w:ascii="Times New Roman" w:hAnsi="Times New Roman" w:cs="Times New Roman"/>
          <w:sz w:val="26"/>
          <w:szCs w:val="26"/>
        </w:rPr>
        <w:t>11.6.22. GET /api/notifications/me</w:t>
      </w:r>
      <w:bookmarkEnd w:id="178"/>
    </w:p>
    <w:p w14:paraId="2FF4C66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169. Hợp đồng GET /api/notifications/me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D0E737A" w14:textId="77777777">
        <w:trPr>
          <w:cantSplit/>
          <w:tblHeader/>
        </w:trPr>
        <w:tc>
          <w:tcPr>
            <w:tcW w:w="2000" w:type="dxa"/>
            <w:shd w:val="clear" w:color="auto" w:fill="F2F4F7"/>
            <w:tcMar>
              <w:top w:w="80" w:type="dxa"/>
              <w:left w:w="120" w:type="dxa"/>
              <w:bottom w:w="80" w:type="dxa"/>
              <w:right w:w="120" w:type="dxa"/>
            </w:tcMar>
            <w:vAlign w:val="center"/>
          </w:tcPr>
          <w:p w14:paraId="5C6BA61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28D0CB2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693E3733" w14:textId="77777777">
        <w:trPr>
          <w:cantSplit/>
        </w:trPr>
        <w:tc>
          <w:tcPr>
            <w:tcW w:w="2000" w:type="dxa"/>
            <w:tcMar>
              <w:top w:w="80" w:type="dxa"/>
              <w:left w:w="120" w:type="dxa"/>
              <w:bottom w:w="80" w:type="dxa"/>
              <w:right w:w="120" w:type="dxa"/>
            </w:tcMar>
            <w:vAlign w:val="center"/>
          </w:tcPr>
          <w:p w14:paraId="5E7107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312B67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/api/notifications/me</w:t>
            </w:r>
          </w:p>
        </w:tc>
      </w:tr>
      <w:tr w:rsidR="007C0034" w:rsidRPr="00C332A4" w14:paraId="40654DE8" w14:textId="77777777">
        <w:trPr>
          <w:cantSplit/>
        </w:trPr>
        <w:tc>
          <w:tcPr>
            <w:tcW w:w="2000" w:type="dxa"/>
            <w:tcMar>
              <w:top w:w="80" w:type="dxa"/>
              <w:left w:w="120" w:type="dxa"/>
              <w:bottom w:w="80" w:type="dxa"/>
              <w:right w:w="120" w:type="dxa"/>
            </w:tcMar>
            <w:vAlign w:val="center"/>
          </w:tcPr>
          <w:p w14:paraId="12D88C6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188EFB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thông báo</w:t>
            </w:r>
          </w:p>
        </w:tc>
      </w:tr>
      <w:tr w:rsidR="007C0034" w:rsidRPr="00C332A4" w14:paraId="7A3FBB43" w14:textId="77777777">
        <w:trPr>
          <w:cantSplit/>
        </w:trPr>
        <w:tc>
          <w:tcPr>
            <w:tcW w:w="2000" w:type="dxa"/>
            <w:tcMar>
              <w:top w:w="80" w:type="dxa"/>
              <w:left w:w="120" w:type="dxa"/>
              <w:bottom w:w="80" w:type="dxa"/>
              <w:right w:w="120" w:type="dxa"/>
            </w:tcMar>
            <w:vAlign w:val="center"/>
          </w:tcPr>
          <w:p w14:paraId="096A9DF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5A39E6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r>
      <w:tr w:rsidR="007C0034" w:rsidRPr="00C332A4" w14:paraId="2E734923" w14:textId="77777777">
        <w:trPr>
          <w:cantSplit/>
        </w:trPr>
        <w:tc>
          <w:tcPr>
            <w:tcW w:w="2000" w:type="dxa"/>
            <w:tcMar>
              <w:top w:w="80" w:type="dxa"/>
              <w:left w:w="120" w:type="dxa"/>
              <w:bottom w:w="80" w:type="dxa"/>
              <w:right w:w="120" w:type="dxa"/>
            </w:tcMar>
            <w:vAlign w:val="center"/>
          </w:tcPr>
          <w:p w14:paraId="79FFE9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69B3B6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notifications</w:t>
            </w:r>
          </w:p>
        </w:tc>
      </w:tr>
      <w:tr w:rsidR="007C0034" w:rsidRPr="00C332A4" w14:paraId="474FCE18" w14:textId="77777777">
        <w:trPr>
          <w:cantSplit/>
        </w:trPr>
        <w:tc>
          <w:tcPr>
            <w:tcW w:w="2000" w:type="dxa"/>
            <w:tcMar>
              <w:top w:w="80" w:type="dxa"/>
              <w:left w:w="120" w:type="dxa"/>
              <w:bottom w:w="80" w:type="dxa"/>
              <w:right w:w="120" w:type="dxa"/>
            </w:tcMar>
            <w:vAlign w:val="center"/>
          </w:tcPr>
          <w:p w14:paraId="17C992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2AF656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521D1CC8" w14:textId="77777777">
        <w:trPr>
          <w:cantSplit/>
        </w:trPr>
        <w:tc>
          <w:tcPr>
            <w:tcW w:w="2000" w:type="dxa"/>
            <w:tcMar>
              <w:top w:w="80" w:type="dxa"/>
              <w:left w:w="120" w:type="dxa"/>
              <w:bottom w:w="80" w:type="dxa"/>
              <w:right w:w="120" w:type="dxa"/>
            </w:tcMar>
            <w:vAlign w:val="center"/>
          </w:tcPr>
          <w:p w14:paraId="5BA2505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7CF15A2B"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isRead,type</w:t>
            </w:r>
            <w:proofErr w:type="gramEnd"/>
            <w:r w:rsidRPr="00C332A4">
              <w:rPr>
                <w:rFonts w:ascii="Times New Roman" w:hAnsi="Times New Roman" w:cs="Times New Roman"/>
                <w:color w:val="253043"/>
                <w:sz w:val="26"/>
                <w:szCs w:val="26"/>
              </w:rPr>
              <w:t>,page</w:t>
            </w:r>
          </w:p>
        </w:tc>
      </w:tr>
      <w:tr w:rsidR="007C0034" w:rsidRPr="00C332A4" w14:paraId="57E5BD8D" w14:textId="77777777">
        <w:trPr>
          <w:cantSplit/>
        </w:trPr>
        <w:tc>
          <w:tcPr>
            <w:tcW w:w="2000" w:type="dxa"/>
            <w:tcMar>
              <w:top w:w="80" w:type="dxa"/>
              <w:left w:w="120" w:type="dxa"/>
              <w:bottom w:w="80" w:type="dxa"/>
              <w:right w:w="120" w:type="dxa"/>
            </w:tcMar>
            <w:vAlign w:val="center"/>
          </w:tcPr>
          <w:p w14:paraId="41E5F3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2DBD72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NotificationPage</w:t>
            </w:r>
          </w:p>
        </w:tc>
      </w:tr>
      <w:tr w:rsidR="007C0034" w:rsidRPr="00C332A4" w14:paraId="352DAC3D" w14:textId="77777777">
        <w:trPr>
          <w:cantSplit/>
        </w:trPr>
        <w:tc>
          <w:tcPr>
            <w:tcW w:w="2000" w:type="dxa"/>
            <w:tcMar>
              <w:top w:w="80" w:type="dxa"/>
              <w:left w:w="120" w:type="dxa"/>
              <w:bottom w:w="80" w:type="dxa"/>
              <w:right w:w="120" w:type="dxa"/>
            </w:tcMar>
            <w:vAlign w:val="center"/>
          </w:tcPr>
          <w:p w14:paraId="23A5AE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262359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w:t>
            </w:r>
          </w:p>
        </w:tc>
      </w:tr>
      <w:tr w:rsidR="007C0034" w:rsidRPr="00C332A4" w14:paraId="6496EBCF" w14:textId="77777777">
        <w:trPr>
          <w:cantSplit/>
        </w:trPr>
        <w:tc>
          <w:tcPr>
            <w:tcW w:w="2000" w:type="dxa"/>
            <w:tcMar>
              <w:top w:w="80" w:type="dxa"/>
              <w:left w:w="120" w:type="dxa"/>
              <w:bottom w:w="80" w:type="dxa"/>
              <w:right w:w="120" w:type="dxa"/>
            </w:tcMar>
            <w:vAlign w:val="center"/>
          </w:tcPr>
          <w:p w14:paraId="34357C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02E6A0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Pagination hợp lệ</w:t>
            </w:r>
          </w:p>
        </w:tc>
      </w:tr>
      <w:tr w:rsidR="007C0034" w:rsidRPr="00C332A4" w14:paraId="5317B0AE" w14:textId="77777777">
        <w:trPr>
          <w:cantSplit/>
        </w:trPr>
        <w:tc>
          <w:tcPr>
            <w:tcW w:w="2000" w:type="dxa"/>
            <w:tcMar>
              <w:top w:w="80" w:type="dxa"/>
              <w:left w:w="120" w:type="dxa"/>
              <w:bottom w:w="80" w:type="dxa"/>
              <w:right w:w="120" w:type="dxa"/>
            </w:tcMar>
            <w:vAlign w:val="center"/>
          </w:tcPr>
          <w:p w14:paraId="0CE1634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DAA8E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userId từ JWT</w:t>
            </w:r>
          </w:p>
        </w:tc>
      </w:tr>
      <w:tr w:rsidR="007C0034" w:rsidRPr="00C332A4" w14:paraId="69A7E70B" w14:textId="77777777">
        <w:trPr>
          <w:cantSplit/>
        </w:trPr>
        <w:tc>
          <w:tcPr>
            <w:tcW w:w="2000" w:type="dxa"/>
            <w:tcMar>
              <w:top w:w="80" w:type="dxa"/>
              <w:left w:w="120" w:type="dxa"/>
              <w:bottom w:w="80" w:type="dxa"/>
              <w:right w:w="120" w:type="dxa"/>
            </w:tcMar>
            <w:vAlign w:val="center"/>
          </w:tcPr>
          <w:p w14:paraId="4EE1F3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D3447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r>
      <w:tr w:rsidR="007C0034" w:rsidRPr="00C332A4" w14:paraId="2BABB9A1" w14:textId="77777777">
        <w:trPr>
          <w:cantSplit/>
        </w:trPr>
        <w:tc>
          <w:tcPr>
            <w:tcW w:w="2000" w:type="dxa"/>
            <w:tcMar>
              <w:top w:w="80" w:type="dxa"/>
              <w:left w:w="120" w:type="dxa"/>
              <w:bottom w:w="80" w:type="dxa"/>
              <w:right w:w="120" w:type="dxa"/>
            </w:tcMar>
            <w:vAlign w:val="center"/>
          </w:tcPr>
          <w:p w14:paraId="6957804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5CE080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idempotent</w:t>
            </w:r>
          </w:p>
        </w:tc>
      </w:tr>
      <w:tr w:rsidR="007C0034" w:rsidRPr="00C332A4" w14:paraId="6B71C470" w14:textId="77777777">
        <w:trPr>
          <w:cantSplit/>
        </w:trPr>
        <w:tc>
          <w:tcPr>
            <w:tcW w:w="2000" w:type="dxa"/>
            <w:tcMar>
              <w:top w:w="80" w:type="dxa"/>
              <w:left w:w="120" w:type="dxa"/>
              <w:bottom w:w="80" w:type="dxa"/>
              <w:right w:w="120" w:type="dxa"/>
            </w:tcMar>
            <w:vAlign w:val="center"/>
          </w:tcPr>
          <w:p w14:paraId="75FD1B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0A1F3CF2" w14:textId="7B01A42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 / UC-NOT-01</w:t>
            </w:r>
          </w:p>
        </w:tc>
      </w:tr>
    </w:tbl>
    <w:p w14:paraId="0689E331" w14:textId="77777777" w:rsidR="007C0034" w:rsidRPr="00C332A4" w:rsidRDefault="007C0034">
      <w:pPr>
        <w:spacing w:after="0"/>
        <w:rPr>
          <w:rFonts w:ascii="Times New Roman" w:hAnsi="Times New Roman" w:cs="Times New Roman"/>
          <w:sz w:val="26"/>
          <w:szCs w:val="26"/>
        </w:rPr>
      </w:pPr>
    </w:p>
    <w:p w14:paraId="72DD94DB" w14:textId="77777777" w:rsidR="007C0034" w:rsidRPr="00C332A4" w:rsidRDefault="00C63281">
      <w:pPr>
        <w:pStyle w:val="Heading3"/>
        <w:rPr>
          <w:rFonts w:ascii="Times New Roman" w:hAnsi="Times New Roman" w:cs="Times New Roman"/>
          <w:sz w:val="26"/>
          <w:szCs w:val="26"/>
        </w:rPr>
      </w:pPr>
      <w:bookmarkStart w:id="179" w:name="_Toc233928166"/>
      <w:r w:rsidRPr="00C332A4">
        <w:rPr>
          <w:rFonts w:ascii="Times New Roman" w:hAnsi="Times New Roman" w:cs="Times New Roman"/>
          <w:sz w:val="26"/>
          <w:szCs w:val="26"/>
        </w:rPr>
        <w:t>11.6.23. PATCH /api/notifications/:id/read</w:t>
      </w:r>
      <w:bookmarkEnd w:id="179"/>
    </w:p>
    <w:p w14:paraId="39A48F65"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170. Hợp đồng PATCH /api/notifications/:id/read</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6353B31A" w14:textId="77777777">
        <w:trPr>
          <w:cantSplit/>
          <w:tblHeader/>
        </w:trPr>
        <w:tc>
          <w:tcPr>
            <w:tcW w:w="2000" w:type="dxa"/>
            <w:shd w:val="clear" w:color="auto" w:fill="F2F4F7"/>
            <w:tcMar>
              <w:top w:w="80" w:type="dxa"/>
              <w:left w:w="120" w:type="dxa"/>
              <w:bottom w:w="80" w:type="dxa"/>
              <w:right w:w="120" w:type="dxa"/>
            </w:tcMar>
            <w:vAlign w:val="center"/>
          </w:tcPr>
          <w:p w14:paraId="791DD6A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08C0B10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72647160" w14:textId="77777777">
        <w:trPr>
          <w:cantSplit/>
        </w:trPr>
        <w:tc>
          <w:tcPr>
            <w:tcW w:w="2000" w:type="dxa"/>
            <w:tcMar>
              <w:top w:w="80" w:type="dxa"/>
              <w:left w:w="120" w:type="dxa"/>
              <w:bottom w:w="80" w:type="dxa"/>
              <w:right w:w="120" w:type="dxa"/>
            </w:tcMar>
            <w:vAlign w:val="center"/>
          </w:tcPr>
          <w:p w14:paraId="1D0AE5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461A1A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/api/notifications/:id/read</w:t>
            </w:r>
          </w:p>
        </w:tc>
      </w:tr>
      <w:tr w:rsidR="007C0034" w:rsidRPr="00C332A4" w14:paraId="77F38441" w14:textId="77777777">
        <w:trPr>
          <w:cantSplit/>
        </w:trPr>
        <w:tc>
          <w:tcPr>
            <w:tcW w:w="2000" w:type="dxa"/>
            <w:tcMar>
              <w:top w:w="80" w:type="dxa"/>
              <w:left w:w="120" w:type="dxa"/>
              <w:bottom w:w="80" w:type="dxa"/>
              <w:right w:w="120" w:type="dxa"/>
            </w:tcMar>
            <w:vAlign w:val="center"/>
          </w:tcPr>
          <w:p w14:paraId="125E67F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Mục đích</w:t>
            </w:r>
          </w:p>
        </w:tc>
        <w:tc>
          <w:tcPr>
            <w:tcW w:w="7360" w:type="dxa"/>
            <w:tcMar>
              <w:top w:w="80" w:type="dxa"/>
              <w:left w:w="120" w:type="dxa"/>
              <w:bottom w:w="80" w:type="dxa"/>
              <w:right w:w="120" w:type="dxa"/>
            </w:tcMar>
            <w:vAlign w:val="center"/>
          </w:tcPr>
          <w:p w14:paraId="4AC80E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Đánh dấu đã đọc</w:t>
            </w:r>
          </w:p>
        </w:tc>
      </w:tr>
      <w:tr w:rsidR="007C0034" w:rsidRPr="00C332A4" w14:paraId="762FE4DD" w14:textId="77777777">
        <w:trPr>
          <w:cantSplit/>
        </w:trPr>
        <w:tc>
          <w:tcPr>
            <w:tcW w:w="2000" w:type="dxa"/>
            <w:tcMar>
              <w:top w:w="80" w:type="dxa"/>
              <w:left w:w="120" w:type="dxa"/>
              <w:bottom w:w="80" w:type="dxa"/>
              <w:right w:w="120" w:type="dxa"/>
            </w:tcMar>
            <w:vAlign w:val="center"/>
          </w:tcPr>
          <w:p w14:paraId="54259F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42774F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r>
      <w:tr w:rsidR="007C0034" w:rsidRPr="00C332A4" w14:paraId="17769301" w14:textId="77777777">
        <w:trPr>
          <w:cantSplit/>
        </w:trPr>
        <w:tc>
          <w:tcPr>
            <w:tcW w:w="2000" w:type="dxa"/>
            <w:tcMar>
              <w:top w:w="80" w:type="dxa"/>
              <w:left w:w="120" w:type="dxa"/>
              <w:bottom w:w="80" w:type="dxa"/>
              <w:right w:w="120" w:type="dxa"/>
            </w:tcMar>
            <w:vAlign w:val="center"/>
          </w:tcPr>
          <w:p w14:paraId="266BD65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1209A7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notification</w:t>
            </w:r>
          </w:p>
        </w:tc>
      </w:tr>
      <w:tr w:rsidR="007C0034" w:rsidRPr="00C332A4" w14:paraId="73C3D146" w14:textId="77777777">
        <w:trPr>
          <w:cantSplit/>
        </w:trPr>
        <w:tc>
          <w:tcPr>
            <w:tcW w:w="2000" w:type="dxa"/>
            <w:tcMar>
              <w:top w:w="80" w:type="dxa"/>
              <w:left w:w="120" w:type="dxa"/>
              <w:bottom w:w="80" w:type="dxa"/>
              <w:right w:w="120" w:type="dxa"/>
            </w:tcMar>
            <w:vAlign w:val="center"/>
          </w:tcPr>
          <w:p w14:paraId="3AF23DB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7A358F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0DE42FBE" w14:textId="77777777">
        <w:trPr>
          <w:cantSplit/>
        </w:trPr>
        <w:tc>
          <w:tcPr>
            <w:tcW w:w="2000" w:type="dxa"/>
            <w:tcMar>
              <w:top w:w="80" w:type="dxa"/>
              <w:left w:w="120" w:type="dxa"/>
              <w:bottom w:w="80" w:type="dxa"/>
              <w:right w:w="120" w:type="dxa"/>
            </w:tcMar>
            <w:vAlign w:val="center"/>
          </w:tcPr>
          <w:p w14:paraId="3A404F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503149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4AA35A68" w14:textId="77777777">
        <w:trPr>
          <w:cantSplit/>
        </w:trPr>
        <w:tc>
          <w:tcPr>
            <w:tcW w:w="2000" w:type="dxa"/>
            <w:tcMar>
              <w:top w:w="80" w:type="dxa"/>
              <w:left w:w="120" w:type="dxa"/>
              <w:bottom w:w="80" w:type="dxa"/>
              <w:right w:w="120" w:type="dxa"/>
            </w:tcMar>
            <w:vAlign w:val="center"/>
          </w:tcPr>
          <w:p w14:paraId="060840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05ACA0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200 NotificationView</w:t>
            </w:r>
          </w:p>
        </w:tc>
      </w:tr>
      <w:tr w:rsidR="007C0034" w:rsidRPr="00C332A4" w14:paraId="41D172E5" w14:textId="77777777">
        <w:trPr>
          <w:cantSplit/>
        </w:trPr>
        <w:tc>
          <w:tcPr>
            <w:tcW w:w="2000" w:type="dxa"/>
            <w:tcMar>
              <w:top w:w="80" w:type="dxa"/>
              <w:left w:w="120" w:type="dxa"/>
              <w:bottom w:w="80" w:type="dxa"/>
              <w:right w:w="120" w:type="dxa"/>
            </w:tcMar>
            <w:vAlign w:val="center"/>
          </w:tcPr>
          <w:p w14:paraId="77D01CB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05EBCA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401/404</w:t>
            </w:r>
          </w:p>
        </w:tc>
      </w:tr>
      <w:tr w:rsidR="007C0034" w:rsidRPr="00C332A4" w14:paraId="7C232C7C" w14:textId="77777777">
        <w:trPr>
          <w:cantSplit/>
        </w:trPr>
        <w:tc>
          <w:tcPr>
            <w:tcW w:w="2000" w:type="dxa"/>
            <w:tcMar>
              <w:top w:w="80" w:type="dxa"/>
              <w:left w:w="120" w:type="dxa"/>
              <w:bottom w:w="80" w:type="dxa"/>
              <w:right w:w="120" w:type="dxa"/>
            </w:tcMar>
            <w:vAlign w:val="center"/>
          </w:tcPr>
          <w:p w14:paraId="1B319E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599675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 thuộc user</w:t>
            </w:r>
          </w:p>
        </w:tc>
      </w:tr>
      <w:tr w:rsidR="007C0034" w:rsidRPr="00C332A4" w14:paraId="211658AA" w14:textId="77777777">
        <w:trPr>
          <w:cantSplit/>
        </w:trPr>
        <w:tc>
          <w:tcPr>
            <w:tcW w:w="2000" w:type="dxa"/>
            <w:tcMar>
              <w:top w:w="80" w:type="dxa"/>
              <w:left w:w="120" w:type="dxa"/>
              <w:bottom w:w="80" w:type="dxa"/>
              <w:right w:w="120" w:type="dxa"/>
            </w:tcMar>
            <w:vAlign w:val="center"/>
          </w:tcPr>
          <w:p w14:paraId="6C6E8E1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684E5B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tiết lộ tồn tại ngoài scope</w:t>
            </w:r>
          </w:p>
        </w:tc>
      </w:tr>
      <w:tr w:rsidR="007C0034" w:rsidRPr="00C332A4" w14:paraId="15099AD5" w14:textId="77777777">
        <w:trPr>
          <w:cantSplit/>
        </w:trPr>
        <w:tc>
          <w:tcPr>
            <w:tcW w:w="2000" w:type="dxa"/>
            <w:tcMar>
              <w:top w:w="80" w:type="dxa"/>
              <w:left w:w="120" w:type="dxa"/>
              <w:bottom w:w="80" w:type="dxa"/>
              <w:right w:w="120" w:type="dxa"/>
            </w:tcMar>
            <w:vAlign w:val="center"/>
          </w:tcPr>
          <w:p w14:paraId="715433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463908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readAt</w:t>
            </w:r>
          </w:p>
        </w:tc>
      </w:tr>
      <w:tr w:rsidR="007C0034" w:rsidRPr="00C332A4" w14:paraId="73952771" w14:textId="77777777">
        <w:trPr>
          <w:cantSplit/>
        </w:trPr>
        <w:tc>
          <w:tcPr>
            <w:tcW w:w="2000" w:type="dxa"/>
            <w:tcMar>
              <w:top w:w="80" w:type="dxa"/>
              <w:left w:w="120" w:type="dxa"/>
              <w:bottom w:w="80" w:type="dxa"/>
              <w:right w:w="120" w:type="dxa"/>
            </w:tcMar>
            <w:vAlign w:val="center"/>
          </w:tcPr>
          <w:p w14:paraId="2C85AB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1F03E5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Idempotent</w:t>
            </w:r>
          </w:p>
        </w:tc>
      </w:tr>
      <w:tr w:rsidR="007C0034" w:rsidRPr="00C332A4" w14:paraId="7F767FC7" w14:textId="77777777">
        <w:trPr>
          <w:cantSplit/>
        </w:trPr>
        <w:tc>
          <w:tcPr>
            <w:tcW w:w="2000" w:type="dxa"/>
            <w:tcMar>
              <w:top w:w="80" w:type="dxa"/>
              <w:left w:w="120" w:type="dxa"/>
              <w:bottom w:w="80" w:type="dxa"/>
              <w:right w:w="120" w:type="dxa"/>
            </w:tcMar>
            <w:vAlign w:val="center"/>
          </w:tcPr>
          <w:p w14:paraId="3C171F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5E0EF9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TC-NOT-02 / UC-NOT-01</w:t>
            </w:r>
          </w:p>
        </w:tc>
      </w:tr>
    </w:tbl>
    <w:p w14:paraId="0010FDBE" w14:textId="77777777" w:rsidR="007C0034" w:rsidRPr="00C332A4" w:rsidRDefault="007C0034">
      <w:pPr>
        <w:spacing w:after="0"/>
        <w:rPr>
          <w:rFonts w:ascii="Times New Roman" w:hAnsi="Times New Roman" w:cs="Times New Roman"/>
          <w:sz w:val="26"/>
          <w:szCs w:val="26"/>
        </w:rPr>
      </w:pPr>
    </w:p>
    <w:p w14:paraId="26E30CA9" w14:textId="77777777" w:rsidR="007C0034" w:rsidRPr="00C332A4" w:rsidRDefault="00C63281">
      <w:pPr>
        <w:pStyle w:val="Heading3"/>
        <w:rPr>
          <w:rFonts w:ascii="Times New Roman" w:hAnsi="Times New Roman" w:cs="Times New Roman"/>
          <w:sz w:val="26"/>
          <w:szCs w:val="26"/>
        </w:rPr>
      </w:pPr>
      <w:bookmarkStart w:id="180" w:name="_Toc233928167"/>
      <w:r w:rsidRPr="00C332A4">
        <w:rPr>
          <w:rFonts w:ascii="Times New Roman" w:hAnsi="Times New Roman" w:cs="Times New Roman"/>
          <w:sz w:val="26"/>
          <w:szCs w:val="26"/>
        </w:rPr>
        <w:t>11.6.24. POST /api/exports/portfolio</w:t>
      </w:r>
      <w:bookmarkEnd w:id="180"/>
    </w:p>
    <w:p w14:paraId="6F69706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171. Hợp đồng POST /api/exports/portfolio</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054E3EA2" w14:textId="77777777">
        <w:trPr>
          <w:cantSplit/>
          <w:tblHeader/>
        </w:trPr>
        <w:tc>
          <w:tcPr>
            <w:tcW w:w="2000" w:type="dxa"/>
            <w:shd w:val="clear" w:color="auto" w:fill="F2F4F7"/>
            <w:tcMar>
              <w:top w:w="80" w:type="dxa"/>
              <w:left w:w="120" w:type="dxa"/>
              <w:bottom w:w="80" w:type="dxa"/>
              <w:right w:w="120" w:type="dxa"/>
            </w:tcMar>
            <w:vAlign w:val="center"/>
          </w:tcPr>
          <w:p w14:paraId="3B0B2CE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36C6D7B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444E2452" w14:textId="77777777">
        <w:trPr>
          <w:cantSplit/>
        </w:trPr>
        <w:tc>
          <w:tcPr>
            <w:tcW w:w="2000" w:type="dxa"/>
            <w:tcMar>
              <w:top w:w="80" w:type="dxa"/>
              <w:left w:w="120" w:type="dxa"/>
              <w:bottom w:w="80" w:type="dxa"/>
              <w:right w:w="120" w:type="dxa"/>
            </w:tcMar>
            <w:vAlign w:val="center"/>
          </w:tcPr>
          <w:p w14:paraId="25C574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230CFC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/api/exports/portfolio</w:t>
            </w:r>
          </w:p>
        </w:tc>
      </w:tr>
      <w:tr w:rsidR="007C0034" w:rsidRPr="00C332A4" w14:paraId="2C9FA1BE" w14:textId="77777777">
        <w:trPr>
          <w:cantSplit/>
        </w:trPr>
        <w:tc>
          <w:tcPr>
            <w:tcW w:w="2000" w:type="dxa"/>
            <w:tcMar>
              <w:top w:w="80" w:type="dxa"/>
              <w:left w:w="120" w:type="dxa"/>
              <w:bottom w:w="80" w:type="dxa"/>
              <w:right w:w="120" w:type="dxa"/>
            </w:tcMar>
            <w:vAlign w:val="center"/>
          </w:tcPr>
          <w:p w14:paraId="04D43C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5D2D44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portfolio PDF</w:t>
            </w:r>
          </w:p>
        </w:tc>
      </w:tr>
      <w:tr w:rsidR="007C0034" w:rsidRPr="00C332A4" w14:paraId="62ABB99A" w14:textId="77777777">
        <w:trPr>
          <w:cantSplit/>
        </w:trPr>
        <w:tc>
          <w:tcPr>
            <w:tcW w:w="2000" w:type="dxa"/>
            <w:tcMar>
              <w:top w:w="80" w:type="dxa"/>
              <w:left w:w="120" w:type="dxa"/>
              <w:bottom w:w="80" w:type="dxa"/>
              <w:right w:w="120" w:type="dxa"/>
            </w:tcMar>
            <w:vAlign w:val="center"/>
          </w:tcPr>
          <w:p w14:paraId="030CB7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19F18C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r>
      <w:tr w:rsidR="007C0034" w:rsidRPr="00C332A4" w14:paraId="2BE5852A" w14:textId="77777777">
        <w:trPr>
          <w:cantSplit/>
        </w:trPr>
        <w:tc>
          <w:tcPr>
            <w:tcW w:w="2000" w:type="dxa"/>
            <w:tcMar>
              <w:top w:w="80" w:type="dxa"/>
              <w:left w:w="120" w:type="dxa"/>
              <w:bottom w:w="80" w:type="dxa"/>
              <w:right w:w="120" w:type="dxa"/>
            </w:tcMar>
            <w:vAlign w:val="center"/>
          </w:tcPr>
          <w:p w14:paraId="70FC28A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14AF80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 profile</w:t>
            </w:r>
          </w:p>
        </w:tc>
      </w:tr>
      <w:tr w:rsidR="007C0034" w:rsidRPr="00C332A4" w14:paraId="5D1A27CA" w14:textId="77777777">
        <w:trPr>
          <w:cantSplit/>
        </w:trPr>
        <w:tc>
          <w:tcPr>
            <w:tcW w:w="2000" w:type="dxa"/>
            <w:tcMar>
              <w:top w:w="80" w:type="dxa"/>
              <w:left w:w="120" w:type="dxa"/>
              <w:bottom w:w="80" w:type="dxa"/>
              <w:right w:w="120" w:type="dxa"/>
            </w:tcMar>
            <w:vAlign w:val="center"/>
          </w:tcPr>
          <w:p w14:paraId="1F3261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6ACD32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sections,locale</w:t>
            </w:r>
            <w:proofErr w:type="gramEnd"/>
            <w:r w:rsidRPr="00C332A4">
              <w:rPr>
                <w:rFonts w:ascii="Times New Roman" w:hAnsi="Times New Roman" w:cs="Times New Roman"/>
                <w:color w:val="253043"/>
                <w:sz w:val="26"/>
                <w:szCs w:val="26"/>
              </w:rPr>
              <w:t>,privacy}</w:t>
            </w:r>
          </w:p>
        </w:tc>
      </w:tr>
      <w:tr w:rsidR="007C0034" w:rsidRPr="00C332A4" w14:paraId="15254111" w14:textId="77777777">
        <w:trPr>
          <w:cantSplit/>
        </w:trPr>
        <w:tc>
          <w:tcPr>
            <w:tcW w:w="2000" w:type="dxa"/>
            <w:tcMar>
              <w:top w:w="80" w:type="dxa"/>
              <w:left w:w="120" w:type="dxa"/>
              <w:bottom w:w="80" w:type="dxa"/>
              <w:right w:w="120" w:type="dxa"/>
            </w:tcMar>
            <w:vAlign w:val="center"/>
          </w:tcPr>
          <w:p w14:paraId="4F7549E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61A1BE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59987C26" w14:textId="77777777">
        <w:trPr>
          <w:cantSplit/>
        </w:trPr>
        <w:tc>
          <w:tcPr>
            <w:tcW w:w="2000" w:type="dxa"/>
            <w:tcMar>
              <w:top w:w="80" w:type="dxa"/>
              <w:left w:w="120" w:type="dxa"/>
              <w:bottom w:w="80" w:type="dxa"/>
              <w:right w:w="120" w:type="dxa"/>
            </w:tcMar>
            <w:vAlign w:val="center"/>
          </w:tcPr>
          <w:p w14:paraId="513DF5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510F78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202 ExportJobView</w:t>
            </w:r>
          </w:p>
        </w:tc>
      </w:tr>
      <w:tr w:rsidR="007C0034" w:rsidRPr="00C332A4" w14:paraId="30CBF315" w14:textId="77777777">
        <w:trPr>
          <w:cantSplit/>
        </w:trPr>
        <w:tc>
          <w:tcPr>
            <w:tcW w:w="2000" w:type="dxa"/>
            <w:tcMar>
              <w:top w:w="80" w:type="dxa"/>
              <w:left w:w="120" w:type="dxa"/>
              <w:bottom w:w="80" w:type="dxa"/>
              <w:right w:w="120" w:type="dxa"/>
            </w:tcMar>
            <w:vAlign w:val="center"/>
          </w:tcPr>
          <w:p w14:paraId="49DF973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21B827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400/401/413/429</w:t>
            </w:r>
          </w:p>
        </w:tc>
      </w:tr>
      <w:tr w:rsidR="007C0034" w:rsidRPr="00C332A4" w14:paraId="3978F352" w14:textId="77777777">
        <w:trPr>
          <w:cantSplit/>
        </w:trPr>
        <w:tc>
          <w:tcPr>
            <w:tcW w:w="2000" w:type="dxa"/>
            <w:tcMar>
              <w:top w:w="80" w:type="dxa"/>
              <w:left w:w="120" w:type="dxa"/>
              <w:bottom w:w="80" w:type="dxa"/>
              <w:right w:w="120" w:type="dxa"/>
            </w:tcMar>
            <w:vAlign w:val="center"/>
          </w:tcPr>
          <w:p w14:paraId="1B39389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Validation</w:t>
            </w:r>
          </w:p>
        </w:tc>
        <w:tc>
          <w:tcPr>
            <w:tcW w:w="7360" w:type="dxa"/>
            <w:tcMar>
              <w:top w:w="80" w:type="dxa"/>
              <w:left w:w="120" w:type="dxa"/>
              <w:bottom w:w="80" w:type="dxa"/>
              <w:right w:w="120" w:type="dxa"/>
            </w:tcMar>
            <w:vAlign w:val="center"/>
          </w:tcPr>
          <w:p w14:paraId="7D3D73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Section và privacy hợp lệ</w:t>
            </w:r>
          </w:p>
        </w:tc>
      </w:tr>
      <w:tr w:rsidR="007C0034" w:rsidRPr="00C332A4" w14:paraId="2CCBF88F" w14:textId="77777777">
        <w:trPr>
          <w:cantSplit/>
        </w:trPr>
        <w:tc>
          <w:tcPr>
            <w:tcW w:w="2000" w:type="dxa"/>
            <w:tcMar>
              <w:top w:w="80" w:type="dxa"/>
              <w:left w:w="120" w:type="dxa"/>
              <w:bottom w:w="80" w:type="dxa"/>
              <w:right w:w="120" w:type="dxa"/>
            </w:tcMar>
            <w:vAlign w:val="center"/>
          </w:tcPr>
          <w:p w14:paraId="701B66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66357B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dữ liệu; URL ký có hạn</w:t>
            </w:r>
          </w:p>
        </w:tc>
      </w:tr>
      <w:tr w:rsidR="007C0034" w:rsidRPr="00C332A4" w14:paraId="53B3E5B3" w14:textId="77777777">
        <w:trPr>
          <w:cantSplit/>
        </w:trPr>
        <w:tc>
          <w:tcPr>
            <w:tcW w:w="2000" w:type="dxa"/>
            <w:tcMar>
              <w:top w:w="80" w:type="dxa"/>
              <w:left w:w="120" w:type="dxa"/>
              <w:bottom w:w="80" w:type="dxa"/>
              <w:right w:w="120" w:type="dxa"/>
            </w:tcMar>
            <w:vAlign w:val="center"/>
          </w:tcPr>
          <w:p w14:paraId="280B4D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549ADA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 job; ExportLog; notification</w:t>
            </w:r>
          </w:p>
        </w:tc>
      </w:tr>
      <w:tr w:rsidR="007C0034" w:rsidRPr="00C332A4" w14:paraId="4410E74F" w14:textId="77777777">
        <w:trPr>
          <w:cantSplit/>
        </w:trPr>
        <w:tc>
          <w:tcPr>
            <w:tcW w:w="2000" w:type="dxa"/>
            <w:tcMar>
              <w:top w:w="80" w:type="dxa"/>
              <w:left w:w="120" w:type="dxa"/>
              <w:bottom w:w="80" w:type="dxa"/>
              <w:right w:w="120" w:type="dxa"/>
            </w:tcMar>
            <w:vAlign w:val="center"/>
          </w:tcPr>
          <w:p w14:paraId="377FE80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40F64D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w:t>
            </w:r>
          </w:p>
        </w:tc>
      </w:tr>
      <w:tr w:rsidR="007C0034" w:rsidRPr="00C332A4" w14:paraId="46E2EECE" w14:textId="77777777">
        <w:trPr>
          <w:cantSplit/>
        </w:trPr>
        <w:tc>
          <w:tcPr>
            <w:tcW w:w="2000" w:type="dxa"/>
            <w:tcMar>
              <w:top w:w="80" w:type="dxa"/>
              <w:left w:w="120" w:type="dxa"/>
              <w:bottom w:w="80" w:type="dxa"/>
              <w:right w:w="120" w:type="dxa"/>
            </w:tcMar>
            <w:vAlign w:val="center"/>
          </w:tcPr>
          <w:p w14:paraId="57869C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622F2D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 / UC-EXP-01</w:t>
            </w:r>
          </w:p>
        </w:tc>
      </w:tr>
    </w:tbl>
    <w:p w14:paraId="0AF027EF" w14:textId="77777777" w:rsidR="007C0034" w:rsidRPr="00C332A4" w:rsidRDefault="007C0034">
      <w:pPr>
        <w:spacing w:after="0"/>
        <w:rPr>
          <w:rFonts w:ascii="Times New Roman" w:hAnsi="Times New Roman" w:cs="Times New Roman"/>
          <w:sz w:val="26"/>
          <w:szCs w:val="26"/>
        </w:rPr>
      </w:pPr>
    </w:p>
    <w:p w14:paraId="3A38C029" w14:textId="77777777" w:rsidR="007C0034" w:rsidRPr="00C332A4" w:rsidRDefault="00C63281">
      <w:pPr>
        <w:pStyle w:val="Heading3"/>
        <w:rPr>
          <w:rFonts w:ascii="Times New Roman" w:hAnsi="Times New Roman" w:cs="Times New Roman"/>
          <w:sz w:val="26"/>
          <w:szCs w:val="26"/>
        </w:rPr>
      </w:pPr>
      <w:bookmarkStart w:id="181" w:name="_Toc233928168"/>
      <w:r w:rsidRPr="00C332A4">
        <w:rPr>
          <w:rFonts w:ascii="Times New Roman" w:hAnsi="Times New Roman" w:cs="Times New Roman"/>
          <w:sz w:val="26"/>
          <w:szCs w:val="26"/>
        </w:rPr>
        <w:t>11.6.25. POST /api/exports/report</w:t>
      </w:r>
      <w:bookmarkEnd w:id="181"/>
    </w:p>
    <w:p w14:paraId="2E30B18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172. Hợp đồng POST /api/exports/report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2000"/>
        <w:gridCol w:w="7360"/>
      </w:tblGrid>
      <w:tr w:rsidR="007C0034" w:rsidRPr="00C332A4" w14:paraId="12A0B197" w14:textId="77777777">
        <w:trPr>
          <w:cantSplit/>
          <w:tblHeader/>
        </w:trPr>
        <w:tc>
          <w:tcPr>
            <w:tcW w:w="2000" w:type="dxa"/>
            <w:shd w:val="clear" w:color="auto" w:fill="F2F4F7"/>
            <w:tcMar>
              <w:top w:w="80" w:type="dxa"/>
              <w:left w:w="120" w:type="dxa"/>
              <w:bottom w:w="80" w:type="dxa"/>
              <w:right w:w="120" w:type="dxa"/>
            </w:tcMar>
            <w:vAlign w:val="center"/>
          </w:tcPr>
          <w:p w14:paraId="1D181AB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Thuộc tính</w:t>
            </w:r>
          </w:p>
        </w:tc>
        <w:tc>
          <w:tcPr>
            <w:tcW w:w="7360" w:type="dxa"/>
            <w:shd w:val="clear" w:color="auto" w:fill="F2F4F7"/>
            <w:tcMar>
              <w:top w:w="80" w:type="dxa"/>
              <w:left w:w="120" w:type="dxa"/>
              <w:bottom w:w="80" w:type="dxa"/>
              <w:right w:w="120" w:type="dxa"/>
            </w:tcMar>
            <w:vAlign w:val="center"/>
          </w:tcPr>
          <w:p w14:paraId="40C64DB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Đặc tả</w:t>
            </w:r>
          </w:p>
        </w:tc>
      </w:tr>
      <w:tr w:rsidR="007C0034" w:rsidRPr="00C332A4" w14:paraId="12F64D6C" w14:textId="77777777">
        <w:trPr>
          <w:cantSplit/>
        </w:trPr>
        <w:tc>
          <w:tcPr>
            <w:tcW w:w="2000" w:type="dxa"/>
            <w:tcMar>
              <w:top w:w="80" w:type="dxa"/>
              <w:left w:w="120" w:type="dxa"/>
              <w:bottom w:w="80" w:type="dxa"/>
              <w:right w:w="120" w:type="dxa"/>
            </w:tcMar>
            <w:vAlign w:val="center"/>
          </w:tcPr>
          <w:p w14:paraId="39C9993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Method + Endpoint</w:t>
            </w:r>
          </w:p>
        </w:tc>
        <w:tc>
          <w:tcPr>
            <w:tcW w:w="7360" w:type="dxa"/>
            <w:tcMar>
              <w:top w:w="80" w:type="dxa"/>
              <w:left w:w="120" w:type="dxa"/>
              <w:bottom w:w="80" w:type="dxa"/>
              <w:right w:w="120" w:type="dxa"/>
            </w:tcMar>
            <w:vAlign w:val="center"/>
          </w:tcPr>
          <w:p w14:paraId="060899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/api/exports/report</w:t>
            </w:r>
          </w:p>
        </w:tc>
      </w:tr>
      <w:tr w:rsidR="007C0034" w:rsidRPr="00C332A4" w14:paraId="212282CD" w14:textId="77777777">
        <w:trPr>
          <w:cantSplit/>
        </w:trPr>
        <w:tc>
          <w:tcPr>
            <w:tcW w:w="2000" w:type="dxa"/>
            <w:tcMar>
              <w:top w:w="80" w:type="dxa"/>
              <w:left w:w="120" w:type="dxa"/>
              <w:bottom w:w="80" w:type="dxa"/>
              <w:right w:w="120" w:type="dxa"/>
            </w:tcMar>
            <w:vAlign w:val="center"/>
          </w:tcPr>
          <w:p w14:paraId="0E04F4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Mục đích</w:t>
            </w:r>
          </w:p>
        </w:tc>
        <w:tc>
          <w:tcPr>
            <w:tcW w:w="7360" w:type="dxa"/>
            <w:tcMar>
              <w:top w:w="80" w:type="dxa"/>
              <w:left w:w="120" w:type="dxa"/>
              <w:bottom w:w="80" w:type="dxa"/>
              <w:right w:w="120" w:type="dxa"/>
            </w:tcMar>
            <w:vAlign w:val="center"/>
          </w:tcPr>
          <w:p w14:paraId="6F1F5C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báo cáo XLSX</w:t>
            </w:r>
          </w:p>
        </w:tc>
      </w:tr>
      <w:tr w:rsidR="007C0034" w:rsidRPr="00C332A4" w14:paraId="5CE1D47F" w14:textId="77777777">
        <w:trPr>
          <w:cantSplit/>
        </w:trPr>
        <w:tc>
          <w:tcPr>
            <w:tcW w:w="2000" w:type="dxa"/>
            <w:tcMar>
              <w:top w:w="80" w:type="dxa"/>
              <w:left w:w="120" w:type="dxa"/>
              <w:bottom w:w="80" w:type="dxa"/>
              <w:right w:w="120" w:type="dxa"/>
            </w:tcMar>
            <w:vAlign w:val="center"/>
          </w:tcPr>
          <w:p w14:paraId="4400C9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Role được phép</w:t>
            </w:r>
          </w:p>
        </w:tc>
        <w:tc>
          <w:tcPr>
            <w:tcW w:w="7360" w:type="dxa"/>
            <w:tcMar>
              <w:top w:w="80" w:type="dxa"/>
              <w:left w:w="120" w:type="dxa"/>
              <w:bottom w:w="80" w:type="dxa"/>
              <w:right w:w="120" w:type="dxa"/>
            </w:tcMar>
            <w:vAlign w:val="center"/>
          </w:tcPr>
          <w:p w14:paraId="6D2C70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r>
      <w:tr w:rsidR="007C0034" w:rsidRPr="00C332A4" w14:paraId="1336C514" w14:textId="77777777">
        <w:trPr>
          <w:cantSplit/>
        </w:trPr>
        <w:tc>
          <w:tcPr>
            <w:tcW w:w="2000" w:type="dxa"/>
            <w:tcMar>
              <w:top w:w="80" w:type="dxa"/>
              <w:left w:w="120" w:type="dxa"/>
              <w:bottom w:w="80" w:type="dxa"/>
              <w:right w:w="120" w:type="dxa"/>
            </w:tcMar>
            <w:vAlign w:val="center"/>
          </w:tcPr>
          <w:p w14:paraId="5EA1F05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Scope dữ liệu</w:t>
            </w:r>
          </w:p>
        </w:tc>
        <w:tc>
          <w:tcPr>
            <w:tcW w:w="7360" w:type="dxa"/>
            <w:tcMar>
              <w:top w:w="80" w:type="dxa"/>
              <w:left w:w="120" w:type="dxa"/>
              <w:bottom w:w="80" w:type="dxa"/>
              <w:right w:w="120" w:type="dxa"/>
            </w:tcMar>
            <w:vAlign w:val="center"/>
          </w:tcPr>
          <w:p w14:paraId="058D27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students hoặc all data</w:t>
            </w:r>
          </w:p>
        </w:tc>
      </w:tr>
      <w:tr w:rsidR="007C0034" w:rsidRPr="00C332A4" w14:paraId="2F2D868A" w14:textId="77777777">
        <w:trPr>
          <w:cantSplit/>
        </w:trPr>
        <w:tc>
          <w:tcPr>
            <w:tcW w:w="2000" w:type="dxa"/>
            <w:tcMar>
              <w:top w:w="80" w:type="dxa"/>
              <w:left w:w="120" w:type="dxa"/>
              <w:bottom w:w="80" w:type="dxa"/>
              <w:right w:w="120" w:type="dxa"/>
            </w:tcMar>
            <w:vAlign w:val="center"/>
          </w:tcPr>
          <w:p w14:paraId="373345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Request body</w:t>
            </w:r>
          </w:p>
        </w:tc>
        <w:tc>
          <w:tcPr>
            <w:tcW w:w="7360" w:type="dxa"/>
            <w:tcMar>
              <w:top w:w="80" w:type="dxa"/>
              <w:left w:w="120" w:type="dxa"/>
              <w:bottom w:w="80" w:type="dxa"/>
              <w:right w:w="120" w:type="dxa"/>
            </w:tcMar>
            <w:vAlign w:val="center"/>
          </w:tcPr>
          <w:p w14:paraId="44FCBE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type,filters</w:t>
            </w:r>
            <w:proofErr w:type="gramEnd"/>
            <w:r w:rsidRPr="00C332A4">
              <w:rPr>
                <w:rFonts w:ascii="Times New Roman" w:hAnsi="Times New Roman" w:cs="Times New Roman"/>
                <w:color w:val="253043"/>
                <w:sz w:val="26"/>
                <w:szCs w:val="26"/>
              </w:rPr>
              <w:t>,columns}</w:t>
            </w:r>
          </w:p>
        </w:tc>
      </w:tr>
      <w:tr w:rsidR="007C0034" w:rsidRPr="00C332A4" w14:paraId="67E536C0" w14:textId="77777777">
        <w:trPr>
          <w:cantSplit/>
        </w:trPr>
        <w:tc>
          <w:tcPr>
            <w:tcW w:w="2000" w:type="dxa"/>
            <w:tcMar>
              <w:top w:w="80" w:type="dxa"/>
              <w:left w:w="120" w:type="dxa"/>
              <w:bottom w:w="80" w:type="dxa"/>
              <w:right w:w="120" w:type="dxa"/>
            </w:tcMar>
            <w:vAlign w:val="center"/>
          </w:tcPr>
          <w:p w14:paraId="008F32F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Query params</w:t>
            </w:r>
          </w:p>
        </w:tc>
        <w:tc>
          <w:tcPr>
            <w:tcW w:w="7360" w:type="dxa"/>
            <w:tcMar>
              <w:top w:w="80" w:type="dxa"/>
              <w:left w:w="120" w:type="dxa"/>
              <w:bottom w:w="80" w:type="dxa"/>
              <w:right w:w="120" w:type="dxa"/>
            </w:tcMar>
            <w:vAlign w:val="center"/>
          </w:tcPr>
          <w:p w14:paraId="10A368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r>
      <w:tr w:rsidR="007C0034" w:rsidRPr="00C332A4" w14:paraId="450E628C" w14:textId="77777777">
        <w:trPr>
          <w:cantSplit/>
        </w:trPr>
        <w:tc>
          <w:tcPr>
            <w:tcW w:w="2000" w:type="dxa"/>
            <w:tcMar>
              <w:top w:w="80" w:type="dxa"/>
              <w:left w:w="120" w:type="dxa"/>
              <w:bottom w:w="80" w:type="dxa"/>
              <w:right w:w="120" w:type="dxa"/>
            </w:tcMar>
            <w:vAlign w:val="center"/>
          </w:tcPr>
          <w:p w14:paraId="5F7254D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success</w:t>
            </w:r>
          </w:p>
        </w:tc>
        <w:tc>
          <w:tcPr>
            <w:tcW w:w="7360" w:type="dxa"/>
            <w:tcMar>
              <w:top w:w="80" w:type="dxa"/>
              <w:left w:w="120" w:type="dxa"/>
              <w:bottom w:w="80" w:type="dxa"/>
              <w:right w:w="120" w:type="dxa"/>
            </w:tcMar>
            <w:vAlign w:val="center"/>
          </w:tcPr>
          <w:p w14:paraId="402E23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202 ExportJobView</w:t>
            </w:r>
          </w:p>
        </w:tc>
      </w:tr>
      <w:tr w:rsidR="007C0034" w:rsidRPr="00C332A4" w14:paraId="1FB39891" w14:textId="77777777">
        <w:trPr>
          <w:cantSplit/>
        </w:trPr>
        <w:tc>
          <w:tcPr>
            <w:tcW w:w="2000" w:type="dxa"/>
            <w:tcMar>
              <w:top w:w="80" w:type="dxa"/>
              <w:left w:w="120" w:type="dxa"/>
              <w:bottom w:w="80" w:type="dxa"/>
              <w:right w:w="120" w:type="dxa"/>
            </w:tcMar>
            <w:vAlign w:val="center"/>
          </w:tcPr>
          <w:p w14:paraId="53E779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Response error</w:t>
            </w:r>
          </w:p>
        </w:tc>
        <w:tc>
          <w:tcPr>
            <w:tcW w:w="7360" w:type="dxa"/>
            <w:tcMar>
              <w:top w:w="80" w:type="dxa"/>
              <w:left w:w="120" w:type="dxa"/>
              <w:bottom w:w="80" w:type="dxa"/>
              <w:right w:w="120" w:type="dxa"/>
            </w:tcMar>
            <w:vAlign w:val="center"/>
          </w:tcPr>
          <w:p w14:paraId="722F67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400/403/413/429</w:t>
            </w:r>
          </w:p>
        </w:tc>
      </w:tr>
      <w:tr w:rsidR="007C0034" w:rsidRPr="00C332A4" w14:paraId="0F0B9DF0" w14:textId="77777777">
        <w:trPr>
          <w:cantSplit/>
        </w:trPr>
        <w:tc>
          <w:tcPr>
            <w:tcW w:w="2000" w:type="dxa"/>
            <w:tcMar>
              <w:top w:w="80" w:type="dxa"/>
              <w:left w:w="120" w:type="dxa"/>
              <w:bottom w:w="80" w:type="dxa"/>
              <w:right w:w="120" w:type="dxa"/>
            </w:tcMar>
            <w:vAlign w:val="center"/>
          </w:tcPr>
          <w:p w14:paraId="47F0AAA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Validation</w:t>
            </w:r>
          </w:p>
        </w:tc>
        <w:tc>
          <w:tcPr>
            <w:tcW w:w="7360" w:type="dxa"/>
            <w:tcMar>
              <w:top w:w="80" w:type="dxa"/>
              <w:left w:w="120" w:type="dxa"/>
              <w:bottom w:w="80" w:type="dxa"/>
              <w:right w:w="120" w:type="dxa"/>
            </w:tcMar>
            <w:vAlign w:val="center"/>
          </w:tcPr>
          <w:p w14:paraId="76CF70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Filter/column theo loại báo cáo</w:t>
            </w:r>
          </w:p>
        </w:tc>
      </w:tr>
      <w:tr w:rsidR="007C0034" w:rsidRPr="00C332A4" w14:paraId="6CEA8363" w14:textId="77777777">
        <w:trPr>
          <w:cantSplit/>
        </w:trPr>
        <w:tc>
          <w:tcPr>
            <w:tcW w:w="2000" w:type="dxa"/>
            <w:tcMar>
              <w:top w:w="80" w:type="dxa"/>
              <w:left w:w="120" w:type="dxa"/>
              <w:bottom w:w="80" w:type="dxa"/>
              <w:right w:w="120" w:type="dxa"/>
            </w:tcMar>
            <w:vAlign w:val="center"/>
          </w:tcPr>
          <w:p w14:paraId="4BB6BE9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Business rules</w:t>
            </w:r>
          </w:p>
        </w:tc>
        <w:tc>
          <w:tcPr>
            <w:tcW w:w="7360" w:type="dxa"/>
            <w:tcMar>
              <w:top w:w="80" w:type="dxa"/>
              <w:left w:w="120" w:type="dxa"/>
              <w:bottom w:w="80" w:type="dxa"/>
              <w:right w:w="120" w:type="dxa"/>
            </w:tcMar>
            <w:vAlign w:val="center"/>
          </w:tcPr>
          <w:p w14:paraId="3CBAFF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Scope áp dụng trong query; giới hạn dòng</w:t>
            </w:r>
          </w:p>
        </w:tc>
      </w:tr>
      <w:tr w:rsidR="007C0034" w:rsidRPr="00C332A4" w14:paraId="3355098C" w14:textId="77777777">
        <w:trPr>
          <w:cantSplit/>
        </w:trPr>
        <w:tc>
          <w:tcPr>
            <w:tcW w:w="2000" w:type="dxa"/>
            <w:tcMar>
              <w:top w:w="80" w:type="dxa"/>
              <w:left w:w="120" w:type="dxa"/>
              <w:bottom w:w="80" w:type="dxa"/>
              <w:right w:w="120" w:type="dxa"/>
            </w:tcMar>
            <w:vAlign w:val="center"/>
          </w:tcPr>
          <w:p w14:paraId="7BBF4B8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Side effects</w:t>
            </w:r>
          </w:p>
        </w:tc>
        <w:tc>
          <w:tcPr>
            <w:tcW w:w="7360" w:type="dxa"/>
            <w:tcMar>
              <w:top w:w="80" w:type="dxa"/>
              <w:left w:w="120" w:type="dxa"/>
              <w:bottom w:w="80" w:type="dxa"/>
              <w:right w:w="120" w:type="dxa"/>
            </w:tcMar>
            <w:vAlign w:val="center"/>
          </w:tcPr>
          <w:p w14:paraId="74C136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 job; ExportLog; notification</w:t>
            </w:r>
          </w:p>
        </w:tc>
      </w:tr>
      <w:tr w:rsidR="007C0034" w:rsidRPr="00C332A4" w14:paraId="2372A9A8" w14:textId="77777777">
        <w:trPr>
          <w:cantSplit/>
        </w:trPr>
        <w:tc>
          <w:tcPr>
            <w:tcW w:w="2000" w:type="dxa"/>
            <w:tcMar>
              <w:top w:w="80" w:type="dxa"/>
              <w:left w:w="120" w:type="dxa"/>
              <w:bottom w:w="80" w:type="dxa"/>
              <w:right w:w="120" w:type="dxa"/>
            </w:tcMar>
            <w:vAlign w:val="center"/>
          </w:tcPr>
          <w:p w14:paraId="605BFE2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Idempotency</w:t>
            </w:r>
          </w:p>
        </w:tc>
        <w:tc>
          <w:tcPr>
            <w:tcW w:w="7360" w:type="dxa"/>
            <w:tcMar>
              <w:top w:w="80" w:type="dxa"/>
              <w:left w:w="120" w:type="dxa"/>
              <w:bottom w:w="80" w:type="dxa"/>
              <w:right w:w="120" w:type="dxa"/>
            </w:tcMar>
            <w:vAlign w:val="center"/>
          </w:tcPr>
          <w:p w14:paraId="4430E9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Idempotency-Key bắt buộc</w:t>
            </w:r>
          </w:p>
        </w:tc>
      </w:tr>
      <w:tr w:rsidR="007C0034" w:rsidRPr="00C332A4" w14:paraId="0D290627" w14:textId="77777777">
        <w:trPr>
          <w:cantSplit/>
        </w:trPr>
        <w:tc>
          <w:tcPr>
            <w:tcW w:w="2000" w:type="dxa"/>
            <w:tcMar>
              <w:top w:w="80" w:type="dxa"/>
              <w:left w:w="120" w:type="dxa"/>
              <w:bottom w:w="80" w:type="dxa"/>
              <w:right w:w="120" w:type="dxa"/>
            </w:tcMar>
            <w:vAlign w:val="center"/>
          </w:tcPr>
          <w:p w14:paraId="00E349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Test case liên quan</w:t>
            </w:r>
          </w:p>
        </w:tc>
        <w:tc>
          <w:tcPr>
            <w:tcW w:w="7360" w:type="dxa"/>
            <w:tcMar>
              <w:top w:w="80" w:type="dxa"/>
              <w:left w:w="120" w:type="dxa"/>
              <w:bottom w:w="80" w:type="dxa"/>
              <w:right w:w="120" w:type="dxa"/>
            </w:tcMar>
            <w:vAlign w:val="center"/>
          </w:tcPr>
          <w:p w14:paraId="2A86B70C" w14:textId="7ACA9C8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TC-EXP-02</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 / UC-EXP-02</w:t>
            </w:r>
          </w:p>
        </w:tc>
      </w:tr>
    </w:tbl>
    <w:p w14:paraId="79DDCD62" w14:textId="77777777" w:rsidR="007C0034" w:rsidRPr="00C332A4" w:rsidRDefault="007C0034">
      <w:pPr>
        <w:spacing w:after="0"/>
        <w:rPr>
          <w:rFonts w:ascii="Times New Roman" w:hAnsi="Times New Roman" w:cs="Times New Roman"/>
          <w:sz w:val="26"/>
          <w:szCs w:val="26"/>
        </w:rPr>
      </w:pPr>
    </w:p>
    <w:p w14:paraId="4D1D2E89" w14:textId="77777777" w:rsidR="007C0034" w:rsidRPr="00C332A4" w:rsidRDefault="007C0034">
      <w:pPr>
        <w:rPr>
          <w:rFonts w:ascii="Times New Roman" w:hAnsi="Times New Roman" w:cs="Times New Roman"/>
          <w:sz w:val="26"/>
          <w:szCs w:val="26"/>
        </w:rPr>
      </w:pPr>
    </w:p>
    <w:p w14:paraId="738F1EA6" w14:textId="77777777" w:rsidR="007C0034" w:rsidRPr="00C332A4" w:rsidRDefault="00C63281">
      <w:pPr>
        <w:pStyle w:val="Heading1"/>
        <w:rPr>
          <w:rFonts w:ascii="Times New Roman" w:hAnsi="Times New Roman" w:cs="Times New Roman"/>
          <w:sz w:val="26"/>
          <w:szCs w:val="26"/>
        </w:rPr>
      </w:pPr>
      <w:bookmarkStart w:id="182" w:name="_Toc233928169"/>
      <w:r w:rsidRPr="00C332A4">
        <w:rPr>
          <w:rFonts w:ascii="Times New Roman" w:hAnsi="Times New Roman" w:cs="Times New Roman"/>
          <w:sz w:val="26"/>
          <w:szCs w:val="26"/>
        </w:rPr>
        <w:lastRenderedPageBreak/>
        <w:t>12. Thiết kế giao diện theo vai trò</w:t>
      </w:r>
      <w:bookmarkEnd w:id="182"/>
    </w:p>
    <w:p w14:paraId="5497C130" w14:textId="77777777" w:rsidR="007C0034" w:rsidRPr="00C332A4" w:rsidRDefault="00C63281">
      <w:pPr>
        <w:pStyle w:val="Heading2"/>
        <w:rPr>
          <w:rFonts w:ascii="Times New Roman" w:hAnsi="Times New Roman" w:cs="Times New Roman"/>
        </w:rPr>
      </w:pPr>
      <w:bookmarkStart w:id="183" w:name="_Toc233928170"/>
      <w:r w:rsidRPr="00C332A4">
        <w:rPr>
          <w:rFonts w:ascii="Times New Roman" w:hAnsi="Times New Roman" w:cs="Times New Roman"/>
        </w:rPr>
        <w:t>12.1. User flow theo vai trò</w:t>
      </w:r>
      <w:bookmarkEnd w:id="183"/>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5B356DBE" w14:textId="77777777">
        <w:trPr>
          <w:cantSplit/>
        </w:trPr>
        <w:tc>
          <w:tcPr>
            <w:tcW w:w="9360" w:type="dxa"/>
            <w:shd w:val="clear" w:color="auto" w:fill="EAF2F8"/>
            <w:tcMar>
              <w:top w:w="140" w:type="dxa"/>
              <w:left w:w="160" w:type="dxa"/>
              <w:bottom w:w="140" w:type="dxa"/>
              <w:right w:w="160" w:type="dxa"/>
            </w:tcMar>
          </w:tcPr>
          <w:p w14:paraId="5CDB2414"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Flow sinh viên</w:t>
            </w:r>
          </w:p>
          <w:p w14:paraId="5E0404B5"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Login → Dashboard → Profile Setup → Assessment → Analysis Result → Recommendation → Roadmap → Progress Update.</w:t>
            </w:r>
          </w:p>
        </w:tc>
      </w:tr>
    </w:tbl>
    <w:p w14:paraId="2BBFF1A2"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624C9EAD" w14:textId="77777777">
        <w:trPr>
          <w:cantSplit/>
        </w:trPr>
        <w:tc>
          <w:tcPr>
            <w:tcW w:w="9360" w:type="dxa"/>
            <w:shd w:val="clear" w:color="auto" w:fill="EAF2F8"/>
            <w:tcMar>
              <w:top w:w="140" w:type="dxa"/>
              <w:left w:w="160" w:type="dxa"/>
              <w:bottom w:w="140" w:type="dxa"/>
              <w:right w:w="160" w:type="dxa"/>
            </w:tcMar>
          </w:tcPr>
          <w:p w14:paraId="7DA5A4FF"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Flow cố vấn</w:t>
            </w:r>
          </w:p>
          <w:p w14:paraId="56B7BFF9"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Login → Advisor Dashboard → Assigned Students → Student Detail → Evidence Review → Advisor Comment.</w:t>
            </w:r>
          </w:p>
        </w:tc>
      </w:tr>
    </w:tbl>
    <w:p w14:paraId="30705047" w14:textId="77777777" w:rsidR="007C0034" w:rsidRPr="00C332A4" w:rsidRDefault="007C0034">
      <w:pPr>
        <w:spacing w:after="0"/>
        <w:rPr>
          <w:rFonts w:ascii="Times New Roman" w:hAnsi="Times New Roman" w:cs="Times New Roman"/>
          <w:sz w:val="26"/>
          <w:szCs w:val="26"/>
        </w:rPr>
      </w:pPr>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C0034" w:rsidRPr="00C332A4" w14:paraId="1EF06B5B" w14:textId="77777777">
        <w:trPr>
          <w:cantSplit/>
        </w:trPr>
        <w:tc>
          <w:tcPr>
            <w:tcW w:w="9360" w:type="dxa"/>
            <w:shd w:val="clear" w:color="auto" w:fill="EAF2F8"/>
            <w:tcMar>
              <w:top w:w="140" w:type="dxa"/>
              <w:left w:w="160" w:type="dxa"/>
              <w:bottom w:w="140" w:type="dxa"/>
              <w:right w:w="160" w:type="dxa"/>
            </w:tcMar>
          </w:tcPr>
          <w:p w14:paraId="5FC4902E" w14:textId="77777777" w:rsidR="007C0034" w:rsidRPr="00C332A4" w:rsidRDefault="00C63281">
            <w:pPr>
              <w:spacing w:after="60"/>
              <w:rPr>
                <w:rFonts w:ascii="Times New Roman" w:hAnsi="Times New Roman" w:cs="Times New Roman"/>
                <w:sz w:val="26"/>
                <w:szCs w:val="26"/>
              </w:rPr>
            </w:pPr>
            <w:r w:rsidRPr="00C332A4">
              <w:rPr>
                <w:rFonts w:ascii="Times New Roman" w:hAnsi="Times New Roman" w:cs="Times New Roman"/>
                <w:b/>
                <w:color w:val="17365D"/>
                <w:sz w:val="26"/>
                <w:szCs w:val="26"/>
              </w:rPr>
              <w:t>Flow quản trị</w:t>
            </w:r>
          </w:p>
          <w:p w14:paraId="12DC0D21" w14:textId="77777777" w:rsidR="007C0034" w:rsidRPr="00C332A4" w:rsidRDefault="00C63281">
            <w:pPr>
              <w:spacing w:after="0"/>
              <w:rPr>
                <w:rFonts w:ascii="Times New Roman" w:hAnsi="Times New Roman" w:cs="Times New Roman"/>
                <w:sz w:val="26"/>
                <w:szCs w:val="26"/>
              </w:rPr>
            </w:pPr>
            <w:r w:rsidRPr="00C332A4">
              <w:rPr>
                <w:rFonts w:ascii="Times New Roman" w:hAnsi="Times New Roman" w:cs="Times New Roman"/>
                <w:color w:val="253043"/>
                <w:sz w:val="26"/>
                <w:szCs w:val="26"/>
              </w:rPr>
              <w:t>Login → Admin Dashboard → Skill Catalog → Career Goal → Required Skill → Question Bank → Policy → Dashboard.</w:t>
            </w:r>
          </w:p>
        </w:tc>
      </w:tr>
    </w:tbl>
    <w:p w14:paraId="085336A9" w14:textId="77777777" w:rsidR="007C0034" w:rsidRPr="00C332A4" w:rsidRDefault="007C0034">
      <w:pPr>
        <w:spacing w:after="0"/>
        <w:rPr>
          <w:rFonts w:ascii="Times New Roman" w:hAnsi="Times New Roman" w:cs="Times New Roman"/>
          <w:sz w:val="26"/>
          <w:szCs w:val="26"/>
        </w:rPr>
      </w:pPr>
    </w:p>
    <w:p w14:paraId="7B64B880" w14:textId="77777777" w:rsidR="007C0034" w:rsidRPr="00C332A4" w:rsidRDefault="00C63281">
      <w:pPr>
        <w:pStyle w:val="Heading2"/>
        <w:rPr>
          <w:rFonts w:ascii="Times New Roman" w:hAnsi="Times New Roman" w:cs="Times New Roman"/>
        </w:rPr>
      </w:pPr>
      <w:bookmarkStart w:id="184" w:name="_Toc233928171"/>
      <w:r w:rsidRPr="00C332A4">
        <w:rPr>
          <w:rFonts w:ascii="Times New Roman" w:hAnsi="Times New Roman" w:cs="Times New Roman"/>
        </w:rPr>
        <w:t>12.2. Từ điển màn hình và trạng thái</w:t>
      </w:r>
      <w:bookmarkEnd w:id="184"/>
    </w:p>
    <w:p w14:paraId="6206EEC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173. Đặc tả màn hình theo vai trò</w:t>
      </w:r>
    </w:p>
    <w:tbl>
      <w:tblPr>
        <w:tblStyle w:val="TableGrid"/>
        <w:tblW w:w="10206"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200"/>
        <w:gridCol w:w="900"/>
        <w:gridCol w:w="1700"/>
        <w:gridCol w:w="1300"/>
        <w:gridCol w:w="1600"/>
        <w:gridCol w:w="1500"/>
        <w:gridCol w:w="2006"/>
      </w:tblGrid>
      <w:tr w:rsidR="007C0034" w:rsidRPr="00C332A4" w14:paraId="46EF821F" w14:textId="77777777" w:rsidTr="00301865">
        <w:trPr>
          <w:cantSplit/>
          <w:tblHeader/>
        </w:trPr>
        <w:tc>
          <w:tcPr>
            <w:tcW w:w="1200" w:type="dxa"/>
            <w:shd w:val="clear" w:color="auto" w:fill="F2F4F7"/>
            <w:tcMar>
              <w:top w:w="80" w:type="dxa"/>
              <w:left w:w="120" w:type="dxa"/>
              <w:bottom w:w="80" w:type="dxa"/>
              <w:right w:w="120" w:type="dxa"/>
            </w:tcMar>
            <w:vAlign w:val="center"/>
          </w:tcPr>
          <w:p w14:paraId="3F04025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900" w:type="dxa"/>
            <w:shd w:val="clear" w:color="auto" w:fill="F2F4F7"/>
            <w:tcMar>
              <w:top w:w="80" w:type="dxa"/>
              <w:left w:w="120" w:type="dxa"/>
              <w:bottom w:w="80" w:type="dxa"/>
              <w:right w:w="120" w:type="dxa"/>
            </w:tcMar>
            <w:vAlign w:val="center"/>
          </w:tcPr>
          <w:p w14:paraId="17D9C11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Role</w:t>
            </w:r>
          </w:p>
        </w:tc>
        <w:tc>
          <w:tcPr>
            <w:tcW w:w="1700" w:type="dxa"/>
            <w:shd w:val="clear" w:color="auto" w:fill="F2F4F7"/>
            <w:tcMar>
              <w:top w:w="80" w:type="dxa"/>
              <w:left w:w="120" w:type="dxa"/>
              <w:bottom w:w="80" w:type="dxa"/>
              <w:right w:w="120" w:type="dxa"/>
            </w:tcMar>
            <w:vAlign w:val="center"/>
          </w:tcPr>
          <w:p w14:paraId="17D10C7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300" w:type="dxa"/>
            <w:shd w:val="clear" w:color="auto" w:fill="F2F4F7"/>
            <w:tcMar>
              <w:top w:w="80" w:type="dxa"/>
              <w:left w:w="120" w:type="dxa"/>
              <w:bottom w:w="80" w:type="dxa"/>
              <w:right w:w="120" w:type="dxa"/>
            </w:tcMar>
            <w:vAlign w:val="center"/>
          </w:tcPr>
          <w:p w14:paraId="49D6D4F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Form/input</w:t>
            </w:r>
          </w:p>
        </w:tc>
        <w:tc>
          <w:tcPr>
            <w:tcW w:w="1600" w:type="dxa"/>
            <w:shd w:val="clear" w:color="auto" w:fill="F2F4F7"/>
            <w:tcMar>
              <w:top w:w="80" w:type="dxa"/>
              <w:left w:w="120" w:type="dxa"/>
              <w:bottom w:w="80" w:type="dxa"/>
              <w:right w:w="120" w:type="dxa"/>
            </w:tcMar>
            <w:vAlign w:val="center"/>
          </w:tcPr>
          <w:p w14:paraId="51B3FA7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Button/action</w:t>
            </w:r>
          </w:p>
        </w:tc>
        <w:tc>
          <w:tcPr>
            <w:tcW w:w="1500" w:type="dxa"/>
            <w:shd w:val="clear" w:color="auto" w:fill="F2F4F7"/>
            <w:tcMar>
              <w:top w:w="80" w:type="dxa"/>
              <w:left w:w="120" w:type="dxa"/>
              <w:bottom w:w="80" w:type="dxa"/>
              <w:right w:w="120" w:type="dxa"/>
            </w:tcMar>
            <w:vAlign w:val="center"/>
          </w:tcPr>
          <w:p w14:paraId="009D7E8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2006" w:type="dxa"/>
            <w:shd w:val="clear" w:color="auto" w:fill="F2F4F7"/>
            <w:tcMar>
              <w:top w:w="80" w:type="dxa"/>
              <w:left w:w="120" w:type="dxa"/>
              <w:bottom w:w="80" w:type="dxa"/>
              <w:right w:w="120" w:type="dxa"/>
            </w:tcMar>
            <w:vAlign w:val="center"/>
          </w:tcPr>
          <w:p w14:paraId="350CCBB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Loading/empty/error</w:t>
            </w:r>
          </w:p>
        </w:tc>
      </w:tr>
      <w:tr w:rsidR="007C0034" w:rsidRPr="00C332A4" w14:paraId="43D29A95" w14:textId="77777777" w:rsidTr="00301865">
        <w:trPr>
          <w:cantSplit/>
        </w:trPr>
        <w:tc>
          <w:tcPr>
            <w:tcW w:w="1200" w:type="dxa"/>
            <w:tcMar>
              <w:top w:w="80" w:type="dxa"/>
              <w:left w:w="120" w:type="dxa"/>
              <w:bottom w:w="80" w:type="dxa"/>
              <w:right w:w="120" w:type="dxa"/>
            </w:tcMar>
            <w:vAlign w:val="center"/>
          </w:tcPr>
          <w:p w14:paraId="6D5FBA6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900" w:type="dxa"/>
            <w:tcMar>
              <w:top w:w="80" w:type="dxa"/>
              <w:left w:w="120" w:type="dxa"/>
              <w:bottom w:w="80" w:type="dxa"/>
              <w:right w:w="120" w:type="dxa"/>
            </w:tcMar>
            <w:vAlign w:val="center"/>
          </w:tcPr>
          <w:p w14:paraId="0C7F39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vai trò</w:t>
            </w:r>
          </w:p>
        </w:tc>
        <w:tc>
          <w:tcPr>
            <w:tcW w:w="1700" w:type="dxa"/>
            <w:tcMar>
              <w:top w:w="80" w:type="dxa"/>
              <w:left w:w="120" w:type="dxa"/>
              <w:bottom w:w="80" w:type="dxa"/>
              <w:right w:w="120" w:type="dxa"/>
            </w:tcMar>
            <w:vAlign w:val="center"/>
          </w:tcPr>
          <w:p w14:paraId="07DCC1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phiên và điều hướng</w:t>
            </w:r>
          </w:p>
        </w:tc>
        <w:tc>
          <w:tcPr>
            <w:tcW w:w="1300" w:type="dxa"/>
            <w:tcMar>
              <w:top w:w="80" w:type="dxa"/>
              <w:left w:w="120" w:type="dxa"/>
              <w:bottom w:w="80" w:type="dxa"/>
              <w:right w:w="120" w:type="dxa"/>
            </w:tcMar>
            <w:vAlign w:val="center"/>
          </w:tcPr>
          <w:p w14:paraId="3AF69958"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email,password</w:t>
            </w:r>
            <w:proofErr w:type="gramEnd"/>
          </w:p>
        </w:tc>
        <w:tc>
          <w:tcPr>
            <w:tcW w:w="1600" w:type="dxa"/>
            <w:tcMar>
              <w:top w:w="80" w:type="dxa"/>
              <w:left w:w="120" w:type="dxa"/>
              <w:bottom w:w="80" w:type="dxa"/>
              <w:right w:w="120" w:type="dxa"/>
            </w:tcMar>
            <w:vAlign w:val="center"/>
          </w:tcPr>
          <w:p w14:paraId="216597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1500" w:type="dxa"/>
            <w:tcMar>
              <w:top w:w="80" w:type="dxa"/>
              <w:left w:w="120" w:type="dxa"/>
              <w:bottom w:w="80" w:type="dxa"/>
              <w:right w:w="120" w:type="dxa"/>
            </w:tcMar>
            <w:vAlign w:val="center"/>
          </w:tcPr>
          <w:p w14:paraId="517C09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/api/auth/login</w:t>
            </w:r>
          </w:p>
        </w:tc>
        <w:tc>
          <w:tcPr>
            <w:tcW w:w="2006" w:type="dxa"/>
            <w:tcMar>
              <w:top w:w="80" w:type="dxa"/>
              <w:left w:w="120" w:type="dxa"/>
              <w:bottom w:w="80" w:type="dxa"/>
              <w:right w:w="120" w:type="dxa"/>
            </w:tcMar>
            <w:vAlign w:val="center"/>
          </w:tcPr>
          <w:p w14:paraId="1E732E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spinner; lỗi 401/403/429</w:t>
            </w:r>
          </w:p>
        </w:tc>
      </w:tr>
      <w:tr w:rsidR="007C0034" w:rsidRPr="00C332A4" w14:paraId="234763AF" w14:textId="77777777" w:rsidTr="00301865">
        <w:trPr>
          <w:cantSplit/>
        </w:trPr>
        <w:tc>
          <w:tcPr>
            <w:tcW w:w="1200" w:type="dxa"/>
            <w:tcMar>
              <w:top w:w="80" w:type="dxa"/>
              <w:left w:w="120" w:type="dxa"/>
              <w:bottom w:w="80" w:type="dxa"/>
              <w:right w:w="120" w:type="dxa"/>
            </w:tcMar>
            <w:vAlign w:val="center"/>
          </w:tcPr>
          <w:p w14:paraId="01812A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sinh viên</w:t>
            </w:r>
          </w:p>
        </w:tc>
        <w:tc>
          <w:tcPr>
            <w:tcW w:w="900" w:type="dxa"/>
            <w:tcMar>
              <w:top w:w="80" w:type="dxa"/>
              <w:left w:w="120" w:type="dxa"/>
              <w:bottom w:w="80" w:type="dxa"/>
              <w:right w:w="120" w:type="dxa"/>
            </w:tcMar>
            <w:vAlign w:val="center"/>
          </w:tcPr>
          <w:p w14:paraId="53356D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43B42B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Tóm tắt hồ sơ, gap và việc tiếp theo</w:t>
            </w:r>
          </w:p>
        </w:tc>
        <w:tc>
          <w:tcPr>
            <w:tcW w:w="1300" w:type="dxa"/>
            <w:tcMar>
              <w:top w:w="80" w:type="dxa"/>
              <w:left w:w="120" w:type="dxa"/>
              <w:bottom w:w="80" w:type="dxa"/>
              <w:right w:w="120" w:type="dxa"/>
            </w:tcMar>
            <w:vAlign w:val="center"/>
          </w:tcPr>
          <w:p w14:paraId="7206A2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w:t>
            </w:r>
          </w:p>
        </w:tc>
        <w:tc>
          <w:tcPr>
            <w:tcW w:w="1600" w:type="dxa"/>
            <w:tcMar>
              <w:top w:w="80" w:type="dxa"/>
              <w:left w:w="120" w:type="dxa"/>
              <w:bottom w:w="80" w:type="dxa"/>
              <w:right w:w="120" w:type="dxa"/>
            </w:tcMar>
            <w:vAlign w:val="center"/>
          </w:tcPr>
          <w:p w14:paraId="0384B7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profile/assessment/analysis/roadmap</w:t>
            </w:r>
          </w:p>
        </w:tc>
        <w:tc>
          <w:tcPr>
            <w:tcW w:w="1500" w:type="dxa"/>
            <w:tcMar>
              <w:top w:w="80" w:type="dxa"/>
              <w:left w:w="120" w:type="dxa"/>
              <w:bottom w:w="80" w:type="dxa"/>
              <w:right w:w="120" w:type="dxa"/>
            </w:tcMar>
            <w:vAlign w:val="center"/>
          </w:tcPr>
          <w:p w14:paraId="158CFC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/api/dashboard/student</w:t>
            </w:r>
          </w:p>
        </w:tc>
        <w:tc>
          <w:tcPr>
            <w:tcW w:w="2006" w:type="dxa"/>
            <w:tcMar>
              <w:top w:w="80" w:type="dxa"/>
              <w:left w:w="120" w:type="dxa"/>
              <w:bottom w:w="80" w:type="dxa"/>
              <w:right w:w="120" w:type="dxa"/>
            </w:tcMar>
            <w:vAlign w:val="center"/>
          </w:tcPr>
          <w:p w14:paraId="5CBEEA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skeleton; chưa chọn goal; lỗi context</w:t>
            </w:r>
          </w:p>
        </w:tc>
      </w:tr>
      <w:tr w:rsidR="007C0034" w:rsidRPr="00C332A4" w14:paraId="03757C42" w14:textId="77777777" w:rsidTr="00301865">
        <w:trPr>
          <w:cantSplit/>
        </w:trPr>
        <w:tc>
          <w:tcPr>
            <w:tcW w:w="1200" w:type="dxa"/>
            <w:tcMar>
              <w:top w:w="80" w:type="dxa"/>
              <w:left w:w="120" w:type="dxa"/>
              <w:bottom w:w="80" w:type="dxa"/>
              <w:right w:w="120" w:type="dxa"/>
            </w:tcMar>
            <w:vAlign w:val="center"/>
          </w:tcPr>
          <w:p w14:paraId="04C805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Thiết lập hồ sơ</w:t>
            </w:r>
          </w:p>
        </w:tc>
        <w:tc>
          <w:tcPr>
            <w:tcW w:w="900" w:type="dxa"/>
            <w:tcMar>
              <w:top w:w="80" w:type="dxa"/>
              <w:left w:w="120" w:type="dxa"/>
              <w:bottom w:w="80" w:type="dxa"/>
              <w:right w:w="120" w:type="dxa"/>
            </w:tcMar>
            <w:vAlign w:val="center"/>
          </w:tcPr>
          <w:p w14:paraId="0883BE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413D45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profile và mục tiêu</w:t>
            </w:r>
          </w:p>
        </w:tc>
        <w:tc>
          <w:tcPr>
            <w:tcW w:w="1300" w:type="dxa"/>
            <w:tcMar>
              <w:top w:w="80" w:type="dxa"/>
              <w:left w:w="120" w:type="dxa"/>
              <w:bottom w:w="80" w:type="dxa"/>
              <w:right w:w="120" w:type="dxa"/>
            </w:tcMar>
            <w:vAlign w:val="center"/>
          </w:tcPr>
          <w:p w14:paraId="669D4215"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goal,spec</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summary,URL</w:t>
            </w:r>
            <w:proofErr w:type="gramEnd"/>
          </w:p>
        </w:tc>
        <w:tc>
          <w:tcPr>
            <w:tcW w:w="1600" w:type="dxa"/>
            <w:tcMar>
              <w:top w:w="80" w:type="dxa"/>
              <w:left w:w="120" w:type="dxa"/>
              <w:bottom w:w="80" w:type="dxa"/>
              <w:right w:w="120" w:type="dxa"/>
            </w:tcMar>
            <w:vAlign w:val="center"/>
          </w:tcPr>
          <w:p w14:paraId="39FD17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tải avatar</w:t>
            </w:r>
          </w:p>
        </w:tc>
        <w:tc>
          <w:tcPr>
            <w:tcW w:w="1500" w:type="dxa"/>
            <w:tcMar>
              <w:top w:w="80" w:type="dxa"/>
              <w:left w:w="120" w:type="dxa"/>
              <w:bottom w:w="80" w:type="dxa"/>
              <w:right w:w="120" w:type="dxa"/>
            </w:tcMar>
            <w:vAlign w:val="center"/>
          </w:tcPr>
          <w:p w14:paraId="3D7BEE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/api/profiles/me</w:t>
            </w:r>
          </w:p>
        </w:tc>
        <w:tc>
          <w:tcPr>
            <w:tcW w:w="2006" w:type="dxa"/>
            <w:tcMar>
              <w:top w:w="80" w:type="dxa"/>
              <w:left w:w="120" w:type="dxa"/>
              <w:bottom w:w="80" w:type="dxa"/>
              <w:right w:w="120" w:type="dxa"/>
            </w:tcMar>
            <w:vAlign w:val="center"/>
          </w:tcPr>
          <w:p w14:paraId="5675E2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loading; validation; conflict</w:t>
            </w:r>
          </w:p>
        </w:tc>
      </w:tr>
      <w:tr w:rsidR="007C0034" w:rsidRPr="00C332A4" w14:paraId="1477E9EC" w14:textId="77777777" w:rsidTr="00301865">
        <w:trPr>
          <w:cantSplit/>
        </w:trPr>
        <w:tc>
          <w:tcPr>
            <w:tcW w:w="1200" w:type="dxa"/>
            <w:tcMar>
              <w:top w:w="80" w:type="dxa"/>
              <w:left w:w="120" w:type="dxa"/>
              <w:bottom w:w="80" w:type="dxa"/>
              <w:right w:w="120" w:type="dxa"/>
            </w:tcMar>
            <w:vAlign w:val="center"/>
          </w:tcPr>
          <w:p w14:paraId="4D2C9C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900" w:type="dxa"/>
            <w:tcMar>
              <w:top w:w="80" w:type="dxa"/>
              <w:left w:w="120" w:type="dxa"/>
              <w:bottom w:w="80" w:type="dxa"/>
              <w:right w:w="120" w:type="dxa"/>
            </w:tcMar>
            <w:vAlign w:val="center"/>
          </w:tcPr>
          <w:p w14:paraId="4381D6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6711E2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và theo dõi xác minh</w:t>
            </w:r>
          </w:p>
        </w:tc>
        <w:tc>
          <w:tcPr>
            <w:tcW w:w="1300" w:type="dxa"/>
            <w:tcMar>
              <w:top w:w="80" w:type="dxa"/>
              <w:left w:w="120" w:type="dxa"/>
              <w:bottom w:w="80" w:type="dxa"/>
              <w:right w:w="120" w:type="dxa"/>
            </w:tcMar>
            <w:vAlign w:val="center"/>
          </w:tcPr>
          <w:p w14:paraId="343A8A6A"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resource,file</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URL,note</w:t>
            </w:r>
            <w:proofErr w:type="gramEnd"/>
          </w:p>
        </w:tc>
        <w:tc>
          <w:tcPr>
            <w:tcW w:w="1600" w:type="dxa"/>
            <w:tcMar>
              <w:top w:w="80" w:type="dxa"/>
              <w:left w:w="120" w:type="dxa"/>
              <w:bottom w:w="80" w:type="dxa"/>
              <w:right w:w="120" w:type="dxa"/>
            </w:tcMar>
            <w:vAlign w:val="center"/>
          </w:tcPr>
          <w:p w14:paraId="44DCDD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nộp lại; xem</w:t>
            </w:r>
          </w:p>
        </w:tc>
        <w:tc>
          <w:tcPr>
            <w:tcW w:w="1500" w:type="dxa"/>
            <w:tcMar>
              <w:top w:w="80" w:type="dxa"/>
              <w:left w:w="120" w:type="dxa"/>
              <w:bottom w:w="80" w:type="dxa"/>
              <w:right w:w="120" w:type="dxa"/>
            </w:tcMar>
            <w:vAlign w:val="center"/>
          </w:tcPr>
          <w:p w14:paraId="6836AE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/api/</w:t>
            </w:r>
            <w:proofErr w:type="gramStart"/>
            <w:r w:rsidRPr="00C332A4">
              <w:rPr>
                <w:rFonts w:ascii="Times New Roman" w:hAnsi="Times New Roman" w:cs="Times New Roman"/>
                <w:color w:val="253043"/>
                <w:sz w:val="26"/>
                <w:szCs w:val="26"/>
              </w:rPr>
              <w:t>evidences</w:t>
            </w:r>
            <w:proofErr w:type="gramEnd"/>
          </w:p>
        </w:tc>
        <w:tc>
          <w:tcPr>
            <w:tcW w:w="2006" w:type="dxa"/>
            <w:tcMar>
              <w:top w:w="80" w:type="dxa"/>
              <w:left w:w="120" w:type="dxa"/>
              <w:bottom w:w="80" w:type="dxa"/>
              <w:right w:w="120" w:type="dxa"/>
            </w:tcMar>
            <w:vAlign w:val="center"/>
          </w:tcPr>
          <w:p w14:paraId="14E0F0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progress; empty; rejected</w:t>
            </w:r>
          </w:p>
        </w:tc>
      </w:tr>
      <w:tr w:rsidR="007C0034" w:rsidRPr="00C332A4" w14:paraId="13216F34" w14:textId="77777777" w:rsidTr="00301865">
        <w:trPr>
          <w:cantSplit/>
        </w:trPr>
        <w:tc>
          <w:tcPr>
            <w:tcW w:w="1200" w:type="dxa"/>
            <w:tcMar>
              <w:top w:w="80" w:type="dxa"/>
              <w:left w:w="120" w:type="dxa"/>
              <w:bottom w:w="80" w:type="dxa"/>
              <w:right w:w="120" w:type="dxa"/>
            </w:tcMar>
            <w:vAlign w:val="center"/>
          </w:tcPr>
          <w:p w14:paraId="5755C0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Assessment</w:t>
            </w:r>
          </w:p>
        </w:tc>
        <w:tc>
          <w:tcPr>
            <w:tcW w:w="900" w:type="dxa"/>
            <w:tcMar>
              <w:top w:w="80" w:type="dxa"/>
              <w:left w:w="120" w:type="dxa"/>
              <w:bottom w:w="80" w:type="dxa"/>
              <w:right w:w="120" w:type="dxa"/>
            </w:tcMar>
            <w:vAlign w:val="center"/>
          </w:tcPr>
          <w:p w14:paraId="0FD155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6CB8CD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Làm bài có thời hạn</w:t>
            </w:r>
          </w:p>
        </w:tc>
        <w:tc>
          <w:tcPr>
            <w:tcW w:w="1300" w:type="dxa"/>
            <w:tcMar>
              <w:top w:w="80" w:type="dxa"/>
              <w:left w:w="120" w:type="dxa"/>
              <w:bottom w:w="80" w:type="dxa"/>
              <w:right w:w="120" w:type="dxa"/>
            </w:tcMar>
            <w:vAlign w:val="center"/>
          </w:tcPr>
          <w:p w14:paraId="08BE27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answers</w:t>
            </w:r>
          </w:p>
        </w:tc>
        <w:tc>
          <w:tcPr>
            <w:tcW w:w="1600" w:type="dxa"/>
            <w:tcMar>
              <w:top w:w="80" w:type="dxa"/>
              <w:left w:w="120" w:type="dxa"/>
              <w:bottom w:w="80" w:type="dxa"/>
              <w:right w:w="120" w:type="dxa"/>
            </w:tcMar>
            <w:vAlign w:val="center"/>
          </w:tcPr>
          <w:p w14:paraId="01F469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chọn; nộp</w:t>
            </w:r>
          </w:p>
        </w:tc>
        <w:tc>
          <w:tcPr>
            <w:tcW w:w="1500" w:type="dxa"/>
            <w:tcMar>
              <w:top w:w="80" w:type="dxa"/>
              <w:left w:w="120" w:type="dxa"/>
              <w:bottom w:w="80" w:type="dxa"/>
              <w:right w:w="120" w:type="dxa"/>
            </w:tcMar>
            <w:vAlign w:val="center"/>
          </w:tcPr>
          <w:p w14:paraId="188F06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/assessments/*</w:t>
            </w:r>
          </w:p>
        </w:tc>
        <w:tc>
          <w:tcPr>
            <w:tcW w:w="2006" w:type="dxa"/>
            <w:tcMar>
              <w:top w:w="80" w:type="dxa"/>
              <w:left w:w="120" w:type="dxa"/>
              <w:bottom w:w="80" w:type="dxa"/>
              <w:right w:w="120" w:type="dxa"/>
            </w:tcMar>
            <w:vAlign w:val="center"/>
          </w:tcPr>
          <w:p w14:paraId="41FFF3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cooldown; timeout; submit conflict</w:t>
            </w:r>
          </w:p>
        </w:tc>
      </w:tr>
      <w:tr w:rsidR="007C0034" w:rsidRPr="00C332A4" w14:paraId="7BC8D80F" w14:textId="77777777" w:rsidTr="00301865">
        <w:trPr>
          <w:cantSplit/>
        </w:trPr>
        <w:tc>
          <w:tcPr>
            <w:tcW w:w="1200" w:type="dxa"/>
            <w:tcMar>
              <w:top w:w="80" w:type="dxa"/>
              <w:left w:w="120" w:type="dxa"/>
              <w:bottom w:w="80" w:type="dxa"/>
              <w:right w:w="120" w:type="dxa"/>
            </w:tcMar>
            <w:vAlign w:val="center"/>
          </w:tcPr>
          <w:p w14:paraId="04B3CD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Kết quả phân tích</w:t>
            </w:r>
          </w:p>
        </w:tc>
        <w:tc>
          <w:tcPr>
            <w:tcW w:w="900" w:type="dxa"/>
            <w:tcMar>
              <w:top w:w="80" w:type="dxa"/>
              <w:left w:w="120" w:type="dxa"/>
              <w:bottom w:w="80" w:type="dxa"/>
              <w:right w:w="120" w:type="dxa"/>
            </w:tcMar>
            <w:vAlign w:val="center"/>
          </w:tcPr>
          <w:p w14:paraId="00E13B6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5BB13D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Giải thích match, risk và gap</w:t>
            </w:r>
          </w:p>
        </w:tc>
        <w:tc>
          <w:tcPr>
            <w:tcW w:w="1300" w:type="dxa"/>
            <w:tcMar>
              <w:top w:w="80" w:type="dxa"/>
              <w:left w:w="120" w:type="dxa"/>
              <w:bottom w:w="80" w:type="dxa"/>
              <w:right w:w="120" w:type="dxa"/>
            </w:tcMar>
            <w:vAlign w:val="center"/>
          </w:tcPr>
          <w:p w14:paraId="3987C8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reason?</w:t>
            </w:r>
          </w:p>
        </w:tc>
        <w:tc>
          <w:tcPr>
            <w:tcW w:w="1600" w:type="dxa"/>
            <w:tcMar>
              <w:top w:w="80" w:type="dxa"/>
              <w:left w:w="120" w:type="dxa"/>
              <w:bottom w:w="80" w:type="dxa"/>
              <w:right w:w="120" w:type="dxa"/>
            </w:tcMar>
            <w:vAlign w:val="center"/>
          </w:tcPr>
          <w:p w14:paraId="291432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lại; mở gợi ý</w:t>
            </w:r>
          </w:p>
        </w:tc>
        <w:tc>
          <w:tcPr>
            <w:tcW w:w="1500" w:type="dxa"/>
            <w:tcMar>
              <w:top w:w="80" w:type="dxa"/>
              <w:left w:w="120" w:type="dxa"/>
              <w:bottom w:w="80" w:type="dxa"/>
              <w:right w:w="120" w:type="dxa"/>
            </w:tcMar>
            <w:vAlign w:val="center"/>
          </w:tcPr>
          <w:p w14:paraId="06D249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w:t>
            </w:r>
          </w:p>
        </w:tc>
        <w:tc>
          <w:tcPr>
            <w:tcW w:w="2006" w:type="dxa"/>
            <w:tcMar>
              <w:top w:w="80" w:type="dxa"/>
              <w:left w:w="120" w:type="dxa"/>
              <w:bottom w:w="80" w:type="dxa"/>
              <w:right w:w="120" w:type="dxa"/>
            </w:tcMar>
            <w:vAlign w:val="center"/>
          </w:tcPr>
          <w:p w14:paraId="4C47DB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processing; no-data; ENG error</w:t>
            </w:r>
          </w:p>
        </w:tc>
      </w:tr>
      <w:tr w:rsidR="007C0034" w:rsidRPr="00C332A4" w14:paraId="7FF954CB" w14:textId="77777777" w:rsidTr="00301865">
        <w:trPr>
          <w:cantSplit/>
        </w:trPr>
        <w:tc>
          <w:tcPr>
            <w:tcW w:w="1200" w:type="dxa"/>
            <w:tcMar>
              <w:top w:w="80" w:type="dxa"/>
              <w:left w:w="120" w:type="dxa"/>
              <w:bottom w:w="80" w:type="dxa"/>
              <w:right w:w="120" w:type="dxa"/>
            </w:tcMar>
            <w:vAlign w:val="center"/>
          </w:tcPr>
          <w:p w14:paraId="6315B04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Gợi ý</w:t>
            </w:r>
          </w:p>
        </w:tc>
        <w:tc>
          <w:tcPr>
            <w:tcW w:w="900" w:type="dxa"/>
            <w:tcMar>
              <w:top w:w="80" w:type="dxa"/>
              <w:left w:w="120" w:type="dxa"/>
              <w:bottom w:w="80" w:type="dxa"/>
              <w:right w:w="120" w:type="dxa"/>
            </w:tcMar>
            <w:vAlign w:val="center"/>
          </w:tcPr>
          <w:p w14:paraId="5219A0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3C1F60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hành động phát triển</w:t>
            </w:r>
          </w:p>
        </w:tc>
        <w:tc>
          <w:tcPr>
            <w:tcW w:w="1300" w:type="dxa"/>
            <w:tcMar>
              <w:top w:w="80" w:type="dxa"/>
              <w:left w:w="120" w:type="dxa"/>
              <w:bottom w:w="80" w:type="dxa"/>
              <w:right w:w="120" w:type="dxa"/>
            </w:tcMar>
            <w:vAlign w:val="center"/>
          </w:tcPr>
          <w:p w14:paraId="1AC8FFE2"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status,note</w:t>
            </w:r>
            <w:proofErr w:type="gramEnd"/>
          </w:p>
        </w:tc>
        <w:tc>
          <w:tcPr>
            <w:tcW w:w="1600" w:type="dxa"/>
            <w:tcMar>
              <w:top w:w="80" w:type="dxa"/>
              <w:left w:w="120" w:type="dxa"/>
              <w:bottom w:w="80" w:type="dxa"/>
              <w:right w:w="120" w:type="dxa"/>
            </w:tcMar>
            <w:vAlign w:val="center"/>
          </w:tcPr>
          <w:p w14:paraId="2C0D4D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bắt đầu; hoàn thành; bỏ qua</w:t>
            </w:r>
          </w:p>
        </w:tc>
        <w:tc>
          <w:tcPr>
            <w:tcW w:w="1500" w:type="dxa"/>
            <w:tcMar>
              <w:top w:w="80" w:type="dxa"/>
              <w:left w:w="120" w:type="dxa"/>
              <w:bottom w:w="80" w:type="dxa"/>
              <w:right w:w="120" w:type="dxa"/>
            </w:tcMar>
            <w:vAlign w:val="center"/>
          </w:tcPr>
          <w:p w14:paraId="1552D9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/api/recommendations/me</w:t>
            </w:r>
          </w:p>
        </w:tc>
        <w:tc>
          <w:tcPr>
            <w:tcW w:w="2006" w:type="dxa"/>
            <w:tcMar>
              <w:top w:w="80" w:type="dxa"/>
              <w:left w:w="120" w:type="dxa"/>
              <w:bottom w:w="80" w:type="dxa"/>
              <w:right w:w="120" w:type="dxa"/>
            </w:tcMar>
            <w:vAlign w:val="center"/>
          </w:tcPr>
          <w:p w14:paraId="26615B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obsolete; transition error</w:t>
            </w:r>
          </w:p>
        </w:tc>
      </w:tr>
      <w:tr w:rsidR="007C0034" w:rsidRPr="00C332A4" w14:paraId="211747CD" w14:textId="77777777" w:rsidTr="00301865">
        <w:trPr>
          <w:cantSplit/>
        </w:trPr>
        <w:tc>
          <w:tcPr>
            <w:tcW w:w="1200" w:type="dxa"/>
            <w:tcMar>
              <w:top w:w="80" w:type="dxa"/>
              <w:left w:w="120" w:type="dxa"/>
              <w:bottom w:w="80" w:type="dxa"/>
              <w:right w:w="120" w:type="dxa"/>
            </w:tcMar>
            <w:vAlign w:val="center"/>
          </w:tcPr>
          <w:p w14:paraId="1B36E1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Lộ trình</w:t>
            </w:r>
          </w:p>
        </w:tc>
        <w:tc>
          <w:tcPr>
            <w:tcW w:w="900" w:type="dxa"/>
            <w:tcMar>
              <w:top w:w="80" w:type="dxa"/>
              <w:left w:w="120" w:type="dxa"/>
              <w:bottom w:w="80" w:type="dxa"/>
              <w:right w:w="120" w:type="dxa"/>
            </w:tcMar>
            <w:vAlign w:val="center"/>
          </w:tcPr>
          <w:p w14:paraId="2369C8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1700" w:type="dxa"/>
            <w:tcMar>
              <w:top w:w="80" w:type="dxa"/>
              <w:left w:w="120" w:type="dxa"/>
              <w:bottom w:w="80" w:type="dxa"/>
              <w:right w:w="120" w:type="dxa"/>
            </w:tcMar>
            <w:vAlign w:val="center"/>
          </w:tcPr>
          <w:p w14:paraId="2C409C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nhiệm vụ theo giai đoạn</w:t>
            </w:r>
          </w:p>
        </w:tc>
        <w:tc>
          <w:tcPr>
            <w:tcW w:w="1300" w:type="dxa"/>
            <w:tcMar>
              <w:top w:w="80" w:type="dxa"/>
              <w:left w:w="120" w:type="dxa"/>
              <w:bottom w:w="80" w:type="dxa"/>
              <w:right w:w="120" w:type="dxa"/>
            </w:tcMar>
            <w:vAlign w:val="center"/>
          </w:tcPr>
          <w:p w14:paraId="45D1DF2F"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status,note</w:t>
            </w:r>
            <w:proofErr w:type="gramEnd"/>
          </w:p>
        </w:tc>
        <w:tc>
          <w:tcPr>
            <w:tcW w:w="1600" w:type="dxa"/>
            <w:tcMar>
              <w:top w:w="80" w:type="dxa"/>
              <w:left w:w="120" w:type="dxa"/>
              <w:bottom w:w="80" w:type="dxa"/>
              <w:right w:w="120" w:type="dxa"/>
            </w:tcMar>
            <w:vAlign w:val="center"/>
          </w:tcPr>
          <w:p w14:paraId="1F6BDD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bắt đầu; hoàn thành; mở lại</w:t>
            </w:r>
          </w:p>
        </w:tc>
        <w:tc>
          <w:tcPr>
            <w:tcW w:w="1500" w:type="dxa"/>
            <w:tcMar>
              <w:top w:w="80" w:type="dxa"/>
              <w:left w:w="120" w:type="dxa"/>
              <w:bottom w:w="80" w:type="dxa"/>
              <w:right w:w="120" w:type="dxa"/>
            </w:tcMar>
            <w:vAlign w:val="center"/>
          </w:tcPr>
          <w:p w14:paraId="0828BF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w:t>
            </w:r>
          </w:p>
        </w:tc>
        <w:tc>
          <w:tcPr>
            <w:tcW w:w="2006" w:type="dxa"/>
            <w:tcMar>
              <w:top w:w="80" w:type="dxa"/>
              <w:left w:w="120" w:type="dxa"/>
              <w:bottom w:w="80" w:type="dxa"/>
              <w:right w:w="120" w:type="dxa"/>
            </w:tcMar>
            <w:vAlign w:val="center"/>
          </w:tcPr>
          <w:p w14:paraId="1E398E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no-analysis; dependency; overdue</w:t>
            </w:r>
          </w:p>
        </w:tc>
      </w:tr>
      <w:tr w:rsidR="007C0034" w:rsidRPr="00C332A4" w14:paraId="54F3C48B" w14:textId="77777777" w:rsidTr="00301865">
        <w:trPr>
          <w:cantSplit/>
        </w:trPr>
        <w:tc>
          <w:tcPr>
            <w:tcW w:w="1200" w:type="dxa"/>
            <w:tcMar>
              <w:top w:w="80" w:type="dxa"/>
              <w:left w:w="120" w:type="dxa"/>
              <w:bottom w:w="80" w:type="dxa"/>
              <w:right w:w="120" w:type="dxa"/>
            </w:tcMar>
            <w:vAlign w:val="center"/>
          </w:tcPr>
          <w:p w14:paraId="152A37E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 cố vấn</w:t>
            </w:r>
          </w:p>
        </w:tc>
        <w:tc>
          <w:tcPr>
            <w:tcW w:w="900" w:type="dxa"/>
            <w:tcMar>
              <w:top w:w="80" w:type="dxa"/>
              <w:left w:w="120" w:type="dxa"/>
              <w:bottom w:w="80" w:type="dxa"/>
              <w:right w:w="120" w:type="dxa"/>
            </w:tcMar>
            <w:vAlign w:val="center"/>
          </w:tcPr>
          <w:p w14:paraId="0FB038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w:t>
            </w:r>
          </w:p>
        </w:tc>
        <w:tc>
          <w:tcPr>
            <w:tcW w:w="1700" w:type="dxa"/>
            <w:tcMar>
              <w:top w:w="80" w:type="dxa"/>
              <w:left w:w="120" w:type="dxa"/>
              <w:bottom w:w="80" w:type="dxa"/>
              <w:right w:w="120" w:type="dxa"/>
            </w:tcMar>
            <w:vAlign w:val="center"/>
          </w:tcPr>
          <w:p w14:paraId="766B79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Ưu tiên sinh viên cần hỗ trợ</w:t>
            </w:r>
          </w:p>
        </w:tc>
        <w:tc>
          <w:tcPr>
            <w:tcW w:w="1300" w:type="dxa"/>
            <w:tcMar>
              <w:top w:w="80" w:type="dxa"/>
              <w:left w:w="120" w:type="dxa"/>
              <w:bottom w:w="80" w:type="dxa"/>
              <w:right w:w="120" w:type="dxa"/>
            </w:tcMar>
            <w:vAlign w:val="center"/>
          </w:tcPr>
          <w:p w14:paraId="141738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filters</w:t>
            </w:r>
          </w:p>
        </w:tc>
        <w:tc>
          <w:tcPr>
            <w:tcW w:w="1600" w:type="dxa"/>
            <w:tcMar>
              <w:top w:w="80" w:type="dxa"/>
              <w:left w:w="120" w:type="dxa"/>
              <w:bottom w:w="80" w:type="dxa"/>
              <w:right w:w="120" w:type="dxa"/>
            </w:tcMar>
            <w:vAlign w:val="center"/>
          </w:tcPr>
          <w:p w14:paraId="59F1DF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sinh viên/hàng đợi</w:t>
            </w:r>
          </w:p>
        </w:tc>
        <w:tc>
          <w:tcPr>
            <w:tcW w:w="1500" w:type="dxa"/>
            <w:tcMar>
              <w:top w:w="80" w:type="dxa"/>
              <w:left w:w="120" w:type="dxa"/>
              <w:bottom w:w="80" w:type="dxa"/>
              <w:right w:w="120" w:type="dxa"/>
            </w:tcMar>
            <w:vAlign w:val="center"/>
          </w:tcPr>
          <w:p w14:paraId="2F298D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/api/dashboard/lecturer</w:t>
            </w:r>
          </w:p>
        </w:tc>
        <w:tc>
          <w:tcPr>
            <w:tcW w:w="2006" w:type="dxa"/>
            <w:tcMar>
              <w:top w:w="80" w:type="dxa"/>
              <w:left w:w="120" w:type="dxa"/>
              <w:bottom w:w="80" w:type="dxa"/>
              <w:right w:w="120" w:type="dxa"/>
            </w:tcMar>
            <w:vAlign w:val="center"/>
          </w:tcPr>
          <w:p w14:paraId="682B01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assignment; permission</w:t>
            </w:r>
          </w:p>
        </w:tc>
      </w:tr>
      <w:tr w:rsidR="007C0034" w:rsidRPr="00C332A4" w14:paraId="2D39BB54" w14:textId="77777777" w:rsidTr="00301865">
        <w:trPr>
          <w:cantSplit/>
        </w:trPr>
        <w:tc>
          <w:tcPr>
            <w:tcW w:w="1200" w:type="dxa"/>
            <w:tcMar>
              <w:top w:w="80" w:type="dxa"/>
              <w:left w:w="120" w:type="dxa"/>
              <w:bottom w:w="80" w:type="dxa"/>
              <w:right w:w="120" w:type="dxa"/>
            </w:tcMar>
            <w:vAlign w:val="center"/>
          </w:tcPr>
          <w:p w14:paraId="26C7DDF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Chi tiết sinh viên</w:t>
            </w:r>
          </w:p>
        </w:tc>
        <w:tc>
          <w:tcPr>
            <w:tcW w:w="900" w:type="dxa"/>
            <w:tcMar>
              <w:top w:w="80" w:type="dxa"/>
              <w:left w:w="120" w:type="dxa"/>
              <w:bottom w:w="80" w:type="dxa"/>
              <w:right w:w="120" w:type="dxa"/>
            </w:tcMar>
            <w:vAlign w:val="center"/>
          </w:tcPr>
          <w:p w14:paraId="5C9C16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w:t>
            </w:r>
          </w:p>
        </w:tc>
        <w:tc>
          <w:tcPr>
            <w:tcW w:w="1700" w:type="dxa"/>
            <w:tcMar>
              <w:top w:w="80" w:type="dxa"/>
              <w:left w:w="120" w:type="dxa"/>
              <w:bottom w:w="80" w:type="dxa"/>
              <w:right w:w="120" w:type="dxa"/>
            </w:tcMar>
            <w:vAlign w:val="center"/>
          </w:tcPr>
          <w:p w14:paraId="6B14C2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profile, analysis và roadmap</w:t>
            </w:r>
          </w:p>
        </w:tc>
        <w:tc>
          <w:tcPr>
            <w:tcW w:w="1300" w:type="dxa"/>
            <w:tcMar>
              <w:top w:w="80" w:type="dxa"/>
              <w:left w:w="120" w:type="dxa"/>
              <w:bottom w:w="80" w:type="dxa"/>
              <w:right w:w="120" w:type="dxa"/>
            </w:tcMar>
            <w:vAlign w:val="center"/>
          </w:tcPr>
          <w:p w14:paraId="167FAB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studentId từ route</w:t>
            </w:r>
          </w:p>
        </w:tc>
        <w:tc>
          <w:tcPr>
            <w:tcW w:w="1600" w:type="dxa"/>
            <w:tcMar>
              <w:top w:w="80" w:type="dxa"/>
              <w:left w:w="120" w:type="dxa"/>
              <w:bottom w:w="80" w:type="dxa"/>
              <w:right w:w="120" w:type="dxa"/>
            </w:tcMar>
            <w:vAlign w:val="center"/>
          </w:tcPr>
          <w:p w14:paraId="3AE3E5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minh chứng; tạo nhận xét</w:t>
            </w:r>
          </w:p>
        </w:tc>
        <w:tc>
          <w:tcPr>
            <w:tcW w:w="1500" w:type="dxa"/>
            <w:tcMar>
              <w:top w:w="80" w:type="dxa"/>
              <w:left w:w="120" w:type="dxa"/>
              <w:bottom w:w="80" w:type="dxa"/>
              <w:right w:w="120" w:type="dxa"/>
            </w:tcMar>
            <w:vAlign w:val="center"/>
          </w:tcPr>
          <w:p w14:paraId="53EE3D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/profiles</w:t>
            </w:r>
            <w:proofErr w:type="gramStart"/>
            <w:r w:rsidRPr="00C332A4">
              <w:rPr>
                <w:rFonts w:ascii="Times New Roman" w:hAnsi="Times New Roman" w:cs="Times New Roman"/>
                <w:color w:val="253043"/>
                <w:sz w:val="26"/>
                <w:szCs w:val="26"/>
              </w:rPr>
              <w:t>/:studentId</w:t>
            </w:r>
            <w:proofErr w:type="gramEnd"/>
          </w:p>
        </w:tc>
        <w:tc>
          <w:tcPr>
            <w:tcW w:w="2006" w:type="dxa"/>
            <w:tcMar>
              <w:top w:w="80" w:type="dxa"/>
              <w:left w:w="120" w:type="dxa"/>
              <w:bottom w:w="80" w:type="dxa"/>
              <w:right w:w="120" w:type="dxa"/>
            </w:tcMar>
            <w:vAlign w:val="center"/>
          </w:tcPr>
          <w:p w14:paraId="75C54D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 assignment inactive</w:t>
            </w:r>
          </w:p>
        </w:tc>
      </w:tr>
      <w:tr w:rsidR="007C0034" w:rsidRPr="00C332A4" w14:paraId="16A159CA" w14:textId="77777777" w:rsidTr="00301865">
        <w:trPr>
          <w:cantSplit/>
        </w:trPr>
        <w:tc>
          <w:tcPr>
            <w:tcW w:w="1200" w:type="dxa"/>
            <w:tcMar>
              <w:top w:w="80" w:type="dxa"/>
              <w:left w:w="120" w:type="dxa"/>
              <w:bottom w:w="80" w:type="dxa"/>
              <w:right w:w="120" w:type="dxa"/>
            </w:tcMar>
            <w:vAlign w:val="center"/>
          </w:tcPr>
          <w:p w14:paraId="1AD44A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Duyệt minh chứng</w:t>
            </w:r>
          </w:p>
        </w:tc>
        <w:tc>
          <w:tcPr>
            <w:tcW w:w="900" w:type="dxa"/>
            <w:tcMar>
              <w:top w:w="80" w:type="dxa"/>
              <w:left w:w="120" w:type="dxa"/>
              <w:bottom w:w="80" w:type="dxa"/>
              <w:right w:w="120" w:type="dxa"/>
            </w:tcMar>
            <w:vAlign w:val="center"/>
          </w:tcPr>
          <w:p w14:paraId="5D4D1A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1700" w:type="dxa"/>
            <w:tcMar>
              <w:top w:w="80" w:type="dxa"/>
              <w:left w:w="120" w:type="dxa"/>
              <w:bottom w:w="80" w:type="dxa"/>
              <w:right w:w="120" w:type="dxa"/>
            </w:tcMar>
            <w:vAlign w:val="center"/>
          </w:tcPr>
          <w:p w14:paraId="720E18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Verify hoặc reject đúng scope</w:t>
            </w:r>
          </w:p>
        </w:tc>
        <w:tc>
          <w:tcPr>
            <w:tcW w:w="1300" w:type="dxa"/>
            <w:tcMar>
              <w:top w:w="80" w:type="dxa"/>
              <w:left w:w="120" w:type="dxa"/>
              <w:bottom w:w="80" w:type="dxa"/>
              <w:right w:w="120" w:type="dxa"/>
            </w:tcMar>
            <w:vAlign w:val="center"/>
          </w:tcPr>
          <w:p w14:paraId="21BDF93A"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reviewerNote,verifiedLevel</w:t>
            </w:r>
            <w:proofErr w:type="gramEnd"/>
            <w:r w:rsidRPr="00C332A4">
              <w:rPr>
                <w:rFonts w:ascii="Times New Roman" w:hAnsi="Times New Roman" w:cs="Times New Roman"/>
                <w:color w:val="253043"/>
                <w:sz w:val="26"/>
                <w:szCs w:val="26"/>
              </w:rPr>
              <w:t>?</w:t>
            </w:r>
          </w:p>
        </w:tc>
        <w:tc>
          <w:tcPr>
            <w:tcW w:w="1600" w:type="dxa"/>
            <w:tcMar>
              <w:top w:w="80" w:type="dxa"/>
              <w:left w:w="120" w:type="dxa"/>
              <w:bottom w:w="80" w:type="dxa"/>
              <w:right w:w="120" w:type="dxa"/>
            </w:tcMar>
            <w:vAlign w:val="center"/>
          </w:tcPr>
          <w:p w14:paraId="100EF0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từ chối</w:t>
            </w:r>
          </w:p>
        </w:tc>
        <w:tc>
          <w:tcPr>
            <w:tcW w:w="1500" w:type="dxa"/>
            <w:tcMar>
              <w:top w:w="80" w:type="dxa"/>
              <w:left w:w="120" w:type="dxa"/>
              <w:bottom w:w="80" w:type="dxa"/>
              <w:right w:w="120" w:type="dxa"/>
            </w:tcMar>
            <w:vAlign w:val="center"/>
          </w:tcPr>
          <w:p w14:paraId="2831F9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w:t>
            </w:r>
          </w:p>
        </w:tc>
        <w:tc>
          <w:tcPr>
            <w:tcW w:w="2006" w:type="dxa"/>
            <w:tcMar>
              <w:top w:w="80" w:type="dxa"/>
              <w:left w:w="120" w:type="dxa"/>
              <w:bottom w:w="80" w:type="dxa"/>
              <w:right w:w="120" w:type="dxa"/>
            </w:tcMar>
            <w:vAlign w:val="center"/>
          </w:tcPr>
          <w:p w14:paraId="20451E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preview error; conflict; forbidden</w:t>
            </w:r>
          </w:p>
        </w:tc>
      </w:tr>
      <w:tr w:rsidR="007C0034" w:rsidRPr="00C332A4" w14:paraId="441D7E0C" w14:textId="77777777" w:rsidTr="00301865">
        <w:trPr>
          <w:cantSplit/>
        </w:trPr>
        <w:tc>
          <w:tcPr>
            <w:tcW w:w="1200" w:type="dxa"/>
            <w:tcMar>
              <w:top w:w="80" w:type="dxa"/>
              <w:left w:w="120" w:type="dxa"/>
              <w:bottom w:w="80" w:type="dxa"/>
              <w:right w:w="120" w:type="dxa"/>
            </w:tcMar>
            <w:vAlign w:val="center"/>
          </w:tcPr>
          <w:p w14:paraId="46FE5BA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Nhận xét cố vấn</w:t>
            </w:r>
          </w:p>
        </w:tc>
        <w:tc>
          <w:tcPr>
            <w:tcW w:w="900" w:type="dxa"/>
            <w:tcMar>
              <w:top w:w="80" w:type="dxa"/>
              <w:left w:w="120" w:type="dxa"/>
              <w:bottom w:w="80" w:type="dxa"/>
              <w:right w:w="120" w:type="dxa"/>
            </w:tcMar>
            <w:vAlign w:val="center"/>
          </w:tcPr>
          <w:p w14:paraId="270EAA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w:t>
            </w:r>
          </w:p>
        </w:tc>
        <w:tc>
          <w:tcPr>
            <w:tcW w:w="1700" w:type="dxa"/>
            <w:tcMar>
              <w:top w:w="80" w:type="dxa"/>
              <w:left w:w="120" w:type="dxa"/>
              <w:bottom w:w="80" w:type="dxa"/>
              <w:right w:w="120" w:type="dxa"/>
            </w:tcMar>
            <w:vAlign w:val="center"/>
          </w:tcPr>
          <w:p w14:paraId="78BB36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đánh giá định kỳ</w:t>
            </w:r>
          </w:p>
        </w:tc>
        <w:tc>
          <w:tcPr>
            <w:tcW w:w="1300" w:type="dxa"/>
            <w:tcMar>
              <w:top w:w="80" w:type="dxa"/>
              <w:left w:w="120" w:type="dxa"/>
              <w:bottom w:w="80" w:type="dxa"/>
              <w:right w:w="120" w:type="dxa"/>
            </w:tcMar>
            <w:vAlign w:val="center"/>
          </w:tcPr>
          <w:p w14:paraId="41264635"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reviewContent,suggestion</w:t>
            </w:r>
            <w:proofErr w:type="gramEnd"/>
            <w:r w:rsidRPr="00C332A4">
              <w:rPr>
                <w:rFonts w:ascii="Times New Roman" w:hAnsi="Times New Roman" w:cs="Times New Roman"/>
                <w:color w:val="253043"/>
                <w:sz w:val="26"/>
                <w:szCs w:val="26"/>
              </w:rPr>
              <w:t>,rating</w:t>
            </w:r>
          </w:p>
        </w:tc>
        <w:tc>
          <w:tcPr>
            <w:tcW w:w="1600" w:type="dxa"/>
            <w:tcMar>
              <w:top w:w="80" w:type="dxa"/>
              <w:left w:w="120" w:type="dxa"/>
              <w:bottom w:w="80" w:type="dxa"/>
              <w:right w:w="120" w:type="dxa"/>
            </w:tcMar>
            <w:vAlign w:val="center"/>
          </w:tcPr>
          <w:p w14:paraId="74602F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Gửi nhận xét</w:t>
            </w:r>
          </w:p>
        </w:tc>
        <w:tc>
          <w:tcPr>
            <w:tcW w:w="1500" w:type="dxa"/>
            <w:tcMar>
              <w:top w:w="80" w:type="dxa"/>
              <w:left w:w="120" w:type="dxa"/>
              <w:bottom w:w="80" w:type="dxa"/>
              <w:right w:w="120" w:type="dxa"/>
            </w:tcMar>
            <w:vAlign w:val="center"/>
          </w:tcPr>
          <w:p w14:paraId="28FFB0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/api/advisor-reviews</w:t>
            </w:r>
          </w:p>
        </w:tc>
        <w:tc>
          <w:tcPr>
            <w:tcW w:w="2006" w:type="dxa"/>
            <w:tcMar>
              <w:top w:w="80" w:type="dxa"/>
              <w:left w:w="120" w:type="dxa"/>
              <w:bottom w:w="80" w:type="dxa"/>
              <w:right w:w="120" w:type="dxa"/>
            </w:tcMar>
            <w:vAlign w:val="center"/>
          </w:tcPr>
          <w:p w14:paraId="74217F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validation; forbidden</w:t>
            </w:r>
          </w:p>
        </w:tc>
      </w:tr>
      <w:tr w:rsidR="007C0034" w:rsidRPr="00C332A4" w14:paraId="305660BD" w14:textId="77777777" w:rsidTr="00301865">
        <w:trPr>
          <w:cantSplit/>
        </w:trPr>
        <w:tc>
          <w:tcPr>
            <w:tcW w:w="1200" w:type="dxa"/>
            <w:tcMar>
              <w:top w:w="80" w:type="dxa"/>
              <w:left w:w="120" w:type="dxa"/>
              <w:bottom w:w="80" w:type="dxa"/>
              <w:right w:w="120" w:type="dxa"/>
            </w:tcMar>
            <w:vAlign w:val="center"/>
          </w:tcPr>
          <w:p w14:paraId="3A795A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 quản trị</w:t>
            </w:r>
          </w:p>
        </w:tc>
        <w:tc>
          <w:tcPr>
            <w:tcW w:w="900" w:type="dxa"/>
            <w:tcMar>
              <w:top w:w="80" w:type="dxa"/>
              <w:left w:w="120" w:type="dxa"/>
              <w:bottom w:w="80" w:type="dxa"/>
              <w:right w:w="120" w:type="dxa"/>
            </w:tcMar>
            <w:vAlign w:val="center"/>
          </w:tcPr>
          <w:p w14:paraId="5C9250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742F89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Giám sát hệ thống và chất lượng cấu hình</w:t>
            </w:r>
          </w:p>
        </w:tc>
        <w:tc>
          <w:tcPr>
            <w:tcW w:w="1300" w:type="dxa"/>
            <w:tcMar>
              <w:top w:w="80" w:type="dxa"/>
              <w:left w:w="120" w:type="dxa"/>
              <w:bottom w:w="80" w:type="dxa"/>
              <w:right w:w="120" w:type="dxa"/>
            </w:tcMar>
            <w:vAlign w:val="center"/>
          </w:tcPr>
          <w:p w14:paraId="5EC340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filters</w:t>
            </w:r>
          </w:p>
        </w:tc>
        <w:tc>
          <w:tcPr>
            <w:tcW w:w="1600" w:type="dxa"/>
            <w:tcMar>
              <w:top w:w="80" w:type="dxa"/>
              <w:left w:w="120" w:type="dxa"/>
              <w:bottom w:w="80" w:type="dxa"/>
              <w:right w:w="120" w:type="dxa"/>
            </w:tcMar>
            <w:vAlign w:val="center"/>
          </w:tcPr>
          <w:p w14:paraId="03979E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 tới catalog/policy/report</w:t>
            </w:r>
          </w:p>
        </w:tc>
        <w:tc>
          <w:tcPr>
            <w:tcW w:w="1500" w:type="dxa"/>
            <w:tcMar>
              <w:top w:w="80" w:type="dxa"/>
              <w:left w:w="120" w:type="dxa"/>
              <w:bottom w:w="80" w:type="dxa"/>
              <w:right w:w="120" w:type="dxa"/>
            </w:tcMar>
            <w:vAlign w:val="center"/>
          </w:tcPr>
          <w:p w14:paraId="6A9EE6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/api/dashboard/admin</w:t>
            </w:r>
          </w:p>
        </w:tc>
        <w:tc>
          <w:tcPr>
            <w:tcW w:w="2006" w:type="dxa"/>
            <w:tcMar>
              <w:top w:w="80" w:type="dxa"/>
              <w:left w:w="120" w:type="dxa"/>
              <w:bottom w:w="80" w:type="dxa"/>
              <w:right w:w="120" w:type="dxa"/>
            </w:tcMar>
            <w:vAlign w:val="center"/>
          </w:tcPr>
          <w:p w14:paraId="6CF5E4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degraded metrics; error</w:t>
            </w:r>
          </w:p>
        </w:tc>
      </w:tr>
      <w:tr w:rsidR="007C0034" w:rsidRPr="00C332A4" w14:paraId="31C149B3" w14:textId="77777777" w:rsidTr="00301865">
        <w:trPr>
          <w:cantSplit/>
        </w:trPr>
        <w:tc>
          <w:tcPr>
            <w:tcW w:w="1200" w:type="dxa"/>
            <w:tcMar>
              <w:top w:w="80" w:type="dxa"/>
              <w:left w:w="120" w:type="dxa"/>
              <w:bottom w:w="80" w:type="dxa"/>
              <w:right w:w="120" w:type="dxa"/>
            </w:tcMar>
            <w:vAlign w:val="center"/>
          </w:tcPr>
          <w:p w14:paraId="7CCA00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Danh mục kỹ năng</w:t>
            </w:r>
          </w:p>
        </w:tc>
        <w:tc>
          <w:tcPr>
            <w:tcW w:w="900" w:type="dxa"/>
            <w:tcMar>
              <w:top w:w="80" w:type="dxa"/>
              <w:left w:w="120" w:type="dxa"/>
              <w:bottom w:w="80" w:type="dxa"/>
              <w:right w:w="120" w:type="dxa"/>
            </w:tcMar>
            <w:vAlign w:val="center"/>
          </w:tcPr>
          <w:p w14:paraId="6C76F1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2A1707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category và skill</w:t>
            </w:r>
          </w:p>
        </w:tc>
        <w:tc>
          <w:tcPr>
            <w:tcW w:w="1300" w:type="dxa"/>
            <w:tcMar>
              <w:top w:w="80" w:type="dxa"/>
              <w:left w:w="120" w:type="dxa"/>
              <w:bottom w:w="80" w:type="dxa"/>
              <w:right w:w="120" w:type="dxa"/>
            </w:tcMar>
            <w:vAlign w:val="center"/>
          </w:tcPr>
          <w:p w14:paraId="5085D8A9"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code,name</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level,status</w:t>
            </w:r>
            <w:proofErr w:type="gramEnd"/>
          </w:p>
        </w:tc>
        <w:tc>
          <w:tcPr>
            <w:tcW w:w="1600" w:type="dxa"/>
            <w:tcMar>
              <w:top w:w="80" w:type="dxa"/>
              <w:left w:w="120" w:type="dxa"/>
              <w:bottom w:w="80" w:type="dxa"/>
              <w:right w:w="120" w:type="dxa"/>
            </w:tcMar>
            <w:vAlign w:val="center"/>
          </w:tcPr>
          <w:p w14:paraId="39D5BE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activate; deactivate</w:t>
            </w:r>
          </w:p>
        </w:tc>
        <w:tc>
          <w:tcPr>
            <w:tcW w:w="1500" w:type="dxa"/>
            <w:tcMar>
              <w:top w:w="80" w:type="dxa"/>
              <w:left w:w="120" w:type="dxa"/>
              <w:bottom w:w="80" w:type="dxa"/>
              <w:right w:w="120" w:type="dxa"/>
            </w:tcMar>
            <w:vAlign w:val="center"/>
          </w:tcPr>
          <w:p w14:paraId="57F3B5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/api/skill-categories; /api/skills</w:t>
            </w:r>
          </w:p>
        </w:tc>
        <w:tc>
          <w:tcPr>
            <w:tcW w:w="2006" w:type="dxa"/>
            <w:tcMar>
              <w:top w:w="80" w:type="dxa"/>
              <w:left w:w="120" w:type="dxa"/>
              <w:bottom w:w="80" w:type="dxa"/>
              <w:right w:w="120" w:type="dxa"/>
            </w:tcMar>
            <w:vAlign w:val="center"/>
          </w:tcPr>
          <w:p w14:paraId="3B7926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duplicate; in-use; validation</w:t>
            </w:r>
          </w:p>
        </w:tc>
      </w:tr>
      <w:tr w:rsidR="007C0034" w:rsidRPr="00C332A4" w14:paraId="0A816618" w14:textId="77777777" w:rsidTr="00301865">
        <w:trPr>
          <w:cantSplit/>
        </w:trPr>
        <w:tc>
          <w:tcPr>
            <w:tcW w:w="1200" w:type="dxa"/>
            <w:tcMar>
              <w:top w:w="80" w:type="dxa"/>
              <w:left w:w="120" w:type="dxa"/>
              <w:bottom w:w="80" w:type="dxa"/>
              <w:right w:w="120" w:type="dxa"/>
            </w:tcMar>
            <w:vAlign w:val="center"/>
          </w:tcPr>
          <w:p w14:paraId="5F352D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Mục tiêu nghề nghiệp</w:t>
            </w:r>
          </w:p>
        </w:tc>
        <w:tc>
          <w:tcPr>
            <w:tcW w:w="900" w:type="dxa"/>
            <w:tcMar>
              <w:top w:w="80" w:type="dxa"/>
              <w:left w:w="120" w:type="dxa"/>
              <w:bottom w:w="80" w:type="dxa"/>
              <w:right w:w="120" w:type="dxa"/>
            </w:tcMar>
            <w:vAlign w:val="center"/>
          </w:tcPr>
          <w:p w14:paraId="16178B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20445E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goal/spec/required skill</w:t>
            </w:r>
          </w:p>
        </w:tc>
        <w:tc>
          <w:tcPr>
            <w:tcW w:w="1300" w:type="dxa"/>
            <w:tcMar>
              <w:top w:w="80" w:type="dxa"/>
              <w:left w:w="120" w:type="dxa"/>
              <w:bottom w:w="80" w:type="dxa"/>
              <w:right w:w="120" w:type="dxa"/>
            </w:tcMar>
            <w:vAlign w:val="center"/>
          </w:tcPr>
          <w:p w14:paraId="79F78890"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goal,spec</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skill,level</w:t>
            </w:r>
            <w:proofErr w:type="gramEnd"/>
            <w:r w:rsidRPr="00C332A4">
              <w:rPr>
                <w:rFonts w:ascii="Times New Roman" w:hAnsi="Times New Roman" w:cs="Times New Roman"/>
                <w:color w:val="253043"/>
                <w:sz w:val="26"/>
                <w:szCs w:val="26"/>
              </w:rPr>
              <w:t>,weight</w:t>
            </w:r>
          </w:p>
        </w:tc>
        <w:tc>
          <w:tcPr>
            <w:tcW w:w="1600" w:type="dxa"/>
            <w:tcMar>
              <w:top w:w="80" w:type="dxa"/>
              <w:left w:w="120" w:type="dxa"/>
              <w:bottom w:w="80" w:type="dxa"/>
              <w:right w:w="120" w:type="dxa"/>
            </w:tcMar>
            <w:vAlign w:val="center"/>
          </w:tcPr>
          <w:p w14:paraId="283F05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mô phỏng; kích hoạt</w:t>
            </w:r>
          </w:p>
        </w:tc>
        <w:tc>
          <w:tcPr>
            <w:tcW w:w="1500" w:type="dxa"/>
            <w:tcMar>
              <w:top w:w="80" w:type="dxa"/>
              <w:left w:w="120" w:type="dxa"/>
              <w:bottom w:w="80" w:type="dxa"/>
              <w:right w:w="120" w:type="dxa"/>
            </w:tcMar>
            <w:vAlign w:val="center"/>
          </w:tcPr>
          <w:p w14:paraId="14C036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/api/career-goals/*</w:t>
            </w:r>
          </w:p>
        </w:tc>
        <w:tc>
          <w:tcPr>
            <w:tcW w:w="2006" w:type="dxa"/>
            <w:tcMar>
              <w:top w:w="80" w:type="dxa"/>
              <w:left w:w="120" w:type="dxa"/>
              <w:bottom w:w="80" w:type="dxa"/>
              <w:right w:w="120" w:type="dxa"/>
            </w:tcMar>
            <w:vAlign w:val="center"/>
          </w:tcPr>
          <w:p w14:paraId="2CF33D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warning; conflict</w:t>
            </w:r>
          </w:p>
        </w:tc>
      </w:tr>
      <w:tr w:rsidR="007C0034" w:rsidRPr="00C332A4" w14:paraId="36046D66" w14:textId="77777777" w:rsidTr="00301865">
        <w:trPr>
          <w:cantSplit/>
        </w:trPr>
        <w:tc>
          <w:tcPr>
            <w:tcW w:w="1200" w:type="dxa"/>
            <w:tcMar>
              <w:top w:w="80" w:type="dxa"/>
              <w:left w:w="120" w:type="dxa"/>
              <w:bottom w:w="80" w:type="dxa"/>
              <w:right w:w="120" w:type="dxa"/>
            </w:tcMar>
            <w:vAlign w:val="center"/>
          </w:tcPr>
          <w:p w14:paraId="21364FC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Ngân hàng câu hỏi</w:t>
            </w:r>
          </w:p>
        </w:tc>
        <w:tc>
          <w:tcPr>
            <w:tcW w:w="900" w:type="dxa"/>
            <w:tcMar>
              <w:top w:w="80" w:type="dxa"/>
              <w:left w:w="120" w:type="dxa"/>
              <w:bottom w:w="80" w:type="dxa"/>
              <w:right w:w="120" w:type="dxa"/>
            </w:tcMar>
            <w:vAlign w:val="center"/>
          </w:tcPr>
          <w:p w14:paraId="3B9F73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6F2AC9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Bảo đảm coverage</w:t>
            </w:r>
          </w:p>
        </w:tc>
        <w:tc>
          <w:tcPr>
            <w:tcW w:w="1300" w:type="dxa"/>
            <w:tcMar>
              <w:top w:w="80" w:type="dxa"/>
              <w:left w:w="120" w:type="dxa"/>
              <w:bottom w:w="80" w:type="dxa"/>
              <w:right w:w="120" w:type="dxa"/>
            </w:tcMar>
            <w:vAlign w:val="center"/>
          </w:tcPr>
          <w:p w14:paraId="577A8264"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skill,level</w:t>
            </w:r>
            <w:proofErr w:type="gramEnd"/>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type,options</w:t>
            </w:r>
            <w:proofErr w:type="gramEnd"/>
          </w:p>
        </w:tc>
        <w:tc>
          <w:tcPr>
            <w:tcW w:w="1600" w:type="dxa"/>
            <w:tcMar>
              <w:top w:w="80" w:type="dxa"/>
              <w:left w:w="120" w:type="dxa"/>
              <w:bottom w:w="80" w:type="dxa"/>
              <w:right w:w="120" w:type="dxa"/>
            </w:tcMar>
            <w:vAlign w:val="center"/>
          </w:tcPr>
          <w:p w14:paraId="11E91F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filter gap; activate</w:t>
            </w:r>
          </w:p>
        </w:tc>
        <w:tc>
          <w:tcPr>
            <w:tcW w:w="1500" w:type="dxa"/>
            <w:tcMar>
              <w:top w:w="80" w:type="dxa"/>
              <w:left w:w="120" w:type="dxa"/>
              <w:bottom w:w="80" w:type="dxa"/>
              <w:right w:w="120" w:type="dxa"/>
            </w:tcMar>
            <w:vAlign w:val="center"/>
          </w:tcPr>
          <w:p w14:paraId="3762B9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/api/assessment-questions</w:t>
            </w:r>
          </w:p>
        </w:tc>
        <w:tc>
          <w:tcPr>
            <w:tcW w:w="2006" w:type="dxa"/>
            <w:tcMar>
              <w:top w:w="80" w:type="dxa"/>
              <w:left w:w="120" w:type="dxa"/>
              <w:bottom w:w="80" w:type="dxa"/>
              <w:right w:w="120" w:type="dxa"/>
            </w:tcMar>
            <w:vAlign w:val="center"/>
          </w:tcPr>
          <w:p w14:paraId="61668B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invalid options; missing coverage</w:t>
            </w:r>
          </w:p>
        </w:tc>
      </w:tr>
      <w:tr w:rsidR="007C0034" w:rsidRPr="00C332A4" w14:paraId="665BBE8B" w14:textId="77777777" w:rsidTr="00301865">
        <w:trPr>
          <w:cantSplit/>
        </w:trPr>
        <w:tc>
          <w:tcPr>
            <w:tcW w:w="1200" w:type="dxa"/>
            <w:tcMar>
              <w:top w:w="80" w:type="dxa"/>
              <w:left w:w="120" w:type="dxa"/>
              <w:bottom w:w="80" w:type="dxa"/>
              <w:right w:w="120" w:type="dxa"/>
            </w:tcMar>
            <w:vAlign w:val="center"/>
          </w:tcPr>
          <w:p w14:paraId="62E5BF5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Policy</w:t>
            </w:r>
          </w:p>
        </w:tc>
        <w:tc>
          <w:tcPr>
            <w:tcW w:w="900" w:type="dxa"/>
            <w:tcMar>
              <w:top w:w="80" w:type="dxa"/>
              <w:left w:w="120" w:type="dxa"/>
              <w:bottom w:w="80" w:type="dxa"/>
              <w:right w:w="120" w:type="dxa"/>
            </w:tcMar>
            <w:vAlign w:val="center"/>
          </w:tcPr>
          <w:p w14:paraId="22EA4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1700" w:type="dxa"/>
            <w:tcMar>
              <w:top w:w="80" w:type="dxa"/>
              <w:left w:w="120" w:type="dxa"/>
              <w:bottom w:w="80" w:type="dxa"/>
              <w:right w:w="120" w:type="dxa"/>
            </w:tcMar>
            <w:vAlign w:val="center"/>
          </w:tcPr>
          <w:p w14:paraId="116F2B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hóa Assessment/Engine policy</w:t>
            </w:r>
          </w:p>
        </w:tc>
        <w:tc>
          <w:tcPr>
            <w:tcW w:w="1300" w:type="dxa"/>
            <w:tcMar>
              <w:top w:w="80" w:type="dxa"/>
              <w:left w:w="120" w:type="dxa"/>
              <w:bottom w:w="80" w:type="dxa"/>
              <w:right w:w="120" w:type="dxa"/>
            </w:tcMar>
            <w:vAlign w:val="center"/>
          </w:tcPr>
          <w:p w14:paraId="70EA3866" w14:textId="77777777"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thresholds,limits</w:t>
            </w:r>
            <w:proofErr w:type="gramEnd"/>
            <w:r w:rsidRPr="00C332A4">
              <w:rPr>
                <w:rFonts w:ascii="Times New Roman" w:hAnsi="Times New Roman" w:cs="Times New Roman"/>
                <w:color w:val="253043"/>
                <w:sz w:val="26"/>
                <w:szCs w:val="26"/>
              </w:rPr>
              <w:t>,weights</w:t>
            </w:r>
          </w:p>
        </w:tc>
        <w:tc>
          <w:tcPr>
            <w:tcW w:w="1600" w:type="dxa"/>
            <w:tcMar>
              <w:top w:w="80" w:type="dxa"/>
              <w:left w:w="120" w:type="dxa"/>
              <w:bottom w:w="80" w:type="dxa"/>
              <w:right w:w="120" w:type="dxa"/>
            </w:tcMar>
            <w:vAlign w:val="center"/>
          </w:tcPr>
          <w:p w14:paraId="64828A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Draft; simulate; activate</w:t>
            </w:r>
          </w:p>
        </w:tc>
        <w:tc>
          <w:tcPr>
            <w:tcW w:w="1500" w:type="dxa"/>
            <w:tcMar>
              <w:top w:w="80" w:type="dxa"/>
              <w:left w:w="120" w:type="dxa"/>
              <w:bottom w:w="80" w:type="dxa"/>
              <w:right w:w="120" w:type="dxa"/>
            </w:tcMar>
            <w:vAlign w:val="center"/>
          </w:tcPr>
          <w:p w14:paraId="7F0D19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/api/analysis-policies</w:t>
            </w:r>
          </w:p>
        </w:tc>
        <w:tc>
          <w:tcPr>
            <w:tcW w:w="2006" w:type="dxa"/>
            <w:tcMar>
              <w:top w:w="80" w:type="dxa"/>
              <w:left w:w="120" w:type="dxa"/>
              <w:bottom w:w="80" w:type="dxa"/>
              <w:right w:w="120" w:type="dxa"/>
            </w:tcMar>
            <w:vAlign w:val="center"/>
          </w:tcPr>
          <w:p w14:paraId="34A2D8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validation; concurrent activation</w:t>
            </w:r>
          </w:p>
        </w:tc>
      </w:tr>
      <w:tr w:rsidR="007C0034" w:rsidRPr="00C332A4" w14:paraId="13F8B2F4" w14:textId="77777777" w:rsidTr="00301865">
        <w:trPr>
          <w:cantSplit/>
        </w:trPr>
        <w:tc>
          <w:tcPr>
            <w:tcW w:w="1200" w:type="dxa"/>
            <w:tcMar>
              <w:top w:w="80" w:type="dxa"/>
              <w:left w:w="120" w:type="dxa"/>
              <w:bottom w:w="80" w:type="dxa"/>
              <w:right w:w="120" w:type="dxa"/>
            </w:tcMar>
            <w:vAlign w:val="center"/>
          </w:tcPr>
          <w:p w14:paraId="68A9C25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900" w:type="dxa"/>
            <w:tcMar>
              <w:top w:w="80" w:type="dxa"/>
              <w:left w:w="120" w:type="dxa"/>
              <w:bottom w:w="80" w:type="dxa"/>
              <w:right w:w="120" w:type="dxa"/>
            </w:tcMar>
            <w:vAlign w:val="center"/>
          </w:tcPr>
          <w:p w14:paraId="5391A0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Authenticated</w:t>
            </w:r>
          </w:p>
        </w:tc>
        <w:tc>
          <w:tcPr>
            <w:tcW w:w="1700" w:type="dxa"/>
            <w:tcMar>
              <w:top w:w="80" w:type="dxa"/>
              <w:left w:w="120" w:type="dxa"/>
              <w:bottom w:w="80" w:type="dxa"/>
              <w:right w:w="120" w:type="dxa"/>
            </w:tcMar>
            <w:vAlign w:val="center"/>
          </w:tcPr>
          <w:p w14:paraId="14CFFB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Đọc sự kiện cần hành động</w:t>
            </w:r>
          </w:p>
        </w:tc>
        <w:tc>
          <w:tcPr>
            <w:tcW w:w="1300" w:type="dxa"/>
            <w:tcMar>
              <w:top w:w="80" w:type="dxa"/>
              <w:left w:w="120" w:type="dxa"/>
              <w:bottom w:w="80" w:type="dxa"/>
              <w:right w:w="120" w:type="dxa"/>
            </w:tcMar>
            <w:vAlign w:val="center"/>
          </w:tcPr>
          <w:p w14:paraId="0A0187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filters</w:t>
            </w:r>
          </w:p>
        </w:tc>
        <w:tc>
          <w:tcPr>
            <w:tcW w:w="1600" w:type="dxa"/>
            <w:tcMar>
              <w:top w:w="80" w:type="dxa"/>
              <w:left w:w="120" w:type="dxa"/>
              <w:bottom w:w="80" w:type="dxa"/>
              <w:right w:w="120" w:type="dxa"/>
            </w:tcMar>
            <w:vAlign w:val="center"/>
          </w:tcPr>
          <w:p w14:paraId="77AC74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đánh dấu; đọc tất cả</w:t>
            </w:r>
          </w:p>
        </w:tc>
        <w:tc>
          <w:tcPr>
            <w:tcW w:w="1500" w:type="dxa"/>
            <w:tcMar>
              <w:top w:w="80" w:type="dxa"/>
              <w:left w:w="120" w:type="dxa"/>
              <w:bottom w:w="80" w:type="dxa"/>
              <w:right w:w="120" w:type="dxa"/>
            </w:tcMar>
            <w:vAlign w:val="center"/>
          </w:tcPr>
          <w:p w14:paraId="2E0DF0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/api/notifications/me</w:t>
            </w:r>
          </w:p>
        </w:tc>
        <w:tc>
          <w:tcPr>
            <w:tcW w:w="2006" w:type="dxa"/>
            <w:tcMar>
              <w:top w:w="80" w:type="dxa"/>
              <w:left w:w="120" w:type="dxa"/>
              <w:bottom w:w="80" w:type="dxa"/>
              <w:right w:w="120" w:type="dxa"/>
            </w:tcMar>
            <w:vAlign w:val="center"/>
          </w:tcPr>
          <w:p w14:paraId="67C1E1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pagination; 404</w:t>
            </w:r>
          </w:p>
        </w:tc>
      </w:tr>
      <w:tr w:rsidR="007C0034" w:rsidRPr="00C332A4" w14:paraId="63F69CDF" w14:textId="77777777" w:rsidTr="00301865">
        <w:trPr>
          <w:cantSplit/>
        </w:trPr>
        <w:tc>
          <w:tcPr>
            <w:tcW w:w="1200" w:type="dxa"/>
            <w:tcMar>
              <w:top w:w="80" w:type="dxa"/>
              <w:left w:w="120" w:type="dxa"/>
              <w:bottom w:w="80" w:type="dxa"/>
              <w:right w:w="120" w:type="dxa"/>
            </w:tcMar>
            <w:vAlign w:val="center"/>
          </w:tcPr>
          <w:p w14:paraId="46F604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Portfolio/Báo cáo</w:t>
            </w:r>
          </w:p>
        </w:tc>
        <w:tc>
          <w:tcPr>
            <w:tcW w:w="900" w:type="dxa"/>
            <w:tcMar>
              <w:top w:w="80" w:type="dxa"/>
              <w:left w:w="120" w:type="dxa"/>
              <w:bottom w:w="80" w:type="dxa"/>
              <w:right w:w="120" w:type="dxa"/>
            </w:tcMar>
            <w:vAlign w:val="center"/>
          </w:tcPr>
          <w:p w14:paraId="671B1F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Student/Advisor/Admin</w:t>
            </w:r>
          </w:p>
        </w:tc>
        <w:tc>
          <w:tcPr>
            <w:tcW w:w="1700" w:type="dxa"/>
            <w:tcMar>
              <w:top w:w="80" w:type="dxa"/>
              <w:left w:w="120" w:type="dxa"/>
              <w:bottom w:w="80" w:type="dxa"/>
              <w:right w:w="120" w:type="dxa"/>
            </w:tcMar>
            <w:vAlign w:val="center"/>
          </w:tcPr>
          <w:p w14:paraId="169EBF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và tải file có hạn</w:t>
            </w:r>
          </w:p>
        </w:tc>
        <w:tc>
          <w:tcPr>
            <w:tcW w:w="1300" w:type="dxa"/>
            <w:tcMar>
              <w:top w:w="80" w:type="dxa"/>
              <w:left w:w="120" w:type="dxa"/>
              <w:bottom w:w="80" w:type="dxa"/>
              <w:right w:w="120" w:type="dxa"/>
            </w:tcMar>
            <w:vAlign w:val="center"/>
          </w:tcPr>
          <w:p w14:paraId="632A4F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sections/filters/columns</w:t>
            </w:r>
          </w:p>
        </w:tc>
        <w:tc>
          <w:tcPr>
            <w:tcW w:w="1600" w:type="dxa"/>
            <w:tcMar>
              <w:top w:w="80" w:type="dxa"/>
              <w:left w:w="120" w:type="dxa"/>
              <w:bottom w:w="80" w:type="dxa"/>
              <w:right w:w="120" w:type="dxa"/>
            </w:tcMar>
            <w:vAlign w:val="center"/>
          </w:tcPr>
          <w:p w14:paraId="692629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job; theo dõi; tải</w:t>
            </w:r>
          </w:p>
        </w:tc>
        <w:tc>
          <w:tcPr>
            <w:tcW w:w="1500" w:type="dxa"/>
            <w:tcMar>
              <w:top w:w="80" w:type="dxa"/>
              <w:left w:w="120" w:type="dxa"/>
              <w:bottom w:w="80" w:type="dxa"/>
              <w:right w:w="120" w:type="dxa"/>
            </w:tcMar>
            <w:vAlign w:val="center"/>
          </w:tcPr>
          <w:p w14:paraId="7821D6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w:t>
            </w:r>
          </w:p>
        </w:tc>
        <w:tc>
          <w:tcPr>
            <w:tcW w:w="2006" w:type="dxa"/>
            <w:tcMar>
              <w:top w:w="80" w:type="dxa"/>
              <w:left w:w="120" w:type="dxa"/>
              <w:bottom w:w="80" w:type="dxa"/>
              <w:right w:w="120" w:type="dxa"/>
            </w:tcMar>
            <w:vAlign w:val="center"/>
          </w:tcPr>
          <w:p w14:paraId="4536D7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 failed; expired</w:t>
            </w:r>
          </w:p>
        </w:tc>
      </w:tr>
    </w:tbl>
    <w:p w14:paraId="06ED0084" w14:textId="77777777" w:rsidR="007C0034" w:rsidRPr="00C332A4" w:rsidRDefault="007C0034">
      <w:pPr>
        <w:spacing w:after="0"/>
        <w:rPr>
          <w:rFonts w:ascii="Times New Roman" w:hAnsi="Times New Roman" w:cs="Times New Roman"/>
          <w:sz w:val="26"/>
          <w:szCs w:val="26"/>
        </w:rPr>
      </w:pPr>
    </w:p>
    <w:p w14:paraId="4D3971D6"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Mỗi màn hình được đặc tả theo mục đích, dữ liệu, hành động, validation, API và trạng thái. Đây là đầu vào trực tiếp cho thiết kế component, query key, form schema và test giao diện.</w:t>
      </w:r>
    </w:p>
    <w:p w14:paraId="2FD10D30" w14:textId="77777777" w:rsidR="007C0034" w:rsidRPr="00C332A4" w:rsidRDefault="00C63281">
      <w:pPr>
        <w:pStyle w:val="Heading2"/>
        <w:rPr>
          <w:rFonts w:ascii="Times New Roman" w:hAnsi="Times New Roman" w:cs="Times New Roman"/>
        </w:rPr>
      </w:pPr>
      <w:bookmarkStart w:id="185" w:name="_Toc233928172"/>
      <w:r w:rsidRPr="00C332A4">
        <w:rPr>
          <w:rFonts w:ascii="Times New Roman" w:hAnsi="Times New Roman" w:cs="Times New Roman"/>
        </w:rPr>
        <w:t>12.3. Màn hình chung</w:t>
      </w:r>
      <w:bookmarkEnd w:id="185"/>
    </w:p>
    <w:p w14:paraId="01F3BA3E"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174. Đặc tả màn hình Chung</w:t>
      </w:r>
    </w:p>
    <w:tbl>
      <w:tblPr>
        <w:tblStyle w:val="TableGrid"/>
        <w:tblW w:w="10065"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1500"/>
        <w:gridCol w:w="1595"/>
        <w:gridCol w:w="1417"/>
        <w:gridCol w:w="1559"/>
        <w:gridCol w:w="993"/>
        <w:gridCol w:w="1701"/>
      </w:tblGrid>
      <w:tr w:rsidR="007C0034" w:rsidRPr="00C332A4" w14:paraId="4449C7C2" w14:textId="77777777" w:rsidTr="00301865">
        <w:trPr>
          <w:cantSplit/>
          <w:tblHeader/>
        </w:trPr>
        <w:tc>
          <w:tcPr>
            <w:tcW w:w="1300" w:type="dxa"/>
            <w:shd w:val="clear" w:color="auto" w:fill="F2F4F7"/>
            <w:tcMar>
              <w:top w:w="80" w:type="dxa"/>
              <w:left w:w="120" w:type="dxa"/>
              <w:bottom w:w="80" w:type="dxa"/>
              <w:right w:w="120" w:type="dxa"/>
            </w:tcMar>
            <w:vAlign w:val="center"/>
          </w:tcPr>
          <w:p w14:paraId="7E3C7A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500" w:type="dxa"/>
            <w:shd w:val="clear" w:color="auto" w:fill="F2F4F7"/>
            <w:tcMar>
              <w:top w:w="80" w:type="dxa"/>
              <w:left w:w="120" w:type="dxa"/>
              <w:bottom w:w="80" w:type="dxa"/>
              <w:right w:w="120" w:type="dxa"/>
            </w:tcMar>
            <w:vAlign w:val="center"/>
          </w:tcPr>
          <w:p w14:paraId="713FA64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595" w:type="dxa"/>
            <w:shd w:val="clear" w:color="auto" w:fill="F2F4F7"/>
            <w:tcMar>
              <w:top w:w="80" w:type="dxa"/>
              <w:left w:w="120" w:type="dxa"/>
              <w:bottom w:w="80" w:type="dxa"/>
              <w:right w:w="120" w:type="dxa"/>
            </w:tcMar>
            <w:vAlign w:val="center"/>
          </w:tcPr>
          <w:p w14:paraId="31DAA4D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w:t>
            </w:r>
          </w:p>
        </w:tc>
        <w:tc>
          <w:tcPr>
            <w:tcW w:w="1417" w:type="dxa"/>
            <w:shd w:val="clear" w:color="auto" w:fill="F2F4F7"/>
            <w:tcMar>
              <w:top w:w="80" w:type="dxa"/>
              <w:left w:w="120" w:type="dxa"/>
              <w:bottom w:w="80" w:type="dxa"/>
              <w:right w:w="120" w:type="dxa"/>
            </w:tcMar>
            <w:vAlign w:val="center"/>
          </w:tcPr>
          <w:p w14:paraId="2BF1DA9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c>
          <w:tcPr>
            <w:tcW w:w="1559" w:type="dxa"/>
            <w:shd w:val="clear" w:color="auto" w:fill="F2F4F7"/>
            <w:tcMar>
              <w:top w:w="80" w:type="dxa"/>
              <w:left w:w="120" w:type="dxa"/>
              <w:bottom w:w="80" w:type="dxa"/>
              <w:right w:w="120" w:type="dxa"/>
            </w:tcMar>
            <w:vAlign w:val="center"/>
          </w:tcPr>
          <w:p w14:paraId="785BA59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Validation</w:t>
            </w:r>
          </w:p>
        </w:tc>
        <w:tc>
          <w:tcPr>
            <w:tcW w:w="993" w:type="dxa"/>
            <w:shd w:val="clear" w:color="auto" w:fill="F2F4F7"/>
            <w:tcMar>
              <w:top w:w="80" w:type="dxa"/>
              <w:left w:w="120" w:type="dxa"/>
              <w:bottom w:w="80" w:type="dxa"/>
              <w:right w:w="120" w:type="dxa"/>
            </w:tcMar>
            <w:vAlign w:val="center"/>
          </w:tcPr>
          <w:p w14:paraId="6EEBE69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701" w:type="dxa"/>
            <w:shd w:val="clear" w:color="auto" w:fill="F2F4F7"/>
            <w:tcMar>
              <w:top w:w="80" w:type="dxa"/>
              <w:left w:w="120" w:type="dxa"/>
              <w:bottom w:w="80" w:type="dxa"/>
              <w:right w:w="120" w:type="dxa"/>
            </w:tcMar>
            <w:vAlign w:val="center"/>
          </w:tcPr>
          <w:p w14:paraId="6AFB431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r>
      <w:tr w:rsidR="007C0034" w:rsidRPr="00C332A4" w14:paraId="08945123" w14:textId="77777777" w:rsidTr="00301865">
        <w:trPr>
          <w:cantSplit/>
        </w:trPr>
        <w:tc>
          <w:tcPr>
            <w:tcW w:w="1300" w:type="dxa"/>
            <w:tcMar>
              <w:top w:w="80" w:type="dxa"/>
              <w:left w:w="120" w:type="dxa"/>
              <w:bottom w:w="80" w:type="dxa"/>
              <w:right w:w="120" w:type="dxa"/>
            </w:tcMar>
            <w:vAlign w:val="center"/>
          </w:tcPr>
          <w:p w14:paraId="5D8147C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1500" w:type="dxa"/>
            <w:tcMar>
              <w:top w:w="80" w:type="dxa"/>
              <w:left w:w="120" w:type="dxa"/>
              <w:bottom w:w="80" w:type="dxa"/>
              <w:right w:w="120" w:type="dxa"/>
            </w:tcMar>
            <w:vAlign w:val="center"/>
          </w:tcPr>
          <w:p w14:paraId="43AC53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thực và điều hướng</w:t>
            </w:r>
          </w:p>
        </w:tc>
        <w:tc>
          <w:tcPr>
            <w:tcW w:w="1595" w:type="dxa"/>
            <w:tcMar>
              <w:top w:w="80" w:type="dxa"/>
              <w:left w:w="120" w:type="dxa"/>
              <w:bottom w:w="80" w:type="dxa"/>
              <w:right w:w="120" w:type="dxa"/>
            </w:tcMar>
            <w:vAlign w:val="center"/>
          </w:tcPr>
          <w:p w14:paraId="4511C8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password</w:t>
            </w:r>
          </w:p>
        </w:tc>
        <w:tc>
          <w:tcPr>
            <w:tcW w:w="1417" w:type="dxa"/>
            <w:tcMar>
              <w:top w:w="80" w:type="dxa"/>
              <w:left w:w="120" w:type="dxa"/>
              <w:bottom w:w="80" w:type="dxa"/>
              <w:right w:w="120" w:type="dxa"/>
            </w:tcMar>
            <w:vAlign w:val="center"/>
          </w:tcPr>
          <w:p w14:paraId="564284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w:t>
            </w:r>
          </w:p>
        </w:tc>
        <w:tc>
          <w:tcPr>
            <w:tcW w:w="1559" w:type="dxa"/>
            <w:tcMar>
              <w:top w:w="80" w:type="dxa"/>
              <w:left w:w="120" w:type="dxa"/>
              <w:bottom w:w="80" w:type="dxa"/>
              <w:right w:w="120" w:type="dxa"/>
            </w:tcMar>
            <w:vAlign w:val="center"/>
          </w:tcPr>
          <w:p w14:paraId="50ED24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hợp lệ; mật khẩu bắt buộc</w:t>
            </w:r>
          </w:p>
        </w:tc>
        <w:tc>
          <w:tcPr>
            <w:tcW w:w="993" w:type="dxa"/>
            <w:tcMar>
              <w:top w:w="80" w:type="dxa"/>
              <w:left w:w="120" w:type="dxa"/>
              <w:bottom w:w="80" w:type="dxa"/>
              <w:right w:w="120" w:type="dxa"/>
            </w:tcMar>
            <w:vAlign w:val="center"/>
          </w:tcPr>
          <w:p w14:paraId="348B26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/auth/login</w:t>
            </w:r>
          </w:p>
        </w:tc>
        <w:tc>
          <w:tcPr>
            <w:tcW w:w="1701" w:type="dxa"/>
            <w:tcMar>
              <w:top w:w="80" w:type="dxa"/>
              <w:left w:w="120" w:type="dxa"/>
              <w:bottom w:w="80" w:type="dxa"/>
              <w:right w:w="120" w:type="dxa"/>
            </w:tcMar>
            <w:vAlign w:val="center"/>
          </w:tcPr>
          <w:p w14:paraId="594D61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loading, 401, locked</w:t>
            </w:r>
          </w:p>
        </w:tc>
      </w:tr>
      <w:tr w:rsidR="007C0034" w:rsidRPr="00C332A4" w14:paraId="4E796CA8" w14:textId="77777777" w:rsidTr="00301865">
        <w:trPr>
          <w:cantSplit/>
        </w:trPr>
        <w:tc>
          <w:tcPr>
            <w:tcW w:w="1300" w:type="dxa"/>
            <w:tcMar>
              <w:top w:w="80" w:type="dxa"/>
              <w:left w:w="120" w:type="dxa"/>
              <w:bottom w:w="80" w:type="dxa"/>
              <w:right w:w="120" w:type="dxa"/>
            </w:tcMar>
            <w:vAlign w:val="center"/>
          </w:tcPr>
          <w:p w14:paraId="3CF961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Quên mật khẩu</w:t>
            </w:r>
          </w:p>
        </w:tc>
        <w:tc>
          <w:tcPr>
            <w:tcW w:w="1500" w:type="dxa"/>
            <w:tcMar>
              <w:top w:w="80" w:type="dxa"/>
              <w:left w:w="120" w:type="dxa"/>
              <w:bottom w:w="80" w:type="dxa"/>
              <w:right w:w="120" w:type="dxa"/>
            </w:tcMar>
            <w:vAlign w:val="center"/>
          </w:tcPr>
          <w:p w14:paraId="462D27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Khôi phục tài khoản</w:t>
            </w:r>
          </w:p>
        </w:tc>
        <w:tc>
          <w:tcPr>
            <w:tcW w:w="1595" w:type="dxa"/>
            <w:tcMar>
              <w:top w:w="80" w:type="dxa"/>
              <w:left w:w="120" w:type="dxa"/>
              <w:bottom w:w="80" w:type="dxa"/>
              <w:right w:w="120" w:type="dxa"/>
            </w:tcMar>
            <w:vAlign w:val="center"/>
          </w:tcPr>
          <w:p w14:paraId="4D5D5B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 token; password mới</w:t>
            </w:r>
          </w:p>
        </w:tc>
        <w:tc>
          <w:tcPr>
            <w:tcW w:w="1417" w:type="dxa"/>
            <w:tcMar>
              <w:top w:w="80" w:type="dxa"/>
              <w:left w:w="120" w:type="dxa"/>
              <w:bottom w:w="80" w:type="dxa"/>
              <w:right w:w="120" w:type="dxa"/>
            </w:tcMar>
            <w:vAlign w:val="center"/>
          </w:tcPr>
          <w:p w14:paraId="1188A6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Gửi liên kết; đặt lại</w:t>
            </w:r>
          </w:p>
        </w:tc>
        <w:tc>
          <w:tcPr>
            <w:tcW w:w="1559" w:type="dxa"/>
            <w:tcMar>
              <w:top w:w="80" w:type="dxa"/>
              <w:left w:w="120" w:type="dxa"/>
              <w:bottom w:w="80" w:type="dxa"/>
              <w:right w:w="120" w:type="dxa"/>
            </w:tcMar>
            <w:vAlign w:val="center"/>
          </w:tcPr>
          <w:p w14:paraId="427605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điệp trung tính; token còn hạn</w:t>
            </w:r>
          </w:p>
        </w:tc>
        <w:tc>
          <w:tcPr>
            <w:tcW w:w="993" w:type="dxa"/>
            <w:tcMar>
              <w:top w:w="80" w:type="dxa"/>
              <w:left w:w="120" w:type="dxa"/>
              <w:bottom w:w="80" w:type="dxa"/>
              <w:right w:w="120" w:type="dxa"/>
            </w:tcMar>
            <w:vAlign w:val="center"/>
          </w:tcPr>
          <w:p w14:paraId="44D07A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/auth/forgot-password; /reset-password</w:t>
            </w:r>
          </w:p>
        </w:tc>
        <w:tc>
          <w:tcPr>
            <w:tcW w:w="1701" w:type="dxa"/>
            <w:tcMar>
              <w:top w:w="80" w:type="dxa"/>
              <w:left w:w="120" w:type="dxa"/>
              <w:bottom w:w="80" w:type="dxa"/>
              <w:right w:w="120" w:type="dxa"/>
            </w:tcMar>
            <w:vAlign w:val="center"/>
          </w:tcPr>
          <w:p w14:paraId="0CE529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success, expired, rate-limit</w:t>
            </w:r>
          </w:p>
        </w:tc>
      </w:tr>
    </w:tbl>
    <w:p w14:paraId="234A4AF7" w14:textId="77777777" w:rsidR="007C0034" w:rsidRPr="00C332A4" w:rsidRDefault="007C0034">
      <w:pPr>
        <w:spacing w:after="0"/>
        <w:rPr>
          <w:rFonts w:ascii="Times New Roman" w:hAnsi="Times New Roman" w:cs="Times New Roman"/>
          <w:sz w:val="26"/>
          <w:szCs w:val="26"/>
        </w:rPr>
      </w:pPr>
    </w:p>
    <w:p w14:paraId="742AA8B7" w14:textId="77777777" w:rsidR="007C0034" w:rsidRPr="00C332A4" w:rsidRDefault="00C63281">
      <w:pPr>
        <w:pStyle w:val="Heading2"/>
        <w:rPr>
          <w:rFonts w:ascii="Times New Roman" w:hAnsi="Times New Roman" w:cs="Times New Roman"/>
        </w:rPr>
      </w:pPr>
      <w:bookmarkStart w:id="186" w:name="_Toc233928173"/>
      <w:r w:rsidRPr="00C332A4">
        <w:rPr>
          <w:rFonts w:ascii="Times New Roman" w:hAnsi="Times New Roman" w:cs="Times New Roman"/>
        </w:rPr>
        <w:t>12.4. Màn hình sinh viên</w:t>
      </w:r>
      <w:bookmarkEnd w:id="186"/>
    </w:p>
    <w:p w14:paraId="23975D2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175. Đặc tả màn hình Sinh viên</w:t>
      </w:r>
    </w:p>
    <w:tbl>
      <w:tblPr>
        <w:tblStyle w:val="TableGrid"/>
        <w:tblW w:w="10065"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1500"/>
        <w:gridCol w:w="1595"/>
        <w:gridCol w:w="1559"/>
        <w:gridCol w:w="1276"/>
        <w:gridCol w:w="1134"/>
        <w:gridCol w:w="1701"/>
      </w:tblGrid>
      <w:tr w:rsidR="007C0034" w:rsidRPr="00C332A4" w14:paraId="3BD46D58" w14:textId="77777777" w:rsidTr="00301865">
        <w:trPr>
          <w:cantSplit/>
          <w:tblHeader/>
        </w:trPr>
        <w:tc>
          <w:tcPr>
            <w:tcW w:w="1300" w:type="dxa"/>
            <w:shd w:val="clear" w:color="auto" w:fill="F2F4F7"/>
            <w:tcMar>
              <w:top w:w="80" w:type="dxa"/>
              <w:left w:w="120" w:type="dxa"/>
              <w:bottom w:w="80" w:type="dxa"/>
              <w:right w:w="120" w:type="dxa"/>
            </w:tcMar>
            <w:vAlign w:val="center"/>
          </w:tcPr>
          <w:p w14:paraId="00DD97E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500" w:type="dxa"/>
            <w:shd w:val="clear" w:color="auto" w:fill="F2F4F7"/>
            <w:tcMar>
              <w:top w:w="80" w:type="dxa"/>
              <w:left w:w="120" w:type="dxa"/>
              <w:bottom w:w="80" w:type="dxa"/>
              <w:right w:w="120" w:type="dxa"/>
            </w:tcMar>
            <w:vAlign w:val="center"/>
          </w:tcPr>
          <w:p w14:paraId="501A5B7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595" w:type="dxa"/>
            <w:shd w:val="clear" w:color="auto" w:fill="F2F4F7"/>
            <w:tcMar>
              <w:top w:w="80" w:type="dxa"/>
              <w:left w:w="120" w:type="dxa"/>
              <w:bottom w:w="80" w:type="dxa"/>
              <w:right w:w="120" w:type="dxa"/>
            </w:tcMar>
            <w:vAlign w:val="center"/>
          </w:tcPr>
          <w:p w14:paraId="1E34453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w:t>
            </w:r>
          </w:p>
        </w:tc>
        <w:tc>
          <w:tcPr>
            <w:tcW w:w="1559" w:type="dxa"/>
            <w:shd w:val="clear" w:color="auto" w:fill="F2F4F7"/>
            <w:tcMar>
              <w:top w:w="80" w:type="dxa"/>
              <w:left w:w="120" w:type="dxa"/>
              <w:bottom w:w="80" w:type="dxa"/>
              <w:right w:w="120" w:type="dxa"/>
            </w:tcMar>
            <w:vAlign w:val="center"/>
          </w:tcPr>
          <w:p w14:paraId="56512C5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c>
          <w:tcPr>
            <w:tcW w:w="1276" w:type="dxa"/>
            <w:shd w:val="clear" w:color="auto" w:fill="F2F4F7"/>
            <w:tcMar>
              <w:top w:w="80" w:type="dxa"/>
              <w:left w:w="120" w:type="dxa"/>
              <w:bottom w:w="80" w:type="dxa"/>
              <w:right w:w="120" w:type="dxa"/>
            </w:tcMar>
            <w:vAlign w:val="center"/>
          </w:tcPr>
          <w:p w14:paraId="032011F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Validation</w:t>
            </w:r>
          </w:p>
        </w:tc>
        <w:tc>
          <w:tcPr>
            <w:tcW w:w="1134" w:type="dxa"/>
            <w:shd w:val="clear" w:color="auto" w:fill="F2F4F7"/>
            <w:tcMar>
              <w:top w:w="80" w:type="dxa"/>
              <w:left w:w="120" w:type="dxa"/>
              <w:bottom w:w="80" w:type="dxa"/>
              <w:right w:w="120" w:type="dxa"/>
            </w:tcMar>
            <w:vAlign w:val="center"/>
          </w:tcPr>
          <w:p w14:paraId="005E790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701" w:type="dxa"/>
            <w:shd w:val="clear" w:color="auto" w:fill="F2F4F7"/>
            <w:tcMar>
              <w:top w:w="80" w:type="dxa"/>
              <w:left w:w="120" w:type="dxa"/>
              <w:bottom w:w="80" w:type="dxa"/>
              <w:right w:w="120" w:type="dxa"/>
            </w:tcMar>
            <w:vAlign w:val="center"/>
          </w:tcPr>
          <w:p w14:paraId="4355561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r>
      <w:tr w:rsidR="007C0034" w:rsidRPr="00C332A4" w14:paraId="269A8781" w14:textId="77777777" w:rsidTr="00301865">
        <w:trPr>
          <w:cantSplit/>
        </w:trPr>
        <w:tc>
          <w:tcPr>
            <w:tcW w:w="1300" w:type="dxa"/>
            <w:tcMar>
              <w:top w:w="80" w:type="dxa"/>
              <w:left w:w="120" w:type="dxa"/>
              <w:bottom w:w="80" w:type="dxa"/>
              <w:right w:w="120" w:type="dxa"/>
            </w:tcMar>
            <w:vAlign w:val="center"/>
          </w:tcPr>
          <w:p w14:paraId="5F738D0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1500" w:type="dxa"/>
            <w:tcMar>
              <w:top w:w="80" w:type="dxa"/>
              <w:left w:w="120" w:type="dxa"/>
              <w:bottom w:w="80" w:type="dxa"/>
              <w:right w:w="120" w:type="dxa"/>
            </w:tcMar>
            <w:vAlign w:val="center"/>
          </w:tcPr>
          <w:p w14:paraId="6EF536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Tóm tắt trạng thái và việc tiếp theo</w:t>
            </w:r>
          </w:p>
        </w:tc>
        <w:tc>
          <w:tcPr>
            <w:tcW w:w="1595" w:type="dxa"/>
            <w:tcMar>
              <w:top w:w="80" w:type="dxa"/>
              <w:left w:w="120" w:type="dxa"/>
              <w:bottom w:w="80" w:type="dxa"/>
              <w:right w:w="120" w:type="dxa"/>
            </w:tcMar>
            <w:vAlign w:val="center"/>
          </w:tcPr>
          <w:p w14:paraId="5038D6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completion, match, gaps, roadmap, notifications</w:t>
            </w:r>
          </w:p>
        </w:tc>
        <w:tc>
          <w:tcPr>
            <w:tcW w:w="1559" w:type="dxa"/>
            <w:tcMar>
              <w:top w:w="80" w:type="dxa"/>
              <w:left w:w="120" w:type="dxa"/>
              <w:bottom w:w="80" w:type="dxa"/>
              <w:right w:w="120" w:type="dxa"/>
            </w:tcMar>
            <w:vAlign w:val="center"/>
          </w:tcPr>
          <w:p w14:paraId="2F7EF6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assessment/analysis/roadmap</w:t>
            </w:r>
          </w:p>
        </w:tc>
        <w:tc>
          <w:tcPr>
            <w:tcW w:w="1276" w:type="dxa"/>
            <w:tcMar>
              <w:top w:w="80" w:type="dxa"/>
              <w:left w:w="120" w:type="dxa"/>
              <w:bottom w:w="80" w:type="dxa"/>
              <w:right w:w="120" w:type="dxa"/>
            </w:tcMar>
            <w:vAlign w:val="center"/>
          </w:tcPr>
          <w:p w14:paraId="34CE72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context hiện tại</w:t>
            </w:r>
          </w:p>
        </w:tc>
        <w:tc>
          <w:tcPr>
            <w:tcW w:w="1134" w:type="dxa"/>
            <w:tcMar>
              <w:top w:w="80" w:type="dxa"/>
              <w:left w:w="120" w:type="dxa"/>
              <w:bottom w:w="80" w:type="dxa"/>
              <w:right w:w="120" w:type="dxa"/>
            </w:tcMar>
            <w:vAlign w:val="center"/>
          </w:tcPr>
          <w:p w14:paraId="6EFA78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/dashboard/student</w:t>
            </w:r>
          </w:p>
        </w:tc>
        <w:tc>
          <w:tcPr>
            <w:tcW w:w="1701" w:type="dxa"/>
            <w:tcMar>
              <w:top w:w="80" w:type="dxa"/>
              <w:left w:w="120" w:type="dxa"/>
              <w:bottom w:w="80" w:type="dxa"/>
              <w:right w:w="120" w:type="dxa"/>
            </w:tcMar>
            <w:vAlign w:val="center"/>
          </w:tcPr>
          <w:p w14:paraId="19F351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loading, chưa goal, chưa analysis</w:t>
            </w:r>
          </w:p>
        </w:tc>
      </w:tr>
      <w:tr w:rsidR="007C0034" w:rsidRPr="00C332A4" w14:paraId="3909BD69" w14:textId="77777777" w:rsidTr="00301865">
        <w:trPr>
          <w:cantSplit/>
        </w:trPr>
        <w:tc>
          <w:tcPr>
            <w:tcW w:w="1300" w:type="dxa"/>
            <w:tcMar>
              <w:top w:w="80" w:type="dxa"/>
              <w:left w:w="120" w:type="dxa"/>
              <w:bottom w:w="80" w:type="dxa"/>
              <w:right w:w="120" w:type="dxa"/>
            </w:tcMar>
            <w:vAlign w:val="center"/>
          </w:tcPr>
          <w:p w14:paraId="114D1F4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Hồ sơ</w:t>
            </w:r>
          </w:p>
        </w:tc>
        <w:tc>
          <w:tcPr>
            <w:tcW w:w="1500" w:type="dxa"/>
            <w:tcMar>
              <w:top w:w="80" w:type="dxa"/>
              <w:left w:w="120" w:type="dxa"/>
              <w:bottom w:w="80" w:type="dxa"/>
              <w:right w:w="120" w:type="dxa"/>
            </w:tcMar>
            <w:vAlign w:val="center"/>
          </w:tcPr>
          <w:p w14:paraId="56B4CD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hồ sơ chính</w:t>
            </w:r>
          </w:p>
        </w:tc>
        <w:tc>
          <w:tcPr>
            <w:tcW w:w="1595" w:type="dxa"/>
            <w:tcMar>
              <w:top w:w="80" w:type="dxa"/>
              <w:left w:w="120" w:type="dxa"/>
              <w:bottom w:w="80" w:type="dxa"/>
              <w:right w:w="120" w:type="dxa"/>
            </w:tcMar>
            <w:vAlign w:val="center"/>
          </w:tcPr>
          <w:p w14:paraId="7144BB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goal, spec, summary, URLs, avatar</w:t>
            </w:r>
          </w:p>
        </w:tc>
        <w:tc>
          <w:tcPr>
            <w:tcW w:w="1559" w:type="dxa"/>
            <w:tcMar>
              <w:top w:w="80" w:type="dxa"/>
              <w:left w:w="120" w:type="dxa"/>
              <w:bottom w:w="80" w:type="dxa"/>
              <w:right w:w="120" w:type="dxa"/>
            </w:tcMar>
            <w:vAlign w:val="center"/>
          </w:tcPr>
          <w:p w14:paraId="74E564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Sửa; lưu; tải ảnh</w:t>
            </w:r>
          </w:p>
        </w:tc>
        <w:tc>
          <w:tcPr>
            <w:tcW w:w="1276" w:type="dxa"/>
            <w:tcMar>
              <w:top w:w="80" w:type="dxa"/>
              <w:left w:w="120" w:type="dxa"/>
              <w:bottom w:w="80" w:type="dxa"/>
              <w:right w:w="120" w:type="dxa"/>
            </w:tcMar>
            <w:vAlign w:val="center"/>
          </w:tcPr>
          <w:p w14:paraId="1F4EDD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 thuộc goal; URL hợp lệ</w:t>
            </w:r>
          </w:p>
        </w:tc>
        <w:tc>
          <w:tcPr>
            <w:tcW w:w="1134" w:type="dxa"/>
            <w:tcMar>
              <w:top w:w="80" w:type="dxa"/>
              <w:left w:w="120" w:type="dxa"/>
              <w:bottom w:w="80" w:type="dxa"/>
              <w:right w:w="120" w:type="dxa"/>
            </w:tcMar>
            <w:vAlign w:val="center"/>
          </w:tcPr>
          <w:p w14:paraId="2F932E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GET/PATCH /profiles/me</w:t>
            </w:r>
          </w:p>
        </w:tc>
        <w:tc>
          <w:tcPr>
            <w:tcW w:w="1701" w:type="dxa"/>
            <w:tcMar>
              <w:top w:w="80" w:type="dxa"/>
              <w:left w:w="120" w:type="dxa"/>
              <w:bottom w:w="80" w:type="dxa"/>
              <w:right w:w="120" w:type="dxa"/>
            </w:tcMar>
            <w:vAlign w:val="center"/>
          </w:tcPr>
          <w:p w14:paraId="3C703E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validation, upload error</w:t>
            </w:r>
          </w:p>
        </w:tc>
      </w:tr>
      <w:tr w:rsidR="007C0034" w:rsidRPr="00C332A4" w14:paraId="041C1C91" w14:textId="77777777" w:rsidTr="00301865">
        <w:trPr>
          <w:cantSplit/>
        </w:trPr>
        <w:tc>
          <w:tcPr>
            <w:tcW w:w="1300" w:type="dxa"/>
            <w:tcMar>
              <w:top w:w="80" w:type="dxa"/>
              <w:left w:w="120" w:type="dxa"/>
              <w:bottom w:w="80" w:type="dxa"/>
              <w:right w:w="120" w:type="dxa"/>
            </w:tcMar>
            <w:vAlign w:val="center"/>
          </w:tcPr>
          <w:p w14:paraId="45B437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Kỹ năng</w:t>
            </w:r>
          </w:p>
        </w:tc>
        <w:tc>
          <w:tcPr>
            <w:tcW w:w="1500" w:type="dxa"/>
            <w:tcMar>
              <w:top w:w="80" w:type="dxa"/>
              <w:left w:w="120" w:type="dxa"/>
              <w:bottom w:w="80" w:type="dxa"/>
              <w:right w:w="120" w:type="dxa"/>
            </w:tcMar>
            <w:vAlign w:val="center"/>
          </w:tcPr>
          <w:p w14:paraId="2DC488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mức tự khai và trạng thái xác minh</w:t>
            </w:r>
          </w:p>
        </w:tc>
        <w:tc>
          <w:tcPr>
            <w:tcW w:w="1595" w:type="dxa"/>
            <w:tcMar>
              <w:top w:w="80" w:type="dxa"/>
              <w:left w:w="120" w:type="dxa"/>
              <w:bottom w:w="80" w:type="dxa"/>
              <w:right w:w="120" w:type="dxa"/>
            </w:tcMar>
            <w:vAlign w:val="center"/>
          </w:tcPr>
          <w:p w14:paraId="67A319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currentLevel, verification</w:t>
            </w:r>
          </w:p>
        </w:tc>
        <w:tc>
          <w:tcPr>
            <w:tcW w:w="1559" w:type="dxa"/>
            <w:tcMar>
              <w:top w:w="80" w:type="dxa"/>
              <w:left w:w="120" w:type="dxa"/>
              <w:bottom w:w="80" w:type="dxa"/>
              <w:right w:w="120" w:type="dxa"/>
            </w:tcMar>
            <w:vAlign w:val="center"/>
          </w:tcPr>
          <w:p w14:paraId="771852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Thêm; sửa; xóa; nộp minh chứng</w:t>
            </w:r>
          </w:p>
        </w:tc>
        <w:tc>
          <w:tcPr>
            <w:tcW w:w="1276" w:type="dxa"/>
            <w:tcMar>
              <w:top w:w="80" w:type="dxa"/>
              <w:left w:w="120" w:type="dxa"/>
              <w:bottom w:w="80" w:type="dxa"/>
              <w:right w:w="120" w:type="dxa"/>
            </w:tcMar>
            <w:vAlign w:val="center"/>
          </w:tcPr>
          <w:p w14:paraId="7B1FD4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trùng skill; level đúng miền</w:t>
            </w:r>
          </w:p>
        </w:tc>
        <w:tc>
          <w:tcPr>
            <w:tcW w:w="1134" w:type="dxa"/>
            <w:tcMar>
              <w:top w:w="80" w:type="dxa"/>
              <w:left w:w="120" w:type="dxa"/>
              <w:bottom w:w="80" w:type="dxa"/>
              <w:right w:w="120" w:type="dxa"/>
            </w:tcMar>
            <w:vAlign w:val="center"/>
          </w:tcPr>
          <w:p w14:paraId="0F3774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/profiles/me/skills</w:t>
            </w:r>
          </w:p>
        </w:tc>
        <w:tc>
          <w:tcPr>
            <w:tcW w:w="1701" w:type="dxa"/>
            <w:tcMar>
              <w:top w:w="80" w:type="dxa"/>
              <w:left w:w="120" w:type="dxa"/>
              <w:bottom w:w="80" w:type="dxa"/>
              <w:right w:w="120" w:type="dxa"/>
            </w:tcMar>
            <w:vAlign w:val="center"/>
          </w:tcPr>
          <w:p w14:paraId="5D7F9F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conflict, pending</w:t>
            </w:r>
          </w:p>
        </w:tc>
      </w:tr>
      <w:tr w:rsidR="007C0034" w:rsidRPr="00C332A4" w14:paraId="6895D27A" w14:textId="77777777" w:rsidTr="00301865">
        <w:trPr>
          <w:cantSplit/>
        </w:trPr>
        <w:tc>
          <w:tcPr>
            <w:tcW w:w="1300" w:type="dxa"/>
            <w:tcMar>
              <w:top w:w="80" w:type="dxa"/>
              <w:left w:w="120" w:type="dxa"/>
              <w:bottom w:w="80" w:type="dxa"/>
              <w:right w:w="120" w:type="dxa"/>
            </w:tcMar>
            <w:vAlign w:val="center"/>
          </w:tcPr>
          <w:p w14:paraId="45808C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Dự án/Chứng chỉ/Hoạt động/Kinh nghiệm</w:t>
            </w:r>
          </w:p>
        </w:tc>
        <w:tc>
          <w:tcPr>
            <w:tcW w:w="1500" w:type="dxa"/>
            <w:tcMar>
              <w:top w:w="80" w:type="dxa"/>
              <w:left w:w="120" w:type="dxa"/>
              <w:bottom w:w="80" w:type="dxa"/>
              <w:right w:w="120" w:type="dxa"/>
            </w:tcMar>
            <w:vAlign w:val="center"/>
          </w:tcPr>
          <w:p w14:paraId="6FA6F2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tài nguyên hồ sơ</w:t>
            </w:r>
          </w:p>
        </w:tc>
        <w:tc>
          <w:tcPr>
            <w:tcW w:w="1595" w:type="dxa"/>
            <w:tcMar>
              <w:top w:w="80" w:type="dxa"/>
              <w:left w:w="120" w:type="dxa"/>
              <w:bottom w:w="80" w:type="dxa"/>
              <w:right w:w="120" w:type="dxa"/>
            </w:tcMar>
            <w:vAlign w:val="center"/>
          </w:tcPr>
          <w:p w14:paraId="72BFBF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sách, trạng thái, thời gian, URL</w:t>
            </w:r>
          </w:p>
        </w:tc>
        <w:tc>
          <w:tcPr>
            <w:tcW w:w="1559" w:type="dxa"/>
            <w:tcMar>
              <w:top w:w="80" w:type="dxa"/>
              <w:left w:w="120" w:type="dxa"/>
              <w:bottom w:w="80" w:type="dxa"/>
              <w:right w:w="120" w:type="dxa"/>
            </w:tcMar>
            <w:vAlign w:val="center"/>
          </w:tcPr>
          <w:p w14:paraId="4133F2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nộp minh chứng</w:t>
            </w:r>
          </w:p>
        </w:tc>
        <w:tc>
          <w:tcPr>
            <w:tcW w:w="1276" w:type="dxa"/>
            <w:tcMar>
              <w:top w:w="80" w:type="dxa"/>
              <w:left w:w="120" w:type="dxa"/>
              <w:bottom w:w="80" w:type="dxa"/>
              <w:right w:w="120" w:type="dxa"/>
            </w:tcMar>
            <w:vAlign w:val="center"/>
          </w:tcPr>
          <w:p w14:paraId="00E4F9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Ngày và URL hợp lệ</w:t>
            </w:r>
          </w:p>
        </w:tc>
        <w:tc>
          <w:tcPr>
            <w:tcW w:w="1134" w:type="dxa"/>
            <w:tcMar>
              <w:top w:w="80" w:type="dxa"/>
              <w:left w:w="120" w:type="dxa"/>
              <w:bottom w:w="80" w:type="dxa"/>
              <w:right w:w="120" w:type="dxa"/>
            </w:tcMar>
            <w:vAlign w:val="center"/>
          </w:tcPr>
          <w:p w14:paraId="6B501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profiles</w:t>
            </w:r>
            <w:proofErr w:type="gramEnd"/>
            <w:r w:rsidRPr="00C332A4">
              <w:rPr>
                <w:rFonts w:ascii="Times New Roman" w:hAnsi="Times New Roman" w:cs="Times New Roman"/>
                <w:color w:val="253043"/>
                <w:sz w:val="26"/>
                <w:szCs w:val="26"/>
              </w:rPr>
              <w:t>/me/{resource}</w:t>
            </w:r>
          </w:p>
        </w:tc>
        <w:tc>
          <w:tcPr>
            <w:tcW w:w="1701" w:type="dxa"/>
            <w:tcMar>
              <w:top w:w="80" w:type="dxa"/>
              <w:left w:w="120" w:type="dxa"/>
              <w:bottom w:w="80" w:type="dxa"/>
              <w:right w:w="120" w:type="dxa"/>
            </w:tcMar>
            <w:vAlign w:val="center"/>
          </w:tcPr>
          <w:p w14:paraId="7A09E4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loading, permission</w:t>
            </w:r>
          </w:p>
        </w:tc>
      </w:tr>
      <w:tr w:rsidR="007C0034" w:rsidRPr="00C332A4" w14:paraId="668B6D8D" w14:textId="77777777" w:rsidTr="00301865">
        <w:trPr>
          <w:cantSplit/>
        </w:trPr>
        <w:tc>
          <w:tcPr>
            <w:tcW w:w="1300" w:type="dxa"/>
            <w:tcMar>
              <w:top w:w="80" w:type="dxa"/>
              <w:left w:w="120" w:type="dxa"/>
              <w:bottom w:w="80" w:type="dxa"/>
              <w:right w:w="120" w:type="dxa"/>
            </w:tcMar>
            <w:vAlign w:val="center"/>
          </w:tcPr>
          <w:p w14:paraId="56B87D3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Minh chứng</w:t>
            </w:r>
          </w:p>
        </w:tc>
        <w:tc>
          <w:tcPr>
            <w:tcW w:w="1500" w:type="dxa"/>
            <w:tcMar>
              <w:top w:w="80" w:type="dxa"/>
              <w:left w:w="120" w:type="dxa"/>
              <w:bottom w:w="80" w:type="dxa"/>
              <w:right w:w="120" w:type="dxa"/>
            </w:tcMar>
            <w:vAlign w:val="center"/>
          </w:tcPr>
          <w:p w14:paraId="7EA995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 hàng đợi xác minh</w:t>
            </w:r>
          </w:p>
        </w:tc>
        <w:tc>
          <w:tcPr>
            <w:tcW w:w="1595" w:type="dxa"/>
            <w:tcMar>
              <w:top w:w="80" w:type="dxa"/>
              <w:left w:w="120" w:type="dxa"/>
              <w:bottom w:w="80" w:type="dxa"/>
              <w:right w:w="120" w:type="dxa"/>
            </w:tcMar>
            <w:vAlign w:val="center"/>
          </w:tcPr>
          <w:p w14:paraId="4AC90D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type, resource, file/URL, status, reviewerNote</w:t>
            </w:r>
          </w:p>
        </w:tc>
        <w:tc>
          <w:tcPr>
            <w:tcW w:w="1559" w:type="dxa"/>
            <w:tcMar>
              <w:top w:w="80" w:type="dxa"/>
              <w:left w:w="120" w:type="dxa"/>
              <w:bottom w:w="80" w:type="dxa"/>
              <w:right w:w="120" w:type="dxa"/>
            </w:tcMar>
            <w:vAlign w:val="center"/>
          </w:tcPr>
          <w:p w14:paraId="1E09CE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xem; nộp lại</w:t>
            </w:r>
          </w:p>
        </w:tc>
        <w:tc>
          <w:tcPr>
            <w:tcW w:w="1276" w:type="dxa"/>
            <w:tcMar>
              <w:top w:w="80" w:type="dxa"/>
              <w:left w:w="120" w:type="dxa"/>
              <w:bottom w:w="80" w:type="dxa"/>
              <w:right w:w="120" w:type="dxa"/>
            </w:tcMar>
            <w:vAlign w:val="center"/>
          </w:tcPr>
          <w:p w14:paraId="794BCB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File/URL bắt buộc</w:t>
            </w:r>
          </w:p>
        </w:tc>
        <w:tc>
          <w:tcPr>
            <w:tcW w:w="1134" w:type="dxa"/>
            <w:tcMar>
              <w:top w:w="80" w:type="dxa"/>
              <w:left w:w="120" w:type="dxa"/>
              <w:bottom w:w="80" w:type="dxa"/>
              <w:right w:w="120" w:type="dxa"/>
            </w:tcMar>
            <w:vAlign w:val="center"/>
          </w:tcPr>
          <w:p w14:paraId="6BBE33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/me</w:t>
            </w:r>
          </w:p>
        </w:tc>
        <w:tc>
          <w:tcPr>
            <w:tcW w:w="1701" w:type="dxa"/>
            <w:tcMar>
              <w:top w:w="80" w:type="dxa"/>
              <w:left w:w="120" w:type="dxa"/>
              <w:bottom w:w="80" w:type="dxa"/>
              <w:right w:w="120" w:type="dxa"/>
            </w:tcMar>
            <w:vAlign w:val="center"/>
          </w:tcPr>
          <w:p w14:paraId="7ACB5B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progress, rejected, verified</w:t>
            </w:r>
          </w:p>
        </w:tc>
      </w:tr>
      <w:tr w:rsidR="007C0034" w:rsidRPr="00C332A4" w14:paraId="72CC3D89" w14:textId="77777777" w:rsidTr="00301865">
        <w:trPr>
          <w:cantSplit/>
        </w:trPr>
        <w:tc>
          <w:tcPr>
            <w:tcW w:w="1300" w:type="dxa"/>
            <w:tcMar>
              <w:top w:w="80" w:type="dxa"/>
              <w:left w:w="120" w:type="dxa"/>
              <w:bottom w:w="80" w:type="dxa"/>
              <w:right w:w="120" w:type="dxa"/>
            </w:tcMar>
            <w:vAlign w:val="center"/>
          </w:tcPr>
          <w:p w14:paraId="0DF698D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Bài đánh giá</w:t>
            </w:r>
          </w:p>
        </w:tc>
        <w:tc>
          <w:tcPr>
            <w:tcW w:w="1500" w:type="dxa"/>
            <w:tcMar>
              <w:top w:w="80" w:type="dxa"/>
              <w:left w:w="120" w:type="dxa"/>
              <w:bottom w:w="80" w:type="dxa"/>
              <w:right w:w="120" w:type="dxa"/>
            </w:tcMar>
            <w:vAlign w:val="center"/>
          </w:tcPr>
          <w:p w14:paraId="4852F3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Làm bài có thời hạn</w:t>
            </w:r>
          </w:p>
        </w:tc>
        <w:tc>
          <w:tcPr>
            <w:tcW w:w="1595" w:type="dxa"/>
            <w:tcMar>
              <w:top w:w="80" w:type="dxa"/>
              <w:left w:w="120" w:type="dxa"/>
              <w:bottom w:w="80" w:type="dxa"/>
              <w:right w:w="120" w:type="dxa"/>
            </w:tcMar>
            <w:vAlign w:val="center"/>
          </w:tcPr>
          <w:p w14:paraId="314916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attempt, expiresAt, questions, answers</w:t>
            </w:r>
          </w:p>
        </w:tc>
        <w:tc>
          <w:tcPr>
            <w:tcW w:w="1559" w:type="dxa"/>
            <w:tcMar>
              <w:top w:w="80" w:type="dxa"/>
              <w:left w:w="120" w:type="dxa"/>
              <w:bottom w:w="80" w:type="dxa"/>
              <w:right w:w="120" w:type="dxa"/>
            </w:tcMar>
            <w:vAlign w:val="center"/>
          </w:tcPr>
          <w:p w14:paraId="5BEEAC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chọn đáp án; nộp</w:t>
            </w:r>
          </w:p>
        </w:tc>
        <w:tc>
          <w:tcPr>
            <w:tcW w:w="1276" w:type="dxa"/>
            <w:tcMar>
              <w:top w:w="80" w:type="dxa"/>
              <w:left w:w="120" w:type="dxa"/>
              <w:bottom w:w="80" w:type="dxa"/>
              <w:right w:w="120" w:type="dxa"/>
            </w:tcMar>
            <w:vAlign w:val="center"/>
          </w:tcPr>
          <w:p w14:paraId="6E6B77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Đủ mọi câu; cảnh báo hết giờ</w:t>
            </w:r>
          </w:p>
        </w:tc>
        <w:tc>
          <w:tcPr>
            <w:tcW w:w="1134" w:type="dxa"/>
            <w:tcMar>
              <w:top w:w="80" w:type="dxa"/>
              <w:left w:w="120" w:type="dxa"/>
              <w:bottom w:w="80" w:type="dxa"/>
              <w:right w:w="120" w:type="dxa"/>
            </w:tcMar>
            <w:vAlign w:val="center"/>
          </w:tcPr>
          <w:p w14:paraId="2BCF81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/assessments/start; /:id/submit</w:t>
            </w:r>
          </w:p>
        </w:tc>
        <w:tc>
          <w:tcPr>
            <w:tcW w:w="1701" w:type="dxa"/>
            <w:tcMar>
              <w:top w:w="80" w:type="dxa"/>
              <w:left w:w="120" w:type="dxa"/>
              <w:bottom w:w="80" w:type="dxa"/>
              <w:right w:w="120" w:type="dxa"/>
            </w:tcMar>
            <w:vAlign w:val="center"/>
          </w:tcPr>
          <w:p w14:paraId="52B487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error, cooldown, timeout</w:t>
            </w:r>
          </w:p>
        </w:tc>
      </w:tr>
      <w:tr w:rsidR="007C0034" w:rsidRPr="00C332A4" w14:paraId="7473369C" w14:textId="77777777" w:rsidTr="00301865">
        <w:trPr>
          <w:cantSplit/>
        </w:trPr>
        <w:tc>
          <w:tcPr>
            <w:tcW w:w="1300" w:type="dxa"/>
            <w:tcMar>
              <w:top w:w="80" w:type="dxa"/>
              <w:left w:w="120" w:type="dxa"/>
              <w:bottom w:w="80" w:type="dxa"/>
              <w:right w:w="120" w:type="dxa"/>
            </w:tcMar>
            <w:vAlign w:val="center"/>
          </w:tcPr>
          <w:p w14:paraId="2061A9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Lịch sử đánh giá</w:t>
            </w:r>
          </w:p>
        </w:tc>
        <w:tc>
          <w:tcPr>
            <w:tcW w:w="1500" w:type="dxa"/>
            <w:tcMar>
              <w:top w:w="80" w:type="dxa"/>
              <w:left w:w="120" w:type="dxa"/>
              <w:bottom w:w="80" w:type="dxa"/>
              <w:right w:w="120" w:type="dxa"/>
            </w:tcMar>
            <w:vAlign w:val="center"/>
          </w:tcPr>
          <w:p w14:paraId="5DA9DF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So sánh các lần làm</w:t>
            </w:r>
          </w:p>
        </w:tc>
        <w:tc>
          <w:tcPr>
            <w:tcW w:w="1595" w:type="dxa"/>
            <w:tcMar>
              <w:top w:w="80" w:type="dxa"/>
              <w:left w:w="120" w:type="dxa"/>
              <w:bottom w:w="80" w:type="dxa"/>
              <w:right w:w="120" w:type="dxa"/>
            </w:tcMar>
            <w:vAlign w:val="center"/>
          </w:tcPr>
          <w:p w14:paraId="58EC046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attempt, goal/spec, skill breakdown</w:t>
            </w:r>
          </w:p>
        </w:tc>
        <w:tc>
          <w:tcPr>
            <w:tcW w:w="1559" w:type="dxa"/>
            <w:tcMar>
              <w:top w:w="80" w:type="dxa"/>
              <w:left w:w="120" w:type="dxa"/>
              <w:bottom w:w="80" w:type="dxa"/>
              <w:right w:w="120" w:type="dxa"/>
            </w:tcMar>
            <w:vAlign w:val="center"/>
          </w:tcPr>
          <w:p w14:paraId="7171AD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xem chi tiết</w:t>
            </w:r>
          </w:p>
        </w:tc>
        <w:tc>
          <w:tcPr>
            <w:tcW w:w="1276" w:type="dxa"/>
            <w:tcMar>
              <w:top w:w="80" w:type="dxa"/>
              <w:left w:w="120" w:type="dxa"/>
              <w:bottom w:w="80" w:type="dxa"/>
              <w:right w:w="120" w:type="dxa"/>
            </w:tcMar>
            <w:vAlign w:val="center"/>
          </w:tcPr>
          <w:p w14:paraId="3120798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lộ đáp án đúng ngoài chính sách</w:t>
            </w:r>
          </w:p>
        </w:tc>
        <w:tc>
          <w:tcPr>
            <w:tcW w:w="1134" w:type="dxa"/>
            <w:tcMar>
              <w:top w:w="80" w:type="dxa"/>
              <w:left w:w="120" w:type="dxa"/>
              <w:bottom w:w="80" w:type="dxa"/>
              <w:right w:w="120" w:type="dxa"/>
            </w:tcMar>
            <w:vAlign w:val="center"/>
          </w:tcPr>
          <w:p w14:paraId="45E3D6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/assessments/history</w:t>
            </w:r>
          </w:p>
        </w:tc>
        <w:tc>
          <w:tcPr>
            <w:tcW w:w="1701" w:type="dxa"/>
            <w:tcMar>
              <w:top w:w="80" w:type="dxa"/>
              <w:left w:w="120" w:type="dxa"/>
              <w:bottom w:w="80" w:type="dxa"/>
              <w:right w:w="120" w:type="dxa"/>
            </w:tcMar>
            <w:vAlign w:val="center"/>
          </w:tcPr>
          <w:p w14:paraId="50AC13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forbidden</w:t>
            </w:r>
          </w:p>
        </w:tc>
      </w:tr>
      <w:tr w:rsidR="007C0034" w:rsidRPr="00C332A4" w14:paraId="403001AB" w14:textId="77777777" w:rsidTr="00301865">
        <w:trPr>
          <w:cantSplit/>
        </w:trPr>
        <w:tc>
          <w:tcPr>
            <w:tcW w:w="1300" w:type="dxa"/>
            <w:tcMar>
              <w:top w:w="80" w:type="dxa"/>
              <w:left w:w="120" w:type="dxa"/>
              <w:bottom w:w="80" w:type="dxa"/>
              <w:right w:w="120" w:type="dxa"/>
            </w:tcMar>
            <w:vAlign w:val="center"/>
          </w:tcPr>
          <w:p w14:paraId="0302E6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Phân tích năng lực</w:t>
            </w:r>
          </w:p>
        </w:tc>
        <w:tc>
          <w:tcPr>
            <w:tcW w:w="1500" w:type="dxa"/>
            <w:tcMar>
              <w:top w:w="80" w:type="dxa"/>
              <w:left w:w="120" w:type="dxa"/>
              <w:bottom w:w="80" w:type="dxa"/>
              <w:right w:w="120" w:type="dxa"/>
            </w:tcMar>
            <w:vAlign w:val="center"/>
          </w:tcPr>
          <w:p w14:paraId="2163B2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Giải thích mức phù hợp và khoảng cách</w:t>
            </w:r>
          </w:p>
        </w:tc>
        <w:tc>
          <w:tcPr>
            <w:tcW w:w="1595" w:type="dxa"/>
            <w:tcMar>
              <w:top w:w="80" w:type="dxa"/>
              <w:left w:w="120" w:type="dxa"/>
              <w:bottom w:w="80" w:type="dxa"/>
              <w:right w:w="120" w:type="dxa"/>
            </w:tcMar>
            <w:vAlign w:val="center"/>
          </w:tcPr>
          <w:p w14:paraId="08BC17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match, coverage, risk, details, explanations</w:t>
            </w:r>
          </w:p>
        </w:tc>
        <w:tc>
          <w:tcPr>
            <w:tcW w:w="1559" w:type="dxa"/>
            <w:tcMar>
              <w:top w:w="80" w:type="dxa"/>
              <w:left w:w="120" w:type="dxa"/>
              <w:bottom w:w="80" w:type="dxa"/>
              <w:right w:w="120" w:type="dxa"/>
            </w:tcMar>
            <w:vAlign w:val="center"/>
          </w:tcPr>
          <w:p w14:paraId="32E35C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Phân tích lại; mở gợi ý</w:t>
            </w:r>
          </w:p>
        </w:tc>
        <w:tc>
          <w:tcPr>
            <w:tcW w:w="1276" w:type="dxa"/>
            <w:tcMar>
              <w:top w:w="80" w:type="dxa"/>
              <w:left w:w="120" w:type="dxa"/>
              <w:bottom w:w="80" w:type="dxa"/>
              <w:right w:w="120" w:type="dxa"/>
            </w:tcMar>
            <w:vAlign w:val="center"/>
          </w:tcPr>
          <w:p w14:paraId="57589D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Chặn khi dữ liệu thiếu</w:t>
            </w:r>
          </w:p>
        </w:tc>
        <w:tc>
          <w:tcPr>
            <w:tcW w:w="1134" w:type="dxa"/>
            <w:tcMar>
              <w:top w:w="80" w:type="dxa"/>
              <w:left w:w="120" w:type="dxa"/>
              <w:bottom w:w="80" w:type="dxa"/>
              <w:right w:w="120" w:type="dxa"/>
            </w:tcMar>
            <w:vAlign w:val="center"/>
          </w:tcPr>
          <w:p w14:paraId="7D9207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competency</w:t>
            </w:r>
            <w:proofErr w:type="gramEnd"/>
            <w:r w:rsidRPr="00C332A4">
              <w:rPr>
                <w:rFonts w:ascii="Times New Roman" w:hAnsi="Times New Roman" w:cs="Times New Roman"/>
                <w:color w:val="253043"/>
                <w:sz w:val="26"/>
                <w:szCs w:val="26"/>
              </w:rPr>
              <w:t>-analysis/*</w:t>
            </w:r>
          </w:p>
        </w:tc>
        <w:tc>
          <w:tcPr>
            <w:tcW w:w="1701" w:type="dxa"/>
            <w:tcMar>
              <w:top w:w="80" w:type="dxa"/>
              <w:left w:w="120" w:type="dxa"/>
              <w:bottom w:w="80" w:type="dxa"/>
              <w:right w:w="120" w:type="dxa"/>
            </w:tcMar>
            <w:vAlign w:val="center"/>
          </w:tcPr>
          <w:p w14:paraId="663CA9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processing, stale, ENG error</w:t>
            </w:r>
          </w:p>
        </w:tc>
      </w:tr>
      <w:tr w:rsidR="007C0034" w:rsidRPr="00C332A4" w14:paraId="67A977E3" w14:textId="77777777" w:rsidTr="00301865">
        <w:trPr>
          <w:cantSplit/>
        </w:trPr>
        <w:tc>
          <w:tcPr>
            <w:tcW w:w="1300" w:type="dxa"/>
            <w:tcMar>
              <w:top w:w="80" w:type="dxa"/>
              <w:left w:w="120" w:type="dxa"/>
              <w:bottom w:w="80" w:type="dxa"/>
              <w:right w:w="120" w:type="dxa"/>
            </w:tcMar>
            <w:vAlign w:val="center"/>
          </w:tcPr>
          <w:p w14:paraId="0CBCD1F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Gợi ý</w:t>
            </w:r>
          </w:p>
        </w:tc>
        <w:tc>
          <w:tcPr>
            <w:tcW w:w="1500" w:type="dxa"/>
            <w:tcMar>
              <w:top w:w="80" w:type="dxa"/>
              <w:left w:w="120" w:type="dxa"/>
              <w:bottom w:w="80" w:type="dxa"/>
              <w:right w:w="120" w:type="dxa"/>
            </w:tcMar>
            <w:vAlign w:val="center"/>
          </w:tcPr>
          <w:p w14:paraId="42CED5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Chọn hành động phát triển</w:t>
            </w:r>
          </w:p>
        </w:tc>
        <w:tc>
          <w:tcPr>
            <w:tcW w:w="1595" w:type="dxa"/>
            <w:tcMar>
              <w:top w:w="80" w:type="dxa"/>
              <w:left w:w="120" w:type="dxa"/>
              <w:bottom w:w="80" w:type="dxa"/>
              <w:right w:w="120" w:type="dxa"/>
            </w:tcMar>
            <w:vAlign w:val="center"/>
          </w:tcPr>
          <w:p w14:paraId="13E93B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reason, priority, resources, status</w:t>
            </w:r>
          </w:p>
        </w:tc>
        <w:tc>
          <w:tcPr>
            <w:tcW w:w="1559" w:type="dxa"/>
            <w:tcMar>
              <w:top w:w="80" w:type="dxa"/>
              <w:left w:w="120" w:type="dxa"/>
              <w:bottom w:w="80" w:type="dxa"/>
              <w:right w:w="120" w:type="dxa"/>
            </w:tcMar>
            <w:vAlign w:val="center"/>
          </w:tcPr>
          <w:p w14:paraId="7596A0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Lưu; bắt đầu; hoàn thành; bỏ qua; feedback</w:t>
            </w:r>
          </w:p>
        </w:tc>
        <w:tc>
          <w:tcPr>
            <w:tcW w:w="1276" w:type="dxa"/>
            <w:tcMar>
              <w:top w:w="80" w:type="dxa"/>
              <w:left w:w="120" w:type="dxa"/>
              <w:bottom w:w="80" w:type="dxa"/>
              <w:right w:w="120" w:type="dxa"/>
            </w:tcMar>
            <w:vAlign w:val="center"/>
          </w:tcPr>
          <w:p w14:paraId="2EA469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State transition hợp lệ</w:t>
            </w:r>
          </w:p>
        </w:tc>
        <w:tc>
          <w:tcPr>
            <w:tcW w:w="1134" w:type="dxa"/>
            <w:tcMar>
              <w:top w:w="80" w:type="dxa"/>
              <w:left w:w="120" w:type="dxa"/>
              <w:bottom w:w="80" w:type="dxa"/>
              <w:right w:w="120" w:type="dxa"/>
            </w:tcMar>
            <w:vAlign w:val="center"/>
          </w:tcPr>
          <w:p w14:paraId="747C1C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/recommendations/me</w:t>
            </w:r>
          </w:p>
        </w:tc>
        <w:tc>
          <w:tcPr>
            <w:tcW w:w="1701" w:type="dxa"/>
            <w:tcMar>
              <w:top w:w="80" w:type="dxa"/>
              <w:left w:w="120" w:type="dxa"/>
              <w:bottom w:w="80" w:type="dxa"/>
              <w:right w:w="120" w:type="dxa"/>
            </w:tcMar>
            <w:vAlign w:val="center"/>
          </w:tcPr>
          <w:p w14:paraId="584B9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obsolete, conflict</w:t>
            </w:r>
          </w:p>
        </w:tc>
      </w:tr>
      <w:tr w:rsidR="007C0034" w:rsidRPr="00C332A4" w14:paraId="6095C167" w14:textId="77777777" w:rsidTr="00301865">
        <w:trPr>
          <w:cantSplit/>
        </w:trPr>
        <w:tc>
          <w:tcPr>
            <w:tcW w:w="1300" w:type="dxa"/>
            <w:tcMar>
              <w:top w:w="80" w:type="dxa"/>
              <w:left w:w="120" w:type="dxa"/>
              <w:bottom w:w="80" w:type="dxa"/>
              <w:right w:w="120" w:type="dxa"/>
            </w:tcMar>
            <w:vAlign w:val="center"/>
          </w:tcPr>
          <w:p w14:paraId="6B6920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Lộ trình</w:t>
            </w:r>
          </w:p>
        </w:tc>
        <w:tc>
          <w:tcPr>
            <w:tcW w:w="1500" w:type="dxa"/>
            <w:tcMar>
              <w:top w:w="80" w:type="dxa"/>
              <w:left w:w="120" w:type="dxa"/>
              <w:bottom w:w="80" w:type="dxa"/>
              <w:right w:w="120" w:type="dxa"/>
            </w:tcMar>
            <w:vAlign w:val="center"/>
          </w:tcPr>
          <w:p w14:paraId="3B0DAA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Thực hiện nhiệm vụ theo giai đoạn</w:t>
            </w:r>
          </w:p>
        </w:tc>
        <w:tc>
          <w:tcPr>
            <w:tcW w:w="1595" w:type="dxa"/>
            <w:tcMar>
              <w:top w:w="80" w:type="dxa"/>
              <w:left w:w="120" w:type="dxa"/>
              <w:bottom w:w="80" w:type="dxa"/>
              <w:right w:w="120" w:type="dxa"/>
            </w:tcMar>
            <w:vAlign w:val="center"/>
          </w:tcPr>
          <w:p w14:paraId="165B4C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phase, items, dependency, deadline, progress</w:t>
            </w:r>
          </w:p>
        </w:tc>
        <w:tc>
          <w:tcPr>
            <w:tcW w:w="1559" w:type="dxa"/>
            <w:tcMar>
              <w:top w:w="80" w:type="dxa"/>
              <w:left w:w="120" w:type="dxa"/>
              <w:bottom w:w="80" w:type="dxa"/>
              <w:right w:w="120" w:type="dxa"/>
            </w:tcMar>
            <w:vAlign w:val="center"/>
          </w:tcPr>
          <w:p w14:paraId="479E4D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bắt đầu; hoàn thành; mở lại</w:t>
            </w:r>
          </w:p>
        </w:tc>
        <w:tc>
          <w:tcPr>
            <w:tcW w:w="1276" w:type="dxa"/>
            <w:tcMar>
              <w:top w:w="80" w:type="dxa"/>
              <w:left w:w="120" w:type="dxa"/>
              <w:bottom w:w="80" w:type="dxa"/>
              <w:right w:w="120" w:type="dxa"/>
            </w:tcMar>
            <w:vAlign w:val="center"/>
          </w:tcPr>
          <w:p w14:paraId="1F06AF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Dependency và note</w:t>
            </w:r>
          </w:p>
        </w:tc>
        <w:tc>
          <w:tcPr>
            <w:tcW w:w="1134" w:type="dxa"/>
            <w:tcMar>
              <w:top w:w="80" w:type="dxa"/>
              <w:left w:w="120" w:type="dxa"/>
              <w:bottom w:w="80" w:type="dxa"/>
              <w:right w:w="120" w:type="dxa"/>
            </w:tcMar>
            <w:vAlign w:val="center"/>
          </w:tcPr>
          <w:p w14:paraId="5E80CE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/roadmaps/*</w:t>
            </w:r>
          </w:p>
        </w:tc>
        <w:tc>
          <w:tcPr>
            <w:tcW w:w="1701" w:type="dxa"/>
            <w:tcMar>
              <w:top w:w="80" w:type="dxa"/>
              <w:left w:w="120" w:type="dxa"/>
              <w:bottom w:w="80" w:type="dxa"/>
              <w:right w:w="120" w:type="dxa"/>
            </w:tcMar>
            <w:vAlign w:val="center"/>
          </w:tcPr>
          <w:p w14:paraId="0E8006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no-analysis, active-conflict, overdue</w:t>
            </w:r>
          </w:p>
        </w:tc>
      </w:tr>
      <w:tr w:rsidR="007C0034" w:rsidRPr="00C332A4" w14:paraId="3D2974A5" w14:textId="77777777" w:rsidTr="00301865">
        <w:trPr>
          <w:cantSplit/>
        </w:trPr>
        <w:tc>
          <w:tcPr>
            <w:tcW w:w="1300" w:type="dxa"/>
            <w:tcMar>
              <w:top w:w="80" w:type="dxa"/>
              <w:left w:w="120" w:type="dxa"/>
              <w:bottom w:w="80" w:type="dxa"/>
              <w:right w:w="120" w:type="dxa"/>
            </w:tcMar>
            <w:vAlign w:val="center"/>
          </w:tcPr>
          <w:p w14:paraId="6C2985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1500" w:type="dxa"/>
            <w:tcMar>
              <w:top w:w="80" w:type="dxa"/>
              <w:left w:w="120" w:type="dxa"/>
              <w:bottom w:w="80" w:type="dxa"/>
              <w:right w:w="120" w:type="dxa"/>
            </w:tcMar>
            <w:vAlign w:val="center"/>
          </w:tcPr>
          <w:p w14:paraId="0FF08D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Theo dõi sự kiện cần hành động</w:t>
            </w:r>
          </w:p>
        </w:tc>
        <w:tc>
          <w:tcPr>
            <w:tcW w:w="1595" w:type="dxa"/>
            <w:tcMar>
              <w:top w:w="80" w:type="dxa"/>
              <w:left w:w="120" w:type="dxa"/>
              <w:bottom w:w="80" w:type="dxa"/>
              <w:right w:w="120" w:type="dxa"/>
            </w:tcMar>
            <w:vAlign w:val="center"/>
          </w:tcPr>
          <w:p w14:paraId="1A7EA3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title, content, type, isRead</w:t>
            </w:r>
          </w:p>
        </w:tc>
        <w:tc>
          <w:tcPr>
            <w:tcW w:w="1559" w:type="dxa"/>
            <w:tcMar>
              <w:top w:w="80" w:type="dxa"/>
              <w:left w:w="120" w:type="dxa"/>
              <w:bottom w:w="80" w:type="dxa"/>
              <w:right w:w="120" w:type="dxa"/>
            </w:tcMar>
            <w:vAlign w:val="center"/>
          </w:tcPr>
          <w:p w14:paraId="074DDE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đánh dấu; đọc tất cả</w:t>
            </w:r>
          </w:p>
        </w:tc>
        <w:tc>
          <w:tcPr>
            <w:tcW w:w="1276" w:type="dxa"/>
            <w:tcMar>
              <w:top w:w="80" w:type="dxa"/>
              <w:left w:w="120" w:type="dxa"/>
              <w:bottom w:w="80" w:type="dxa"/>
              <w:right w:w="120" w:type="dxa"/>
            </w:tcMar>
            <w:vAlign w:val="center"/>
          </w:tcPr>
          <w:p w14:paraId="517025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thông báo của mình</w:t>
            </w:r>
          </w:p>
        </w:tc>
        <w:tc>
          <w:tcPr>
            <w:tcW w:w="1134" w:type="dxa"/>
            <w:tcMar>
              <w:top w:w="80" w:type="dxa"/>
              <w:left w:w="120" w:type="dxa"/>
              <w:bottom w:w="80" w:type="dxa"/>
              <w:right w:w="120" w:type="dxa"/>
            </w:tcMar>
            <w:vAlign w:val="center"/>
          </w:tcPr>
          <w:p w14:paraId="566971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/notifications/me</w:t>
            </w:r>
          </w:p>
        </w:tc>
        <w:tc>
          <w:tcPr>
            <w:tcW w:w="1701" w:type="dxa"/>
            <w:tcMar>
              <w:top w:w="80" w:type="dxa"/>
              <w:left w:w="120" w:type="dxa"/>
              <w:bottom w:w="80" w:type="dxa"/>
              <w:right w:w="120" w:type="dxa"/>
            </w:tcMar>
            <w:vAlign w:val="center"/>
          </w:tcPr>
          <w:p w14:paraId="263793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pagination</w:t>
            </w:r>
          </w:p>
        </w:tc>
      </w:tr>
      <w:tr w:rsidR="007C0034" w:rsidRPr="00C332A4" w14:paraId="755312A7" w14:textId="77777777" w:rsidTr="00301865">
        <w:trPr>
          <w:cantSplit/>
        </w:trPr>
        <w:tc>
          <w:tcPr>
            <w:tcW w:w="1300" w:type="dxa"/>
            <w:tcMar>
              <w:top w:w="80" w:type="dxa"/>
              <w:left w:w="120" w:type="dxa"/>
              <w:bottom w:w="80" w:type="dxa"/>
              <w:right w:w="120" w:type="dxa"/>
            </w:tcMar>
            <w:vAlign w:val="center"/>
          </w:tcPr>
          <w:p w14:paraId="7A6CB02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Portfolio</w:t>
            </w:r>
          </w:p>
        </w:tc>
        <w:tc>
          <w:tcPr>
            <w:tcW w:w="1500" w:type="dxa"/>
            <w:tcMar>
              <w:top w:w="80" w:type="dxa"/>
              <w:left w:w="120" w:type="dxa"/>
              <w:bottom w:w="80" w:type="dxa"/>
              <w:right w:w="120" w:type="dxa"/>
            </w:tcMar>
            <w:vAlign w:val="center"/>
          </w:tcPr>
          <w:p w14:paraId="36AE12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Xem trước và xuất PDF</w:t>
            </w:r>
          </w:p>
        </w:tc>
        <w:tc>
          <w:tcPr>
            <w:tcW w:w="1595" w:type="dxa"/>
            <w:tcMar>
              <w:top w:w="80" w:type="dxa"/>
              <w:left w:w="120" w:type="dxa"/>
              <w:bottom w:w="80" w:type="dxa"/>
              <w:right w:w="120" w:type="dxa"/>
            </w:tcMar>
            <w:vAlign w:val="center"/>
          </w:tcPr>
          <w:p w14:paraId="4F095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các mục được chọn; quyền riêng tư</w:t>
            </w:r>
          </w:p>
        </w:tc>
        <w:tc>
          <w:tcPr>
            <w:tcW w:w="1559" w:type="dxa"/>
            <w:tcMar>
              <w:top w:w="80" w:type="dxa"/>
              <w:left w:w="120" w:type="dxa"/>
              <w:bottom w:w="80" w:type="dxa"/>
              <w:right w:w="120" w:type="dxa"/>
            </w:tcMar>
            <w:vAlign w:val="center"/>
          </w:tcPr>
          <w:p w14:paraId="33511D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Preview; export; tải</w:t>
            </w:r>
          </w:p>
        </w:tc>
        <w:tc>
          <w:tcPr>
            <w:tcW w:w="1276" w:type="dxa"/>
            <w:tcMar>
              <w:top w:w="80" w:type="dxa"/>
              <w:left w:w="120" w:type="dxa"/>
              <w:bottom w:w="80" w:type="dxa"/>
              <w:right w:w="120" w:type="dxa"/>
            </w:tcMar>
            <w:vAlign w:val="center"/>
          </w:tcPr>
          <w:p w14:paraId="49F201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Ẩn trường nhạy cảm</w:t>
            </w:r>
          </w:p>
        </w:tc>
        <w:tc>
          <w:tcPr>
            <w:tcW w:w="1134" w:type="dxa"/>
            <w:tcMar>
              <w:top w:w="80" w:type="dxa"/>
              <w:left w:w="120" w:type="dxa"/>
              <w:bottom w:w="80" w:type="dxa"/>
              <w:right w:w="120" w:type="dxa"/>
            </w:tcMar>
            <w:vAlign w:val="center"/>
          </w:tcPr>
          <w:p w14:paraId="642A50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/exports/portfolio</w:t>
            </w:r>
          </w:p>
        </w:tc>
        <w:tc>
          <w:tcPr>
            <w:tcW w:w="1701" w:type="dxa"/>
            <w:tcMar>
              <w:top w:w="80" w:type="dxa"/>
              <w:left w:w="120" w:type="dxa"/>
              <w:bottom w:w="80" w:type="dxa"/>
              <w:right w:w="120" w:type="dxa"/>
            </w:tcMar>
            <w:vAlign w:val="center"/>
          </w:tcPr>
          <w:p w14:paraId="4666EB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 generating, failed, expired</w:t>
            </w:r>
          </w:p>
        </w:tc>
      </w:tr>
    </w:tbl>
    <w:p w14:paraId="0EFF89D5" w14:textId="77777777" w:rsidR="007C0034" w:rsidRPr="00C332A4" w:rsidRDefault="007C0034">
      <w:pPr>
        <w:spacing w:after="0"/>
        <w:rPr>
          <w:rFonts w:ascii="Times New Roman" w:hAnsi="Times New Roman" w:cs="Times New Roman"/>
          <w:sz w:val="26"/>
          <w:szCs w:val="26"/>
        </w:rPr>
      </w:pPr>
    </w:p>
    <w:p w14:paraId="7C5758E9" w14:textId="77777777" w:rsidR="007C0034" w:rsidRPr="00C332A4" w:rsidRDefault="00C63281">
      <w:pPr>
        <w:pStyle w:val="Heading2"/>
        <w:rPr>
          <w:rFonts w:ascii="Times New Roman" w:hAnsi="Times New Roman" w:cs="Times New Roman"/>
        </w:rPr>
      </w:pPr>
      <w:bookmarkStart w:id="187" w:name="_Toc233928174"/>
      <w:r w:rsidRPr="00C332A4">
        <w:rPr>
          <w:rFonts w:ascii="Times New Roman" w:hAnsi="Times New Roman" w:cs="Times New Roman"/>
        </w:rPr>
        <w:t>12.5. Màn hình cố vấn</w:t>
      </w:r>
      <w:bookmarkEnd w:id="187"/>
    </w:p>
    <w:p w14:paraId="3DFAED1D"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176. Đặc tả màn hình Cố vấn</w:t>
      </w:r>
    </w:p>
    <w:tbl>
      <w:tblPr>
        <w:tblStyle w:val="TableGrid"/>
        <w:tblW w:w="10065"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1500"/>
        <w:gridCol w:w="1595"/>
        <w:gridCol w:w="1417"/>
        <w:gridCol w:w="1418"/>
        <w:gridCol w:w="1134"/>
        <w:gridCol w:w="1701"/>
      </w:tblGrid>
      <w:tr w:rsidR="007C0034" w:rsidRPr="00C332A4" w14:paraId="46628133" w14:textId="77777777" w:rsidTr="00301865">
        <w:trPr>
          <w:cantSplit/>
          <w:tblHeader/>
        </w:trPr>
        <w:tc>
          <w:tcPr>
            <w:tcW w:w="1300" w:type="dxa"/>
            <w:shd w:val="clear" w:color="auto" w:fill="F2F4F7"/>
            <w:tcMar>
              <w:top w:w="80" w:type="dxa"/>
              <w:left w:w="120" w:type="dxa"/>
              <w:bottom w:w="80" w:type="dxa"/>
              <w:right w:w="120" w:type="dxa"/>
            </w:tcMar>
            <w:vAlign w:val="center"/>
          </w:tcPr>
          <w:p w14:paraId="5E673EC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500" w:type="dxa"/>
            <w:shd w:val="clear" w:color="auto" w:fill="F2F4F7"/>
            <w:tcMar>
              <w:top w:w="80" w:type="dxa"/>
              <w:left w:w="120" w:type="dxa"/>
              <w:bottom w:w="80" w:type="dxa"/>
              <w:right w:w="120" w:type="dxa"/>
            </w:tcMar>
            <w:vAlign w:val="center"/>
          </w:tcPr>
          <w:p w14:paraId="39E0894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595" w:type="dxa"/>
            <w:shd w:val="clear" w:color="auto" w:fill="F2F4F7"/>
            <w:tcMar>
              <w:top w:w="80" w:type="dxa"/>
              <w:left w:w="120" w:type="dxa"/>
              <w:bottom w:w="80" w:type="dxa"/>
              <w:right w:w="120" w:type="dxa"/>
            </w:tcMar>
            <w:vAlign w:val="center"/>
          </w:tcPr>
          <w:p w14:paraId="75FF1D9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w:t>
            </w:r>
          </w:p>
        </w:tc>
        <w:tc>
          <w:tcPr>
            <w:tcW w:w="1417" w:type="dxa"/>
            <w:shd w:val="clear" w:color="auto" w:fill="F2F4F7"/>
            <w:tcMar>
              <w:top w:w="80" w:type="dxa"/>
              <w:left w:w="120" w:type="dxa"/>
              <w:bottom w:w="80" w:type="dxa"/>
              <w:right w:w="120" w:type="dxa"/>
            </w:tcMar>
            <w:vAlign w:val="center"/>
          </w:tcPr>
          <w:p w14:paraId="5720126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c>
          <w:tcPr>
            <w:tcW w:w="1418" w:type="dxa"/>
            <w:shd w:val="clear" w:color="auto" w:fill="F2F4F7"/>
            <w:tcMar>
              <w:top w:w="80" w:type="dxa"/>
              <w:left w:w="120" w:type="dxa"/>
              <w:bottom w:w="80" w:type="dxa"/>
              <w:right w:w="120" w:type="dxa"/>
            </w:tcMar>
            <w:vAlign w:val="center"/>
          </w:tcPr>
          <w:p w14:paraId="046F221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Validation</w:t>
            </w:r>
          </w:p>
        </w:tc>
        <w:tc>
          <w:tcPr>
            <w:tcW w:w="1134" w:type="dxa"/>
            <w:shd w:val="clear" w:color="auto" w:fill="F2F4F7"/>
            <w:tcMar>
              <w:top w:w="80" w:type="dxa"/>
              <w:left w:w="120" w:type="dxa"/>
              <w:bottom w:w="80" w:type="dxa"/>
              <w:right w:w="120" w:type="dxa"/>
            </w:tcMar>
            <w:vAlign w:val="center"/>
          </w:tcPr>
          <w:p w14:paraId="367B549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701" w:type="dxa"/>
            <w:shd w:val="clear" w:color="auto" w:fill="F2F4F7"/>
            <w:tcMar>
              <w:top w:w="80" w:type="dxa"/>
              <w:left w:w="120" w:type="dxa"/>
              <w:bottom w:w="80" w:type="dxa"/>
              <w:right w:w="120" w:type="dxa"/>
            </w:tcMar>
            <w:vAlign w:val="center"/>
          </w:tcPr>
          <w:p w14:paraId="34694AA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r>
      <w:tr w:rsidR="007C0034" w:rsidRPr="00C332A4" w14:paraId="3E5E4BA8" w14:textId="77777777" w:rsidTr="00301865">
        <w:trPr>
          <w:cantSplit/>
        </w:trPr>
        <w:tc>
          <w:tcPr>
            <w:tcW w:w="1300" w:type="dxa"/>
            <w:tcMar>
              <w:top w:w="80" w:type="dxa"/>
              <w:left w:w="120" w:type="dxa"/>
              <w:bottom w:w="80" w:type="dxa"/>
              <w:right w:w="120" w:type="dxa"/>
            </w:tcMar>
            <w:vAlign w:val="center"/>
          </w:tcPr>
          <w:p w14:paraId="4C035D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1500" w:type="dxa"/>
            <w:tcMar>
              <w:top w:w="80" w:type="dxa"/>
              <w:left w:w="120" w:type="dxa"/>
              <w:bottom w:w="80" w:type="dxa"/>
              <w:right w:w="120" w:type="dxa"/>
            </w:tcMar>
            <w:vAlign w:val="center"/>
          </w:tcPr>
          <w:p w14:paraId="3830F2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Ưu tiên sinh viên cần hỗ trợ</w:t>
            </w:r>
          </w:p>
        </w:tc>
        <w:tc>
          <w:tcPr>
            <w:tcW w:w="1595" w:type="dxa"/>
            <w:tcMar>
              <w:top w:w="80" w:type="dxa"/>
              <w:left w:w="120" w:type="dxa"/>
              <w:bottom w:w="80" w:type="dxa"/>
              <w:right w:w="120" w:type="dxa"/>
            </w:tcMar>
            <w:vAlign w:val="center"/>
          </w:tcPr>
          <w:p w14:paraId="48DAEC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assigned count, weak count, pending evidence</w:t>
            </w:r>
          </w:p>
        </w:tc>
        <w:tc>
          <w:tcPr>
            <w:tcW w:w="1417" w:type="dxa"/>
            <w:tcMar>
              <w:top w:w="80" w:type="dxa"/>
              <w:left w:w="120" w:type="dxa"/>
              <w:bottom w:w="80" w:type="dxa"/>
              <w:right w:w="120" w:type="dxa"/>
            </w:tcMar>
            <w:vAlign w:val="center"/>
          </w:tcPr>
          <w:p w14:paraId="11A37A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hàng đợi</w:t>
            </w:r>
          </w:p>
        </w:tc>
        <w:tc>
          <w:tcPr>
            <w:tcW w:w="1418" w:type="dxa"/>
            <w:tcMar>
              <w:top w:w="80" w:type="dxa"/>
              <w:left w:w="120" w:type="dxa"/>
              <w:bottom w:w="80" w:type="dxa"/>
              <w:right w:w="120" w:type="dxa"/>
            </w:tcMar>
            <w:vAlign w:val="center"/>
          </w:tcPr>
          <w:p w14:paraId="47AFA4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Scope assignment</w:t>
            </w:r>
          </w:p>
        </w:tc>
        <w:tc>
          <w:tcPr>
            <w:tcW w:w="1134" w:type="dxa"/>
            <w:tcMar>
              <w:top w:w="80" w:type="dxa"/>
              <w:left w:w="120" w:type="dxa"/>
              <w:bottom w:w="80" w:type="dxa"/>
              <w:right w:w="120" w:type="dxa"/>
            </w:tcMar>
            <w:vAlign w:val="center"/>
          </w:tcPr>
          <w:p w14:paraId="383CF0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/dashboard/lecturer</w:t>
            </w:r>
          </w:p>
        </w:tc>
        <w:tc>
          <w:tcPr>
            <w:tcW w:w="1701" w:type="dxa"/>
            <w:tcMar>
              <w:top w:w="80" w:type="dxa"/>
              <w:left w:w="120" w:type="dxa"/>
              <w:bottom w:w="80" w:type="dxa"/>
              <w:right w:w="120" w:type="dxa"/>
            </w:tcMar>
            <w:vAlign w:val="center"/>
          </w:tcPr>
          <w:p w14:paraId="14D159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permission</w:t>
            </w:r>
          </w:p>
        </w:tc>
      </w:tr>
      <w:tr w:rsidR="007C0034" w:rsidRPr="00C332A4" w14:paraId="48CA838B" w14:textId="77777777" w:rsidTr="00301865">
        <w:trPr>
          <w:cantSplit/>
        </w:trPr>
        <w:tc>
          <w:tcPr>
            <w:tcW w:w="1300" w:type="dxa"/>
            <w:tcMar>
              <w:top w:w="80" w:type="dxa"/>
              <w:left w:w="120" w:type="dxa"/>
              <w:bottom w:w="80" w:type="dxa"/>
              <w:right w:w="120" w:type="dxa"/>
            </w:tcMar>
            <w:vAlign w:val="center"/>
          </w:tcPr>
          <w:p w14:paraId="428944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được phân công</w:t>
            </w:r>
          </w:p>
        </w:tc>
        <w:tc>
          <w:tcPr>
            <w:tcW w:w="1500" w:type="dxa"/>
            <w:tcMar>
              <w:top w:w="80" w:type="dxa"/>
              <w:left w:w="120" w:type="dxa"/>
              <w:bottom w:w="80" w:type="dxa"/>
              <w:right w:w="120" w:type="dxa"/>
            </w:tcMar>
            <w:vAlign w:val="center"/>
          </w:tcPr>
          <w:p w14:paraId="270550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 cứu danh sách và chi tiết</w:t>
            </w:r>
          </w:p>
        </w:tc>
        <w:tc>
          <w:tcPr>
            <w:tcW w:w="1595" w:type="dxa"/>
            <w:tcMar>
              <w:top w:w="80" w:type="dxa"/>
              <w:left w:w="120" w:type="dxa"/>
              <w:bottom w:w="80" w:type="dxa"/>
              <w:right w:w="120" w:type="dxa"/>
            </w:tcMar>
            <w:vAlign w:val="center"/>
          </w:tcPr>
          <w:p w14:paraId="11F91E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 analysis, roadmap, review</w:t>
            </w:r>
          </w:p>
        </w:tc>
        <w:tc>
          <w:tcPr>
            <w:tcW w:w="1417" w:type="dxa"/>
            <w:tcMar>
              <w:top w:w="80" w:type="dxa"/>
              <w:left w:w="120" w:type="dxa"/>
              <w:bottom w:w="80" w:type="dxa"/>
              <w:right w:w="120" w:type="dxa"/>
            </w:tcMar>
            <w:vAlign w:val="center"/>
          </w:tcPr>
          <w:p w14:paraId="1D174C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Lọc; mở; nhận xét</w:t>
            </w:r>
          </w:p>
        </w:tc>
        <w:tc>
          <w:tcPr>
            <w:tcW w:w="1418" w:type="dxa"/>
            <w:tcMar>
              <w:top w:w="80" w:type="dxa"/>
              <w:left w:w="120" w:type="dxa"/>
              <w:bottom w:w="80" w:type="dxa"/>
              <w:right w:w="120" w:type="dxa"/>
            </w:tcMar>
            <w:vAlign w:val="center"/>
          </w:tcPr>
          <w:p w14:paraId="21CEE1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 ACTIVE</w:t>
            </w:r>
          </w:p>
        </w:tc>
        <w:tc>
          <w:tcPr>
            <w:tcW w:w="1134" w:type="dxa"/>
            <w:tcMar>
              <w:top w:w="80" w:type="dxa"/>
              <w:left w:w="120" w:type="dxa"/>
              <w:bottom w:w="80" w:type="dxa"/>
              <w:right w:w="120" w:type="dxa"/>
            </w:tcMar>
            <w:vAlign w:val="center"/>
          </w:tcPr>
          <w:p w14:paraId="18BD22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students</w:t>
            </w:r>
            <w:proofErr w:type="gramEnd"/>
            <w:r w:rsidRPr="00C332A4">
              <w:rPr>
                <w:rFonts w:ascii="Times New Roman" w:hAnsi="Times New Roman" w:cs="Times New Roman"/>
                <w:color w:val="253043"/>
                <w:sz w:val="26"/>
                <w:szCs w:val="26"/>
              </w:rPr>
              <w:t>; /profiles</w:t>
            </w:r>
            <w:proofErr w:type="gramStart"/>
            <w:r w:rsidRPr="00C332A4">
              <w:rPr>
                <w:rFonts w:ascii="Times New Roman" w:hAnsi="Times New Roman" w:cs="Times New Roman"/>
                <w:color w:val="253043"/>
                <w:sz w:val="26"/>
                <w:szCs w:val="26"/>
              </w:rPr>
              <w:t>/:studentId</w:t>
            </w:r>
            <w:proofErr w:type="gramEnd"/>
          </w:p>
        </w:tc>
        <w:tc>
          <w:tcPr>
            <w:tcW w:w="1701" w:type="dxa"/>
            <w:tcMar>
              <w:top w:w="80" w:type="dxa"/>
              <w:left w:w="120" w:type="dxa"/>
              <w:bottom w:w="80" w:type="dxa"/>
              <w:right w:w="120" w:type="dxa"/>
            </w:tcMar>
            <w:vAlign w:val="center"/>
          </w:tcPr>
          <w:p w14:paraId="2AE907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empty, 403</w:t>
            </w:r>
          </w:p>
        </w:tc>
      </w:tr>
      <w:tr w:rsidR="007C0034" w:rsidRPr="00C332A4" w14:paraId="2371B3D2" w14:textId="77777777" w:rsidTr="00301865">
        <w:trPr>
          <w:cantSplit/>
        </w:trPr>
        <w:tc>
          <w:tcPr>
            <w:tcW w:w="1300" w:type="dxa"/>
            <w:tcMar>
              <w:top w:w="80" w:type="dxa"/>
              <w:left w:w="120" w:type="dxa"/>
              <w:bottom w:w="80" w:type="dxa"/>
              <w:right w:w="120" w:type="dxa"/>
            </w:tcMar>
            <w:vAlign w:val="center"/>
          </w:tcPr>
          <w:p w14:paraId="1C2552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Xác minh minh chứng</w:t>
            </w:r>
          </w:p>
        </w:tc>
        <w:tc>
          <w:tcPr>
            <w:tcW w:w="1500" w:type="dxa"/>
            <w:tcMar>
              <w:top w:w="80" w:type="dxa"/>
              <w:left w:w="120" w:type="dxa"/>
              <w:bottom w:w="80" w:type="dxa"/>
              <w:right w:w="120" w:type="dxa"/>
            </w:tcMar>
            <w:vAlign w:val="center"/>
          </w:tcPr>
          <w:p w14:paraId="5EDBAF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Duyệt nguồn năng lực</w:t>
            </w:r>
          </w:p>
        </w:tc>
        <w:tc>
          <w:tcPr>
            <w:tcW w:w="1595" w:type="dxa"/>
            <w:tcMar>
              <w:top w:w="80" w:type="dxa"/>
              <w:left w:w="120" w:type="dxa"/>
              <w:bottom w:w="80" w:type="dxa"/>
              <w:right w:w="120" w:type="dxa"/>
            </w:tcMar>
            <w:vAlign w:val="center"/>
          </w:tcPr>
          <w:p w14:paraId="2CDB48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preview, student, resource, note</w:t>
            </w:r>
          </w:p>
        </w:tc>
        <w:tc>
          <w:tcPr>
            <w:tcW w:w="1417" w:type="dxa"/>
            <w:tcMar>
              <w:top w:w="80" w:type="dxa"/>
              <w:left w:w="120" w:type="dxa"/>
              <w:bottom w:w="80" w:type="dxa"/>
              <w:right w:w="120" w:type="dxa"/>
            </w:tcMar>
            <w:vAlign w:val="center"/>
          </w:tcPr>
          <w:p w14:paraId="736BE9F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Verify; reject</w:t>
            </w:r>
          </w:p>
        </w:tc>
        <w:tc>
          <w:tcPr>
            <w:tcW w:w="1418" w:type="dxa"/>
            <w:tcMar>
              <w:top w:w="80" w:type="dxa"/>
              <w:left w:w="120" w:type="dxa"/>
              <w:bottom w:w="80" w:type="dxa"/>
              <w:right w:w="120" w:type="dxa"/>
            </w:tcMar>
            <w:vAlign w:val="center"/>
          </w:tcPr>
          <w:p w14:paraId="0DFB94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Nhận xét bắt buộc khi reject</w:t>
            </w:r>
          </w:p>
        </w:tc>
        <w:tc>
          <w:tcPr>
            <w:tcW w:w="1134" w:type="dxa"/>
            <w:tcMar>
              <w:top w:w="80" w:type="dxa"/>
              <w:left w:w="120" w:type="dxa"/>
              <w:bottom w:w="80" w:type="dxa"/>
              <w:right w:w="120" w:type="dxa"/>
            </w:tcMar>
            <w:vAlign w:val="center"/>
          </w:tcPr>
          <w:p w14:paraId="078A4D3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/pending</w:t>
            </w:r>
          </w:p>
        </w:tc>
        <w:tc>
          <w:tcPr>
            <w:tcW w:w="1701" w:type="dxa"/>
            <w:tcMar>
              <w:top w:w="80" w:type="dxa"/>
              <w:left w:w="120" w:type="dxa"/>
              <w:bottom w:w="80" w:type="dxa"/>
              <w:right w:w="120" w:type="dxa"/>
            </w:tcMar>
            <w:vAlign w:val="center"/>
          </w:tcPr>
          <w:p w14:paraId="5FC1A8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error, conflict</w:t>
            </w:r>
          </w:p>
        </w:tc>
      </w:tr>
      <w:tr w:rsidR="007C0034" w:rsidRPr="00C332A4" w14:paraId="174242E0" w14:textId="77777777" w:rsidTr="00301865">
        <w:trPr>
          <w:cantSplit/>
        </w:trPr>
        <w:tc>
          <w:tcPr>
            <w:tcW w:w="1300" w:type="dxa"/>
            <w:tcMar>
              <w:top w:w="80" w:type="dxa"/>
              <w:left w:w="120" w:type="dxa"/>
              <w:bottom w:w="80" w:type="dxa"/>
              <w:right w:w="120" w:type="dxa"/>
            </w:tcMar>
            <w:vAlign w:val="center"/>
          </w:tcPr>
          <w:p w14:paraId="5C0C3C2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Nhận xét</w:t>
            </w:r>
          </w:p>
        </w:tc>
        <w:tc>
          <w:tcPr>
            <w:tcW w:w="1500" w:type="dxa"/>
            <w:tcMar>
              <w:top w:w="80" w:type="dxa"/>
              <w:left w:w="120" w:type="dxa"/>
              <w:bottom w:w="80" w:type="dxa"/>
              <w:right w:w="120" w:type="dxa"/>
            </w:tcMar>
            <w:vAlign w:val="center"/>
          </w:tcPr>
          <w:p w14:paraId="5C6BAA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đánh giá định kỳ</w:t>
            </w:r>
          </w:p>
        </w:tc>
        <w:tc>
          <w:tcPr>
            <w:tcW w:w="1595" w:type="dxa"/>
            <w:tcMar>
              <w:top w:w="80" w:type="dxa"/>
              <w:left w:w="120" w:type="dxa"/>
              <w:bottom w:w="80" w:type="dxa"/>
              <w:right w:w="120" w:type="dxa"/>
            </w:tcMar>
            <w:vAlign w:val="center"/>
          </w:tcPr>
          <w:p w14:paraId="2980D1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reviewContent, suggestion, rating</w:t>
            </w:r>
          </w:p>
        </w:tc>
        <w:tc>
          <w:tcPr>
            <w:tcW w:w="1417" w:type="dxa"/>
            <w:tcMar>
              <w:top w:w="80" w:type="dxa"/>
              <w:left w:w="120" w:type="dxa"/>
              <w:bottom w:w="80" w:type="dxa"/>
              <w:right w:w="120" w:type="dxa"/>
            </w:tcMar>
            <w:vAlign w:val="center"/>
          </w:tcPr>
          <w:p w14:paraId="4DE282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xem lịch sử</w:t>
            </w:r>
          </w:p>
        </w:tc>
        <w:tc>
          <w:tcPr>
            <w:tcW w:w="1418" w:type="dxa"/>
            <w:tcMar>
              <w:top w:w="80" w:type="dxa"/>
              <w:left w:w="120" w:type="dxa"/>
              <w:bottom w:w="80" w:type="dxa"/>
              <w:right w:w="120" w:type="dxa"/>
            </w:tcMar>
            <w:vAlign w:val="center"/>
          </w:tcPr>
          <w:p w14:paraId="05BFC5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rating 1-5</w:t>
            </w:r>
          </w:p>
        </w:tc>
        <w:tc>
          <w:tcPr>
            <w:tcW w:w="1134" w:type="dxa"/>
            <w:tcMar>
              <w:top w:w="80" w:type="dxa"/>
              <w:left w:w="120" w:type="dxa"/>
              <w:bottom w:w="80" w:type="dxa"/>
              <w:right w:w="120" w:type="dxa"/>
            </w:tcMar>
            <w:vAlign w:val="center"/>
          </w:tcPr>
          <w:p w14:paraId="29158F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advisor</w:t>
            </w:r>
            <w:proofErr w:type="gramEnd"/>
            <w:r w:rsidRPr="00C332A4">
              <w:rPr>
                <w:rFonts w:ascii="Times New Roman" w:hAnsi="Times New Roman" w:cs="Times New Roman"/>
                <w:color w:val="253043"/>
                <w:sz w:val="26"/>
                <w:szCs w:val="26"/>
              </w:rPr>
              <w:t>-reviews</w:t>
            </w:r>
          </w:p>
        </w:tc>
        <w:tc>
          <w:tcPr>
            <w:tcW w:w="1701" w:type="dxa"/>
            <w:tcMar>
              <w:top w:w="80" w:type="dxa"/>
              <w:left w:w="120" w:type="dxa"/>
              <w:bottom w:w="80" w:type="dxa"/>
              <w:right w:w="120" w:type="dxa"/>
            </w:tcMar>
            <w:vAlign w:val="center"/>
          </w:tcPr>
          <w:p w14:paraId="3B3910B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validation, forbidden</w:t>
            </w:r>
          </w:p>
        </w:tc>
      </w:tr>
    </w:tbl>
    <w:p w14:paraId="640C466B" w14:textId="77777777" w:rsidR="007C0034" w:rsidRPr="00C332A4" w:rsidRDefault="007C0034">
      <w:pPr>
        <w:spacing w:after="0"/>
        <w:rPr>
          <w:rFonts w:ascii="Times New Roman" w:hAnsi="Times New Roman" w:cs="Times New Roman"/>
          <w:sz w:val="26"/>
          <w:szCs w:val="26"/>
        </w:rPr>
      </w:pPr>
    </w:p>
    <w:p w14:paraId="45F655CE" w14:textId="77777777" w:rsidR="007C0034" w:rsidRDefault="00C63281">
      <w:pPr>
        <w:pStyle w:val="Heading2"/>
        <w:rPr>
          <w:rFonts w:ascii="Times New Roman" w:hAnsi="Times New Roman" w:cs="Times New Roman"/>
        </w:rPr>
      </w:pPr>
      <w:bookmarkStart w:id="188" w:name="_Toc233928175"/>
      <w:r w:rsidRPr="00C332A4">
        <w:rPr>
          <w:rFonts w:ascii="Times New Roman" w:hAnsi="Times New Roman" w:cs="Times New Roman"/>
        </w:rPr>
        <w:t>12.6. Màn hình quản trị</w:t>
      </w:r>
      <w:bookmarkEnd w:id="188"/>
    </w:p>
    <w:p w14:paraId="05FF9DE9" w14:textId="77777777" w:rsidR="00301865" w:rsidRPr="00301865" w:rsidRDefault="00301865" w:rsidP="00301865"/>
    <w:p w14:paraId="16469EF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lastRenderedPageBreak/>
        <w:t>Bảng 177. Đặc tả màn hình Quản trị</w:t>
      </w:r>
    </w:p>
    <w:tbl>
      <w:tblPr>
        <w:tblStyle w:val="TableGrid"/>
        <w:tblW w:w="10065"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1500"/>
        <w:gridCol w:w="1736"/>
        <w:gridCol w:w="1276"/>
        <w:gridCol w:w="1418"/>
        <w:gridCol w:w="1134"/>
        <w:gridCol w:w="1701"/>
      </w:tblGrid>
      <w:tr w:rsidR="007C0034" w:rsidRPr="00C332A4" w14:paraId="24041DDF" w14:textId="77777777" w:rsidTr="00301865">
        <w:trPr>
          <w:cantSplit/>
          <w:tblHeader/>
        </w:trPr>
        <w:tc>
          <w:tcPr>
            <w:tcW w:w="1300" w:type="dxa"/>
            <w:shd w:val="clear" w:color="auto" w:fill="F2F4F7"/>
            <w:tcMar>
              <w:top w:w="80" w:type="dxa"/>
              <w:left w:w="120" w:type="dxa"/>
              <w:bottom w:w="80" w:type="dxa"/>
              <w:right w:w="120" w:type="dxa"/>
            </w:tcMar>
            <w:vAlign w:val="center"/>
          </w:tcPr>
          <w:p w14:paraId="2E4E6A5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500" w:type="dxa"/>
            <w:shd w:val="clear" w:color="auto" w:fill="F2F4F7"/>
            <w:tcMar>
              <w:top w:w="80" w:type="dxa"/>
              <w:left w:w="120" w:type="dxa"/>
              <w:bottom w:w="80" w:type="dxa"/>
              <w:right w:w="120" w:type="dxa"/>
            </w:tcMar>
            <w:vAlign w:val="center"/>
          </w:tcPr>
          <w:p w14:paraId="11524CF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Mục đích</w:t>
            </w:r>
          </w:p>
        </w:tc>
        <w:tc>
          <w:tcPr>
            <w:tcW w:w="1736" w:type="dxa"/>
            <w:shd w:val="clear" w:color="auto" w:fill="F2F4F7"/>
            <w:tcMar>
              <w:top w:w="80" w:type="dxa"/>
              <w:left w:w="120" w:type="dxa"/>
              <w:bottom w:w="80" w:type="dxa"/>
              <w:right w:w="120" w:type="dxa"/>
            </w:tcMar>
            <w:vAlign w:val="center"/>
          </w:tcPr>
          <w:p w14:paraId="1D5EA26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w:t>
            </w:r>
          </w:p>
        </w:tc>
        <w:tc>
          <w:tcPr>
            <w:tcW w:w="1276" w:type="dxa"/>
            <w:shd w:val="clear" w:color="auto" w:fill="F2F4F7"/>
            <w:tcMar>
              <w:top w:w="80" w:type="dxa"/>
              <w:left w:w="120" w:type="dxa"/>
              <w:bottom w:w="80" w:type="dxa"/>
              <w:right w:w="120" w:type="dxa"/>
            </w:tcMar>
            <w:vAlign w:val="center"/>
          </w:tcPr>
          <w:p w14:paraId="52881B2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Hành động</w:t>
            </w:r>
          </w:p>
        </w:tc>
        <w:tc>
          <w:tcPr>
            <w:tcW w:w="1418" w:type="dxa"/>
            <w:shd w:val="clear" w:color="auto" w:fill="F2F4F7"/>
            <w:tcMar>
              <w:top w:w="80" w:type="dxa"/>
              <w:left w:w="120" w:type="dxa"/>
              <w:bottom w:w="80" w:type="dxa"/>
              <w:right w:w="120" w:type="dxa"/>
            </w:tcMar>
            <w:vAlign w:val="center"/>
          </w:tcPr>
          <w:p w14:paraId="4A85D48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Validation</w:t>
            </w:r>
          </w:p>
        </w:tc>
        <w:tc>
          <w:tcPr>
            <w:tcW w:w="1134" w:type="dxa"/>
            <w:shd w:val="clear" w:color="auto" w:fill="F2F4F7"/>
            <w:tcMar>
              <w:top w:w="80" w:type="dxa"/>
              <w:left w:w="120" w:type="dxa"/>
              <w:bottom w:w="80" w:type="dxa"/>
              <w:right w:w="120" w:type="dxa"/>
            </w:tcMar>
            <w:vAlign w:val="center"/>
          </w:tcPr>
          <w:p w14:paraId="0B36E51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701" w:type="dxa"/>
            <w:shd w:val="clear" w:color="auto" w:fill="F2F4F7"/>
            <w:tcMar>
              <w:top w:w="80" w:type="dxa"/>
              <w:left w:w="120" w:type="dxa"/>
              <w:bottom w:w="80" w:type="dxa"/>
              <w:right w:w="120" w:type="dxa"/>
            </w:tcMar>
            <w:vAlign w:val="center"/>
          </w:tcPr>
          <w:p w14:paraId="5400212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r>
      <w:tr w:rsidR="007C0034" w:rsidRPr="00C332A4" w14:paraId="4771C64A" w14:textId="77777777" w:rsidTr="00301865">
        <w:trPr>
          <w:cantSplit/>
        </w:trPr>
        <w:tc>
          <w:tcPr>
            <w:tcW w:w="1300" w:type="dxa"/>
            <w:tcMar>
              <w:top w:w="80" w:type="dxa"/>
              <w:left w:w="120" w:type="dxa"/>
              <w:bottom w:w="80" w:type="dxa"/>
              <w:right w:w="120" w:type="dxa"/>
            </w:tcMar>
            <w:vAlign w:val="center"/>
          </w:tcPr>
          <w:p w14:paraId="4CFACBE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1500" w:type="dxa"/>
            <w:tcMar>
              <w:top w:w="80" w:type="dxa"/>
              <w:left w:w="120" w:type="dxa"/>
              <w:bottom w:w="80" w:type="dxa"/>
              <w:right w:w="120" w:type="dxa"/>
            </w:tcMar>
            <w:vAlign w:val="center"/>
          </w:tcPr>
          <w:p w14:paraId="4C6D39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Giám sát toàn hệ thống</w:t>
            </w:r>
          </w:p>
        </w:tc>
        <w:tc>
          <w:tcPr>
            <w:tcW w:w="1736" w:type="dxa"/>
            <w:tcMar>
              <w:top w:w="80" w:type="dxa"/>
              <w:left w:w="120" w:type="dxa"/>
              <w:bottom w:w="80" w:type="dxa"/>
              <w:right w:w="120" w:type="dxa"/>
            </w:tcMar>
            <w:vAlign w:val="center"/>
          </w:tcPr>
          <w:p w14:paraId="15395DE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counts, missing skills, goals, coverage</w:t>
            </w:r>
          </w:p>
        </w:tc>
        <w:tc>
          <w:tcPr>
            <w:tcW w:w="1276" w:type="dxa"/>
            <w:tcMar>
              <w:top w:w="80" w:type="dxa"/>
              <w:left w:w="120" w:type="dxa"/>
              <w:bottom w:w="80" w:type="dxa"/>
              <w:right w:w="120" w:type="dxa"/>
            </w:tcMar>
            <w:vAlign w:val="center"/>
          </w:tcPr>
          <w:p w14:paraId="54D36B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 tới catalog/report</w:t>
            </w:r>
          </w:p>
        </w:tc>
        <w:tc>
          <w:tcPr>
            <w:tcW w:w="1418" w:type="dxa"/>
            <w:tcMar>
              <w:top w:w="80" w:type="dxa"/>
              <w:left w:w="120" w:type="dxa"/>
              <w:bottom w:w="80" w:type="dxa"/>
              <w:right w:w="120" w:type="dxa"/>
            </w:tcMar>
            <w:vAlign w:val="center"/>
          </w:tcPr>
          <w:p w14:paraId="4DD334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toàn hệ thống</w:t>
            </w:r>
          </w:p>
        </w:tc>
        <w:tc>
          <w:tcPr>
            <w:tcW w:w="1134" w:type="dxa"/>
            <w:tcMar>
              <w:top w:w="80" w:type="dxa"/>
              <w:left w:w="120" w:type="dxa"/>
              <w:bottom w:w="80" w:type="dxa"/>
              <w:right w:w="120" w:type="dxa"/>
            </w:tcMar>
            <w:vAlign w:val="center"/>
          </w:tcPr>
          <w:p w14:paraId="3A81D4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/dashboard/admin</w:t>
            </w:r>
          </w:p>
        </w:tc>
        <w:tc>
          <w:tcPr>
            <w:tcW w:w="1701" w:type="dxa"/>
            <w:tcMar>
              <w:top w:w="80" w:type="dxa"/>
              <w:left w:w="120" w:type="dxa"/>
              <w:bottom w:w="80" w:type="dxa"/>
              <w:right w:w="120" w:type="dxa"/>
            </w:tcMar>
            <w:vAlign w:val="center"/>
          </w:tcPr>
          <w:p w14:paraId="21B8BE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loading, degraded</w:t>
            </w:r>
          </w:p>
        </w:tc>
      </w:tr>
      <w:tr w:rsidR="007C0034" w:rsidRPr="00C332A4" w14:paraId="685CEACE" w14:textId="77777777" w:rsidTr="00301865">
        <w:trPr>
          <w:cantSplit/>
        </w:trPr>
        <w:tc>
          <w:tcPr>
            <w:tcW w:w="1300" w:type="dxa"/>
            <w:tcMar>
              <w:top w:w="80" w:type="dxa"/>
              <w:left w:w="120" w:type="dxa"/>
              <w:bottom w:w="80" w:type="dxa"/>
              <w:right w:w="120" w:type="dxa"/>
            </w:tcMar>
            <w:vAlign w:val="center"/>
          </w:tcPr>
          <w:p w14:paraId="72D0D3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Người dùng/Sinh viên/Giảng viên</w:t>
            </w:r>
          </w:p>
        </w:tc>
        <w:tc>
          <w:tcPr>
            <w:tcW w:w="1500" w:type="dxa"/>
            <w:tcMar>
              <w:top w:w="80" w:type="dxa"/>
              <w:left w:w="120" w:type="dxa"/>
              <w:bottom w:w="80" w:type="dxa"/>
              <w:right w:w="120" w:type="dxa"/>
            </w:tcMar>
            <w:vAlign w:val="center"/>
          </w:tcPr>
          <w:p w14:paraId="505983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trị vòng đời tài khoản</w:t>
            </w:r>
          </w:p>
        </w:tc>
        <w:tc>
          <w:tcPr>
            <w:tcW w:w="1736" w:type="dxa"/>
            <w:tcMar>
              <w:top w:w="80" w:type="dxa"/>
              <w:left w:w="120" w:type="dxa"/>
              <w:bottom w:w="80" w:type="dxa"/>
              <w:right w:w="120" w:type="dxa"/>
            </w:tcMar>
            <w:vAlign w:val="center"/>
          </w:tcPr>
          <w:p w14:paraId="15209D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search, role, status, profile fields</w:t>
            </w:r>
          </w:p>
        </w:tc>
        <w:tc>
          <w:tcPr>
            <w:tcW w:w="1276" w:type="dxa"/>
            <w:tcMar>
              <w:top w:w="80" w:type="dxa"/>
              <w:left w:w="120" w:type="dxa"/>
              <w:bottom w:w="80" w:type="dxa"/>
              <w:right w:w="120" w:type="dxa"/>
            </w:tcMar>
            <w:vAlign w:val="center"/>
          </w:tcPr>
          <w:p w14:paraId="1F375F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sửa; khóa; mở; reset</w:t>
            </w:r>
          </w:p>
        </w:tc>
        <w:tc>
          <w:tcPr>
            <w:tcW w:w="1418" w:type="dxa"/>
            <w:tcMar>
              <w:top w:w="80" w:type="dxa"/>
              <w:left w:w="120" w:type="dxa"/>
              <w:bottom w:w="80" w:type="dxa"/>
              <w:right w:w="120" w:type="dxa"/>
            </w:tcMar>
            <w:vAlign w:val="center"/>
          </w:tcPr>
          <w:p w14:paraId="2A5BBE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Email/mã duy nhất</w:t>
            </w:r>
          </w:p>
        </w:tc>
        <w:tc>
          <w:tcPr>
            <w:tcW w:w="1134" w:type="dxa"/>
            <w:tcMar>
              <w:top w:w="80" w:type="dxa"/>
              <w:left w:w="120" w:type="dxa"/>
              <w:bottom w:w="80" w:type="dxa"/>
              <w:right w:w="120" w:type="dxa"/>
            </w:tcMar>
            <w:vAlign w:val="center"/>
          </w:tcPr>
          <w:p w14:paraId="1CB5D9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users</w:t>
            </w:r>
            <w:proofErr w:type="gramEnd"/>
            <w:r w:rsidRPr="00C332A4">
              <w:rPr>
                <w:rFonts w:ascii="Times New Roman" w:hAnsi="Times New Roman" w:cs="Times New Roman"/>
                <w:color w:val="253043"/>
                <w:sz w:val="26"/>
                <w:szCs w:val="26"/>
              </w:rPr>
              <w:t>; /students; /lecturers</w:t>
            </w:r>
          </w:p>
        </w:tc>
        <w:tc>
          <w:tcPr>
            <w:tcW w:w="1701" w:type="dxa"/>
            <w:tcMar>
              <w:top w:w="80" w:type="dxa"/>
              <w:left w:w="120" w:type="dxa"/>
              <w:bottom w:w="80" w:type="dxa"/>
              <w:right w:w="120" w:type="dxa"/>
            </w:tcMar>
            <w:vAlign w:val="center"/>
          </w:tcPr>
          <w:p w14:paraId="077681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conflict, inactive</w:t>
            </w:r>
          </w:p>
        </w:tc>
      </w:tr>
      <w:tr w:rsidR="007C0034" w:rsidRPr="00C332A4" w14:paraId="309FF7FF" w14:textId="77777777" w:rsidTr="00301865">
        <w:trPr>
          <w:cantSplit/>
        </w:trPr>
        <w:tc>
          <w:tcPr>
            <w:tcW w:w="1300" w:type="dxa"/>
            <w:tcMar>
              <w:top w:w="80" w:type="dxa"/>
              <w:left w:w="120" w:type="dxa"/>
              <w:bottom w:w="80" w:type="dxa"/>
              <w:right w:w="120" w:type="dxa"/>
            </w:tcMar>
            <w:vAlign w:val="center"/>
          </w:tcPr>
          <w:p w14:paraId="4FA8E0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Danh mục</w:t>
            </w:r>
          </w:p>
        </w:tc>
        <w:tc>
          <w:tcPr>
            <w:tcW w:w="1500" w:type="dxa"/>
            <w:tcMar>
              <w:top w:w="80" w:type="dxa"/>
              <w:left w:w="120" w:type="dxa"/>
              <w:bottom w:w="80" w:type="dxa"/>
              <w:right w:w="120" w:type="dxa"/>
            </w:tcMar>
            <w:vAlign w:val="center"/>
          </w:tcPr>
          <w:p w14:paraId="1CB14F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Quản lý skill, goal, spec, required skill</w:t>
            </w:r>
          </w:p>
        </w:tc>
        <w:tc>
          <w:tcPr>
            <w:tcW w:w="1736" w:type="dxa"/>
            <w:tcMar>
              <w:top w:w="80" w:type="dxa"/>
              <w:left w:w="120" w:type="dxa"/>
              <w:bottom w:w="80" w:type="dxa"/>
              <w:right w:w="120" w:type="dxa"/>
            </w:tcMar>
            <w:vAlign w:val="center"/>
          </w:tcPr>
          <w:p w14:paraId="59477C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fields, weight, phase</w:t>
            </w:r>
          </w:p>
        </w:tc>
        <w:tc>
          <w:tcPr>
            <w:tcW w:w="1276" w:type="dxa"/>
            <w:tcMar>
              <w:top w:w="80" w:type="dxa"/>
              <w:left w:w="120" w:type="dxa"/>
              <w:bottom w:w="80" w:type="dxa"/>
              <w:right w:w="120" w:type="dxa"/>
            </w:tcMar>
            <w:vAlign w:val="center"/>
          </w:tcPr>
          <w:p w14:paraId="268C4E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activate; simulate</w:t>
            </w:r>
          </w:p>
        </w:tc>
        <w:tc>
          <w:tcPr>
            <w:tcW w:w="1418" w:type="dxa"/>
            <w:tcMar>
              <w:top w:w="80" w:type="dxa"/>
              <w:left w:w="120" w:type="dxa"/>
              <w:bottom w:w="80" w:type="dxa"/>
              <w:right w:w="120" w:type="dxa"/>
            </w:tcMar>
            <w:vAlign w:val="center"/>
          </w:tcPr>
          <w:p w14:paraId="6FB6A4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trùng; scope hợp lệ</w:t>
            </w:r>
          </w:p>
        </w:tc>
        <w:tc>
          <w:tcPr>
            <w:tcW w:w="1134" w:type="dxa"/>
            <w:tcMar>
              <w:top w:w="80" w:type="dxa"/>
              <w:left w:w="120" w:type="dxa"/>
              <w:bottom w:w="80" w:type="dxa"/>
              <w:right w:w="120" w:type="dxa"/>
            </w:tcMar>
            <w:vAlign w:val="center"/>
          </w:tcPr>
          <w:p w14:paraId="4CC506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skills</w:t>
            </w:r>
            <w:proofErr w:type="gramEnd"/>
            <w:r w:rsidRPr="00C332A4">
              <w:rPr>
                <w:rFonts w:ascii="Times New Roman" w:hAnsi="Times New Roman" w:cs="Times New Roman"/>
                <w:color w:val="253043"/>
                <w:sz w:val="26"/>
                <w:szCs w:val="26"/>
              </w:rPr>
              <w:t>; /career-goals; /admin/specializations</w:t>
            </w:r>
          </w:p>
        </w:tc>
        <w:tc>
          <w:tcPr>
            <w:tcW w:w="1701" w:type="dxa"/>
            <w:tcMar>
              <w:top w:w="80" w:type="dxa"/>
              <w:left w:w="120" w:type="dxa"/>
              <w:bottom w:w="80" w:type="dxa"/>
              <w:right w:w="120" w:type="dxa"/>
            </w:tcMar>
            <w:vAlign w:val="center"/>
          </w:tcPr>
          <w:p w14:paraId="3D8BA0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in-use, invalidation warning</w:t>
            </w:r>
          </w:p>
        </w:tc>
      </w:tr>
      <w:tr w:rsidR="007C0034" w:rsidRPr="00C332A4" w14:paraId="6C42B469" w14:textId="77777777" w:rsidTr="00301865">
        <w:trPr>
          <w:cantSplit/>
        </w:trPr>
        <w:tc>
          <w:tcPr>
            <w:tcW w:w="1300" w:type="dxa"/>
            <w:tcMar>
              <w:top w:w="80" w:type="dxa"/>
              <w:left w:w="120" w:type="dxa"/>
              <w:bottom w:w="80" w:type="dxa"/>
              <w:right w:w="120" w:type="dxa"/>
            </w:tcMar>
            <w:vAlign w:val="center"/>
          </w:tcPr>
          <w:p w14:paraId="03F9C1B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Ngân hàng câu hỏi</w:t>
            </w:r>
          </w:p>
        </w:tc>
        <w:tc>
          <w:tcPr>
            <w:tcW w:w="1500" w:type="dxa"/>
            <w:tcMar>
              <w:top w:w="80" w:type="dxa"/>
              <w:left w:w="120" w:type="dxa"/>
              <w:bottom w:w="80" w:type="dxa"/>
              <w:right w:w="120" w:type="dxa"/>
            </w:tcMar>
            <w:vAlign w:val="center"/>
          </w:tcPr>
          <w:p w14:paraId="1F8A29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Bảo đảm độ phủ assessment</w:t>
            </w:r>
          </w:p>
        </w:tc>
        <w:tc>
          <w:tcPr>
            <w:tcW w:w="1736" w:type="dxa"/>
            <w:tcMar>
              <w:top w:w="80" w:type="dxa"/>
              <w:left w:w="120" w:type="dxa"/>
              <w:bottom w:w="80" w:type="dxa"/>
              <w:right w:w="120" w:type="dxa"/>
            </w:tcMar>
            <w:vAlign w:val="center"/>
          </w:tcPr>
          <w:p w14:paraId="12729B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 level, type, options, coverage</w:t>
            </w:r>
          </w:p>
        </w:tc>
        <w:tc>
          <w:tcPr>
            <w:tcW w:w="1276" w:type="dxa"/>
            <w:tcMar>
              <w:top w:w="80" w:type="dxa"/>
              <w:left w:w="120" w:type="dxa"/>
              <w:bottom w:w="80" w:type="dxa"/>
              <w:right w:w="120" w:type="dxa"/>
            </w:tcMar>
            <w:vAlign w:val="center"/>
          </w:tcPr>
          <w:p w14:paraId="51D2CA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activate; filter gap</w:t>
            </w:r>
          </w:p>
        </w:tc>
        <w:tc>
          <w:tcPr>
            <w:tcW w:w="1418" w:type="dxa"/>
            <w:tcMar>
              <w:top w:w="80" w:type="dxa"/>
              <w:left w:w="120" w:type="dxa"/>
              <w:bottom w:w="80" w:type="dxa"/>
              <w:right w:w="120" w:type="dxa"/>
            </w:tcMar>
            <w:vAlign w:val="center"/>
          </w:tcPr>
          <w:p w14:paraId="1EB425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Đúng một đáp án; đủ level</w:t>
            </w:r>
          </w:p>
        </w:tc>
        <w:tc>
          <w:tcPr>
            <w:tcW w:w="1134" w:type="dxa"/>
            <w:tcMar>
              <w:top w:w="80" w:type="dxa"/>
              <w:left w:w="120" w:type="dxa"/>
              <w:bottom w:w="80" w:type="dxa"/>
              <w:right w:w="120" w:type="dxa"/>
            </w:tcMar>
            <w:vAlign w:val="center"/>
          </w:tcPr>
          <w:p w14:paraId="0008F3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assessment</w:t>
            </w:r>
            <w:proofErr w:type="gramEnd"/>
            <w:r w:rsidRPr="00C332A4">
              <w:rPr>
                <w:rFonts w:ascii="Times New Roman" w:hAnsi="Times New Roman" w:cs="Times New Roman"/>
                <w:color w:val="253043"/>
                <w:sz w:val="26"/>
                <w:szCs w:val="26"/>
              </w:rPr>
              <w:t>-questions</w:t>
            </w:r>
          </w:p>
        </w:tc>
        <w:tc>
          <w:tcPr>
            <w:tcW w:w="1701" w:type="dxa"/>
            <w:tcMar>
              <w:top w:w="80" w:type="dxa"/>
              <w:left w:w="120" w:type="dxa"/>
              <w:bottom w:w="80" w:type="dxa"/>
              <w:right w:w="120" w:type="dxa"/>
            </w:tcMar>
            <w:vAlign w:val="center"/>
          </w:tcPr>
          <w:p w14:paraId="726373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coverage warning, conflict</w:t>
            </w:r>
          </w:p>
        </w:tc>
      </w:tr>
      <w:tr w:rsidR="007C0034" w:rsidRPr="00C332A4" w14:paraId="6567DAE6" w14:textId="77777777" w:rsidTr="00301865">
        <w:trPr>
          <w:cantSplit/>
        </w:trPr>
        <w:tc>
          <w:tcPr>
            <w:tcW w:w="1300" w:type="dxa"/>
            <w:tcMar>
              <w:top w:w="80" w:type="dxa"/>
              <w:left w:w="120" w:type="dxa"/>
              <w:bottom w:w="80" w:type="dxa"/>
              <w:right w:w="120" w:type="dxa"/>
            </w:tcMar>
            <w:vAlign w:val="center"/>
          </w:tcPr>
          <w:p w14:paraId="561008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Tài nguyên và mẫu gợi ý</w:t>
            </w:r>
          </w:p>
        </w:tc>
        <w:tc>
          <w:tcPr>
            <w:tcW w:w="1500" w:type="dxa"/>
            <w:tcMar>
              <w:top w:w="80" w:type="dxa"/>
              <w:left w:w="120" w:type="dxa"/>
              <w:bottom w:w="80" w:type="dxa"/>
              <w:right w:w="120" w:type="dxa"/>
            </w:tcMar>
            <w:vAlign w:val="center"/>
          </w:tcPr>
          <w:p w14:paraId="401831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Cấu hình nội dung phát triển</w:t>
            </w:r>
          </w:p>
        </w:tc>
        <w:tc>
          <w:tcPr>
            <w:tcW w:w="1736" w:type="dxa"/>
            <w:tcMar>
              <w:top w:w="80" w:type="dxa"/>
              <w:left w:w="120" w:type="dxa"/>
              <w:bottom w:w="80" w:type="dxa"/>
              <w:right w:w="120" w:type="dxa"/>
            </w:tcMar>
            <w:vAlign w:val="center"/>
          </w:tcPr>
          <w:p w14:paraId="7B3856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resource/template/scope/link</w:t>
            </w:r>
          </w:p>
        </w:tc>
        <w:tc>
          <w:tcPr>
            <w:tcW w:w="1276" w:type="dxa"/>
            <w:tcMar>
              <w:top w:w="80" w:type="dxa"/>
              <w:left w:w="120" w:type="dxa"/>
              <w:bottom w:w="80" w:type="dxa"/>
              <w:right w:w="120" w:type="dxa"/>
            </w:tcMar>
            <w:vAlign w:val="center"/>
          </w:tcPr>
          <w:p w14:paraId="3B67ED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CRUD; link; preview</w:t>
            </w:r>
          </w:p>
        </w:tc>
        <w:tc>
          <w:tcPr>
            <w:tcW w:w="1418" w:type="dxa"/>
            <w:tcMar>
              <w:top w:w="80" w:type="dxa"/>
              <w:left w:w="120" w:type="dxa"/>
              <w:bottom w:w="80" w:type="dxa"/>
              <w:right w:w="120" w:type="dxa"/>
            </w:tcMar>
            <w:vAlign w:val="center"/>
          </w:tcPr>
          <w:p w14:paraId="1D1FF1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Scope và URL hợp lệ</w:t>
            </w:r>
          </w:p>
        </w:tc>
        <w:tc>
          <w:tcPr>
            <w:tcW w:w="1134" w:type="dxa"/>
            <w:tcMar>
              <w:top w:w="80" w:type="dxa"/>
              <w:left w:w="120" w:type="dxa"/>
              <w:bottom w:w="80" w:type="dxa"/>
              <w:right w:w="120" w:type="dxa"/>
            </w:tcMar>
            <w:vAlign w:val="center"/>
          </w:tcPr>
          <w:p w14:paraId="6D8CD2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learning</w:t>
            </w:r>
            <w:proofErr w:type="gramEnd"/>
            <w:r w:rsidRPr="00C332A4">
              <w:rPr>
                <w:rFonts w:ascii="Times New Roman" w:hAnsi="Times New Roman" w:cs="Times New Roman"/>
                <w:color w:val="253043"/>
                <w:sz w:val="26"/>
                <w:szCs w:val="26"/>
              </w:rPr>
              <w:t>-resources; /recommendation-templates</w:t>
            </w:r>
          </w:p>
        </w:tc>
        <w:tc>
          <w:tcPr>
            <w:tcW w:w="1701" w:type="dxa"/>
            <w:tcMar>
              <w:top w:w="80" w:type="dxa"/>
              <w:left w:w="120" w:type="dxa"/>
              <w:bottom w:w="80" w:type="dxa"/>
              <w:right w:w="120" w:type="dxa"/>
            </w:tcMar>
            <w:vAlign w:val="center"/>
          </w:tcPr>
          <w:p w14:paraId="4E7E7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duplicate, inactive</w:t>
            </w:r>
          </w:p>
        </w:tc>
      </w:tr>
      <w:tr w:rsidR="007C0034" w:rsidRPr="00C332A4" w14:paraId="775558E4" w14:textId="77777777" w:rsidTr="00301865">
        <w:trPr>
          <w:cantSplit/>
        </w:trPr>
        <w:tc>
          <w:tcPr>
            <w:tcW w:w="1300" w:type="dxa"/>
            <w:tcMar>
              <w:top w:w="80" w:type="dxa"/>
              <w:left w:w="120" w:type="dxa"/>
              <w:bottom w:w="80" w:type="dxa"/>
              <w:right w:w="120" w:type="dxa"/>
            </w:tcMar>
            <w:vAlign w:val="center"/>
          </w:tcPr>
          <w:p w14:paraId="5C458D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Chính sách Engine</w:t>
            </w:r>
          </w:p>
        </w:tc>
        <w:tc>
          <w:tcPr>
            <w:tcW w:w="1500" w:type="dxa"/>
            <w:tcMar>
              <w:top w:w="80" w:type="dxa"/>
              <w:left w:w="120" w:type="dxa"/>
              <w:bottom w:w="80" w:type="dxa"/>
              <w:right w:w="120" w:type="dxa"/>
            </w:tcMar>
            <w:vAlign w:val="center"/>
          </w:tcPr>
          <w:p w14:paraId="735859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hóa quy tắc</w:t>
            </w:r>
          </w:p>
        </w:tc>
        <w:tc>
          <w:tcPr>
            <w:tcW w:w="1736" w:type="dxa"/>
            <w:tcMar>
              <w:top w:w="80" w:type="dxa"/>
              <w:left w:w="120" w:type="dxa"/>
              <w:bottom w:w="80" w:type="dxa"/>
              <w:right w:w="120" w:type="dxa"/>
            </w:tcMar>
            <w:vAlign w:val="center"/>
          </w:tcPr>
          <w:p w14:paraId="1F73F33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thresholds, weights, stale window</w:t>
            </w:r>
          </w:p>
        </w:tc>
        <w:tc>
          <w:tcPr>
            <w:tcW w:w="1276" w:type="dxa"/>
            <w:tcMar>
              <w:top w:w="80" w:type="dxa"/>
              <w:left w:w="120" w:type="dxa"/>
              <w:bottom w:w="80" w:type="dxa"/>
              <w:right w:w="120" w:type="dxa"/>
            </w:tcMar>
            <w:vAlign w:val="center"/>
          </w:tcPr>
          <w:p w14:paraId="3E45A0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Draft; simulate; activate</w:t>
            </w:r>
          </w:p>
        </w:tc>
        <w:tc>
          <w:tcPr>
            <w:tcW w:w="1418" w:type="dxa"/>
            <w:tcMar>
              <w:top w:w="80" w:type="dxa"/>
              <w:left w:w="120" w:type="dxa"/>
              <w:bottom w:w="80" w:type="dxa"/>
              <w:right w:w="120" w:type="dxa"/>
            </w:tcMar>
            <w:vAlign w:val="center"/>
          </w:tcPr>
          <w:p w14:paraId="102B38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sửa bản active</w:t>
            </w:r>
          </w:p>
        </w:tc>
        <w:tc>
          <w:tcPr>
            <w:tcW w:w="1134" w:type="dxa"/>
            <w:tcMar>
              <w:top w:w="80" w:type="dxa"/>
              <w:left w:w="120" w:type="dxa"/>
              <w:bottom w:w="80" w:type="dxa"/>
              <w:right w:w="120" w:type="dxa"/>
            </w:tcMar>
            <w:vAlign w:val="center"/>
          </w:tcPr>
          <w:p w14:paraId="652167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analysis</w:t>
            </w:r>
            <w:proofErr w:type="gramEnd"/>
            <w:r w:rsidRPr="00C332A4">
              <w:rPr>
                <w:rFonts w:ascii="Times New Roman" w:hAnsi="Times New Roman" w:cs="Times New Roman"/>
                <w:color w:val="253043"/>
                <w:sz w:val="26"/>
                <w:szCs w:val="26"/>
              </w:rPr>
              <w:t>-policies</w:t>
            </w:r>
          </w:p>
        </w:tc>
        <w:tc>
          <w:tcPr>
            <w:tcW w:w="1701" w:type="dxa"/>
            <w:tcMar>
              <w:top w:w="80" w:type="dxa"/>
              <w:left w:w="120" w:type="dxa"/>
              <w:bottom w:w="80" w:type="dxa"/>
              <w:right w:w="120" w:type="dxa"/>
            </w:tcMar>
            <w:vAlign w:val="center"/>
          </w:tcPr>
          <w:p w14:paraId="4D8B62A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validation, concurrent activation</w:t>
            </w:r>
          </w:p>
        </w:tc>
      </w:tr>
      <w:tr w:rsidR="007C0034" w:rsidRPr="00C332A4" w14:paraId="0760B7E0" w14:textId="77777777" w:rsidTr="00301865">
        <w:trPr>
          <w:cantSplit/>
        </w:trPr>
        <w:tc>
          <w:tcPr>
            <w:tcW w:w="1300" w:type="dxa"/>
            <w:tcMar>
              <w:top w:w="80" w:type="dxa"/>
              <w:left w:w="120" w:type="dxa"/>
              <w:bottom w:w="80" w:type="dxa"/>
              <w:right w:w="120" w:type="dxa"/>
            </w:tcMar>
            <w:vAlign w:val="center"/>
          </w:tcPr>
          <w:p w14:paraId="20401F1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Báo cáo và audit</w:t>
            </w:r>
          </w:p>
        </w:tc>
        <w:tc>
          <w:tcPr>
            <w:tcW w:w="1500" w:type="dxa"/>
            <w:tcMar>
              <w:top w:w="80" w:type="dxa"/>
              <w:left w:w="120" w:type="dxa"/>
              <w:bottom w:w="80" w:type="dxa"/>
              <w:right w:w="120" w:type="dxa"/>
            </w:tcMar>
            <w:vAlign w:val="center"/>
          </w:tcPr>
          <w:p w14:paraId="56F462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Xuất và điều tra vận hành</w:t>
            </w:r>
          </w:p>
        </w:tc>
        <w:tc>
          <w:tcPr>
            <w:tcW w:w="1736" w:type="dxa"/>
            <w:tcMar>
              <w:top w:w="80" w:type="dxa"/>
              <w:left w:w="120" w:type="dxa"/>
              <w:bottom w:w="80" w:type="dxa"/>
              <w:right w:w="120" w:type="dxa"/>
            </w:tcMar>
            <w:vAlign w:val="center"/>
          </w:tcPr>
          <w:p w14:paraId="7876C9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filters, columns, logs, job status</w:t>
            </w:r>
          </w:p>
        </w:tc>
        <w:tc>
          <w:tcPr>
            <w:tcW w:w="1276" w:type="dxa"/>
            <w:tcMar>
              <w:top w:w="80" w:type="dxa"/>
              <w:left w:w="120" w:type="dxa"/>
              <w:bottom w:w="80" w:type="dxa"/>
              <w:right w:w="120" w:type="dxa"/>
            </w:tcMar>
            <w:vAlign w:val="center"/>
          </w:tcPr>
          <w:p w14:paraId="002463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 tải; mở audit</w:t>
            </w:r>
          </w:p>
        </w:tc>
        <w:tc>
          <w:tcPr>
            <w:tcW w:w="1418" w:type="dxa"/>
            <w:tcMar>
              <w:top w:w="80" w:type="dxa"/>
              <w:left w:w="120" w:type="dxa"/>
              <w:bottom w:w="80" w:type="dxa"/>
              <w:right w:w="120" w:type="dxa"/>
            </w:tcMar>
            <w:vAlign w:val="center"/>
          </w:tcPr>
          <w:p w14:paraId="0F152A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Quyền theo loại báo cáo</w:t>
            </w:r>
          </w:p>
        </w:tc>
        <w:tc>
          <w:tcPr>
            <w:tcW w:w="1134" w:type="dxa"/>
            <w:tcMar>
              <w:top w:w="80" w:type="dxa"/>
              <w:left w:w="120" w:type="dxa"/>
              <w:bottom w:w="80" w:type="dxa"/>
              <w:right w:w="120" w:type="dxa"/>
            </w:tcMar>
            <w:vAlign w:val="center"/>
          </w:tcPr>
          <w:p w14:paraId="39FEF7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exports</w:t>
            </w:r>
            <w:proofErr w:type="gramEnd"/>
            <w:r w:rsidRPr="00C332A4">
              <w:rPr>
                <w:rFonts w:ascii="Times New Roman" w:hAnsi="Times New Roman" w:cs="Times New Roman"/>
                <w:color w:val="253043"/>
                <w:sz w:val="26"/>
                <w:szCs w:val="26"/>
              </w:rPr>
              <w:t>; /activity-logs</w:t>
            </w:r>
          </w:p>
        </w:tc>
        <w:tc>
          <w:tcPr>
            <w:tcW w:w="1701" w:type="dxa"/>
            <w:tcMar>
              <w:top w:w="80" w:type="dxa"/>
              <w:left w:w="120" w:type="dxa"/>
              <w:bottom w:w="80" w:type="dxa"/>
              <w:right w:w="120" w:type="dxa"/>
            </w:tcMar>
            <w:vAlign w:val="center"/>
          </w:tcPr>
          <w:p w14:paraId="057C29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 failed, expired</w:t>
            </w:r>
          </w:p>
        </w:tc>
      </w:tr>
    </w:tbl>
    <w:p w14:paraId="247AB2E4" w14:textId="77777777" w:rsidR="007C0034" w:rsidRPr="00C332A4" w:rsidRDefault="007C0034">
      <w:pPr>
        <w:spacing w:after="0"/>
        <w:rPr>
          <w:rFonts w:ascii="Times New Roman" w:hAnsi="Times New Roman" w:cs="Times New Roman"/>
          <w:sz w:val="26"/>
          <w:szCs w:val="26"/>
        </w:rPr>
      </w:pPr>
    </w:p>
    <w:p w14:paraId="122D963E" w14:textId="77777777" w:rsidR="007C0034" w:rsidRPr="00C332A4" w:rsidRDefault="00C63281">
      <w:pPr>
        <w:pStyle w:val="Heading2"/>
        <w:rPr>
          <w:rFonts w:ascii="Times New Roman" w:hAnsi="Times New Roman" w:cs="Times New Roman"/>
        </w:rPr>
      </w:pPr>
      <w:bookmarkStart w:id="189" w:name="_Toc233928176"/>
      <w:r w:rsidRPr="00C332A4">
        <w:rPr>
          <w:rFonts w:ascii="Times New Roman" w:hAnsi="Times New Roman" w:cs="Times New Roman"/>
        </w:rPr>
        <w:t>12.7. Nguyên tắc trạng thái giao diện</w:t>
      </w:r>
      <w:bookmarkEnd w:id="189"/>
    </w:p>
    <w:p w14:paraId="79E991F3"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Loading dùng skeleton hoặc progress; không hiển thị dữ liệu context cũ trong khi goal/spec mới đang tải.</w:t>
      </w:r>
    </w:p>
    <w:p w14:paraId="109117C8"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Empty state phải nêu nguyên nhân và hành động tiếp theo: chọn mục tiêu, làm assessment, bổ sung hồ sơ hoặc chạy phân tích.</w:t>
      </w:r>
    </w:p>
    <w:p w14:paraId="294A1AEA"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Error state tách validation, permission, stale data, conflict và lỗi hệ thống; mã ENG được diễn giải bằng ngôn ngữ người dùng.</w:t>
      </w:r>
    </w:p>
    <w:p w14:paraId="1AF752E2"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Mutation nguy hiểm hiển thị xác nhận và hậu quả: đổi context, deactivate catalog, sinh lại roadmap, reject evidence.</w:t>
      </w:r>
    </w:p>
    <w:p w14:paraId="1D3373B5"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Mọi phần trăm có nhãn, mô tả cách hiểu và không dùng màu làm tín hiệu duy nhất.</w:t>
      </w:r>
    </w:p>
    <w:p w14:paraId="59EAA4CB" w14:textId="77777777" w:rsidR="007C0034" w:rsidRPr="00C332A4" w:rsidRDefault="007C0034">
      <w:pPr>
        <w:rPr>
          <w:rFonts w:ascii="Times New Roman" w:hAnsi="Times New Roman" w:cs="Times New Roman"/>
          <w:sz w:val="26"/>
          <w:szCs w:val="26"/>
        </w:rPr>
      </w:pPr>
    </w:p>
    <w:p w14:paraId="19C0E8E0" w14:textId="77777777" w:rsidR="007C0034" w:rsidRPr="00C332A4" w:rsidRDefault="007C0034">
      <w:pPr>
        <w:rPr>
          <w:rFonts w:ascii="Times New Roman" w:hAnsi="Times New Roman" w:cs="Times New Roman"/>
          <w:sz w:val="26"/>
          <w:szCs w:val="26"/>
        </w:rPr>
      </w:pPr>
    </w:p>
    <w:p w14:paraId="18B286C9" w14:textId="77777777" w:rsidR="007C0034" w:rsidRPr="00C332A4" w:rsidRDefault="00C63281">
      <w:pPr>
        <w:pStyle w:val="Heading1"/>
        <w:rPr>
          <w:rFonts w:ascii="Times New Roman" w:hAnsi="Times New Roman" w:cs="Times New Roman"/>
          <w:sz w:val="26"/>
          <w:szCs w:val="26"/>
        </w:rPr>
      </w:pPr>
      <w:bookmarkStart w:id="190" w:name="_Toc233928177"/>
      <w:r w:rsidRPr="00C332A4">
        <w:rPr>
          <w:rFonts w:ascii="Times New Roman" w:hAnsi="Times New Roman" w:cs="Times New Roman"/>
          <w:sz w:val="26"/>
          <w:szCs w:val="26"/>
        </w:rPr>
        <w:t>13. Phân quyền và bảo mật</w:t>
      </w:r>
      <w:bookmarkEnd w:id="190"/>
    </w:p>
    <w:p w14:paraId="13E98358" w14:textId="77777777" w:rsidR="007C0034" w:rsidRPr="00C332A4" w:rsidRDefault="00C63281">
      <w:pPr>
        <w:pStyle w:val="Heading2"/>
        <w:rPr>
          <w:rFonts w:ascii="Times New Roman" w:hAnsi="Times New Roman" w:cs="Times New Roman"/>
        </w:rPr>
      </w:pPr>
      <w:bookmarkStart w:id="191" w:name="_Toc233928178"/>
      <w:r w:rsidRPr="00C332A4">
        <w:rPr>
          <w:rFonts w:ascii="Times New Roman" w:hAnsi="Times New Roman" w:cs="Times New Roman"/>
        </w:rPr>
        <w:t>13.1. Mô hình quyền</w:t>
      </w:r>
      <w:bookmarkEnd w:id="191"/>
    </w:p>
    <w:p w14:paraId="006094E6" w14:textId="77777777" w:rsidR="007C0034" w:rsidRPr="00C332A4" w:rsidRDefault="00C63281">
      <w:pPr>
        <w:keepLines/>
        <w:rPr>
          <w:rFonts w:ascii="Times New Roman" w:hAnsi="Times New Roman" w:cs="Times New Roman"/>
          <w:sz w:val="26"/>
          <w:szCs w:val="26"/>
        </w:rPr>
      </w:pPr>
      <w:r w:rsidRPr="00C332A4">
        <w:rPr>
          <w:rFonts w:ascii="Times New Roman" w:hAnsi="Times New Roman" w:cs="Times New Roman"/>
          <w:sz w:val="26"/>
          <w:szCs w:val="26"/>
        </w:rPr>
        <w:t>Quyền được xác định theo hai lớp: vai trò cho biết nhóm hành động được phép, còn phạm vi dữ liệu xác định bản ghi nào người dùng được xem hoặc thay đổi. Mọi kiểm tra phải thực hiện tại máy chủ.</w:t>
      </w:r>
    </w:p>
    <w:p w14:paraId="143CEB70"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178. Ma trận phân quyền</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00"/>
        <w:gridCol w:w="1300"/>
        <w:gridCol w:w="1300"/>
        <w:gridCol w:w="1300"/>
        <w:gridCol w:w="2460"/>
      </w:tblGrid>
      <w:tr w:rsidR="007C0034" w:rsidRPr="00C332A4" w14:paraId="01406B69" w14:textId="77777777">
        <w:trPr>
          <w:cantSplit/>
          <w:tblHeader/>
        </w:trPr>
        <w:tc>
          <w:tcPr>
            <w:tcW w:w="3000" w:type="dxa"/>
            <w:shd w:val="clear" w:color="auto" w:fill="F2F4F7"/>
            <w:tcMar>
              <w:top w:w="80" w:type="dxa"/>
              <w:left w:w="120" w:type="dxa"/>
              <w:bottom w:w="80" w:type="dxa"/>
              <w:right w:w="120" w:type="dxa"/>
            </w:tcMar>
            <w:vAlign w:val="center"/>
          </w:tcPr>
          <w:p w14:paraId="0020DDC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Chức năng</w:t>
            </w:r>
          </w:p>
        </w:tc>
        <w:tc>
          <w:tcPr>
            <w:tcW w:w="1300" w:type="dxa"/>
            <w:shd w:val="clear" w:color="auto" w:fill="F2F4F7"/>
            <w:tcMar>
              <w:top w:w="80" w:type="dxa"/>
              <w:left w:w="120" w:type="dxa"/>
              <w:bottom w:w="80" w:type="dxa"/>
              <w:right w:w="120" w:type="dxa"/>
            </w:tcMar>
            <w:vAlign w:val="center"/>
          </w:tcPr>
          <w:p w14:paraId="07E955C6"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Sinh viên</w:t>
            </w:r>
          </w:p>
        </w:tc>
        <w:tc>
          <w:tcPr>
            <w:tcW w:w="1300" w:type="dxa"/>
            <w:shd w:val="clear" w:color="auto" w:fill="F2F4F7"/>
            <w:tcMar>
              <w:top w:w="80" w:type="dxa"/>
              <w:left w:w="120" w:type="dxa"/>
              <w:bottom w:w="80" w:type="dxa"/>
              <w:right w:w="120" w:type="dxa"/>
            </w:tcMar>
            <w:vAlign w:val="center"/>
          </w:tcPr>
          <w:p w14:paraId="1D8C4C3B"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Cố vấn</w:t>
            </w:r>
          </w:p>
        </w:tc>
        <w:tc>
          <w:tcPr>
            <w:tcW w:w="1300" w:type="dxa"/>
            <w:shd w:val="clear" w:color="auto" w:fill="F2F4F7"/>
            <w:tcMar>
              <w:top w:w="80" w:type="dxa"/>
              <w:left w:w="120" w:type="dxa"/>
              <w:bottom w:w="80" w:type="dxa"/>
              <w:right w:w="120" w:type="dxa"/>
            </w:tcMar>
            <w:vAlign w:val="center"/>
          </w:tcPr>
          <w:p w14:paraId="2A55296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Quản trị</w:t>
            </w:r>
          </w:p>
        </w:tc>
        <w:tc>
          <w:tcPr>
            <w:tcW w:w="2460" w:type="dxa"/>
            <w:shd w:val="clear" w:color="auto" w:fill="F2F4F7"/>
            <w:tcMar>
              <w:top w:w="80" w:type="dxa"/>
              <w:left w:w="120" w:type="dxa"/>
              <w:bottom w:w="80" w:type="dxa"/>
              <w:right w:w="120" w:type="dxa"/>
            </w:tcMar>
            <w:vAlign w:val="center"/>
          </w:tcPr>
          <w:p w14:paraId="202331F6"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Phạm vi</w:t>
            </w:r>
          </w:p>
        </w:tc>
      </w:tr>
      <w:tr w:rsidR="007C0034" w:rsidRPr="00C332A4" w14:paraId="3883155B" w14:textId="77777777">
        <w:trPr>
          <w:cantSplit/>
        </w:trPr>
        <w:tc>
          <w:tcPr>
            <w:tcW w:w="3000" w:type="dxa"/>
          </w:tcPr>
          <w:p w14:paraId="1F6541B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Xem hồ sơ của mình</w:t>
            </w:r>
          </w:p>
        </w:tc>
        <w:tc>
          <w:tcPr>
            <w:tcW w:w="1300" w:type="dxa"/>
          </w:tcPr>
          <w:p w14:paraId="0A9791A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73BC910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241455F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tcPr>
          <w:p w14:paraId="3B33424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Người dùng hiện tại.</w:t>
            </w:r>
          </w:p>
        </w:tc>
      </w:tr>
      <w:tr w:rsidR="007C0034" w:rsidRPr="00C332A4" w14:paraId="7E8E5C32" w14:textId="77777777">
        <w:trPr>
          <w:cantSplit/>
        </w:trPr>
        <w:tc>
          <w:tcPr>
            <w:tcW w:w="3000" w:type="dxa"/>
            <w:shd w:val="clear" w:color="auto" w:fill="FAFBFC"/>
          </w:tcPr>
          <w:p w14:paraId="17D7234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Cập nhật hồ sơ sinh viên</w:t>
            </w:r>
          </w:p>
        </w:tc>
        <w:tc>
          <w:tcPr>
            <w:tcW w:w="1300" w:type="dxa"/>
            <w:shd w:val="clear" w:color="auto" w:fill="FAFBFC"/>
          </w:tcPr>
          <w:p w14:paraId="3371C8E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shd w:val="clear" w:color="auto" w:fill="FAFBFC"/>
          </w:tcPr>
          <w:p w14:paraId="2F359C9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36C50FB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shd w:val="clear" w:color="auto" w:fill="FAFBFC"/>
          </w:tcPr>
          <w:p w14:paraId="40F7D40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chỉ dữ liệu của mình; quản trị viên theo chức năng quản lý.</w:t>
            </w:r>
          </w:p>
        </w:tc>
      </w:tr>
      <w:tr w:rsidR="007C0034" w:rsidRPr="00C332A4" w14:paraId="09C98DF5" w14:textId="77777777">
        <w:trPr>
          <w:cantSplit/>
        </w:trPr>
        <w:tc>
          <w:tcPr>
            <w:tcW w:w="3000" w:type="dxa"/>
          </w:tcPr>
          <w:p w14:paraId="3673DED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Làm bài đánh giá</w:t>
            </w:r>
          </w:p>
        </w:tc>
        <w:tc>
          <w:tcPr>
            <w:tcW w:w="1300" w:type="dxa"/>
          </w:tcPr>
          <w:p w14:paraId="16383D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06A8236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7B626A1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2460" w:type="dxa"/>
          </w:tcPr>
          <w:p w14:paraId="098D38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Chỉ sinh viên hiện tại.</w:t>
            </w:r>
          </w:p>
        </w:tc>
      </w:tr>
      <w:tr w:rsidR="007C0034" w:rsidRPr="00C332A4" w14:paraId="636A46EE" w14:textId="77777777">
        <w:trPr>
          <w:cantSplit/>
        </w:trPr>
        <w:tc>
          <w:tcPr>
            <w:tcW w:w="3000" w:type="dxa"/>
            <w:shd w:val="clear" w:color="auto" w:fill="FAFBFC"/>
          </w:tcPr>
          <w:p w14:paraId="1457B64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Chạy phân tích cho mình</w:t>
            </w:r>
          </w:p>
        </w:tc>
        <w:tc>
          <w:tcPr>
            <w:tcW w:w="1300" w:type="dxa"/>
            <w:shd w:val="clear" w:color="auto" w:fill="FAFBFC"/>
          </w:tcPr>
          <w:p w14:paraId="03F8F6E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shd w:val="clear" w:color="auto" w:fill="FAFBFC"/>
          </w:tcPr>
          <w:p w14:paraId="01248A0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71CF27E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shd w:val="clear" w:color="auto" w:fill="FAFBFC"/>
          </w:tcPr>
          <w:p w14:paraId="333A6CB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trị viên chỉ dùng trong hỗ trợ có ghi lịch sử.</w:t>
            </w:r>
          </w:p>
        </w:tc>
      </w:tr>
      <w:tr w:rsidR="007C0034" w:rsidRPr="00C332A4" w14:paraId="2DE1B1A5" w14:textId="77777777">
        <w:trPr>
          <w:cantSplit/>
        </w:trPr>
        <w:tc>
          <w:tcPr>
            <w:tcW w:w="3000" w:type="dxa"/>
          </w:tcPr>
          <w:p w14:paraId="7F3002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Xem phân tích của sinh viên</w:t>
            </w:r>
          </w:p>
        </w:tc>
        <w:tc>
          <w:tcPr>
            <w:tcW w:w="1300" w:type="dxa"/>
          </w:tcPr>
          <w:p w14:paraId="6FCDCA5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44D8EB5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50C919D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tcPr>
          <w:p w14:paraId="4DF0E72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chỉ sinh viên được phân công đang hiệu lực.</w:t>
            </w:r>
          </w:p>
        </w:tc>
      </w:tr>
      <w:tr w:rsidR="007C0034" w:rsidRPr="00C332A4" w14:paraId="5FA137B2" w14:textId="77777777">
        <w:trPr>
          <w:cantSplit/>
        </w:trPr>
        <w:tc>
          <w:tcPr>
            <w:tcW w:w="3000" w:type="dxa"/>
            <w:shd w:val="clear" w:color="auto" w:fill="FAFBFC"/>
          </w:tcPr>
          <w:p w14:paraId="4668C9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Quản lý chính sách Engine</w:t>
            </w:r>
          </w:p>
        </w:tc>
        <w:tc>
          <w:tcPr>
            <w:tcW w:w="1300" w:type="dxa"/>
            <w:shd w:val="clear" w:color="auto" w:fill="FAFBFC"/>
          </w:tcPr>
          <w:p w14:paraId="3D1771C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4774894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5CC251A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shd w:val="clear" w:color="auto" w:fill="FAFBFC"/>
          </w:tcPr>
          <w:p w14:paraId="25C3B27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Yêu cầu quyền quản trị cấu hình.</w:t>
            </w:r>
          </w:p>
        </w:tc>
      </w:tr>
      <w:tr w:rsidR="007C0034" w:rsidRPr="00C332A4" w14:paraId="1AE85A46" w14:textId="77777777">
        <w:trPr>
          <w:cantSplit/>
        </w:trPr>
        <w:tc>
          <w:tcPr>
            <w:tcW w:w="3000" w:type="dxa"/>
          </w:tcPr>
          <w:p w14:paraId="46E28CA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Quản lý danh mục và mục tiêu</w:t>
            </w:r>
          </w:p>
        </w:tc>
        <w:tc>
          <w:tcPr>
            <w:tcW w:w="1300" w:type="dxa"/>
          </w:tcPr>
          <w:p w14:paraId="7C3B504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0A8319D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6284397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tcPr>
          <w:p w14:paraId="059E09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Toàn hệ thống.</w:t>
            </w:r>
          </w:p>
        </w:tc>
      </w:tr>
      <w:tr w:rsidR="007C0034" w:rsidRPr="00C332A4" w14:paraId="151D6DDE" w14:textId="77777777">
        <w:trPr>
          <w:cantSplit/>
        </w:trPr>
        <w:tc>
          <w:tcPr>
            <w:tcW w:w="3000" w:type="dxa"/>
            <w:shd w:val="clear" w:color="auto" w:fill="FAFBFC"/>
          </w:tcPr>
          <w:p w14:paraId="5EDBF54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và cập nhật lộ trình</w:t>
            </w:r>
          </w:p>
        </w:tc>
        <w:tc>
          <w:tcPr>
            <w:tcW w:w="1300" w:type="dxa"/>
            <w:shd w:val="clear" w:color="auto" w:fill="FAFBFC"/>
          </w:tcPr>
          <w:p w14:paraId="375CF04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shd w:val="clear" w:color="auto" w:fill="FAFBFC"/>
          </w:tcPr>
          <w:p w14:paraId="037A543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shd w:val="clear" w:color="auto" w:fill="FAFBFC"/>
          </w:tcPr>
          <w:p w14:paraId="06FEAB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shd w:val="clear" w:color="auto" w:fill="FAFBFC"/>
          </w:tcPr>
          <w:p w14:paraId="7312038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chỉ dữ liệu của mình.</w:t>
            </w:r>
          </w:p>
        </w:tc>
      </w:tr>
      <w:tr w:rsidR="007C0034" w:rsidRPr="00C332A4" w14:paraId="14F4166A" w14:textId="77777777">
        <w:trPr>
          <w:cantSplit/>
        </w:trPr>
        <w:tc>
          <w:tcPr>
            <w:tcW w:w="3000" w:type="dxa"/>
          </w:tcPr>
          <w:p w14:paraId="250C96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Ghi nhận xét cố vấn</w:t>
            </w:r>
          </w:p>
        </w:tc>
        <w:tc>
          <w:tcPr>
            <w:tcW w:w="1300" w:type="dxa"/>
          </w:tcPr>
          <w:p w14:paraId="6F02C07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w:t>
            </w:r>
          </w:p>
        </w:tc>
        <w:tc>
          <w:tcPr>
            <w:tcW w:w="1300" w:type="dxa"/>
          </w:tcPr>
          <w:p w14:paraId="579E8EB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1300" w:type="dxa"/>
          </w:tcPr>
          <w:p w14:paraId="78D4E0B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Có</w:t>
            </w:r>
          </w:p>
        </w:tc>
        <w:tc>
          <w:tcPr>
            <w:tcW w:w="2460" w:type="dxa"/>
          </w:tcPr>
          <w:p w14:paraId="19BD79B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chỉ sinh viên được phân công.</w:t>
            </w:r>
          </w:p>
        </w:tc>
      </w:tr>
    </w:tbl>
    <w:p w14:paraId="730C904F" w14:textId="77777777" w:rsidR="007C0034" w:rsidRPr="00C332A4" w:rsidRDefault="007C0034">
      <w:pPr>
        <w:spacing w:after="20"/>
        <w:rPr>
          <w:rFonts w:ascii="Times New Roman" w:hAnsi="Times New Roman" w:cs="Times New Roman"/>
          <w:sz w:val="26"/>
          <w:szCs w:val="26"/>
        </w:rPr>
      </w:pPr>
    </w:p>
    <w:p w14:paraId="4409228E" w14:textId="77777777" w:rsidR="007C0034" w:rsidRPr="00C332A4" w:rsidRDefault="00C63281">
      <w:pPr>
        <w:pStyle w:val="Heading2"/>
        <w:rPr>
          <w:rFonts w:ascii="Times New Roman" w:hAnsi="Times New Roman" w:cs="Times New Roman"/>
        </w:rPr>
      </w:pPr>
      <w:bookmarkStart w:id="192" w:name="_Toc233928179"/>
      <w:r w:rsidRPr="00C332A4">
        <w:rPr>
          <w:rFonts w:ascii="Times New Roman" w:hAnsi="Times New Roman" w:cs="Times New Roman"/>
        </w:rPr>
        <w:t>13.2. Kiểm soát truy cập dữ liệu</w:t>
      </w:r>
      <w:bookmarkEnd w:id="192"/>
    </w:p>
    <w:p w14:paraId="2D7F852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Định danh sinh viên lấy từ phiên khi thực hiện chức năng tự phục vụ; không tin định danh tùy ý từ yêu cầu.</w:t>
      </w:r>
    </w:p>
    <w:p w14:paraId="1024857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Cố vấn phải có phân công đang hiệu lực tại thời điểm đọc hoặc ghi.</w:t>
      </w:r>
    </w:p>
    <w:p w14:paraId="6420B43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Quản trị viên thao tác thay người dùng phải tạo lịch sử với lý do.</w:t>
      </w:r>
    </w:p>
    <w:p w14:paraId="55AF8716"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Danh sách, tìm kiếm và thống kê áp dụng phạm vi ngay trong truy vấn, không lọc sau khi đã đọc toàn bộ.</w:t>
      </w:r>
    </w:p>
    <w:p w14:paraId="49DE4BA8"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Mã lỗi không tiết lộ sự tồn tại của bản ghi thuộc người dùng khác.</w:t>
      </w:r>
    </w:p>
    <w:p w14:paraId="70093EC0" w14:textId="77777777" w:rsidR="007C0034" w:rsidRPr="00C332A4" w:rsidRDefault="00C63281">
      <w:pPr>
        <w:pStyle w:val="Heading2"/>
        <w:rPr>
          <w:rFonts w:ascii="Times New Roman" w:hAnsi="Times New Roman" w:cs="Times New Roman"/>
        </w:rPr>
      </w:pPr>
      <w:bookmarkStart w:id="193" w:name="_Toc233928180"/>
      <w:r w:rsidRPr="00C332A4">
        <w:rPr>
          <w:rFonts w:ascii="Times New Roman" w:hAnsi="Times New Roman" w:cs="Times New Roman"/>
        </w:rPr>
        <w:t>13.3. Bảo vệ Engine và chính sách</w:t>
      </w:r>
      <w:bookmarkEnd w:id="193"/>
    </w:p>
    <w:p w14:paraId="2DB939F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Chỉ phiên bản chính sách đã kích hoạt mới dùng cho luồng chính.</w:t>
      </w:r>
    </w:p>
    <w:p w14:paraId="35F1C06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Chính sách đã kích hoạt bất biến; thay đổi bằng phiên bản mới.</w:t>
      </w:r>
    </w:p>
    <w:p w14:paraId="166FED9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Hợp đồng Engine kiểm tra giới hạn kích thước và miền giá trị để ngăn đầu vào gây quá tải.</w:t>
      </w:r>
    </w:p>
    <w:p w14:paraId="5EF9909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Dấu vân tay đầu vào dùng hàm băm an toàn; không chứa bí mật có thể khôi phục.</w:t>
      </w:r>
    </w:p>
    <w:p w14:paraId="272CE48C"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Nhật ký không ghi nội dung câu trả lời chi tiết nếu không cần cho chẩn đoán.</w:t>
      </w:r>
    </w:p>
    <w:p w14:paraId="004893B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Kết quả phân tích không được dùng để đưa ra quyết định kỷ luật tự động.</w:t>
      </w:r>
    </w:p>
    <w:p w14:paraId="7B57D0E8" w14:textId="77777777" w:rsidR="007C0034" w:rsidRPr="00C332A4" w:rsidRDefault="00C63281">
      <w:pPr>
        <w:pStyle w:val="Heading2"/>
        <w:rPr>
          <w:rFonts w:ascii="Times New Roman" w:hAnsi="Times New Roman" w:cs="Times New Roman"/>
        </w:rPr>
      </w:pPr>
      <w:bookmarkStart w:id="194" w:name="_Toc233928181"/>
      <w:r w:rsidRPr="00C332A4">
        <w:rPr>
          <w:rFonts w:ascii="Times New Roman" w:hAnsi="Times New Roman" w:cs="Times New Roman"/>
        </w:rPr>
        <w:t>13.4. Các mối đe dọa chính</w:t>
      </w:r>
      <w:bookmarkEnd w:id="194"/>
    </w:p>
    <w:p w14:paraId="72F65708"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179. Mối đe dọa và biện pháp</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900"/>
        <w:gridCol w:w="1500"/>
        <w:gridCol w:w="4960"/>
      </w:tblGrid>
      <w:tr w:rsidR="007C0034" w:rsidRPr="00C332A4" w14:paraId="511B875F" w14:textId="77777777">
        <w:trPr>
          <w:cantSplit/>
          <w:tblHeader/>
        </w:trPr>
        <w:tc>
          <w:tcPr>
            <w:tcW w:w="2900" w:type="dxa"/>
            <w:shd w:val="clear" w:color="auto" w:fill="F2F4F7"/>
            <w:tcMar>
              <w:top w:w="80" w:type="dxa"/>
              <w:left w:w="120" w:type="dxa"/>
              <w:bottom w:w="80" w:type="dxa"/>
              <w:right w:w="120" w:type="dxa"/>
            </w:tcMar>
            <w:vAlign w:val="center"/>
          </w:tcPr>
          <w:p w14:paraId="6F75B4C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Rủi ro</w:t>
            </w:r>
          </w:p>
        </w:tc>
        <w:tc>
          <w:tcPr>
            <w:tcW w:w="1500" w:type="dxa"/>
            <w:shd w:val="clear" w:color="auto" w:fill="F2F4F7"/>
            <w:tcMar>
              <w:top w:w="80" w:type="dxa"/>
              <w:left w:w="120" w:type="dxa"/>
              <w:bottom w:w="80" w:type="dxa"/>
              <w:right w:w="120" w:type="dxa"/>
            </w:tcMar>
            <w:vAlign w:val="center"/>
          </w:tcPr>
          <w:p w14:paraId="11A545A2"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Mức</w:t>
            </w:r>
          </w:p>
        </w:tc>
        <w:tc>
          <w:tcPr>
            <w:tcW w:w="4960" w:type="dxa"/>
            <w:shd w:val="clear" w:color="auto" w:fill="F2F4F7"/>
            <w:tcMar>
              <w:top w:w="80" w:type="dxa"/>
              <w:left w:w="120" w:type="dxa"/>
              <w:bottom w:w="80" w:type="dxa"/>
              <w:right w:w="120" w:type="dxa"/>
            </w:tcMar>
            <w:vAlign w:val="center"/>
          </w:tcPr>
          <w:p w14:paraId="0C6D1DC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Kiểm soát</w:t>
            </w:r>
          </w:p>
        </w:tc>
      </w:tr>
      <w:tr w:rsidR="007C0034" w:rsidRPr="00C332A4" w14:paraId="0BFD6CC2" w14:textId="77777777">
        <w:trPr>
          <w:cantSplit/>
        </w:trPr>
        <w:tc>
          <w:tcPr>
            <w:tcW w:w="2900" w:type="dxa"/>
          </w:tcPr>
          <w:p w14:paraId="282536E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lastRenderedPageBreak/>
              <w:t>Truy cập chéo sinh viên</w:t>
            </w:r>
          </w:p>
        </w:tc>
        <w:tc>
          <w:tcPr>
            <w:tcW w:w="1500" w:type="dxa"/>
          </w:tcPr>
          <w:p w14:paraId="36B926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4960" w:type="dxa"/>
          </w:tcPr>
          <w:p w14:paraId="77F84F0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chủ sở hữu hoặc phân công ở mọi truy vấn.</w:t>
            </w:r>
          </w:p>
        </w:tc>
      </w:tr>
      <w:tr w:rsidR="007C0034" w:rsidRPr="00C332A4" w14:paraId="22E939A5" w14:textId="77777777">
        <w:trPr>
          <w:cantSplit/>
        </w:trPr>
        <w:tc>
          <w:tcPr>
            <w:tcW w:w="2900" w:type="dxa"/>
            <w:shd w:val="clear" w:color="auto" w:fill="FAFBFC"/>
          </w:tcPr>
          <w:p w14:paraId="1442097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Sửa chính sách trái phép</w:t>
            </w:r>
          </w:p>
        </w:tc>
        <w:tc>
          <w:tcPr>
            <w:tcW w:w="1500" w:type="dxa"/>
            <w:shd w:val="clear" w:color="auto" w:fill="FAFBFC"/>
          </w:tcPr>
          <w:p w14:paraId="4471326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Rất cao</w:t>
            </w:r>
          </w:p>
        </w:tc>
        <w:tc>
          <w:tcPr>
            <w:tcW w:w="4960" w:type="dxa"/>
            <w:shd w:val="clear" w:color="auto" w:fill="FAFBFC"/>
          </w:tcPr>
          <w:p w14:paraId="45A6968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Quyền riêng, xác nhận lại, lịch sử bất biến và cảnh báo.</w:t>
            </w:r>
          </w:p>
        </w:tc>
      </w:tr>
      <w:tr w:rsidR="007C0034" w:rsidRPr="00C332A4" w14:paraId="42142EBB" w14:textId="77777777">
        <w:trPr>
          <w:cantSplit/>
        </w:trPr>
        <w:tc>
          <w:tcPr>
            <w:tcW w:w="2900" w:type="dxa"/>
          </w:tcPr>
          <w:p w14:paraId="685533C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Gửi lặp yêu cầu phân tích</w:t>
            </w:r>
          </w:p>
        </w:tc>
        <w:tc>
          <w:tcPr>
            <w:tcW w:w="1500" w:type="dxa"/>
          </w:tcPr>
          <w:p w14:paraId="27B1168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4960" w:type="dxa"/>
          </w:tcPr>
          <w:p w14:paraId="4FBA888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Khóa bất biến, inputFingerprint và trả kết quả đã có.</w:t>
            </w:r>
          </w:p>
        </w:tc>
      </w:tr>
      <w:tr w:rsidR="007C0034" w:rsidRPr="00C332A4" w14:paraId="0D3FBB59" w14:textId="77777777">
        <w:trPr>
          <w:cantSplit/>
        </w:trPr>
        <w:tc>
          <w:tcPr>
            <w:tcW w:w="2900" w:type="dxa"/>
            <w:shd w:val="clear" w:color="auto" w:fill="FAFBFC"/>
          </w:tcPr>
          <w:p w14:paraId="1B51A2A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Thao túng mức tự khai báo</w:t>
            </w:r>
          </w:p>
        </w:tc>
        <w:tc>
          <w:tcPr>
            <w:tcW w:w="1500" w:type="dxa"/>
            <w:shd w:val="clear" w:color="auto" w:fill="FAFBFC"/>
          </w:tcPr>
          <w:p w14:paraId="25DA085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4960" w:type="dxa"/>
            <w:shd w:val="clear" w:color="auto" w:fill="FAFBFC"/>
          </w:tcPr>
          <w:p w14:paraId="387F788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Ưu tiên nguồn có độ tin cậy cao; hiển thị nguồn và confidence.</w:t>
            </w:r>
          </w:p>
        </w:tc>
      </w:tr>
      <w:tr w:rsidR="007C0034" w:rsidRPr="00C332A4" w14:paraId="4C61BF6C" w14:textId="77777777">
        <w:trPr>
          <w:cantSplit/>
        </w:trPr>
        <w:tc>
          <w:tcPr>
            <w:tcW w:w="2900" w:type="dxa"/>
          </w:tcPr>
          <w:p w14:paraId="6102F2D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Rò rỉ dữ liệu trong báo cáo</w:t>
            </w:r>
          </w:p>
        </w:tc>
        <w:tc>
          <w:tcPr>
            <w:tcW w:w="1500" w:type="dxa"/>
          </w:tcPr>
          <w:p w14:paraId="4929F93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Cao</w:t>
            </w:r>
          </w:p>
        </w:tc>
        <w:tc>
          <w:tcPr>
            <w:tcW w:w="4960" w:type="dxa"/>
          </w:tcPr>
          <w:p w14:paraId="6A4AA32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Xuất theo phạm vi, che dữ liệu nhạy cảm, liên kết tải có thời hạn.</w:t>
            </w:r>
          </w:p>
        </w:tc>
      </w:tr>
      <w:tr w:rsidR="007C0034" w:rsidRPr="00C332A4" w14:paraId="53906D8A" w14:textId="77777777">
        <w:trPr>
          <w:cantSplit/>
        </w:trPr>
        <w:tc>
          <w:tcPr>
            <w:tcW w:w="2900" w:type="dxa"/>
            <w:shd w:val="clear" w:color="auto" w:fill="FAFBFC"/>
          </w:tcPr>
          <w:p w14:paraId="5CF96B2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Từ chối dịch vụ qua đầu vào lớn</w:t>
            </w:r>
          </w:p>
        </w:tc>
        <w:tc>
          <w:tcPr>
            <w:tcW w:w="1500" w:type="dxa"/>
            <w:shd w:val="clear" w:color="auto" w:fill="FAFBFC"/>
          </w:tcPr>
          <w:p w14:paraId="6791682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Trung bình</w:t>
            </w:r>
          </w:p>
        </w:tc>
        <w:tc>
          <w:tcPr>
            <w:tcW w:w="4960" w:type="dxa"/>
            <w:shd w:val="clear" w:color="auto" w:fill="FAFBFC"/>
          </w:tcPr>
          <w:p w14:paraId="5054781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Giới hạn số kỹ năng, độ dài văn bản và tần suất gọi.</w:t>
            </w:r>
          </w:p>
        </w:tc>
      </w:tr>
    </w:tbl>
    <w:p w14:paraId="66C716C8" w14:textId="77777777" w:rsidR="007C0034" w:rsidRPr="00C332A4" w:rsidRDefault="007C0034">
      <w:pPr>
        <w:spacing w:after="20"/>
        <w:rPr>
          <w:rFonts w:ascii="Times New Roman" w:hAnsi="Times New Roman" w:cs="Times New Roman"/>
          <w:sz w:val="26"/>
          <w:szCs w:val="26"/>
        </w:rPr>
      </w:pPr>
    </w:p>
    <w:p w14:paraId="7EC1D3B7" w14:textId="77777777" w:rsidR="007C0034" w:rsidRPr="00C332A4" w:rsidRDefault="007C0034">
      <w:pPr>
        <w:rPr>
          <w:rFonts w:ascii="Times New Roman" w:hAnsi="Times New Roman" w:cs="Times New Roman"/>
          <w:sz w:val="26"/>
          <w:szCs w:val="26"/>
        </w:rPr>
      </w:pPr>
    </w:p>
    <w:p w14:paraId="6CE4043F" w14:textId="77777777" w:rsidR="007C0034" w:rsidRPr="00C332A4" w:rsidRDefault="00C63281">
      <w:pPr>
        <w:pStyle w:val="Heading2"/>
        <w:rPr>
          <w:rFonts w:ascii="Times New Roman" w:hAnsi="Times New Roman" w:cs="Times New Roman"/>
        </w:rPr>
      </w:pPr>
      <w:bookmarkStart w:id="195" w:name="_Toc233928182"/>
      <w:r w:rsidRPr="00C332A4">
        <w:rPr>
          <w:rFonts w:ascii="Times New Roman" w:hAnsi="Times New Roman" w:cs="Times New Roman"/>
        </w:rPr>
        <w:t>13.5. Mô hình role và scope</w:t>
      </w:r>
      <w:bookmarkEnd w:id="195"/>
    </w:p>
    <w:p w14:paraId="0283CCF7"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Quyền được quyết định theo hai lớp: role xác định nhóm hành động; scope xác định tập bản ghi. Student dùng own data, Advisor/Lecturer dùng assigned students có AdvisorAssignment ACTIVE, Admin dùng all data theo quyền chi tiết.</w:t>
      </w:r>
    </w:p>
    <w:p w14:paraId="155ADEC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180. Ma trận role-scope và kiểm soát bắt buộc</w:t>
      </w:r>
    </w:p>
    <w:tbl>
      <w:tblPr>
        <w:tblStyle w:val="TableGrid"/>
        <w:tblW w:w="9923"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800"/>
        <w:gridCol w:w="900"/>
        <w:gridCol w:w="2450"/>
        <w:gridCol w:w="1900"/>
        <w:gridCol w:w="1200"/>
        <w:gridCol w:w="1673"/>
      </w:tblGrid>
      <w:tr w:rsidR="007C0034" w:rsidRPr="00C332A4" w14:paraId="33211E31" w14:textId="77777777" w:rsidTr="00301865">
        <w:trPr>
          <w:cantSplit/>
          <w:tblHeader/>
        </w:trPr>
        <w:tc>
          <w:tcPr>
            <w:tcW w:w="1800" w:type="dxa"/>
            <w:shd w:val="clear" w:color="auto" w:fill="F2F4F7"/>
            <w:tcMar>
              <w:top w:w="80" w:type="dxa"/>
              <w:left w:w="120" w:type="dxa"/>
              <w:bottom w:w="80" w:type="dxa"/>
              <w:right w:w="120" w:type="dxa"/>
            </w:tcMar>
            <w:vAlign w:val="center"/>
          </w:tcPr>
          <w:p w14:paraId="5A20160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API/action</w:t>
            </w:r>
          </w:p>
        </w:tc>
        <w:tc>
          <w:tcPr>
            <w:tcW w:w="900" w:type="dxa"/>
            <w:shd w:val="clear" w:color="auto" w:fill="F2F4F7"/>
            <w:tcMar>
              <w:top w:w="80" w:type="dxa"/>
              <w:left w:w="120" w:type="dxa"/>
              <w:bottom w:w="80" w:type="dxa"/>
              <w:right w:w="120" w:type="dxa"/>
            </w:tcMar>
            <w:vAlign w:val="center"/>
          </w:tcPr>
          <w:p w14:paraId="1BF94CA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Role</w:t>
            </w:r>
          </w:p>
        </w:tc>
        <w:tc>
          <w:tcPr>
            <w:tcW w:w="2450" w:type="dxa"/>
            <w:shd w:val="clear" w:color="auto" w:fill="F2F4F7"/>
            <w:tcMar>
              <w:top w:w="80" w:type="dxa"/>
              <w:left w:w="120" w:type="dxa"/>
              <w:bottom w:w="80" w:type="dxa"/>
              <w:right w:w="120" w:type="dxa"/>
            </w:tcMar>
            <w:vAlign w:val="center"/>
          </w:tcPr>
          <w:p w14:paraId="45FE7B2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Dữ liệu được thao tác</w:t>
            </w:r>
          </w:p>
        </w:tc>
        <w:tc>
          <w:tcPr>
            <w:tcW w:w="1900" w:type="dxa"/>
            <w:shd w:val="clear" w:color="auto" w:fill="F2F4F7"/>
            <w:tcMar>
              <w:top w:w="80" w:type="dxa"/>
              <w:left w:w="120" w:type="dxa"/>
              <w:bottom w:w="80" w:type="dxa"/>
              <w:right w:w="120" w:type="dxa"/>
            </w:tcMar>
            <w:vAlign w:val="center"/>
          </w:tcPr>
          <w:p w14:paraId="4EC79B3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Kiểm tra owner/assignment</w:t>
            </w:r>
          </w:p>
        </w:tc>
        <w:tc>
          <w:tcPr>
            <w:tcW w:w="1200" w:type="dxa"/>
            <w:shd w:val="clear" w:color="auto" w:fill="F2F4F7"/>
            <w:tcMar>
              <w:top w:w="80" w:type="dxa"/>
              <w:left w:w="120" w:type="dxa"/>
              <w:bottom w:w="80" w:type="dxa"/>
              <w:right w:w="120" w:type="dxa"/>
            </w:tcMar>
            <w:vAlign w:val="center"/>
          </w:tcPr>
          <w:p w14:paraId="5A9AD6E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ActivityLog</w:t>
            </w:r>
          </w:p>
        </w:tc>
        <w:tc>
          <w:tcPr>
            <w:tcW w:w="1673" w:type="dxa"/>
            <w:shd w:val="clear" w:color="auto" w:fill="F2F4F7"/>
            <w:tcMar>
              <w:top w:w="80" w:type="dxa"/>
              <w:left w:w="120" w:type="dxa"/>
              <w:bottom w:w="80" w:type="dxa"/>
              <w:right w:w="120" w:type="dxa"/>
            </w:tcMar>
            <w:vAlign w:val="center"/>
          </w:tcPr>
          <w:p w14:paraId="0133967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Khi từ chối</w:t>
            </w:r>
          </w:p>
        </w:tc>
      </w:tr>
      <w:tr w:rsidR="007C0034" w:rsidRPr="00C332A4" w14:paraId="73BFEA3F" w14:textId="77777777" w:rsidTr="00301865">
        <w:trPr>
          <w:cantSplit/>
        </w:trPr>
        <w:tc>
          <w:tcPr>
            <w:tcW w:w="1800" w:type="dxa"/>
            <w:tcMar>
              <w:top w:w="80" w:type="dxa"/>
              <w:left w:w="120" w:type="dxa"/>
              <w:bottom w:w="80" w:type="dxa"/>
              <w:right w:w="120" w:type="dxa"/>
            </w:tcMar>
            <w:vAlign w:val="center"/>
          </w:tcPr>
          <w:p w14:paraId="188FFD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/profiles</w:t>
            </w:r>
            <w:proofErr w:type="gramStart"/>
            <w:r w:rsidRPr="00C332A4">
              <w:rPr>
                <w:rFonts w:ascii="Times New Roman" w:hAnsi="Times New Roman" w:cs="Times New Roman"/>
                <w:color w:val="253043"/>
                <w:sz w:val="26"/>
                <w:szCs w:val="26"/>
              </w:rPr>
              <w:t>/:studentId</w:t>
            </w:r>
            <w:proofErr w:type="gramEnd"/>
          </w:p>
        </w:tc>
        <w:tc>
          <w:tcPr>
            <w:tcW w:w="900" w:type="dxa"/>
            <w:tcMar>
              <w:top w:w="80" w:type="dxa"/>
              <w:left w:w="120" w:type="dxa"/>
              <w:bottom w:w="80" w:type="dxa"/>
              <w:right w:w="120" w:type="dxa"/>
            </w:tcMar>
            <w:vAlign w:val="center"/>
          </w:tcPr>
          <w:p w14:paraId="66EB59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Advisor, Admin</w:t>
            </w:r>
          </w:p>
        </w:tc>
        <w:tc>
          <w:tcPr>
            <w:tcW w:w="2450" w:type="dxa"/>
            <w:tcMar>
              <w:top w:w="80" w:type="dxa"/>
              <w:left w:w="120" w:type="dxa"/>
              <w:bottom w:w="80" w:type="dxa"/>
              <w:right w:w="120" w:type="dxa"/>
            </w:tcMar>
            <w:vAlign w:val="center"/>
          </w:tcPr>
          <w:p w14:paraId="6DDB95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Chỉ hồ sơ của mình qua /me; Advisor: Sinh viên được phân công; Admin: Tất cả</w:t>
            </w:r>
          </w:p>
        </w:tc>
        <w:tc>
          <w:tcPr>
            <w:tcW w:w="1900" w:type="dxa"/>
            <w:tcMar>
              <w:top w:w="80" w:type="dxa"/>
              <w:left w:w="120" w:type="dxa"/>
              <w:bottom w:w="80" w:type="dxa"/>
              <w:right w:w="120" w:type="dxa"/>
            </w:tcMar>
            <w:vAlign w:val="center"/>
          </w:tcPr>
          <w:p w14:paraId="1C07180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scope tại service</w:t>
            </w:r>
          </w:p>
        </w:tc>
        <w:tc>
          <w:tcPr>
            <w:tcW w:w="1200" w:type="dxa"/>
            <w:tcMar>
              <w:top w:w="80" w:type="dxa"/>
              <w:left w:w="120" w:type="dxa"/>
              <w:bottom w:w="80" w:type="dxa"/>
              <w:right w:w="120" w:type="dxa"/>
            </w:tcMar>
            <w:vAlign w:val="center"/>
          </w:tcPr>
          <w:p w14:paraId="573096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7E1B2D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5C7860B" w14:textId="77777777" w:rsidTr="00301865">
        <w:trPr>
          <w:cantSplit/>
        </w:trPr>
        <w:tc>
          <w:tcPr>
            <w:tcW w:w="1800" w:type="dxa"/>
            <w:tcMar>
              <w:top w:w="80" w:type="dxa"/>
              <w:left w:w="120" w:type="dxa"/>
              <w:bottom w:w="80" w:type="dxa"/>
              <w:right w:w="120" w:type="dxa"/>
            </w:tcMar>
            <w:vAlign w:val="center"/>
          </w:tcPr>
          <w:p w14:paraId="248A5A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PATCH /profiles/me</w:t>
            </w:r>
          </w:p>
        </w:tc>
        <w:tc>
          <w:tcPr>
            <w:tcW w:w="900" w:type="dxa"/>
            <w:tcMar>
              <w:top w:w="80" w:type="dxa"/>
              <w:left w:w="120" w:type="dxa"/>
              <w:bottom w:w="80" w:type="dxa"/>
              <w:right w:w="120" w:type="dxa"/>
            </w:tcMar>
            <w:vAlign w:val="center"/>
          </w:tcPr>
          <w:p w14:paraId="6AC4F5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Admin</w:t>
            </w:r>
          </w:p>
        </w:tc>
        <w:tc>
          <w:tcPr>
            <w:tcW w:w="2450" w:type="dxa"/>
            <w:tcMar>
              <w:top w:w="80" w:type="dxa"/>
              <w:left w:w="120" w:type="dxa"/>
              <w:bottom w:w="80" w:type="dxa"/>
              <w:right w:w="120" w:type="dxa"/>
            </w:tcMar>
            <w:vAlign w:val="center"/>
          </w:tcPr>
          <w:p w14:paraId="2101EC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 dùng endpoint này</w:t>
            </w:r>
          </w:p>
        </w:tc>
        <w:tc>
          <w:tcPr>
            <w:tcW w:w="1900" w:type="dxa"/>
            <w:tcMar>
              <w:top w:w="80" w:type="dxa"/>
              <w:left w:w="120" w:type="dxa"/>
              <w:bottom w:w="80" w:type="dxa"/>
              <w:right w:w="120" w:type="dxa"/>
            </w:tcMar>
            <w:vAlign w:val="center"/>
          </w:tcPr>
          <w:p w14:paraId="61D8BA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StudentId lấy từ JWT</w:t>
            </w:r>
          </w:p>
        </w:tc>
        <w:tc>
          <w:tcPr>
            <w:tcW w:w="1200" w:type="dxa"/>
            <w:tcMar>
              <w:top w:w="80" w:type="dxa"/>
              <w:left w:w="120" w:type="dxa"/>
              <w:bottom w:w="80" w:type="dxa"/>
              <w:right w:w="120" w:type="dxa"/>
            </w:tcMar>
            <w:vAlign w:val="center"/>
          </w:tcPr>
          <w:p w14:paraId="528493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431709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28608CED" w14:textId="77777777" w:rsidTr="00301865">
        <w:trPr>
          <w:cantSplit/>
        </w:trPr>
        <w:tc>
          <w:tcPr>
            <w:tcW w:w="1800" w:type="dxa"/>
            <w:tcMar>
              <w:top w:w="80" w:type="dxa"/>
              <w:left w:w="120" w:type="dxa"/>
              <w:bottom w:w="80" w:type="dxa"/>
              <w:right w:w="120" w:type="dxa"/>
            </w:tcMar>
            <w:vAlign w:val="center"/>
          </w:tcPr>
          <w:p w14:paraId="326E428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POST /</w:t>
            </w:r>
            <w:proofErr w:type="gramStart"/>
            <w:r w:rsidRPr="00C332A4">
              <w:rPr>
                <w:rFonts w:ascii="Times New Roman" w:hAnsi="Times New Roman" w:cs="Times New Roman"/>
                <w:color w:val="253043"/>
                <w:sz w:val="26"/>
                <w:szCs w:val="26"/>
              </w:rPr>
              <w:t>evidences</w:t>
            </w:r>
            <w:proofErr w:type="gramEnd"/>
          </w:p>
        </w:tc>
        <w:tc>
          <w:tcPr>
            <w:tcW w:w="900" w:type="dxa"/>
            <w:tcMar>
              <w:top w:w="80" w:type="dxa"/>
              <w:left w:w="120" w:type="dxa"/>
              <w:bottom w:w="80" w:type="dxa"/>
              <w:right w:w="120" w:type="dxa"/>
            </w:tcMar>
            <w:vAlign w:val="center"/>
          </w:tcPr>
          <w:p w14:paraId="4AFA98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0AC1B1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resource của mình; Advisor: Không; Admin: Không</w:t>
            </w:r>
          </w:p>
        </w:tc>
        <w:tc>
          <w:tcPr>
            <w:tcW w:w="1900" w:type="dxa"/>
            <w:tcMar>
              <w:top w:w="80" w:type="dxa"/>
              <w:left w:w="120" w:type="dxa"/>
              <w:bottom w:w="80" w:type="dxa"/>
              <w:right w:w="120" w:type="dxa"/>
            </w:tcMar>
            <w:vAlign w:val="center"/>
          </w:tcPr>
          <w:p w14:paraId="43CBC8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riêng tư</w:t>
            </w:r>
          </w:p>
        </w:tc>
        <w:tc>
          <w:tcPr>
            <w:tcW w:w="1200" w:type="dxa"/>
            <w:tcMar>
              <w:top w:w="80" w:type="dxa"/>
              <w:left w:w="120" w:type="dxa"/>
              <w:bottom w:w="80" w:type="dxa"/>
              <w:right w:w="120" w:type="dxa"/>
            </w:tcMar>
            <w:vAlign w:val="center"/>
          </w:tcPr>
          <w:p w14:paraId="7BE106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02B9AE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71FADCC0" w14:textId="77777777" w:rsidTr="00301865">
        <w:trPr>
          <w:cantSplit/>
        </w:trPr>
        <w:tc>
          <w:tcPr>
            <w:tcW w:w="1800" w:type="dxa"/>
            <w:tcMar>
              <w:top w:w="80" w:type="dxa"/>
              <w:left w:w="120" w:type="dxa"/>
              <w:bottom w:w="80" w:type="dxa"/>
              <w:right w:w="120" w:type="dxa"/>
            </w:tcMar>
            <w:vAlign w:val="center"/>
          </w:tcPr>
          <w:p w14:paraId="1B0B287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GET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w:t>
            </w:r>
          </w:p>
        </w:tc>
        <w:tc>
          <w:tcPr>
            <w:tcW w:w="900" w:type="dxa"/>
            <w:tcMar>
              <w:top w:w="80" w:type="dxa"/>
              <w:left w:w="120" w:type="dxa"/>
              <w:bottom w:w="80" w:type="dxa"/>
              <w:right w:w="120" w:type="dxa"/>
            </w:tcMar>
            <w:vAlign w:val="center"/>
          </w:tcPr>
          <w:p w14:paraId="161CD3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Advisor, Admin</w:t>
            </w:r>
          </w:p>
        </w:tc>
        <w:tc>
          <w:tcPr>
            <w:tcW w:w="2450" w:type="dxa"/>
            <w:tcMar>
              <w:top w:w="80" w:type="dxa"/>
              <w:left w:w="120" w:type="dxa"/>
              <w:bottom w:w="80" w:type="dxa"/>
              <w:right w:w="120" w:type="dxa"/>
            </w:tcMar>
            <w:vAlign w:val="center"/>
          </w:tcPr>
          <w:p w14:paraId="6AD752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Của mình; Advisor: Được phân công; Admin: Tất cả</w:t>
            </w:r>
          </w:p>
        </w:tc>
        <w:tc>
          <w:tcPr>
            <w:tcW w:w="1900" w:type="dxa"/>
            <w:tcMar>
              <w:top w:w="80" w:type="dxa"/>
              <w:left w:w="120" w:type="dxa"/>
              <w:bottom w:w="80" w:type="dxa"/>
              <w:right w:w="120" w:type="dxa"/>
            </w:tcMar>
            <w:vAlign w:val="center"/>
          </w:tcPr>
          <w:p w14:paraId="6174DA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Ẩn đường dẫn vật lý</w:t>
            </w:r>
          </w:p>
        </w:tc>
        <w:tc>
          <w:tcPr>
            <w:tcW w:w="1200" w:type="dxa"/>
            <w:tcMar>
              <w:top w:w="80" w:type="dxa"/>
              <w:left w:w="120" w:type="dxa"/>
              <w:bottom w:w="80" w:type="dxa"/>
              <w:right w:w="120" w:type="dxa"/>
            </w:tcMar>
            <w:vAlign w:val="center"/>
          </w:tcPr>
          <w:p w14:paraId="5AEE55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0441F9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0B756D5" w14:textId="77777777" w:rsidTr="00301865">
        <w:trPr>
          <w:cantSplit/>
        </w:trPr>
        <w:tc>
          <w:tcPr>
            <w:tcW w:w="1800" w:type="dxa"/>
            <w:tcMar>
              <w:top w:w="80" w:type="dxa"/>
              <w:left w:w="120" w:type="dxa"/>
              <w:bottom w:w="80" w:type="dxa"/>
              <w:right w:w="120" w:type="dxa"/>
            </w:tcMar>
            <w:vAlign w:val="center"/>
          </w:tcPr>
          <w:p w14:paraId="3FF3AA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/:id/verify|reject</w:t>
            </w:r>
          </w:p>
        </w:tc>
        <w:tc>
          <w:tcPr>
            <w:tcW w:w="900" w:type="dxa"/>
            <w:tcMar>
              <w:top w:w="80" w:type="dxa"/>
              <w:left w:w="120" w:type="dxa"/>
              <w:bottom w:w="80" w:type="dxa"/>
              <w:right w:w="120" w:type="dxa"/>
            </w:tcMar>
            <w:vAlign w:val="center"/>
          </w:tcPr>
          <w:p w14:paraId="01ED9B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 Admin</w:t>
            </w:r>
          </w:p>
        </w:tc>
        <w:tc>
          <w:tcPr>
            <w:tcW w:w="2450" w:type="dxa"/>
            <w:tcMar>
              <w:top w:w="80" w:type="dxa"/>
              <w:left w:w="120" w:type="dxa"/>
              <w:bottom w:w="80" w:type="dxa"/>
              <w:right w:w="120" w:type="dxa"/>
            </w:tcMar>
            <w:vAlign w:val="center"/>
          </w:tcPr>
          <w:p w14:paraId="13771D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Được phân công; Admin: Có</w:t>
            </w:r>
          </w:p>
        </w:tc>
        <w:tc>
          <w:tcPr>
            <w:tcW w:w="1900" w:type="dxa"/>
            <w:tcMar>
              <w:top w:w="80" w:type="dxa"/>
              <w:left w:w="120" w:type="dxa"/>
              <w:bottom w:w="80" w:type="dxa"/>
              <w:right w:w="120" w:type="dxa"/>
            </w:tcMar>
            <w:vAlign w:val="center"/>
          </w:tcPr>
          <w:p w14:paraId="5BC092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reviewer và audit</w:t>
            </w:r>
          </w:p>
        </w:tc>
        <w:tc>
          <w:tcPr>
            <w:tcW w:w="1200" w:type="dxa"/>
            <w:tcMar>
              <w:top w:w="80" w:type="dxa"/>
              <w:left w:w="120" w:type="dxa"/>
              <w:bottom w:w="80" w:type="dxa"/>
              <w:right w:w="120" w:type="dxa"/>
            </w:tcMar>
            <w:vAlign w:val="center"/>
          </w:tcPr>
          <w:p w14:paraId="05B1EDD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15FE88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4F294B1" w14:textId="77777777" w:rsidTr="00301865">
        <w:trPr>
          <w:cantSplit/>
        </w:trPr>
        <w:tc>
          <w:tcPr>
            <w:tcW w:w="1800" w:type="dxa"/>
            <w:tcMar>
              <w:top w:w="80" w:type="dxa"/>
              <w:left w:w="120" w:type="dxa"/>
              <w:bottom w:w="80" w:type="dxa"/>
              <w:right w:w="120" w:type="dxa"/>
            </w:tcMar>
            <w:vAlign w:val="center"/>
          </w:tcPr>
          <w:p w14:paraId="748B14F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/assessments/start</w:t>
            </w:r>
          </w:p>
        </w:tc>
        <w:tc>
          <w:tcPr>
            <w:tcW w:w="900" w:type="dxa"/>
            <w:tcMar>
              <w:top w:w="80" w:type="dxa"/>
              <w:left w:w="120" w:type="dxa"/>
              <w:bottom w:w="80" w:type="dxa"/>
              <w:right w:w="120" w:type="dxa"/>
            </w:tcMar>
            <w:vAlign w:val="center"/>
          </w:tcPr>
          <w:p w14:paraId="16B08E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0E5274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0C392B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nhận studentId tùy ý</w:t>
            </w:r>
          </w:p>
        </w:tc>
        <w:tc>
          <w:tcPr>
            <w:tcW w:w="1200" w:type="dxa"/>
            <w:tcMar>
              <w:top w:w="80" w:type="dxa"/>
              <w:left w:w="120" w:type="dxa"/>
              <w:bottom w:w="80" w:type="dxa"/>
              <w:right w:w="120" w:type="dxa"/>
            </w:tcMar>
            <w:vAlign w:val="center"/>
          </w:tcPr>
          <w:p w14:paraId="084B43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4A7350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7131AB83" w14:textId="77777777" w:rsidTr="00301865">
        <w:trPr>
          <w:cantSplit/>
        </w:trPr>
        <w:tc>
          <w:tcPr>
            <w:tcW w:w="1800" w:type="dxa"/>
            <w:tcMar>
              <w:top w:w="80" w:type="dxa"/>
              <w:left w:w="120" w:type="dxa"/>
              <w:bottom w:w="80" w:type="dxa"/>
              <w:right w:w="120" w:type="dxa"/>
            </w:tcMar>
            <w:vAlign w:val="center"/>
          </w:tcPr>
          <w:p w14:paraId="293F12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/assessments/:id/submit</w:t>
            </w:r>
          </w:p>
        </w:tc>
        <w:tc>
          <w:tcPr>
            <w:tcW w:w="900" w:type="dxa"/>
            <w:tcMar>
              <w:top w:w="80" w:type="dxa"/>
              <w:left w:w="120" w:type="dxa"/>
              <w:bottom w:w="80" w:type="dxa"/>
              <w:right w:w="120" w:type="dxa"/>
            </w:tcMar>
            <w:vAlign w:val="center"/>
          </w:tcPr>
          <w:p w14:paraId="73BC88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22DC20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Bài của mình; Advisor: Không; Admin: Không</w:t>
            </w:r>
          </w:p>
        </w:tc>
        <w:tc>
          <w:tcPr>
            <w:tcW w:w="1900" w:type="dxa"/>
            <w:tcMar>
              <w:top w:w="80" w:type="dxa"/>
              <w:left w:w="120" w:type="dxa"/>
              <w:bottom w:w="80" w:type="dxa"/>
              <w:right w:w="120" w:type="dxa"/>
            </w:tcMar>
            <w:vAlign w:val="center"/>
          </w:tcPr>
          <w:p w14:paraId="71DC11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owner + context</w:t>
            </w:r>
          </w:p>
        </w:tc>
        <w:tc>
          <w:tcPr>
            <w:tcW w:w="1200" w:type="dxa"/>
            <w:tcMar>
              <w:top w:w="80" w:type="dxa"/>
              <w:left w:w="120" w:type="dxa"/>
              <w:bottom w:w="80" w:type="dxa"/>
              <w:right w:w="120" w:type="dxa"/>
            </w:tcMar>
            <w:vAlign w:val="center"/>
          </w:tcPr>
          <w:p w14:paraId="228747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3ABFF5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16276E8B" w14:textId="77777777" w:rsidTr="00301865">
        <w:trPr>
          <w:cantSplit/>
        </w:trPr>
        <w:tc>
          <w:tcPr>
            <w:tcW w:w="1800" w:type="dxa"/>
            <w:tcMar>
              <w:top w:w="80" w:type="dxa"/>
              <w:left w:w="120" w:type="dxa"/>
              <w:bottom w:w="80" w:type="dxa"/>
              <w:right w:w="120" w:type="dxa"/>
            </w:tcMar>
            <w:vAlign w:val="center"/>
          </w:tcPr>
          <w:p w14:paraId="198DB1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/competency-analysis/analyze/me</w:t>
            </w:r>
          </w:p>
        </w:tc>
        <w:tc>
          <w:tcPr>
            <w:tcW w:w="900" w:type="dxa"/>
            <w:tcMar>
              <w:top w:w="80" w:type="dxa"/>
              <w:left w:w="120" w:type="dxa"/>
              <w:bottom w:w="80" w:type="dxa"/>
              <w:right w:w="120" w:type="dxa"/>
            </w:tcMar>
            <w:vAlign w:val="center"/>
          </w:tcPr>
          <w:p w14:paraId="6BCE58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662BCE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398E36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Subject lấy từ phiên</w:t>
            </w:r>
          </w:p>
        </w:tc>
        <w:tc>
          <w:tcPr>
            <w:tcW w:w="1200" w:type="dxa"/>
            <w:tcMar>
              <w:top w:w="80" w:type="dxa"/>
              <w:left w:w="120" w:type="dxa"/>
              <w:bottom w:w="80" w:type="dxa"/>
              <w:right w:w="120" w:type="dxa"/>
            </w:tcMar>
            <w:vAlign w:val="center"/>
          </w:tcPr>
          <w:p w14:paraId="1FDC06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56E479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3587E4E" w14:textId="77777777" w:rsidTr="00301865">
        <w:trPr>
          <w:cantSplit/>
        </w:trPr>
        <w:tc>
          <w:tcPr>
            <w:tcW w:w="1800" w:type="dxa"/>
            <w:tcMar>
              <w:top w:w="80" w:type="dxa"/>
              <w:left w:w="120" w:type="dxa"/>
              <w:bottom w:w="80" w:type="dxa"/>
              <w:right w:w="120" w:type="dxa"/>
            </w:tcMar>
            <w:vAlign w:val="center"/>
          </w:tcPr>
          <w:p w14:paraId="01C889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/competency-analysis/students/:id/analyze</w:t>
            </w:r>
          </w:p>
        </w:tc>
        <w:tc>
          <w:tcPr>
            <w:tcW w:w="900" w:type="dxa"/>
            <w:tcMar>
              <w:top w:w="80" w:type="dxa"/>
              <w:left w:w="120" w:type="dxa"/>
              <w:bottom w:w="80" w:type="dxa"/>
              <w:right w:w="120" w:type="dxa"/>
            </w:tcMar>
            <w:vAlign w:val="center"/>
          </w:tcPr>
          <w:p w14:paraId="054A77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 Admin</w:t>
            </w:r>
          </w:p>
        </w:tc>
        <w:tc>
          <w:tcPr>
            <w:tcW w:w="2450" w:type="dxa"/>
            <w:tcMar>
              <w:top w:w="80" w:type="dxa"/>
              <w:left w:w="120" w:type="dxa"/>
              <w:bottom w:w="80" w:type="dxa"/>
              <w:right w:w="120" w:type="dxa"/>
            </w:tcMar>
            <w:vAlign w:val="center"/>
          </w:tcPr>
          <w:p w14:paraId="14D629C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Được phân công; Admin: Có</w:t>
            </w:r>
          </w:p>
        </w:tc>
        <w:tc>
          <w:tcPr>
            <w:tcW w:w="1900" w:type="dxa"/>
            <w:tcMar>
              <w:top w:w="80" w:type="dxa"/>
              <w:left w:w="120" w:type="dxa"/>
              <w:bottom w:w="80" w:type="dxa"/>
              <w:right w:w="120" w:type="dxa"/>
            </w:tcMar>
            <w:vAlign w:val="center"/>
          </w:tcPr>
          <w:p w14:paraId="770CEF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requestedBy</w:t>
            </w:r>
          </w:p>
        </w:tc>
        <w:tc>
          <w:tcPr>
            <w:tcW w:w="1200" w:type="dxa"/>
            <w:tcMar>
              <w:top w:w="80" w:type="dxa"/>
              <w:left w:w="120" w:type="dxa"/>
              <w:bottom w:w="80" w:type="dxa"/>
              <w:right w:w="120" w:type="dxa"/>
            </w:tcMar>
            <w:vAlign w:val="center"/>
          </w:tcPr>
          <w:p w14:paraId="464452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4619B5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254D1D9" w14:textId="77777777" w:rsidTr="00301865">
        <w:trPr>
          <w:cantSplit/>
        </w:trPr>
        <w:tc>
          <w:tcPr>
            <w:tcW w:w="1800" w:type="dxa"/>
            <w:tcMar>
              <w:top w:w="80" w:type="dxa"/>
              <w:left w:w="120" w:type="dxa"/>
              <w:bottom w:w="80" w:type="dxa"/>
              <w:right w:w="120" w:type="dxa"/>
            </w:tcMar>
            <w:vAlign w:val="center"/>
          </w:tcPr>
          <w:p w14:paraId="54F25A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GET /competency-analysis/analysis-results/:id</w:t>
            </w:r>
          </w:p>
        </w:tc>
        <w:tc>
          <w:tcPr>
            <w:tcW w:w="900" w:type="dxa"/>
            <w:tcMar>
              <w:top w:w="80" w:type="dxa"/>
              <w:left w:w="120" w:type="dxa"/>
              <w:bottom w:w="80" w:type="dxa"/>
              <w:right w:w="120" w:type="dxa"/>
            </w:tcMar>
            <w:vAlign w:val="center"/>
          </w:tcPr>
          <w:p w14:paraId="70818E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Advisor, Admin</w:t>
            </w:r>
          </w:p>
        </w:tc>
        <w:tc>
          <w:tcPr>
            <w:tcW w:w="2450" w:type="dxa"/>
            <w:tcMar>
              <w:top w:w="80" w:type="dxa"/>
              <w:left w:w="120" w:type="dxa"/>
              <w:bottom w:w="80" w:type="dxa"/>
              <w:right w:w="120" w:type="dxa"/>
            </w:tcMar>
            <w:vAlign w:val="center"/>
          </w:tcPr>
          <w:p w14:paraId="3541FA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Của mình; Advisor: Được phân công; Admin: Tất cả</w:t>
            </w:r>
          </w:p>
        </w:tc>
        <w:tc>
          <w:tcPr>
            <w:tcW w:w="1900" w:type="dxa"/>
            <w:tcMar>
              <w:top w:w="80" w:type="dxa"/>
              <w:left w:w="120" w:type="dxa"/>
              <w:bottom w:w="80" w:type="dxa"/>
              <w:right w:w="120" w:type="dxa"/>
            </w:tcMar>
            <w:vAlign w:val="center"/>
          </w:tcPr>
          <w:p w14:paraId="3F2D90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lộ chéo student</w:t>
            </w:r>
          </w:p>
        </w:tc>
        <w:tc>
          <w:tcPr>
            <w:tcW w:w="1200" w:type="dxa"/>
            <w:tcMar>
              <w:top w:w="80" w:type="dxa"/>
              <w:left w:w="120" w:type="dxa"/>
              <w:bottom w:w="80" w:type="dxa"/>
              <w:right w:w="120" w:type="dxa"/>
            </w:tcMar>
            <w:vAlign w:val="center"/>
          </w:tcPr>
          <w:p w14:paraId="51FF28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44C12F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216AC78A" w14:textId="77777777" w:rsidTr="00301865">
        <w:trPr>
          <w:cantSplit/>
        </w:trPr>
        <w:tc>
          <w:tcPr>
            <w:tcW w:w="1800" w:type="dxa"/>
            <w:tcMar>
              <w:top w:w="80" w:type="dxa"/>
              <w:left w:w="120" w:type="dxa"/>
              <w:bottom w:w="80" w:type="dxa"/>
              <w:right w:w="120" w:type="dxa"/>
            </w:tcMar>
            <w:vAlign w:val="center"/>
          </w:tcPr>
          <w:p w14:paraId="4B0359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/recommendations/me</w:t>
            </w:r>
          </w:p>
        </w:tc>
        <w:tc>
          <w:tcPr>
            <w:tcW w:w="900" w:type="dxa"/>
            <w:tcMar>
              <w:top w:w="80" w:type="dxa"/>
              <w:left w:w="120" w:type="dxa"/>
              <w:bottom w:w="80" w:type="dxa"/>
              <w:right w:w="120" w:type="dxa"/>
            </w:tcMar>
            <w:vAlign w:val="center"/>
          </w:tcPr>
          <w:p w14:paraId="5A7A80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289293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1A2FDA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context hiện tại</w:t>
            </w:r>
          </w:p>
        </w:tc>
        <w:tc>
          <w:tcPr>
            <w:tcW w:w="1200" w:type="dxa"/>
            <w:tcMar>
              <w:top w:w="80" w:type="dxa"/>
              <w:left w:w="120" w:type="dxa"/>
              <w:bottom w:w="80" w:type="dxa"/>
              <w:right w:w="120" w:type="dxa"/>
            </w:tcMar>
            <w:vAlign w:val="center"/>
          </w:tcPr>
          <w:p w14:paraId="38CD09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2CFDD89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7E9C5A30" w14:textId="77777777" w:rsidTr="00301865">
        <w:trPr>
          <w:cantSplit/>
        </w:trPr>
        <w:tc>
          <w:tcPr>
            <w:tcW w:w="1800" w:type="dxa"/>
            <w:tcMar>
              <w:top w:w="80" w:type="dxa"/>
              <w:left w:w="120" w:type="dxa"/>
              <w:bottom w:w="80" w:type="dxa"/>
              <w:right w:w="120" w:type="dxa"/>
            </w:tcMar>
            <w:vAlign w:val="center"/>
          </w:tcPr>
          <w:p w14:paraId="1875B2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/learning-resources/:id/progress</w:t>
            </w:r>
          </w:p>
        </w:tc>
        <w:tc>
          <w:tcPr>
            <w:tcW w:w="900" w:type="dxa"/>
            <w:tcMar>
              <w:top w:w="80" w:type="dxa"/>
              <w:left w:w="120" w:type="dxa"/>
              <w:bottom w:w="80" w:type="dxa"/>
              <w:right w:w="120" w:type="dxa"/>
            </w:tcMar>
            <w:vAlign w:val="center"/>
          </w:tcPr>
          <w:p w14:paraId="765A43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7FE094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65A57B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Progress theo student từ JWT</w:t>
            </w:r>
          </w:p>
        </w:tc>
        <w:tc>
          <w:tcPr>
            <w:tcW w:w="1200" w:type="dxa"/>
            <w:tcMar>
              <w:top w:w="80" w:type="dxa"/>
              <w:left w:w="120" w:type="dxa"/>
              <w:bottom w:w="80" w:type="dxa"/>
              <w:right w:w="120" w:type="dxa"/>
            </w:tcMar>
            <w:vAlign w:val="center"/>
          </w:tcPr>
          <w:p w14:paraId="187ED1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5441E2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15A74A34" w14:textId="77777777" w:rsidTr="00301865">
        <w:trPr>
          <w:cantSplit/>
        </w:trPr>
        <w:tc>
          <w:tcPr>
            <w:tcW w:w="1800" w:type="dxa"/>
            <w:tcMar>
              <w:top w:w="80" w:type="dxa"/>
              <w:left w:w="120" w:type="dxa"/>
              <w:bottom w:w="80" w:type="dxa"/>
              <w:right w:w="120" w:type="dxa"/>
            </w:tcMar>
            <w:vAlign w:val="center"/>
          </w:tcPr>
          <w:p w14:paraId="4F3CDB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/roadmaps/generate/me</w:t>
            </w:r>
          </w:p>
        </w:tc>
        <w:tc>
          <w:tcPr>
            <w:tcW w:w="900" w:type="dxa"/>
            <w:tcMar>
              <w:top w:w="80" w:type="dxa"/>
              <w:left w:w="120" w:type="dxa"/>
              <w:bottom w:w="80" w:type="dxa"/>
              <w:right w:w="120" w:type="dxa"/>
            </w:tcMar>
            <w:vAlign w:val="center"/>
          </w:tcPr>
          <w:p w14:paraId="6CAB4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026DCB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4919C6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analysis CURRENT</w:t>
            </w:r>
          </w:p>
        </w:tc>
        <w:tc>
          <w:tcPr>
            <w:tcW w:w="1200" w:type="dxa"/>
            <w:tcMar>
              <w:top w:w="80" w:type="dxa"/>
              <w:left w:w="120" w:type="dxa"/>
              <w:bottom w:w="80" w:type="dxa"/>
              <w:right w:w="120" w:type="dxa"/>
            </w:tcMar>
            <w:vAlign w:val="center"/>
          </w:tcPr>
          <w:p w14:paraId="7CE623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23FC00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2DEA3794" w14:textId="77777777" w:rsidTr="00301865">
        <w:trPr>
          <w:cantSplit/>
        </w:trPr>
        <w:tc>
          <w:tcPr>
            <w:tcW w:w="1800" w:type="dxa"/>
            <w:tcMar>
              <w:top w:w="80" w:type="dxa"/>
              <w:left w:w="120" w:type="dxa"/>
              <w:bottom w:w="80" w:type="dxa"/>
              <w:right w:w="120" w:type="dxa"/>
            </w:tcMar>
            <w:vAlign w:val="center"/>
          </w:tcPr>
          <w:p w14:paraId="4DD672E0" w14:textId="77777777" w:rsidR="007C0034" w:rsidRPr="00C332A4" w:rsidRDefault="00C63281" w:rsidP="00572C14">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/roadmaps/:id</w:t>
            </w:r>
          </w:p>
        </w:tc>
        <w:tc>
          <w:tcPr>
            <w:tcW w:w="900" w:type="dxa"/>
            <w:tcMar>
              <w:top w:w="80" w:type="dxa"/>
              <w:left w:w="120" w:type="dxa"/>
              <w:bottom w:w="80" w:type="dxa"/>
              <w:right w:w="120" w:type="dxa"/>
            </w:tcMar>
            <w:vAlign w:val="center"/>
          </w:tcPr>
          <w:p w14:paraId="3701C7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Advisor, Admin</w:t>
            </w:r>
          </w:p>
        </w:tc>
        <w:tc>
          <w:tcPr>
            <w:tcW w:w="2450" w:type="dxa"/>
            <w:tcMar>
              <w:top w:w="80" w:type="dxa"/>
              <w:left w:w="120" w:type="dxa"/>
              <w:bottom w:w="80" w:type="dxa"/>
              <w:right w:w="120" w:type="dxa"/>
            </w:tcMar>
            <w:vAlign w:val="center"/>
          </w:tcPr>
          <w:p w14:paraId="5A5DC7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Của mình; Advisor: Được phân công; Admin: Tất cả</w:t>
            </w:r>
          </w:p>
        </w:tc>
        <w:tc>
          <w:tcPr>
            <w:tcW w:w="1900" w:type="dxa"/>
            <w:tcMar>
              <w:top w:w="80" w:type="dxa"/>
              <w:left w:w="120" w:type="dxa"/>
              <w:bottom w:w="80" w:type="dxa"/>
              <w:right w:w="120" w:type="dxa"/>
            </w:tcMar>
            <w:vAlign w:val="center"/>
          </w:tcPr>
          <w:p w14:paraId="5AC1EF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Scope tại service</w:t>
            </w:r>
          </w:p>
        </w:tc>
        <w:tc>
          <w:tcPr>
            <w:tcW w:w="1200" w:type="dxa"/>
            <w:tcMar>
              <w:top w:w="80" w:type="dxa"/>
              <w:left w:w="120" w:type="dxa"/>
              <w:bottom w:w="80" w:type="dxa"/>
              <w:right w:w="120" w:type="dxa"/>
            </w:tcMar>
            <w:vAlign w:val="center"/>
          </w:tcPr>
          <w:p w14:paraId="5D0E99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1426C1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A101139" w14:textId="77777777" w:rsidTr="00301865">
        <w:trPr>
          <w:cantSplit/>
        </w:trPr>
        <w:tc>
          <w:tcPr>
            <w:tcW w:w="1800" w:type="dxa"/>
            <w:tcMar>
              <w:top w:w="80" w:type="dxa"/>
              <w:left w:w="120" w:type="dxa"/>
              <w:bottom w:w="80" w:type="dxa"/>
              <w:right w:w="120" w:type="dxa"/>
            </w:tcMar>
            <w:vAlign w:val="center"/>
          </w:tcPr>
          <w:p w14:paraId="0D62EF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/roadmap-items/:id/status</w:t>
            </w:r>
          </w:p>
        </w:tc>
        <w:tc>
          <w:tcPr>
            <w:tcW w:w="900" w:type="dxa"/>
            <w:tcMar>
              <w:top w:w="80" w:type="dxa"/>
              <w:left w:w="120" w:type="dxa"/>
              <w:bottom w:w="80" w:type="dxa"/>
              <w:right w:w="120" w:type="dxa"/>
            </w:tcMar>
            <w:vAlign w:val="center"/>
          </w:tcPr>
          <w:p w14:paraId="277C67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Admin</w:t>
            </w:r>
          </w:p>
        </w:tc>
        <w:tc>
          <w:tcPr>
            <w:tcW w:w="2450" w:type="dxa"/>
            <w:tcMar>
              <w:top w:w="80" w:type="dxa"/>
              <w:left w:w="120" w:type="dxa"/>
              <w:bottom w:w="80" w:type="dxa"/>
              <w:right w:w="120" w:type="dxa"/>
            </w:tcMar>
            <w:vAlign w:val="center"/>
          </w:tcPr>
          <w:p w14:paraId="6A9F7C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Item của mình; Advisor: Không; Admin: Hỗ trợ có audit</w:t>
            </w:r>
          </w:p>
        </w:tc>
        <w:tc>
          <w:tcPr>
            <w:tcW w:w="1900" w:type="dxa"/>
            <w:tcMar>
              <w:top w:w="80" w:type="dxa"/>
              <w:left w:w="120" w:type="dxa"/>
              <w:bottom w:w="80" w:type="dxa"/>
              <w:right w:w="120" w:type="dxa"/>
            </w:tcMar>
            <w:vAlign w:val="center"/>
          </w:tcPr>
          <w:p w14:paraId="0364EB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Kiểm tra roadmap owner</w:t>
            </w:r>
          </w:p>
        </w:tc>
        <w:tc>
          <w:tcPr>
            <w:tcW w:w="1200" w:type="dxa"/>
            <w:tcMar>
              <w:top w:w="80" w:type="dxa"/>
              <w:left w:w="120" w:type="dxa"/>
              <w:bottom w:w="80" w:type="dxa"/>
              <w:right w:w="120" w:type="dxa"/>
            </w:tcMar>
            <w:vAlign w:val="center"/>
          </w:tcPr>
          <w:p w14:paraId="51BB10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106D3E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1717CE85" w14:textId="77777777" w:rsidTr="00301865">
        <w:trPr>
          <w:cantSplit/>
        </w:trPr>
        <w:tc>
          <w:tcPr>
            <w:tcW w:w="1800" w:type="dxa"/>
            <w:tcMar>
              <w:top w:w="80" w:type="dxa"/>
              <w:left w:w="120" w:type="dxa"/>
              <w:bottom w:w="80" w:type="dxa"/>
              <w:right w:w="120" w:type="dxa"/>
            </w:tcMar>
            <w:vAlign w:val="center"/>
          </w:tcPr>
          <w:p w14:paraId="657199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/advisor-reviews/students/:id</w:t>
            </w:r>
          </w:p>
        </w:tc>
        <w:tc>
          <w:tcPr>
            <w:tcW w:w="900" w:type="dxa"/>
            <w:tcMar>
              <w:top w:w="80" w:type="dxa"/>
              <w:left w:w="120" w:type="dxa"/>
              <w:bottom w:w="80" w:type="dxa"/>
              <w:right w:w="120" w:type="dxa"/>
            </w:tcMar>
            <w:vAlign w:val="center"/>
          </w:tcPr>
          <w:p w14:paraId="520BCC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 Admin</w:t>
            </w:r>
          </w:p>
        </w:tc>
        <w:tc>
          <w:tcPr>
            <w:tcW w:w="2450" w:type="dxa"/>
            <w:tcMar>
              <w:top w:w="80" w:type="dxa"/>
              <w:left w:w="120" w:type="dxa"/>
              <w:bottom w:w="80" w:type="dxa"/>
              <w:right w:w="120" w:type="dxa"/>
            </w:tcMar>
            <w:vAlign w:val="center"/>
          </w:tcPr>
          <w:p w14:paraId="29AFF6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Được phân công; Admin: Có</w:t>
            </w:r>
          </w:p>
        </w:tc>
        <w:tc>
          <w:tcPr>
            <w:tcW w:w="1900" w:type="dxa"/>
            <w:tcMar>
              <w:top w:w="80" w:type="dxa"/>
              <w:left w:w="120" w:type="dxa"/>
              <w:bottom w:w="80" w:type="dxa"/>
              <w:right w:w="120" w:type="dxa"/>
            </w:tcMar>
            <w:vAlign w:val="center"/>
          </w:tcPr>
          <w:p w14:paraId="5E9A17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Rating 1-5</w:t>
            </w:r>
          </w:p>
        </w:tc>
        <w:tc>
          <w:tcPr>
            <w:tcW w:w="1200" w:type="dxa"/>
            <w:tcMar>
              <w:top w:w="80" w:type="dxa"/>
              <w:left w:w="120" w:type="dxa"/>
              <w:bottom w:w="80" w:type="dxa"/>
              <w:right w:w="120" w:type="dxa"/>
            </w:tcMar>
            <w:vAlign w:val="center"/>
          </w:tcPr>
          <w:p w14:paraId="58906E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37E2E9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705E52EB" w14:textId="77777777" w:rsidTr="00301865">
        <w:trPr>
          <w:cantSplit/>
        </w:trPr>
        <w:tc>
          <w:tcPr>
            <w:tcW w:w="1800" w:type="dxa"/>
            <w:tcMar>
              <w:top w:w="80" w:type="dxa"/>
              <w:left w:w="120" w:type="dxa"/>
              <w:bottom w:w="80" w:type="dxa"/>
              <w:right w:w="120" w:type="dxa"/>
            </w:tcMar>
            <w:vAlign w:val="center"/>
          </w:tcPr>
          <w:p w14:paraId="075A8B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lastRenderedPageBreak/>
              <w:t>GET /dashboard/student</w:t>
            </w:r>
          </w:p>
        </w:tc>
        <w:tc>
          <w:tcPr>
            <w:tcW w:w="900" w:type="dxa"/>
            <w:tcMar>
              <w:top w:w="80" w:type="dxa"/>
              <w:left w:w="120" w:type="dxa"/>
              <w:bottom w:w="80" w:type="dxa"/>
              <w:right w:w="120" w:type="dxa"/>
            </w:tcMar>
            <w:vAlign w:val="center"/>
          </w:tcPr>
          <w:p w14:paraId="379817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450" w:type="dxa"/>
            <w:tcMar>
              <w:top w:w="80" w:type="dxa"/>
              <w:left w:w="120" w:type="dxa"/>
              <w:bottom w:w="80" w:type="dxa"/>
              <w:right w:w="120" w:type="dxa"/>
            </w:tcMar>
            <w:vAlign w:val="center"/>
          </w:tcPr>
          <w:p w14:paraId="60B932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Có; Advisor: Không; Admin: Không</w:t>
            </w:r>
          </w:p>
        </w:tc>
        <w:tc>
          <w:tcPr>
            <w:tcW w:w="1900" w:type="dxa"/>
            <w:tcMar>
              <w:top w:w="80" w:type="dxa"/>
              <w:left w:w="120" w:type="dxa"/>
              <w:bottom w:w="80" w:type="dxa"/>
              <w:right w:w="120" w:type="dxa"/>
            </w:tcMar>
            <w:vAlign w:val="center"/>
          </w:tcPr>
          <w:p w14:paraId="3BC1FE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Role guard</w:t>
            </w:r>
          </w:p>
        </w:tc>
        <w:tc>
          <w:tcPr>
            <w:tcW w:w="1200" w:type="dxa"/>
            <w:tcMar>
              <w:top w:w="80" w:type="dxa"/>
              <w:left w:w="120" w:type="dxa"/>
              <w:bottom w:w="80" w:type="dxa"/>
              <w:right w:w="120" w:type="dxa"/>
            </w:tcMar>
            <w:vAlign w:val="center"/>
          </w:tcPr>
          <w:p w14:paraId="1C5BD5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0A1F5D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86D10C3" w14:textId="77777777" w:rsidTr="00301865">
        <w:trPr>
          <w:cantSplit/>
        </w:trPr>
        <w:tc>
          <w:tcPr>
            <w:tcW w:w="1800" w:type="dxa"/>
            <w:tcMar>
              <w:top w:w="80" w:type="dxa"/>
              <w:left w:w="120" w:type="dxa"/>
              <w:bottom w:w="80" w:type="dxa"/>
              <w:right w:w="120" w:type="dxa"/>
            </w:tcMar>
            <w:vAlign w:val="center"/>
          </w:tcPr>
          <w:p w14:paraId="6D9FEC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/dashboard/lecturer</w:t>
            </w:r>
          </w:p>
        </w:tc>
        <w:tc>
          <w:tcPr>
            <w:tcW w:w="900" w:type="dxa"/>
            <w:tcMar>
              <w:top w:w="80" w:type="dxa"/>
              <w:left w:w="120" w:type="dxa"/>
              <w:bottom w:w="80" w:type="dxa"/>
              <w:right w:w="120" w:type="dxa"/>
            </w:tcMar>
            <w:vAlign w:val="center"/>
          </w:tcPr>
          <w:p w14:paraId="2B35FB1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w:t>
            </w:r>
          </w:p>
        </w:tc>
        <w:tc>
          <w:tcPr>
            <w:tcW w:w="2450" w:type="dxa"/>
            <w:tcMar>
              <w:top w:w="80" w:type="dxa"/>
              <w:left w:w="120" w:type="dxa"/>
              <w:bottom w:w="80" w:type="dxa"/>
              <w:right w:w="120" w:type="dxa"/>
            </w:tcMar>
            <w:vAlign w:val="center"/>
          </w:tcPr>
          <w:p w14:paraId="50EE2D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Có; Admin: Không</w:t>
            </w:r>
          </w:p>
        </w:tc>
        <w:tc>
          <w:tcPr>
            <w:tcW w:w="1900" w:type="dxa"/>
            <w:tcMar>
              <w:top w:w="80" w:type="dxa"/>
              <w:left w:w="120" w:type="dxa"/>
              <w:bottom w:w="80" w:type="dxa"/>
              <w:right w:w="120" w:type="dxa"/>
            </w:tcMar>
            <w:vAlign w:val="center"/>
          </w:tcPr>
          <w:p w14:paraId="5C4B85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Role guard + assignment</w:t>
            </w:r>
          </w:p>
        </w:tc>
        <w:tc>
          <w:tcPr>
            <w:tcW w:w="1200" w:type="dxa"/>
            <w:tcMar>
              <w:top w:w="80" w:type="dxa"/>
              <w:left w:w="120" w:type="dxa"/>
              <w:bottom w:w="80" w:type="dxa"/>
              <w:right w:w="120" w:type="dxa"/>
            </w:tcMar>
            <w:vAlign w:val="center"/>
          </w:tcPr>
          <w:p w14:paraId="584702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3744E0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E0F9D6F" w14:textId="77777777" w:rsidTr="00301865">
        <w:trPr>
          <w:cantSplit/>
        </w:trPr>
        <w:tc>
          <w:tcPr>
            <w:tcW w:w="1800" w:type="dxa"/>
            <w:tcMar>
              <w:top w:w="80" w:type="dxa"/>
              <w:left w:w="120" w:type="dxa"/>
              <w:bottom w:w="80" w:type="dxa"/>
              <w:right w:w="120" w:type="dxa"/>
            </w:tcMar>
            <w:vAlign w:val="center"/>
          </w:tcPr>
          <w:p w14:paraId="3B28EB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/dashboard/admin</w:t>
            </w:r>
          </w:p>
        </w:tc>
        <w:tc>
          <w:tcPr>
            <w:tcW w:w="900" w:type="dxa"/>
            <w:tcMar>
              <w:top w:w="80" w:type="dxa"/>
              <w:left w:w="120" w:type="dxa"/>
              <w:bottom w:w="80" w:type="dxa"/>
              <w:right w:w="120" w:type="dxa"/>
            </w:tcMar>
            <w:vAlign w:val="center"/>
          </w:tcPr>
          <w:p w14:paraId="2BE30F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2450" w:type="dxa"/>
            <w:tcMar>
              <w:top w:w="80" w:type="dxa"/>
              <w:left w:w="120" w:type="dxa"/>
              <w:bottom w:w="80" w:type="dxa"/>
              <w:right w:w="120" w:type="dxa"/>
            </w:tcMar>
            <w:vAlign w:val="center"/>
          </w:tcPr>
          <w:p w14:paraId="40D636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Không; Admin: Có</w:t>
            </w:r>
          </w:p>
        </w:tc>
        <w:tc>
          <w:tcPr>
            <w:tcW w:w="1900" w:type="dxa"/>
            <w:tcMar>
              <w:top w:w="80" w:type="dxa"/>
              <w:left w:w="120" w:type="dxa"/>
              <w:bottom w:w="80" w:type="dxa"/>
              <w:right w:w="120" w:type="dxa"/>
            </w:tcMar>
            <w:vAlign w:val="center"/>
          </w:tcPr>
          <w:p w14:paraId="74F4E1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Role guard</w:t>
            </w:r>
          </w:p>
        </w:tc>
        <w:tc>
          <w:tcPr>
            <w:tcW w:w="1200" w:type="dxa"/>
            <w:tcMar>
              <w:top w:w="80" w:type="dxa"/>
              <w:left w:w="120" w:type="dxa"/>
              <w:bottom w:w="80" w:type="dxa"/>
              <w:right w:w="120" w:type="dxa"/>
            </w:tcMar>
            <w:vAlign w:val="center"/>
          </w:tcPr>
          <w:p w14:paraId="716D7D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chỉ access log</w:t>
            </w:r>
          </w:p>
        </w:tc>
        <w:tc>
          <w:tcPr>
            <w:tcW w:w="1673" w:type="dxa"/>
            <w:tcMar>
              <w:top w:w="80" w:type="dxa"/>
              <w:left w:w="120" w:type="dxa"/>
              <w:bottom w:w="80" w:type="dxa"/>
              <w:right w:w="120" w:type="dxa"/>
            </w:tcMar>
            <w:vAlign w:val="center"/>
          </w:tcPr>
          <w:p w14:paraId="107AB2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6ACF79DF" w14:textId="77777777" w:rsidTr="00301865">
        <w:trPr>
          <w:cantSplit/>
        </w:trPr>
        <w:tc>
          <w:tcPr>
            <w:tcW w:w="1800" w:type="dxa"/>
            <w:tcMar>
              <w:top w:w="80" w:type="dxa"/>
              <w:left w:w="120" w:type="dxa"/>
              <w:bottom w:w="80" w:type="dxa"/>
              <w:right w:w="120" w:type="dxa"/>
            </w:tcMar>
            <w:vAlign w:val="center"/>
          </w:tcPr>
          <w:p w14:paraId="48178D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/analysis-policies/:id/activate</w:t>
            </w:r>
          </w:p>
        </w:tc>
        <w:tc>
          <w:tcPr>
            <w:tcW w:w="900" w:type="dxa"/>
            <w:tcMar>
              <w:top w:w="80" w:type="dxa"/>
              <w:left w:w="120" w:type="dxa"/>
              <w:bottom w:w="80" w:type="dxa"/>
              <w:right w:w="120" w:type="dxa"/>
            </w:tcMar>
            <w:vAlign w:val="center"/>
          </w:tcPr>
          <w:p w14:paraId="4A9000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2450" w:type="dxa"/>
            <w:tcMar>
              <w:top w:w="80" w:type="dxa"/>
              <w:left w:w="120" w:type="dxa"/>
              <w:bottom w:w="80" w:type="dxa"/>
              <w:right w:w="120" w:type="dxa"/>
            </w:tcMar>
            <w:vAlign w:val="center"/>
          </w:tcPr>
          <w:p w14:paraId="11605F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Không; Admin: Có</w:t>
            </w:r>
          </w:p>
        </w:tc>
        <w:tc>
          <w:tcPr>
            <w:tcW w:w="1900" w:type="dxa"/>
            <w:tcMar>
              <w:top w:w="80" w:type="dxa"/>
              <w:left w:w="120" w:type="dxa"/>
              <w:bottom w:w="80" w:type="dxa"/>
              <w:right w:w="120" w:type="dxa"/>
            </w:tcMar>
            <w:vAlign w:val="center"/>
          </w:tcPr>
          <w:p w14:paraId="392F2B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Quyền cấu hình riêng + audit</w:t>
            </w:r>
          </w:p>
        </w:tc>
        <w:tc>
          <w:tcPr>
            <w:tcW w:w="1200" w:type="dxa"/>
            <w:tcMar>
              <w:top w:w="80" w:type="dxa"/>
              <w:left w:w="120" w:type="dxa"/>
              <w:bottom w:w="80" w:type="dxa"/>
              <w:right w:w="120" w:type="dxa"/>
            </w:tcMar>
            <w:vAlign w:val="center"/>
          </w:tcPr>
          <w:p w14:paraId="6195F0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50370B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196D4CC1" w14:textId="77777777" w:rsidTr="00301865">
        <w:trPr>
          <w:cantSplit/>
        </w:trPr>
        <w:tc>
          <w:tcPr>
            <w:tcW w:w="1800" w:type="dxa"/>
            <w:tcMar>
              <w:top w:w="80" w:type="dxa"/>
              <w:left w:w="120" w:type="dxa"/>
              <w:bottom w:w="80" w:type="dxa"/>
              <w:right w:w="120" w:type="dxa"/>
            </w:tcMar>
            <w:vAlign w:val="center"/>
          </w:tcPr>
          <w:p w14:paraId="348356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/exports/portfolio</w:t>
            </w:r>
          </w:p>
        </w:tc>
        <w:tc>
          <w:tcPr>
            <w:tcW w:w="900" w:type="dxa"/>
            <w:tcMar>
              <w:top w:w="80" w:type="dxa"/>
              <w:left w:w="120" w:type="dxa"/>
              <w:bottom w:w="80" w:type="dxa"/>
              <w:right w:w="120" w:type="dxa"/>
            </w:tcMar>
            <w:vAlign w:val="center"/>
          </w:tcPr>
          <w:p w14:paraId="2D9F00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Admin</w:t>
            </w:r>
          </w:p>
        </w:tc>
        <w:tc>
          <w:tcPr>
            <w:tcW w:w="2450" w:type="dxa"/>
            <w:tcMar>
              <w:top w:w="80" w:type="dxa"/>
              <w:left w:w="120" w:type="dxa"/>
              <w:bottom w:w="80" w:type="dxa"/>
              <w:right w:w="120" w:type="dxa"/>
            </w:tcMar>
            <w:vAlign w:val="center"/>
          </w:tcPr>
          <w:p w14:paraId="47DAA0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Chính mình; Advisor: Không; Admin: Hỗ trợ có lý do</w:t>
            </w:r>
          </w:p>
        </w:tc>
        <w:tc>
          <w:tcPr>
            <w:tcW w:w="1900" w:type="dxa"/>
            <w:tcMar>
              <w:top w:w="80" w:type="dxa"/>
              <w:left w:w="120" w:type="dxa"/>
              <w:bottom w:w="80" w:type="dxa"/>
              <w:right w:w="120" w:type="dxa"/>
            </w:tcMar>
            <w:vAlign w:val="center"/>
          </w:tcPr>
          <w:p w14:paraId="295C64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URL có hạn</w:t>
            </w:r>
          </w:p>
        </w:tc>
        <w:tc>
          <w:tcPr>
            <w:tcW w:w="1200" w:type="dxa"/>
            <w:tcMar>
              <w:top w:w="80" w:type="dxa"/>
              <w:left w:w="120" w:type="dxa"/>
              <w:bottom w:w="80" w:type="dxa"/>
              <w:right w:w="120" w:type="dxa"/>
            </w:tcMar>
            <w:vAlign w:val="center"/>
          </w:tcPr>
          <w:p w14:paraId="588C9D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2585CF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33D23E33" w14:textId="77777777" w:rsidTr="00301865">
        <w:trPr>
          <w:cantSplit/>
        </w:trPr>
        <w:tc>
          <w:tcPr>
            <w:tcW w:w="1800" w:type="dxa"/>
            <w:tcMar>
              <w:top w:w="80" w:type="dxa"/>
              <w:left w:w="120" w:type="dxa"/>
              <w:bottom w:w="80" w:type="dxa"/>
              <w:right w:w="120" w:type="dxa"/>
            </w:tcMar>
            <w:vAlign w:val="center"/>
          </w:tcPr>
          <w:p w14:paraId="112654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/exports/reports</w:t>
            </w:r>
          </w:p>
        </w:tc>
        <w:tc>
          <w:tcPr>
            <w:tcW w:w="900" w:type="dxa"/>
            <w:tcMar>
              <w:top w:w="80" w:type="dxa"/>
              <w:left w:w="120" w:type="dxa"/>
              <w:bottom w:w="80" w:type="dxa"/>
              <w:right w:w="120" w:type="dxa"/>
            </w:tcMar>
            <w:vAlign w:val="center"/>
          </w:tcPr>
          <w:p w14:paraId="069475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 Admin</w:t>
            </w:r>
          </w:p>
        </w:tc>
        <w:tc>
          <w:tcPr>
            <w:tcW w:w="2450" w:type="dxa"/>
            <w:tcMar>
              <w:top w:w="80" w:type="dxa"/>
              <w:left w:w="120" w:type="dxa"/>
              <w:bottom w:w="80" w:type="dxa"/>
              <w:right w:w="120" w:type="dxa"/>
            </w:tcMar>
            <w:vAlign w:val="center"/>
          </w:tcPr>
          <w:p w14:paraId="0878A0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Assigned scope; Admin: Có</w:t>
            </w:r>
          </w:p>
        </w:tc>
        <w:tc>
          <w:tcPr>
            <w:tcW w:w="1900" w:type="dxa"/>
            <w:tcMar>
              <w:top w:w="80" w:type="dxa"/>
              <w:left w:w="120" w:type="dxa"/>
              <w:bottom w:w="80" w:type="dxa"/>
              <w:right w:w="120" w:type="dxa"/>
            </w:tcMar>
            <w:vAlign w:val="center"/>
          </w:tcPr>
          <w:p w14:paraId="16B142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filter và audit</w:t>
            </w:r>
          </w:p>
        </w:tc>
        <w:tc>
          <w:tcPr>
            <w:tcW w:w="1200" w:type="dxa"/>
            <w:tcMar>
              <w:top w:w="80" w:type="dxa"/>
              <w:left w:w="120" w:type="dxa"/>
              <w:bottom w:w="80" w:type="dxa"/>
              <w:right w:w="120" w:type="dxa"/>
            </w:tcMar>
            <w:vAlign w:val="center"/>
          </w:tcPr>
          <w:p w14:paraId="294110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402A5A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r w:rsidR="007C0034" w:rsidRPr="00C332A4" w14:paraId="4B8F6989" w14:textId="77777777" w:rsidTr="00301865">
        <w:trPr>
          <w:cantSplit/>
        </w:trPr>
        <w:tc>
          <w:tcPr>
            <w:tcW w:w="1800" w:type="dxa"/>
            <w:tcMar>
              <w:top w:w="80" w:type="dxa"/>
              <w:left w:w="120" w:type="dxa"/>
              <w:bottom w:w="80" w:type="dxa"/>
              <w:right w:w="120" w:type="dxa"/>
            </w:tcMar>
            <w:vAlign w:val="center"/>
          </w:tcPr>
          <w:p w14:paraId="23A8F9CE" w14:textId="77777777" w:rsidR="007C0034" w:rsidRPr="00C332A4" w:rsidRDefault="00C63281" w:rsidP="00572C14">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/activity-logs</w:t>
            </w:r>
          </w:p>
        </w:tc>
        <w:tc>
          <w:tcPr>
            <w:tcW w:w="900" w:type="dxa"/>
            <w:tcMar>
              <w:top w:w="80" w:type="dxa"/>
              <w:left w:w="120" w:type="dxa"/>
              <w:bottom w:w="80" w:type="dxa"/>
              <w:right w:w="120" w:type="dxa"/>
            </w:tcMar>
            <w:vAlign w:val="center"/>
          </w:tcPr>
          <w:p w14:paraId="24840E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Admin</w:t>
            </w:r>
          </w:p>
        </w:tc>
        <w:tc>
          <w:tcPr>
            <w:tcW w:w="2450" w:type="dxa"/>
            <w:tcMar>
              <w:top w:w="80" w:type="dxa"/>
              <w:left w:w="120" w:type="dxa"/>
              <w:bottom w:w="80" w:type="dxa"/>
              <w:right w:w="120" w:type="dxa"/>
            </w:tcMar>
            <w:vAlign w:val="center"/>
          </w:tcPr>
          <w:p w14:paraId="791C0E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Không; Advisor: Không; Admin: Có</w:t>
            </w:r>
          </w:p>
        </w:tc>
        <w:tc>
          <w:tcPr>
            <w:tcW w:w="1900" w:type="dxa"/>
            <w:tcMar>
              <w:top w:w="80" w:type="dxa"/>
              <w:left w:w="120" w:type="dxa"/>
              <w:bottom w:w="80" w:type="dxa"/>
              <w:right w:w="120" w:type="dxa"/>
            </w:tcMar>
            <w:vAlign w:val="center"/>
          </w:tcPr>
          <w:p w14:paraId="445594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Quyền AUDIT_READ</w:t>
            </w:r>
          </w:p>
        </w:tc>
        <w:tc>
          <w:tcPr>
            <w:tcW w:w="1200" w:type="dxa"/>
            <w:tcMar>
              <w:top w:w="80" w:type="dxa"/>
              <w:left w:w="120" w:type="dxa"/>
              <w:bottom w:w="80" w:type="dxa"/>
              <w:right w:w="120" w:type="dxa"/>
            </w:tcMar>
            <w:vAlign w:val="center"/>
          </w:tcPr>
          <w:p w14:paraId="223C12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w:t>
            </w:r>
          </w:p>
        </w:tc>
        <w:tc>
          <w:tcPr>
            <w:tcW w:w="1673" w:type="dxa"/>
            <w:tcMar>
              <w:top w:w="80" w:type="dxa"/>
              <w:left w:w="120" w:type="dxa"/>
              <w:bottom w:w="80" w:type="dxa"/>
              <w:right w:w="120" w:type="dxa"/>
            </w:tcMar>
            <w:vAlign w:val="center"/>
          </w:tcPr>
          <w:p w14:paraId="759E0E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r>
    </w:tbl>
    <w:p w14:paraId="57D09D3C" w14:textId="77777777" w:rsidR="007C0034" w:rsidRPr="00C332A4" w:rsidRDefault="007C0034">
      <w:pPr>
        <w:spacing w:after="0"/>
        <w:rPr>
          <w:rFonts w:ascii="Times New Roman" w:hAnsi="Times New Roman" w:cs="Times New Roman"/>
          <w:sz w:val="26"/>
          <w:szCs w:val="26"/>
        </w:rPr>
      </w:pPr>
    </w:p>
    <w:p w14:paraId="792CF949" w14:textId="77777777" w:rsidR="007C0034" w:rsidRPr="00C332A4" w:rsidRDefault="00C63281">
      <w:pPr>
        <w:pStyle w:val="Heading2"/>
        <w:rPr>
          <w:rFonts w:ascii="Times New Roman" w:hAnsi="Times New Roman" w:cs="Times New Roman"/>
        </w:rPr>
      </w:pPr>
      <w:bookmarkStart w:id="196" w:name="_Toc233928183"/>
      <w:r w:rsidRPr="00C332A4">
        <w:rPr>
          <w:rFonts w:ascii="Times New Roman" w:hAnsi="Times New Roman" w:cs="Times New Roman"/>
        </w:rPr>
        <w:t>13.6. Nguyên tắc kiểm soát ngang</w:t>
      </w:r>
      <w:bookmarkEnd w:id="196"/>
    </w:p>
    <w:p w14:paraId="4D645457" w14:textId="77777777" w:rsidR="007C0034" w:rsidRPr="00C332A4" w:rsidRDefault="00C63281" w:rsidP="00572C14">
      <w:pPr>
        <w:pStyle w:val="ListContinue"/>
        <w:keepLines/>
        <w:numPr>
          <w:ilvl w:val="0"/>
          <w:numId w:val="5"/>
        </w:numPr>
        <w:rPr>
          <w:rFonts w:ascii="Times New Roman" w:hAnsi="Times New Roman" w:cs="Times New Roman"/>
          <w:sz w:val="26"/>
          <w:szCs w:val="26"/>
        </w:rPr>
      </w:pPr>
      <w:r w:rsidRPr="00C332A4">
        <w:rPr>
          <w:rFonts w:ascii="Times New Roman" w:hAnsi="Times New Roman" w:cs="Times New Roman"/>
          <w:sz w:val="26"/>
          <w:szCs w:val="26"/>
        </w:rPr>
        <w:t>Không tin studentId từ body ở luồng tự phục vụ; subject luôn lấy từ access token.</w:t>
      </w:r>
    </w:p>
    <w:p w14:paraId="1D0459F6"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Cố vấn chỉ đọc hoặc ghi dữ liệu của sinh viên có AdvisorAssignment ACTIVE tại thời điểm truy vấn.</w:t>
      </w:r>
    </w:p>
    <w:p w14:paraId="4AFBE95D"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Admin thao tác dữ liệu nhạy cảm phải ghi ActivityLog với lý do và requestId.</w:t>
      </w:r>
    </w:p>
    <w:p w14:paraId="3D347B10"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lastRenderedPageBreak/>
        <w:t>Dashboard, list, count và export áp dụng scope ngay trong where/join, không lọc sau khi tải toàn bộ.</w:t>
      </w:r>
    </w:p>
    <w:p w14:paraId="2161EC55"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Ưu tiên 404 khi cần tránh tiết lộ sự tồn tại của bản ghi ngoài phạm vi.</w:t>
      </w:r>
    </w:p>
    <w:p w14:paraId="44B43259" w14:textId="77777777" w:rsidR="007C0034" w:rsidRPr="00C332A4" w:rsidRDefault="007C0034">
      <w:pPr>
        <w:rPr>
          <w:rFonts w:ascii="Times New Roman" w:hAnsi="Times New Roman" w:cs="Times New Roman"/>
          <w:sz w:val="26"/>
          <w:szCs w:val="26"/>
        </w:rPr>
      </w:pPr>
    </w:p>
    <w:p w14:paraId="4FFC6662" w14:textId="77777777" w:rsidR="007C0034" w:rsidRPr="00C332A4" w:rsidRDefault="00C63281">
      <w:pPr>
        <w:pStyle w:val="Heading1"/>
        <w:rPr>
          <w:rFonts w:ascii="Times New Roman" w:hAnsi="Times New Roman" w:cs="Times New Roman"/>
          <w:sz w:val="26"/>
          <w:szCs w:val="26"/>
        </w:rPr>
      </w:pPr>
      <w:bookmarkStart w:id="197" w:name="_Toc233928184"/>
      <w:r w:rsidRPr="00C332A4">
        <w:rPr>
          <w:rFonts w:ascii="Times New Roman" w:hAnsi="Times New Roman" w:cs="Times New Roman"/>
          <w:sz w:val="26"/>
          <w:szCs w:val="26"/>
        </w:rPr>
        <w:t>14. Kiểm thử và nghiệm thu</w:t>
      </w:r>
      <w:bookmarkEnd w:id="197"/>
    </w:p>
    <w:p w14:paraId="20F0A694" w14:textId="77777777" w:rsidR="007C0034" w:rsidRPr="00C332A4" w:rsidRDefault="00C63281">
      <w:pPr>
        <w:pStyle w:val="Heading2"/>
        <w:rPr>
          <w:rFonts w:ascii="Times New Roman" w:hAnsi="Times New Roman" w:cs="Times New Roman"/>
        </w:rPr>
      </w:pPr>
      <w:bookmarkStart w:id="198" w:name="_Toc233928185"/>
      <w:r w:rsidRPr="00C332A4">
        <w:rPr>
          <w:rFonts w:ascii="Times New Roman" w:hAnsi="Times New Roman" w:cs="Times New Roman"/>
        </w:rPr>
        <w:t>14.1. Chiến lược kiểm thử</w:t>
      </w:r>
      <w:bookmarkEnd w:id="198"/>
    </w:p>
    <w:p w14:paraId="4B334199"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Bộ test kết hợp unit cho quy tắc, property test cho bất biến Engine, integration cho transaction/database, contract cho request-response, E2E theo role và security test cho ownership/scope.</w:t>
      </w:r>
    </w:p>
    <w:p w14:paraId="08686F8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181. Test case chức năng, tích hợp và bảo mật</w:t>
      </w:r>
    </w:p>
    <w:tbl>
      <w:tblPr>
        <w:tblStyle w:val="TableGrid"/>
        <w:tblW w:w="9781"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850"/>
        <w:gridCol w:w="1135"/>
        <w:gridCol w:w="865"/>
        <w:gridCol w:w="1350"/>
        <w:gridCol w:w="2100"/>
        <w:gridCol w:w="1900"/>
        <w:gridCol w:w="1581"/>
      </w:tblGrid>
      <w:tr w:rsidR="007C0034" w:rsidRPr="00C332A4" w14:paraId="5FADE66C" w14:textId="77777777" w:rsidTr="00301865">
        <w:trPr>
          <w:cantSplit/>
          <w:tblHeader/>
        </w:trPr>
        <w:tc>
          <w:tcPr>
            <w:tcW w:w="850" w:type="dxa"/>
            <w:shd w:val="clear" w:color="auto" w:fill="F2F4F7"/>
            <w:tcMar>
              <w:top w:w="80" w:type="dxa"/>
              <w:left w:w="120" w:type="dxa"/>
              <w:bottom w:w="80" w:type="dxa"/>
              <w:right w:w="120" w:type="dxa"/>
            </w:tcMar>
            <w:vAlign w:val="center"/>
          </w:tcPr>
          <w:p w14:paraId="298AC1C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Mã TC</w:t>
            </w:r>
          </w:p>
        </w:tc>
        <w:tc>
          <w:tcPr>
            <w:tcW w:w="1135" w:type="dxa"/>
            <w:shd w:val="clear" w:color="auto" w:fill="F2F4F7"/>
            <w:tcMar>
              <w:top w:w="80" w:type="dxa"/>
              <w:left w:w="120" w:type="dxa"/>
              <w:bottom w:w="80" w:type="dxa"/>
              <w:right w:w="120" w:type="dxa"/>
            </w:tcMar>
            <w:vAlign w:val="center"/>
          </w:tcPr>
          <w:p w14:paraId="4B38597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Module</w:t>
            </w:r>
          </w:p>
        </w:tc>
        <w:tc>
          <w:tcPr>
            <w:tcW w:w="865" w:type="dxa"/>
            <w:shd w:val="clear" w:color="auto" w:fill="F2F4F7"/>
            <w:tcMar>
              <w:top w:w="80" w:type="dxa"/>
              <w:left w:w="120" w:type="dxa"/>
              <w:bottom w:w="80" w:type="dxa"/>
              <w:right w:w="120" w:type="dxa"/>
            </w:tcMar>
            <w:vAlign w:val="center"/>
          </w:tcPr>
          <w:p w14:paraId="4BCDEFB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350" w:type="dxa"/>
            <w:shd w:val="clear" w:color="auto" w:fill="F2F4F7"/>
            <w:tcMar>
              <w:top w:w="80" w:type="dxa"/>
              <w:left w:w="120" w:type="dxa"/>
              <w:bottom w:w="80" w:type="dxa"/>
              <w:right w:w="120" w:type="dxa"/>
            </w:tcMar>
            <w:vAlign w:val="center"/>
          </w:tcPr>
          <w:p w14:paraId="3672417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Input</w:t>
            </w:r>
          </w:p>
        </w:tc>
        <w:tc>
          <w:tcPr>
            <w:tcW w:w="2100" w:type="dxa"/>
            <w:shd w:val="clear" w:color="auto" w:fill="F2F4F7"/>
            <w:tcMar>
              <w:top w:w="80" w:type="dxa"/>
              <w:left w:w="120" w:type="dxa"/>
              <w:bottom w:w="80" w:type="dxa"/>
              <w:right w:w="120" w:type="dxa"/>
            </w:tcMar>
            <w:vAlign w:val="center"/>
          </w:tcPr>
          <w:p w14:paraId="5846EB2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Các bước</w:t>
            </w:r>
          </w:p>
        </w:tc>
        <w:tc>
          <w:tcPr>
            <w:tcW w:w="1900" w:type="dxa"/>
            <w:shd w:val="clear" w:color="auto" w:fill="F2F4F7"/>
            <w:tcMar>
              <w:top w:w="80" w:type="dxa"/>
              <w:left w:w="120" w:type="dxa"/>
              <w:bottom w:w="80" w:type="dxa"/>
              <w:right w:w="120" w:type="dxa"/>
            </w:tcMar>
            <w:vAlign w:val="center"/>
          </w:tcPr>
          <w:p w14:paraId="33B7ADA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Kết quả mong đợi</w:t>
            </w:r>
          </w:p>
        </w:tc>
        <w:tc>
          <w:tcPr>
            <w:tcW w:w="1581" w:type="dxa"/>
            <w:shd w:val="clear" w:color="auto" w:fill="F2F4F7"/>
            <w:tcMar>
              <w:top w:w="80" w:type="dxa"/>
              <w:left w:w="120" w:type="dxa"/>
              <w:bottom w:w="80" w:type="dxa"/>
              <w:right w:w="120" w:type="dxa"/>
            </w:tcMar>
            <w:vAlign w:val="center"/>
          </w:tcPr>
          <w:p w14:paraId="288DB6E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API/use case</w:t>
            </w:r>
          </w:p>
        </w:tc>
      </w:tr>
      <w:tr w:rsidR="007C0034" w:rsidRPr="00C332A4" w14:paraId="49D23475" w14:textId="77777777" w:rsidTr="00301865">
        <w:trPr>
          <w:cantSplit/>
        </w:trPr>
        <w:tc>
          <w:tcPr>
            <w:tcW w:w="850" w:type="dxa"/>
            <w:tcMar>
              <w:top w:w="80" w:type="dxa"/>
              <w:left w:w="120" w:type="dxa"/>
              <w:bottom w:w="80" w:type="dxa"/>
              <w:right w:w="120" w:type="dxa"/>
            </w:tcMar>
            <w:vAlign w:val="center"/>
          </w:tcPr>
          <w:p w14:paraId="2D6DB3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TC-AUTH-01</w:t>
            </w:r>
          </w:p>
        </w:tc>
        <w:tc>
          <w:tcPr>
            <w:tcW w:w="1135" w:type="dxa"/>
            <w:tcMar>
              <w:top w:w="80" w:type="dxa"/>
              <w:left w:w="120" w:type="dxa"/>
              <w:bottom w:w="80" w:type="dxa"/>
              <w:right w:w="120" w:type="dxa"/>
            </w:tcMar>
            <w:vAlign w:val="center"/>
          </w:tcPr>
          <w:p w14:paraId="649674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7AEE9D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Email/mật khẩu đúng</w:t>
            </w:r>
          </w:p>
        </w:tc>
        <w:tc>
          <w:tcPr>
            <w:tcW w:w="1350" w:type="dxa"/>
            <w:tcMar>
              <w:top w:w="80" w:type="dxa"/>
              <w:left w:w="120" w:type="dxa"/>
              <w:bottom w:w="80" w:type="dxa"/>
              <w:right w:w="120" w:type="dxa"/>
            </w:tcMar>
            <w:vAlign w:val="center"/>
          </w:tcPr>
          <w:p w14:paraId="2F2D04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Email/mật khẩu đúng; user ACTIVE</w:t>
            </w:r>
          </w:p>
        </w:tc>
        <w:tc>
          <w:tcPr>
            <w:tcW w:w="2100" w:type="dxa"/>
            <w:tcMar>
              <w:top w:w="80" w:type="dxa"/>
              <w:left w:w="120" w:type="dxa"/>
              <w:bottom w:w="80" w:type="dxa"/>
              <w:right w:w="120" w:type="dxa"/>
            </w:tcMar>
            <w:vAlign w:val="center"/>
          </w:tcPr>
          <w:p w14:paraId="6D1780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9ADBE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Login thành công, trả access token và refresh cookie</w:t>
            </w:r>
          </w:p>
        </w:tc>
        <w:tc>
          <w:tcPr>
            <w:tcW w:w="1581" w:type="dxa"/>
            <w:tcMar>
              <w:top w:w="80" w:type="dxa"/>
              <w:left w:w="120" w:type="dxa"/>
              <w:bottom w:w="80" w:type="dxa"/>
              <w:right w:w="120" w:type="dxa"/>
            </w:tcMar>
            <w:vAlign w:val="center"/>
          </w:tcPr>
          <w:p w14:paraId="59771E4C" w14:textId="52BEC85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A0F7C44" w14:textId="77777777" w:rsidTr="00301865">
        <w:trPr>
          <w:cantSplit/>
        </w:trPr>
        <w:tc>
          <w:tcPr>
            <w:tcW w:w="850" w:type="dxa"/>
            <w:tcMar>
              <w:top w:w="80" w:type="dxa"/>
              <w:left w:w="120" w:type="dxa"/>
              <w:bottom w:w="80" w:type="dxa"/>
              <w:right w:w="120" w:type="dxa"/>
            </w:tcMar>
            <w:vAlign w:val="center"/>
          </w:tcPr>
          <w:p w14:paraId="203347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TC-AUTH-02</w:t>
            </w:r>
          </w:p>
        </w:tc>
        <w:tc>
          <w:tcPr>
            <w:tcW w:w="1135" w:type="dxa"/>
            <w:tcMar>
              <w:top w:w="80" w:type="dxa"/>
              <w:left w:w="120" w:type="dxa"/>
              <w:bottom w:w="80" w:type="dxa"/>
              <w:right w:w="120" w:type="dxa"/>
            </w:tcMar>
            <w:vAlign w:val="center"/>
          </w:tcPr>
          <w:p w14:paraId="6A3B2E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7B6DE2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Mật khẩu sai</w:t>
            </w:r>
          </w:p>
        </w:tc>
        <w:tc>
          <w:tcPr>
            <w:tcW w:w="1350" w:type="dxa"/>
            <w:tcMar>
              <w:top w:w="80" w:type="dxa"/>
              <w:left w:w="120" w:type="dxa"/>
              <w:bottom w:w="80" w:type="dxa"/>
              <w:right w:w="120" w:type="dxa"/>
            </w:tcMar>
            <w:vAlign w:val="center"/>
          </w:tcPr>
          <w:p w14:paraId="41A57D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Mật khẩu sai</w:t>
            </w:r>
          </w:p>
        </w:tc>
        <w:tc>
          <w:tcPr>
            <w:tcW w:w="2100" w:type="dxa"/>
            <w:tcMar>
              <w:top w:w="80" w:type="dxa"/>
              <w:left w:w="120" w:type="dxa"/>
              <w:bottom w:w="80" w:type="dxa"/>
              <w:right w:w="120" w:type="dxa"/>
            </w:tcMar>
            <w:vAlign w:val="center"/>
          </w:tcPr>
          <w:p w14:paraId="04C68E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05111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 không tiết lộ trường nào sai</w:t>
            </w:r>
          </w:p>
        </w:tc>
        <w:tc>
          <w:tcPr>
            <w:tcW w:w="1581" w:type="dxa"/>
            <w:tcMar>
              <w:top w:w="80" w:type="dxa"/>
              <w:left w:w="120" w:type="dxa"/>
              <w:bottom w:w="80" w:type="dxa"/>
              <w:right w:w="120" w:type="dxa"/>
            </w:tcMar>
            <w:vAlign w:val="center"/>
          </w:tcPr>
          <w:p w14:paraId="5110BC2A" w14:textId="061ACCA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E3726EA" w14:textId="77777777" w:rsidTr="00301865">
        <w:trPr>
          <w:cantSplit/>
        </w:trPr>
        <w:tc>
          <w:tcPr>
            <w:tcW w:w="850" w:type="dxa"/>
            <w:tcMar>
              <w:top w:w="80" w:type="dxa"/>
              <w:left w:w="120" w:type="dxa"/>
              <w:bottom w:w="80" w:type="dxa"/>
              <w:right w:w="120" w:type="dxa"/>
            </w:tcMar>
            <w:vAlign w:val="center"/>
          </w:tcPr>
          <w:p w14:paraId="0F1EEA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TC-AUTH-03</w:t>
            </w:r>
          </w:p>
        </w:tc>
        <w:tc>
          <w:tcPr>
            <w:tcW w:w="1135" w:type="dxa"/>
            <w:tcMar>
              <w:top w:w="80" w:type="dxa"/>
              <w:left w:w="120" w:type="dxa"/>
              <w:bottom w:w="80" w:type="dxa"/>
              <w:right w:w="120" w:type="dxa"/>
            </w:tcMar>
            <w:vAlign w:val="center"/>
          </w:tcPr>
          <w:p w14:paraId="301670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67DBA7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INACTIVE</w:t>
            </w:r>
          </w:p>
        </w:tc>
        <w:tc>
          <w:tcPr>
            <w:tcW w:w="1350" w:type="dxa"/>
            <w:tcMar>
              <w:top w:w="80" w:type="dxa"/>
              <w:left w:w="120" w:type="dxa"/>
              <w:bottom w:w="80" w:type="dxa"/>
              <w:right w:w="120" w:type="dxa"/>
            </w:tcMar>
            <w:vAlign w:val="center"/>
          </w:tcPr>
          <w:p w14:paraId="70AE0D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INACTIVE</w:t>
            </w:r>
          </w:p>
        </w:tc>
        <w:tc>
          <w:tcPr>
            <w:tcW w:w="2100" w:type="dxa"/>
            <w:tcMar>
              <w:top w:w="80" w:type="dxa"/>
              <w:left w:w="120" w:type="dxa"/>
              <w:bottom w:w="80" w:type="dxa"/>
              <w:right w:w="120" w:type="dxa"/>
            </w:tcMar>
            <w:vAlign w:val="center"/>
          </w:tcPr>
          <w:p w14:paraId="6038F6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44A3A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403; không phát hành phiên</w:t>
            </w:r>
          </w:p>
        </w:tc>
        <w:tc>
          <w:tcPr>
            <w:tcW w:w="1581" w:type="dxa"/>
            <w:tcMar>
              <w:top w:w="80" w:type="dxa"/>
              <w:left w:w="120" w:type="dxa"/>
              <w:bottom w:w="80" w:type="dxa"/>
              <w:right w:w="120" w:type="dxa"/>
            </w:tcMar>
            <w:vAlign w:val="center"/>
          </w:tcPr>
          <w:p w14:paraId="2EBDB0DF" w14:textId="7019517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A2A2961" w14:textId="77777777" w:rsidTr="00301865">
        <w:trPr>
          <w:cantSplit/>
        </w:trPr>
        <w:tc>
          <w:tcPr>
            <w:tcW w:w="850" w:type="dxa"/>
            <w:tcMar>
              <w:top w:w="80" w:type="dxa"/>
              <w:left w:w="120" w:type="dxa"/>
              <w:bottom w:w="80" w:type="dxa"/>
              <w:right w:w="120" w:type="dxa"/>
            </w:tcMar>
            <w:vAlign w:val="center"/>
          </w:tcPr>
          <w:p w14:paraId="64DCB8E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TC-AUTH-04</w:t>
            </w:r>
          </w:p>
        </w:tc>
        <w:tc>
          <w:tcPr>
            <w:tcW w:w="1135" w:type="dxa"/>
            <w:tcMar>
              <w:top w:w="80" w:type="dxa"/>
              <w:left w:w="120" w:type="dxa"/>
              <w:bottom w:w="80" w:type="dxa"/>
              <w:right w:w="120" w:type="dxa"/>
            </w:tcMar>
            <w:vAlign w:val="center"/>
          </w:tcPr>
          <w:p w14:paraId="02AF0E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10C74E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Refresh token cũ sau logout</w:t>
            </w:r>
          </w:p>
        </w:tc>
        <w:tc>
          <w:tcPr>
            <w:tcW w:w="1350" w:type="dxa"/>
            <w:tcMar>
              <w:top w:w="80" w:type="dxa"/>
              <w:left w:w="120" w:type="dxa"/>
              <w:bottom w:w="80" w:type="dxa"/>
              <w:right w:w="120" w:type="dxa"/>
            </w:tcMar>
            <w:vAlign w:val="center"/>
          </w:tcPr>
          <w:p w14:paraId="490DB0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Refresh token cũ sau logout</w:t>
            </w:r>
          </w:p>
        </w:tc>
        <w:tc>
          <w:tcPr>
            <w:tcW w:w="2100" w:type="dxa"/>
            <w:tcMar>
              <w:top w:w="80" w:type="dxa"/>
              <w:left w:w="120" w:type="dxa"/>
              <w:bottom w:w="80" w:type="dxa"/>
              <w:right w:w="120" w:type="dxa"/>
            </w:tcMar>
            <w:vAlign w:val="center"/>
          </w:tcPr>
          <w:p w14:paraId="2D2775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DC92D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401; token không dùng lại</w:t>
            </w:r>
          </w:p>
        </w:tc>
        <w:tc>
          <w:tcPr>
            <w:tcW w:w="1581" w:type="dxa"/>
            <w:tcMar>
              <w:top w:w="80" w:type="dxa"/>
              <w:left w:w="120" w:type="dxa"/>
              <w:bottom w:w="80" w:type="dxa"/>
              <w:right w:w="120" w:type="dxa"/>
            </w:tcMar>
            <w:vAlign w:val="center"/>
          </w:tcPr>
          <w:p w14:paraId="09D42207" w14:textId="3A15D2E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19A5E20" w14:textId="77777777" w:rsidTr="00301865">
        <w:trPr>
          <w:cantSplit/>
        </w:trPr>
        <w:tc>
          <w:tcPr>
            <w:tcW w:w="850" w:type="dxa"/>
            <w:tcMar>
              <w:top w:w="80" w:type="dxa"/>
              <w:left w:w="120" w:type="dxa"/>
              <w:bottom w:w="80" w:type="dxa"/>
              <w:right w:w="120" w:type="dxa"/>
            </w:tcMar>
            <w:vAlign w:val="center"/>
          </w:tcPr>
          <w:p w14:paraId="2E8248F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TC-AUTH-05</w:t>
            </w:r>
          </w:p>
        </w:tc>
        <w:tc>
          <w:tcPr>
            <w:tcW w:w="1135" w:type="dxa"/>
            <w:tcMar>
              <w:top w:w="80" w:type="dxa"/>
              <w:left w:w="120" w:type="dxa"/>
              <w:bottom w:w="80" w:type="dxa"/>
              <w:right w:w="120" w:type="dxa"/>
            </w:tcMar>
            <w:vAlign w:val="center"/>
          </w:tcPr>
          <w:p w14:paraId="573677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Auth</w:t>
            </w:r>
          </w:p>
        </w:tc>
        <w:tc>
          <w:tcPr>
            <w:tcW w:w="865" w:type="dxa"/>
            <w:tcMar>
              <w:top w:w="80" w:type="dxa"/>
              <w:left w:w="120" w:type="dxa"/>
              <w:bottom w:w="80" w:type="dxa"/>
              <w:right w:w="120" w:type="dxa"/>
            </w:tcMar>
            <w:vAlign w:val="center"/>
          </w:tcPr>
          <w:p w14:paraId="5F8EDF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mật khẩu với email không tồn tại</w:t>
            </w:r>
          </w:p>
        </w:tc>
        <w:tc>
          <w:tcPr>
            <w:tcW w:w="1350" w:type="dxa"/>
            <w:tcMar>
              <w:top w:w="80" w:type="dxa"/>
              <w:left w:w="120" w:type="dxa"/>
              <w:bottom w:w="80" w:type="dxa"/>
              <w:right w:w="120" w:type="dxa"/>
            </w:tcMar>
            <w:vAlign w:val="center"/>
          </w:tcPr>
          <w:p w14:paraId="071806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Quên mật khẩu với email không tồn tại</w:t>
            </w:r>
          </w:p>
        </w:tc>
        <w:tc>
          <w:tcPr>
            <w:tcW w:w="2100" w:type="dxa"/>
            <w:tcMar>
              <w:top w:w="80" w:type="dxa"/>
              <w:left w:w="120" w:type="dxa"/>
              <w:bottom w:w="80" w:type="dxa"/>
              <w:right w:w="120" w:type="dxa"/>
            </w:tcMar>
            <w:vAlign w:val="center"/>
          </w:tcPr>
          <w:p w14:paraId="3FBB4B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F4A82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điệp giống email tồn tại</w:t>
            </w:r>
          </w:p>
        </w:tc>
        <w:tc>
          <w:tcPr>
            <w:tcW w:w="1581" w:type="dxa"/>
            <w:tcMar>
              <w:top w:w="80" w:type="dxa"/>
              <w:left w:w="120" w:type="dxa"/>
              <w:bottom w:w="80" w:type="dxa"/>
              <w:right w:w="120" w:type="dxa"/>
            </w:tcMar>
            <w:vAlign w:val="center"/>
          </w:tcPr>
          <w:p w14:paraId="3879540E" w14:textId="4B439CF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/auth/* / UC-ACC-01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FCF6877" w14:textId="77777777" w:rsidTr="00301865">
        <w:trPr>
          <w:cantSplit/>
        </w:trPr>
        <w:tc>
          <w:tcPr>
            <w:tcW w:w="850" w:type="dxa"/>
            <w:tcMar>
              <w:top w:w="80" w:type="dxa"/>
              <w:left w:w="120" w:type="dxa"/>
              <w:bottom w:w="80" w:type="dxa"/>
              <w:right w:w="120" w:type="dxa"/>
            </w:tcMar>
            <w:vAlign w:val="center"/>
          </w:tcPr>
          <w:p w14:paraId="3A19BE9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TC-USR-01</w:t>
            </w:r>
          </w:p>
        </w:tc>
        <w:tc>
          <w:tcPr>
            <w:tcW w:w="1135" w:type="dxa"/>
            <w:tcMar>
              <w:top w:w="80" w:type="dxa"/>
              <w:left w:w="120" w:type="dxa"/>
              <w:bottom w:w="80" w:type="dxa"/>
              <w:right w:w="120" w:type="dxa"/>
            </w:tcMar>
            <w:vAlign w:val="center"/>
          </w:tcPr>
          <w:p w14:paraId="08B0FC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admin</w:t>
            </w:r>
          </w:p>
        </w:tc>
        <w:tc>
          <w:tcPr>
            <w:tcW w:w="865" w:type="dxa"/>
            <w:tcMar>
              <w:top w:w="80" w:type="dxa"/>
              <w:left w:w="120" w:type="dxa"/>
              <w:bottom w:w="80" w:type="dxa"/>
              <w:right w:w="120" w:type="dxa"/>
            </w:tcMar>
            <w:vAlign w:val="center"/>
          </w:tcPr>
          <w:p w14:paraId="08C603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student trùng email/mã</w:t>
            </w:r>
          </w:p>
        </w:tc>
        <w:tc>
          <w:tcPr>
            <w:tcW w:w="1350" w:type="dxa"/>
            <w:tcMar>
              <w:top w:w="80" w:type="dxa"/>
              <w:left w:w="120" w:type="dxa"/>
              <w:bottom w:w="80" w:type="dxa"/>
              <w:right w:w="120" w:type="dxa"/>
            </w:tcMar>
            <w:vAlign w:val="center"/>
          </w:tcPr>
          <w:p w14:paraId="2F724A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student trùng email/mã</w:t>
            </w:r>
          </w:p>
        </w:tc>
        <w:tc>
          <w:tcPr>
            <w:tcW w:w="2100" w:type="dxa"/>
            <w:tcMar>
              <w:top w:w="80" w:type="dxa"/>
              <w:left w:w="120" w:type="dxa"/>
              <w:bottom w:w="80" w:type="dxa"/>
              <w:right w:w="120" w:type="dxa"/>
            </w:tcMar>
            <w:vAlign w:val="center"/>
          </w:tcPr>
          <w:p w14:paraId="4E8F98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5D5C24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 không tạo bản ghi dở dang</w:t>
            </w:r>
          </w:p>
        </w:tc>
        <w:tc>
          <w:tcPr>
            <w:tcW w:w="1581" w:type="dxa"/>
            <w:tcMar>
              <w:top w:w="80" w:type="dxa"/>
              <w:left w:w="120" w:type="dxa"/>
              <w:bottom w:w="80" w:type="dxa"/>
              <w:right w:w="120" w:type="dxa"/>
            </w:tcMar>
            <w:vAlign w:val="center"/>
          </w:tcPr>
          <w:p w14:paraId="248A7C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/users/* / UC-ACC-03</w:t>
            </w:r>
          </w:p>
        </w:tc>
      </w:tr>
      <w:tr w:rsidR="007C0034" w:rsidRPr="00C332A4" w14:paraId="22692B56" w14:textId="77777777" w:rsidTr="00301865">
        <w:trPr>
          <w:cantSplit/>
        </w:trPr>
        <w:tc>
          <w:tcPr>
            <w:tcW w:w="850" w:type="dxa"/>
            <w:tcMar>
              <w:top w:w="80" w:type="dxa"/>
              <w:left w:w="120" w:type="dxa"/>
              <w:bottom w:w="80" w:type="dxa"/>
              <w:right w:w="120" w:type="dxa"/>
            </w:tcMar>
            <w:vAlign w:val="center"/>
          </w:tcPr>
          <w:p w14:paraId="02E79CE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TC-USR-02</w:t>
            </w:r>
          </w:p>
        </w:tc>
        <w:tc>
          <w:tcPr>
            <w:tcW w:w="1135" w:type="dxa"/>
            <w:tcMar>
              <w:top w:w="80" w:type="dxa"/>
              <w:left w:w="120" w:type="dxa"/>
              <w:bottom w:w="80" w:type="dxa"/>
              <w:right w:w="120" w:type="dxa"/>
            </w:tcMar>
            <w:vAlign w:val="center"/>
          </w:tcPr>
          <w:p w14:paraId="0A7B5D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admin</w:t>
            </w:r>
          </w:p>
        </w:tc>
        <w:tc>
          <w:tcPr>
            <w:tcW w:w="865" w:type="dxa"/>
            <w:tcMar>
              <w:top w:w="80" w:type="dxa"/>
              <w:left w:w="120" w:type="dxa"/>
              <w:bottom w:w="80" w:type="dxa"/>
              <w:right w:w="120" w:type="dxa"/>
            </w:tcMar>
            <w:vAlign w:val="center"/>
          </w:tcPr>
          <w:p w14:paraId="39CE36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user đang có phiên</w:t>
            </w:r>
          </w:p>
        </w:tc>
        <w:tc>
          <w:tcPr>
            <w:tcW w:w="1350" w:type="dxa"/>
            <w:tcMar>
              <w:top w:w="80" w:type="dxa"/>
              <w:left w:w="120" w:type="dxa"/>
              <w:bottom w:w="80" w:type="dxa"/>
              <w:right w:w="120" w:type="dxa"/>
            </w:tcMar>
            <w:vAlign w:val="center"/>
          </w:tcPr>
          <w:p w14:paraId="3718EC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Khóa user đang có phiên</w:t>
            </w:r>
          </w:p>
        </w:tc>
        <w:tc>
          <w:tcPr>
            <w:tcW w:w="2100" w:type="dxa"/>
            <w:tcMar>
              <w:top w:w="80" w:type="dxa"/>
              <w:left w:w="120" w:type="dxa"/>
              <w:bottom w:w="80" w:type="dxa"/>
              <w:right w:w="120" w:type="dxa"/>
            </w:tcMar>
            <w:vAlign w:val="center"/>
          </w:tcPr>
          <w:p w14:paraId="522FB8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BB37F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tiếp theo bị từ chối</w:t>
            </w:r>
          </w:p>
        </w:tc>
        <w:tc>
          <w:tcPr>
            <w:tcW w:w="1581" w:type="dxa"/>
            <w:tcMar>
              <w:top w:w="80" w:type="dxa"/>
              <w:left w:w="120" w:type="dxa"/>
              <w:bottom w:w="80" w:type="dxa"/>
              <w:right w:w="120" w:type="dxa"/>
            </w:tcMar>
            <w:vAlign w:val="center"/>
          </w:tcPr>
          <w:p w14:paraId="003593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/users/* / UC-ACC-03</w:t>
            </w:r>
          </w:p>
        </w:tc>
      </w:tr>
      <w:tr w:rsidR="007C0034" w:rsidRPr="00C332A4" w14:paraId="7C8D7191" w14:textId="77777777" w:rsidTr="00301865">
        <w:trPr>
          <w:cantSplit/>
        </w:trPr>
        <w:tc>
          <w:tcPr>
            <w:tcW w:w="850" w:type="dxa"/>
            <w:tcMar>
              <w:top w:w="80" w:type="dxa"/>
              <w:left w:w="120" w:type="dxa"/>
              <w:bottom w:w="80" w:type="dxa"/>
              <w:right w:w="120" w:type="dxa"/>
            </w:tcMar>
            <w:vAlign w:val="center"/>
          </w:tcPr>
          <w:p w14:paraId="37B049C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TC-USR-03</w:t>
            </w:r>
          </w:p>
        </w:tc>
        <w:tc>
          <w:tcPr>
            <w:tcW w:w="1135" w:type="dxa"/>
            <w:tcMar>
              <w:top w:w="80" w:type="dxa"/>
              <w:left w:w="120" w:type="dxa"/>
              <w:bottom w:w="80" w:type="dxa"/>
              <w:right w:w="120" w:type="dxa"/>
            </w:tcMar>
            <w:vAlign w:val="center"/>
          </w:tcPr>
          <w:p w14:paraId="010C11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admin</w:t>
            </w:r>
          </w:p>
        </w:tc>
        <w:tc>
          <w:tcPr>
            <w:tcW w:w="865" w:type="dxa"/>
            <w:tcMar>
              <w:top w:w="80" w:type="dxa"/>
              <w:left w:w="120" w:type="dxa"/>
              <w:bottom w:w="80" w:type="dxa"/>
              <w:right w:w="120" w:type="dxa"/>
            </w:tcMar>
            <w:vAlign w:val="center"/>
          </w:tcPr>
          <w:p w14:paraId="46FE54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Reset mật khẩu thiếu số</w:t>
            </w:r>
          </w:p>
        </w:tc>
        <w:tc>
          <w:tcPr>
            <w:tcW w:w="1350" w:type="dxa"/>
            <w:tcMar>
              <w:top w:w="80" w:type="dxa"/>
              <w:left w:w="120" w:type="dxa"/>
              <w:bottom w:w="80" w:type="dxa"/>
              <w:right w:w="120" w:type="dxa"/>
            </w:tcMar>
            <w:vAlign w:val="center"/>
          </w:tcPr>
          <w:p w14:paraId="25F169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Reset mật khẩu thiếu số</w:t>
            </w:r>
          </w:p>
        </w:tc>
        <w:tc>
          <w:tcPr>
            <w:tcW w:w="2100" w:type="dxa"/>
            <w:tcMar>
              <w:top w:w="80" w:type="dxa"/>
              <w:left w:w="120" w:type="dxa"/>
              <w:bottom w:w="80" w:type="dxa"/>
              <w:right w:w="120" w:type="dxa"/>
            </w:tcMar>
            <w:vAlign w:val="center"/>
          </w:tcPr>
          <w:p w14:paraId="396ADB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3682E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400 </w:t>
            </w:r>
            <w:proofErr w:type="gramStart"/>
            <w:r w:rsidRPr="00C332A4">
              <w:rPr>
                <w:rFonts w:ascii="Times New Roman" w:hAnsi="Times New Roman" w:cs="Times New Roman"/>
                <w:color w:val="253043"/>
                <w:sz w:val="26"/>
                <w:szCs w:val="26"/>
              </w:rPr>
              <w:t>validation</w:t>
            </w:r>
            <w:proofErr w:type="gramEnd"/>
          </w:p>
        </w:tc>
        <w:tc>
          <w:tcPr>
            <w:tcW w:w="1581" w:type="dxa"/>
            <w:tcMar>
              <w:top w:w="80" w:type="dxa"/>
              <w:left w:w="120" w:type="dxa"/>
              <w:bottom w:w="80" w:type="dxa"/>
              <w:right w:w="120" w:type="dxa"/>
            </w:tcMar>
            <w:vAlign w:val="center"/>
          </w:tcPr>
          <w:p w14:paraId="5EC667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/users/* / UC-ACC-03</w:t>
            </w:r>
          </w:p>
        </w:tc>
      </w:tr>
      <w:tr w:rsidR="007C0034" w:rsidRPr="00C332A4" w14:paraId="5911FB18" w14:textId="77777777" w:rsidTr="00301865">
        <w:trPr>
          <w:cantSplit/>
        </w:trPr>
        <w:tc>
          <w:tcPr>
            <w:tcW w:w="850" w:type="dxa"/>
            <w:tcMar>
              <w:top w:w="80" w:type="dxa"/>
              <w:left w:w="120" w:type="dxa"/>
              <w:bottom w:w="80" w:type="dxa"/>
              <w:right w:w="120" w:type="dxa"/>
            </w:tcMar>
            <w:vAlign w:val="center"/>
          </w:tcPr>
          <w:p w14:paraId="594AC7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TC-ADV-01</w:t>
            </w:r>
          </w:p>
        </w:tc>
        <w:tc>
          <w:tcPr>
            <w:tcW w:w="1135" w:type="dxa"/>
            <w:tcMar>
              <w:top w:w="80" w:type="dxa"/>
              <w:left w:w="120" w:type="dxa"/>
              <w:bottom w:w="80" w:type="dxa"/>
              <w:right w:w="120" w:type="dxa"/>
            </w:tcMar>
            <w:vAlign w:val="center"/>
          </w:tcPr>
          <w:p w14:paraId="24DA34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w:t>
            </w:r>
          </w:p>
        </w:tc>
        <w:tc>
          <w:tcPr>
            <w:tcW w:w="865" w:type="dxa"/>
            <w:tcMar>
              <w:top w:w="80" w:type="dxa"/>
              <w:left w:w="120" w:type="dxa"/>
              <w:bottom w:w="80" w:type="dxa"/>
              <w:right w:w="120" w:type="dxa"/>
            </w:tcMar>
            <w:vAlign w:val="center"/>
          </w:tcPr>
          <w:p w14:paraId="62285B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cặp lecturer/student đã tồn tại</w:t>
            </w:r>
          </w:p>
        </w:tc>
        <w:tc>
          <w:tcPr>
            <w:tcW w:w="1350" w:type="dxa"/>
            <w:tcMar>
              <w:top w:w="80" w:type="dxa"/>
              <w:left w:w="120" w:type="dxa"/>
              <w:bottom w:w="80" w:type="dxa"/>
              <w:right w:w="120" w:type="dxa"/>
            </w:tcMar>
            <w:vAlign w:val="center"/>
          </w:tcPr>
          <w:p w14:paraId="4158FA6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cặp lecturer/student đã tồn tại</w:t>
            </w:r>
          </w:p>
        </w:tc>
        <w:tc>
          <w:tcPr>
            <w:tcW w:w="2100" w:type="dxa"/>
            <w:tcMar>
              <w:top w:w="80" w:type="dxa"/>
              <w:left w:w="120" w:type="dxa"/>
              <w:bottom w:w="80" w:type="dxa"/>
              <w:right w:w="120" w:type="dxa"/>
            </w:tcMar>
            <w:vAlign w:val="center"/>
          </w:tcPr>
          <w:p w14:paraId="0D8A7E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151B73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w:t>
            </w:r>
          </w:p>
        </w:tc>
        <w:tc>
          <w:tcPr>
            <w:tcW w:w="1581" w:type="dxa"/>
            <w:tcMar>
              <w:top w:w="80" w:type="dxa"/>
              <w:left w:w="120" w:type="dxa"/>
              <w:bottom w:w="80" w:type="dxa"/>
              <w:right w:w="120" w:type="dxa"/>
            </w:tcMar>
            <w:vAlign w:val="center"/>
          </w:tcPr>
          <w:p w14:paraId="592E1C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 / UC-ACC-</w:t>
            </w:r>
            <w:proofErr w:type="gramStart"/>
            <w:r w:rsidRPr="00C332A4">
              <w:rPr>
                <w:rFonts w:ascii="Times New Roman" w:hAnsi="Times New Roman" w:cs="Times New Roman"/>
                <w:color w:val="253043"/>
                <w:sz w:val="26"/>
                <w:szCs w:val="26"/>
              </w:rPr>
              <w:t>04,UC</w:t>
            </w:r>
            <w:proofErr w:type="gramEnd"/>
            <w:r w:rsidRPr="00C332A4">
              <w:rPr>
                <w:rFonts w:ascii="Times New Roman" w:hAnsi="Times New Roman" w:cs="Times New Roman"/>
                <w:color w:val="253043"/>
                <w:sz w:val="26"/>
                <w:szCs w:val="26"/>
              </w:rPr>
              <w:t>-ADV-01</w:t>
            </w:r>
          </w:p>
        </w:tc>
      </w:tr>
      <w:tr w:rsidR="007C0034" w:rsidRPr="00C332A4" w14:paraId="5C935236" w14:textId="77777777" w:rsidTr="00301865">
        <w:trPr>
          <w:cantSplit/>
        </w:trPr>
        <w:tc>
          <w:tcPr>
            <w:tcW w:w="850" w:type="dxa"/>
            <w:tcMar>
              <w:top w:w="80" w:type="dxa"/>
              <w:left w:w="120" w:type="dxa"/>
              <w:bottom w:w="80" w:type="dxa"/>
              <w:right w:w="120" w:type="dxa"/>
            </w:tcMar>
            <w:vAlign w:val="center"/>
          </w:tcPr>
          <w:p w14:paraId="21DA9F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TC-ADV-02</w:t>
            </w:r>
          </w:p>
        </w:tc>
        <w:tc>
          <w:tcPr>
            <w:tcW w:w="1135" w:type="dxa"/>
            <w:tcMar>
              <w:top w:w="80" w:type="dxa"/>
              <w:left w:w="120" w:type="dxa"/>
              <w:bottom w:w="80" w:type="dxa"/>
              <w:right w:w="120" w:type="dxa"/>
            </w:tcMar>
            <w:vAlign w:val="center"/>
          </w:tcPr>
          <w:p w14:paraId="5B2720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w:t>
            </w:r>
          </w:p>
        </w:tc>
        <w:tc>
          <w:tcPr>
            <w:tcW w:w="865" w:type="dxa"/>
            <w:tcMar>
              <w:top w:w="80" w:type="dxa"/>
              <w:left w:w="120" w:type="dxa"/>
              <w:bottom w:w="80" w:type="dxa"/>
              <w:right w:w="120" w:type="dxa"/>
            </w:tcMar>
            <w:vAlign w:val="center"/>
          </w:tcPr>
          <w:p w14:paraId="0707CE1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Lecturer xem student không được phân công</w:t>
            </w:r>
          </w:p>
        </w:tc>
        <w:tc>
          <w:tcPr>
            <w:tcW w:w="1350" w:type="dxa"/>
            <w:tcMar>
              <w:top w:w="80" w:type="dxa"/>
              <w:left w:w="120" w:type="dxa"/>
              <w:bottom w:w="80" w:type="dxa"/>
              <w:right w:w="120" w:type="dxa"/>
            </w:tcMar>
            <w:vAlign w:val="center"/>
          </w:tcPr>
          <w:p w14:paraId="517AA5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Lecturer xem student không được phân công</w:t>
            </w:r>
          </w:p>
        </w:tc>
        <w:tc>
          <w:tcPr>
            <w:tcW w:w="2100" w:type="dxa"/>
            <w:tcMar>
              <w:top w:w="80" w:type="dxa"/>
              <w:left w:w="120" w:type="dxa"/>
              <w:bottom w:w="80" w:type="dxa"/>
              <w:right w:w="120" w:type="dxa"/>
            </w:tcMar>
            <w:vAlign w:val="center"/>
          </w:tcPr>
          <w:p w14:paraId="693C06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ED17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403 hoặc 404 </w:t>
            </w:r>
            <w:proofErr w:type="gramStart"/>
            <w:r w:rsidRPr="00C332A4">
              <w:rPr>
                <w:rFonts w:ascii="Times New Roman" w:hAnsi="Times New Roman" w:cs="Times New Roman"/>
                <w:color w:val="253043"/>
                <w:sz w:val="26"/>
                <w:szCs w:val="26"/>
              </w:rPr>
              <w:t>an</w:t>
            </w:r>
            <w:proofErr w:type="gramEnd"/>
            <w:r w:rsidRPr="00C332A4">
              <w:rPr>
                <w:rFonts w:ascii="Times New Roman" w:hAnsi="Times New Roman" w:cs="Times New Roman"/>
                <w:color w:val="253043"/>
                <w:sz w:val="26"/>
                <w:szCs w:val="26"/>
              </w:rPr>
              <w:t xml:space="preserve"> toàn</w:t>
            </w:r>
          </w:p>
        </w:tc>
        <w:tc>
          <w:tcPr>
            <w:tcW w:w="1581" w:type="dxa"/>
            <w:tcMar>
              <w:top w:w="80" w:type="dxa"/>
              <w:left w:w="120" w:type="dxa"/>
              <w:bottom w:w="80" w:type="dxa"/>
              <w:right w:w="120" w:type="dxa"/>
            </w:tcMar>
            <w:vAlign w:val="center"/>
          </w:tcPr>
          <w:p w14:paraId="058BBB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/api/advisor-* / UC-ACC-</w:t>
            </w:r>
            <w:proofErr w:type="gramStart"/>
            <w:r w:rsidRPr="00C332A4">
              <w:rPr>
                <w:rFonts w:ascii="Times New Roman" w:hAnsi="Times New Roman" w:cs="Times New Roman"/>
                <w:color w:val="253043"/>
                <w:sz w:val="26"/>
                <w:szCs w:val="26"/>
              </w:rPr>
              <w:t>04,UC</w:t>
            </w:r>
            <w:proofErr w:type="gramEnd"/>
            <w:r w:rsidRPr="00C332A4">
              <w:rPr>
                <w:rFonts w:ascii="Times New Roman" w:hAnsi="Times New Roman" w:cs="Times New Roman"/>
                <w:color w:val="253043"/>
                <w:sz w:val="26"/>
                <w:szCs w:val="26"/>
              </w:rPr>
              <w:t>-ADV-01</w:t>
            </w:r>
          </w:p>
        </w:tc>
      </w:tr>
      <w:tr w:rsidR="007C0034" w:rsidRPr="00C332A4" w14:paraId="24120230" w14:textId="77777777" w:rsidTr="00301865">
        <w:trPr>
          <w:cantSplit/>
        </w:trPr>
        <w:tc>
          <w:tcPr>
            <w:tcW w:w="850" w:type="dxa"/>
            <w:tcMar>
              <w:top w:w="80" w:type="dxa"/>
              <w:left w:w="120" w:type="dxa"/>
              <w:bottom w:w="80" w:type="dxa"/>
              <w:right w:w="120" w:type="dxa"/>
            </w:tcMar>
            <w:vAlign w:val="center"/>
          </w:tcPr>
          <w:p w14:paraId="1AC5CA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TC-CAT-01</w:t>
            </w:r>
          </w:p>
        </w:tc>
        <w:tc>
          <w:tcPr>
            <w:tcW w:w="1135" w:type="dxa"/>
            <w:tcMar>
              <w:top w:w="80" w:type="dxa"/>
              <w:left w:w="120" w:type="dxa"/>
              <w:bottom w:w="80" w:type="dxa"/>
              <w:right w:w="120" w:type="dxa"/>
            </w:tcMar>
            <w:vAlign w:val="center"/>
          </w:tcPr>
          <w:p w14:paraId="31028E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w:t>
            </w:r>
          </w:p>
        </w:tc>
        <w:tc>
          <w:tcPr>
            <w:tcW w:w="865" w:type="dxa"/>
            <w:tcMar>
              <w:top w:w="80" w:type="dxa"/>
              <w:left w:w="120" w:type="dxa"/>
              <w:bottom w:w="80" w:type="dxa"/>
              <w:right w:w="120" w:type="dxa"/>
            </w:tcMar>
            <w:vAlign w:val="center"/>
          </w:tcPr>
          <w:p w14:paraId="4A27E8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tên category trùng</w:t>
            </w:r>
          </w:p>
        </w:tc>
        <w:tc>
          <w:tcPr>
            <w:tcW w:w="1350" w:type="dxa"/>
            <w:tcMar>
              <w:top w:w="80" w:type="dxa"/>
              <w:left w:w="120" w:type="dxa"/>
              <w:bottom w:w="80" w:type="dxa"/>
              <w:right w:w="120" w:type="dxa"/>
            </w:tcMar>
            <w:vAlign w:val="center"/>
          </w:tcPr>
          <w:p w14:paraId="780886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tên category trùng</w:t>
            </w:r>
          </w:p>
        </w:tc>
        <w:tc>
          <w:tcPr>
            <w:tcW w:w="2100" w:type="dxa"/>
            <w:tcMar>
              <w:top w:w="80" w:type="dxa"/>
              <w:left w:w="120" w:type="dxa"/>
              <w:bottom w:w="80" w:type="dxa"/>
              <w:right w:w="120" w:type="dxa"/>
            </w:tcMar>
            <w:vAlign w:val="center"/>
          </w:tcPr>
          <w:p w14:paraId="7A1AE2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47E00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w:t>
            </w:r>
          </w:p>
        </w:tc>
        <w:tc>
          <w:tcPr>
            <w:tcW w:w="1581" w:type="dxa"/>
            <w:tcMar>
              <w:top w:w="80" w:type="dxa"/>
              <w:left w:w="120" w:type="dxa"/>
              <w:bottom w:w="80" w:type="dxa"/>
              <w:right w:w="120" w:type="dxa"/>
            </w:tcMar>
            <w:vAlign w:val="center"/>
          </w:tcPr>
          <w:p w14:paraId="20D8466A" w14:textId="5D5D50B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/api/skills|career-goals / UC-CAT-01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3268902" w14:textId="77777777" w:rsidTr="00301865">
        <w:trPr>
          <w:cantSplit/>
        </w:trPr>
        <w:tc>
          <w:tcPr>
            <w:tcW w:w="850" w:type="dxa"/>
            <w:tcMar>
              <w:top w:w="80" w:type="dxa"/>
              <w:left w:w="120" w:type="dxa"/>
              <w:bottom w:w="80" w:type="dxa"/>
              <w:right w:w="120" w:type="dxa"/>
            </w:tcMar>
            <w:vAlign w:val="center"/>
          </w:tcPr>
          <w:p w14:paraId="61EAAF5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TC-CAT-02</w:t>
            </w:r>
          </w:p>
        </w:tc>
        <w:tc>
          <w:tcPr>
            <w:tcW w:w="1135" w:type="dxa"/>
            <w:tcMar>
              <w:top w:w="80" w:type="dxa"/>
              <w:left w:w="120" w:type="dxa"/>
              <w:bottom w:w="80" w:type="dxa"/>
              <w:right w:w="120" w:type="dxa"/>
            </w:tcMar>
            <w:vAlign w:val="center"/>
          </w:tcPr>
          <w:p w14:paraId="0354CC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w:t>
            </w:r>
          </w:p>
        </w:tc>
        <w:tc>
          <w:tcPr>
            <w:tcW w:w="865" w:type="dxa"/>
            <w:tcMar>
              <w:top w:w="80" w:type="dxa"/>
              <w:left w:w="120" w:type="dxa"/>
              <w:bottom w:w="80" w:type="dxa"/>
              <w:right w:w="120" w:type="dxa"/>
            </w:tcMar>
            <w:vAlign w:val="center"/>
          </w:tcPr>
          <w:p w14:paraId="6730AA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Deactivate skill đang được dùng</w:t>
            </w:r>
          </w:p>
        </w:tc>
        <w:tc>
          <w:tcPr>
            <w:tcW w:w="1350" w:type="dxa"/>
            <w:tcMar>
              <w:top w:w="80" w:type="dxa"/>
              <w:left w:w="120" w:type="dxa"/>
              <w:bottom w:w="80" w:type="dxa"/>
              <w:right w:w="120" w:type="dxa"/>
            </w:tcMar>
            <w:vAlign w:val="center"/>
          </w:tcPr>
          <w:p w14:paraId="510FC2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Deactivate skill đang được dùng</w:t>
            </w:r>
          </w:p>
        </w:tc>
        <w:tc>
          <w:tcPr>
            <w:tcW w:w="2100" w:type="dxa"/>
            <w:tcMar>
              <w:top w:w="80" w:type="dxa"/>
              <w:left w:w="120" w:type="dxa"/>
              <w:bottom w:w="80" w:type="dxa"/>
              <w:right w:w="120" w:type="dxa"/>
            </w:tcMar>
            <w:vAlign w:val="center"/>
          </w:tcPr>
          <w:p w14:paraId="64A886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03EA0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Dữ liệu dẫn xuất trong scope chuyển obsolete/archive/cancel</w:t>
            </w:r>
          </w:p>
        </w:tc>
        <w:tc>
          <w:tcPr>
            <w:tcW w:w="1581" w:type="dxa"/>
            <w:tcMar>
              <w:top w:w="80" w:type="dxa"/>
              <w:left w:w="120" w:type="dxa"/>
              <w:bottom w:w="80" w:type="dxa"/>
              <w:right w:w="120" w:type="dxa"/>
            </w:tcMar>
            <w:vAlign w:val="center"/>
          </w:tcPr>
          <w:p w14:paraId="6D9E0B5B" w14:textId="72F4859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/api/skills|career-goals / UC-CAT-01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6C5F309D" w14:textId="77777777" w:rsidTr="00301865">
        <w:trPr>
          <w:cantSplit/>
        </w:trPr>
        <w:tc>
          <w:tcPr>
            <w:tcW w:w="850" w:type="dxa"/>
            <w:tcMar>
              <w:top w:w="80" w:type="dxa"/>
              <w:left w:w="120" w:type="dxa"/>
              <w:bottom w:w="80" w:type="dxa"/>
              <w:right w:w="120" w:type="dxa"/>
            </w:tcMar>
            <w:vAlign w:val="center"/>
          </w:tcPr>
          <w:p w14:paraId="586301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TC-CAT-03</w:t>
            </w:r>
          </w:p>
        </w:tc>
        <w:tc>
          <w:tcPr>
            <w:tcW w:w="1135" w:type="dxa"/>
            <w:tcMar>
              <w:top w:w="80" w:type="dxa"/>
              <w:left w:w="120" w:type="dxa"/>
              <w:bottom w:w="80" w:type="dxa"/>
              <w:right w:w="120" w:type="dxa"/>
            </w:tcMar>
            <w:vAlign w:val="center"/>
          </w:tcPr>
          <w:p w14:paraId="6946C5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Career</w:t>
            </w:r>
          </w:p>
        </w:tc>
        <w:tc>
          <w:tcPr>
            <w:tcW w:w="865" w:type="dxa"/>
            <w:tcMar>
              <w:top w:w="80" w:type="dxa"/>
              <w:left w:w="120" w:type="dxa"/>
              <w:bottom w:w="80" w:type="dxa"/>
              <w:right w:w="120" w:type="dxa"/>
            </w:tcMar>
            <w:vAlign w:val="center"/>
          </w:tcPr>
          <w:p w14:paraId="5B02FE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Specialization không thuộc goal</w:t>
            </w:r>
          </w:p>
        </w:tc>
        <w:tc>
          <w:tcPr>
            <w:tcW w:w="1350" w:type="dxa"/>
            <w:tcMar>
              <w:top w:w="80" w:type="dxa"/>
              <w:left w:w="120" w:type="dxa"/>
              <w:bottom w:w="80" w:type="dxa"/>
              <w:right w:w="120" w:type="dxa"/>
            </w:tcMar>
            <w:vAlign w:val="center"/>
          </w:tcPr>
          <w:p w14:paraId="1CE4D9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Specialization không thuộc goal</w:t>
            </w:r>
          </w:p>
        </w:tc>
        <w:tc>
          <w:tcPr>
            <w:tcW w:w="2100" w:type="dxa"/>
            <w:tcMar>
              <w:top w:w="80" w:type="dxa"/>
              <w:left w:w="120" w:type="dxa"/>
              <w:bottom w:w="80" w:type="dxa"/>
              <w:right w:w="120" w:type="dxa"/>
            </w:tcMar>
            <w:vAlign w:val="center"/>
          </w:tcPr>
          <w:p w14:paraId="1276FC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9B9E2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6B35071F" w14:textId="4242502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/api/skills|career-goals / UC-CAT-01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009DFF1" w14:textId="77777777" w:rsidTr="00301865">
        <w:trPr>
          <w:cantSplit/>
        </w:trPr>
        <w:tc>
          <w:tcPr>
            <w:tcW w:w="850" w:type="dxa"/>
            <w:tcMar>
              <w:top w:w="80" w:type="dxa"/>
              <w:left w:w="120" w:type="dxa"/>
              <w:bottom w:w="80" w:type="dxa"/>
              <w:right w:w="120" w:type="dxa"/>
            </w:tcMar>
            <w:vAlign w:val="center"/>
          </w:tcPr>
          <w:p w14:paraId="1AD8D6B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TC-CAT-04</w:t>
            </w:r>
          </w:p>
        </w:tc>
        <w:tc>
          <w:tcPr>
            <w:tcW w:w="1135" w:type="dxa"/>
            <w:tcMar>
              <w:top w:w="80" w:type="dxa"/>
              <w:left w:w="120" w:type="dxa"/>
              <w:bottom w:w="80" w:type="dxa"/>
              <w:right w:w="120" w:type="dxa"/>
            </w:tcMar>
            <w:vAlign w:val="center"/>
          </w:tcPr>
          <w:p w14:paraId="0BB229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Career</w:t>
            </w:r>
          </w:p>
        </w:tc>
        <w:tc>
          <w:tcPr>
            <w:tcW w:w="865" w:type="dxa"/>
            <w:tcMar>
              <w:top w:w="80" w:type="dxa"/>
              <w:left w:w="120" w:type="dxa"/>
              <w:bottom w:w="80" w:type="dxa"/>
              <w:right w:w="120" w:type="dxa"/>
            </w:tcMar>
            <w:vAlign w:val="center"/>
          </w:tcPr>
          <w:p w14:paraId="4CDD10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requiredLevel ngoài miền hoặc weight &lt;= 0</w:t>
            </w:r>
          </w:p>
        </w:tc>
        <w:tc>
          <w:tcPr>
            <w:tcW w:w="1350" w:type="dxa"/>
            <w:tcMar>
              <w:top w:w="80" w:type="dxa"/>
              <w:left w:w="120" w:type="dxa"/>
              <w:bottom w:w="80" w:type="dxa"/>
              <w:right w:w="120" w:type="dxa"/>
            </w:tcMar>
            <w:vAlign w:val="center"/>
          </w:tcPr>
          <w:p w14:paraId="57BF29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requiredLevel ngoài miền hoặc weight &lt;= 0</w:t>
            </w:r>
          </w:p>
        </w:tc>
        <w:tc>
          <w:tcPr>
            <w:tcW w:w="2100" w:type="dxa"/>
            <w:tcMar>
              <w:top w:w="80" w:type="dxa"/>
              <w:left w:w="120" w:type="dxa"/>
              <w:bottom w:w="80" w:type="dxa"/>
              <w:right w:w="120" w:type="dxa"/>
            </w:tcMar>
            <w:vAlign w:val="center"/>
          </w:tcPr>
          <w:p w14:paraId="5BAEE4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F830E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41CE3D13" w14:textId="5A2F56E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/api/skills|career-goals / UC-CAT-01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1068B99" w14:textId="77777777" w:rsidTr="00301865">
        <w:trPr>
          <w:cantSplit/>
        </w:trPr>
        <w:tc>
          <w:tcPr>
            <w:tcW w:w="850" w:type="dxa"/>
            <w:tcMar>
              <w:top w:w="80" w:type="dxa"/>
              <w:left w:w="120" w:type="dxa"/>
              <w:bottom w:w="80" w:type="dxa"/>
              <w:right w:w="120" w:type="dxa"/>
            </w:tcMar>
            <w:vAlign w:val="center"/>
          </w:tcPr>
          <w:p w14:paraId="35E0D2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TC-PRO-01</w:t>
            </w:r>
          </w:p>
        </w:tc>
        <w:tc>
          <w:tcPr>
            <w:tcW w:w="1135" w:type="dxa"/>
            <w:tcMar>
              <w:top w:w="80" w:type="dxa"/>
              <w:left w:w="120" w:type="dxa"/>
              <w:bottom w:w="80" w:type="dxa"/>
              <w:right w:w="120" w:type="dxa"/>
            </w:tcMar>
            <w:vAlign w:val="center"/>
          </w:tcPr>
          <w:p w14:paraId="0CF684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w:t>
            </w:r>
          </w:p>
        </w:tc>
        <w:tc>
          <w:tcPr>
            <w:tcW w:w="865" w:type="dxa"/>
            <w:tcMar>
              <w:top w:w="80" w:type="dxa"/>
              <w:left w:w="120" w:type="dxa"/>
              <w:bottom w:w="80" w:type="dxa"/>
              <w:right w:w="120" w:type="dxa"/>
            </w:tcMar>
            <w:vAlign w:val="center"/>
          </w:tcPr>
          <w:p w14:paraId="685681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sửa profile của người khác</w:t>
            </w:r>
          </w:p>
        </w:tc>
        <w:tc>
          <w:tcPr>
            <w:tcW w:w="1350" w:type="dxa"/>
            <w:tcMar>
              <w:top w:w="80" w:type="dxa"/>
              <w:left w:w="120" w:type="dxa"/>
              <w:bottom w:w="80" w:type="dxa"/>
              <w:right w:w="120" w:type="dxa"/>
            </w:tcMar>
            <w:vAlign w:val="center"/>
          </w:tcPr>
          <w:p w14:paraId="59B943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sửa profile của người khác</w:t>
            </w:r>
          </w:p>
        </w:tc>
        <w:tc>
          <w:tcPr>
            <w:tcW w:w="2100" w:type="dxa"/>
            <w:tcMar>
              <w:top w:w="80" w:type="dxa"/>
              <w:left w:w="120" w:type="dxa"/>
              <w:bottom w:w="80" w:type="dxa"/>
              <w:right w:w="120" w:type="dxa"/>
            </w:tcMar>
            <w:vAlign w:val="center"/>
          </w:tcPr>
          <w:p w14:paraId="335E8E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4D93E6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Bị chặn ở route/service</w:t>
            </w:r>
          </w:p>
        </w:tc>
        <w:tc>
          <w:tcPr>
            <w:tcW w:w="1581" w:type="dxa"/>
            <w:tcMar>
              <w:top w:w="80" w:type="dxa"/>
              <w:left w:w="120" w:type="dxa"/>
              <w:bottom w:w="80" w:type="dxa"/>
              <w:right w:w="120" w:type="dxa"/>
            </w:tcMar>
            <w:vAlign w:val="center"/>
          </w:tcPr>
          <w:p w14:paraId="3DFCA9B0" w14:textId="23AC916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/profiles/* / UC-PRO-01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875BB55" w14:textId="77777777" w:rsidTr="00301865">
        <w:trPr>
          <w:cantSplit/>
        </w:trPr>
        <w:tc>
          <w:tcPr>
            <w:tcW w:w="850" w:type="dxa"/>
            <w:tcMar>
              <w:top w:w="80" w:type="dxa"/>
              <w:left w:w="120" w:type="dxa"/>
              <w:bottom w:w="80" w:type="dxa"/>
              <w:right w:w="120" w:type="dxa"/>
            </w:tcMar>
            <w:vAlign w:val="center"/>
          </w:tcPr>
          <w:p w14:paraId="13262B1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TC-PRO-02</w:t>
            </w:r>
          </w:p>
        </w:tc>
        <w:tc>
          <w:tcPr>
            <w:tcW w:w="1135" w:type="dxa"/>
            <w:tcMar>
              <w:top w:w="80" w:type="dxa"/>
              <w:left w:w="120" w:type="dxa"/>
              <w:bottom w:w="80" w:type="dxa"/>
              <w:right w:w="120" w:type="dxa"/>
            </w:tcMar>
            <w:vAlign w:val="center"/>
          </w:tcPr>
          <w:p w14:paraId="3A4F3E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w:t>
            </w:r>
          </w:p>
        </w:tc>
        <w:tc>
          <w:tcPr>
            <w:tcW w:w="865" w:type="dxa"/>
            <w:tcMar>
              <w:top w:w="80" w:type="dxa"/>
              <w:left w:w="120" w:type="dxa"/>
              <w:bottom w:w="80" w:type="dxa"/>
              <w:right w:w="120" w:type="dxa"/>
            </w:tcMar>
            <w:vAlign w:val="center"/>
          </w:tcPr>
          <w:p w14:paraId="0D0E99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goal</w:t>
            </w:r>
          </w:p>
        </w:tc>
        <w:tc>
          <w:tcPr>
            <w:tcW w:w="1350" w:type="dxa"/>
            <w:tcMar>
              <w:top w:w="80" w:type="dxa"/>
              <w:left w:w="120" w:type="dxa"/>
              <w:bottom w:w="80" w:type="dxa"/>
              <w:right w:w="120" w:type="dxa"/>
            </w:tcMar>
            <w:vAlign w:val="center"/>
          </w:tcPr>
          <w:p w14:paraId="0426A1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Đổi goal</w:t>
            </w:r>
          </w:p>
        </w:tc>
        <w:tc>
          <w:tcPr>
            <w:tcW w:w="2100" w:type="dxa"/>
            <w:tcMar>
              <w:top w:w="80" w:type="dxa"/>
              <w:left w:w="120" w:type="dxa"/>
              <w:bottom w:w="80" w:type="dxa"/>
              <w:right w:w="120" w:type="dxa"/>
            </w:tcMar>
            <w:vAlign w:val="center"/>
          </w:tcPr>
          <w:p w14:paraId="59162F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431D12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CURRENT cũ obsolete; roadmap active archive</w:t>
            </w:r>
          </w:p>
        </w:tc>
        <w:tc>
          <w:tcPr>
            <w:tcW w:w="1581" w:type="dxa"/>
            <w:tcMar>
              <w:top w:w="80" w:type="dxa"/>
              <w:left w:w="120" w:type="dxa"/>
              <w:bottom w:w="80" w:type="dxa"/>
              <w:right w:w="120" w:type="dxa"/>
            </w:tcMar>
            <w:vAlign w:val="center"/>
          </w:tcPr>
          <w:p w14:paraId="4D4DB06A" w14:textId="5538FC3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/profiles/* / UC-PRO-01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3FBC7F6" w14:textId="77777777" w:rsidTr="00301865">
        <w:trPr>
          <w:cantSplit/>
        </w:trPr>
        <w:tc>
          <w:tcPr>
            <w:tcW w:w="850" w:type="dxa"/>
            <w:tcMar>
              <w:top w:w="80" w:type="dxa"/>
              <w:left w:w="120" w:type="dxa"/>
              <w:bottom w:w="80" w:type="dxa"/>
              <w:right w:w="120" w:type="dxa"/>
            </w:tcMar>
            <w:vAlign w:val="center"/>
          </w:tcPr>
          <w:p w14:paraId="17A08A2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TC-PRO-03</w:t>
            </w:r>
          </w:p>
        </w:tc>
        <w:tc>
          <w:tcPr>
            <w:tcW w:w="1135" w:type="dxa"/>
            <w:tcMar>
              <w:top w:w="80" w:type="dxa"/>
              <w:left w:w="120" w:type="dxa"/>
              <w:bottom w:w="80" w:type="dxa"/>
              <w:right w:w="120" w:type="dxa"/>
            </w:tcMar>
            <w:vAlign w:val="center"/>
          </w:tcPr>
          <w:p w14:paraId="04E04DE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Profile</w:t>
            </w:r>
          </w:p>
        </w:tc>
        <w:tc>
          <w:tcPr>
            <w:tcW w:w="865" w:type="dxa"/>
            <w:tcMar>
              <w:top w:w="80" w:type="dxa"/>
              <w:left w:w="120" w:type="dxa"/>
              <w:bottom w:w="80" w:type="dxa"/>
              <w:right w:w="120" w:type="dxa"/>
            </w:tcMar>
            <w:vAlign w:val="center"/>
          </w:tcPr>
          <w:p w14:paraId="2C18C9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Thêm skill trùng</w:t>
            </w:r>
          </w:p>
        </w:tc>
        <w:tc>
          <w:tcPr>
            <w:tcW w:w="1350" w:type="dxa"/>
            <w:tcMar>
              <w:top w:w="80" w:type="dxa"/>
              <w:left w:w="120" w:type="dxa"/>
              <w:bottom w:w="80" w:type="dxa"/>
              <w:right w:w="120" w:type="dxa"/>
            </w:tcMar>
            <w:vAlign w:val="center"/>
          </w:tcPr>
          <w:p w14:paraId="4E0614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Thêm skill trùng</w:t>
            </w:r>
          </w:p>
        </w:tc>
        <w:tc>
          <w:tcPr>
            <w:tcW w:w="2100" w:type="dxa"/>
            <w:tcMar>
              <w:top w:w="80" w:type="dxa"/>
              <w:left w:w="120" w:type="dxa"/>
              <w:bottom w:w="80" w:type="dxa"/>
              <w:right w:w="120" w:type="dxa"/>
            </w:tcMar>
            <w:vAlign w:val="center"/>
          </w:tcPr>
          <w:p w14:paraId="5A4024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69CC4B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 unique</w:t>
            </w:r>
          </w:p>
        </w:tc>
        <w:tc>
          <w:tcPr>
            <w:tcW w:w="1581" w:type="dxa"/>
            <w:tcMar>
              <w:top w:w="80" w:type="dxa"/>
              <w:left w:w="120" w:type="dxa"/>
              <w:bottom w:w="80" w:type="dxa"/>
              <w:right w:w="120" w:type="dxa"/>
            </w:tcMar>
            <w:vAlign w:val="center"/>
          </w:tcPr>
          <w:p w14:paraId="5D85E053" w14:textId="43D8EEC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/profiles/* / UC-PRO-01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95D8C9C" w14:textId="77777777" w:rsidTr="00301865">
        <w:trPr>
          <w:cantSplit/>
        </w:trPr>
        <w:tc>
          <w:tcPr>
            <w:tcW w:w="850" w:type="dxa"/>
            <w:tcMar>
              <w:top w:w="80" w:type="dxa"/>
              <w:left w:w="120" w:type="dxa"/>
              <w:bottom w:w="80" w:type="dxa"/>
              <w:right w:w="120" w:type="dxa"/>
            </w:tcMar>
            <w:vAlign w:val="center"/>
          </w:tcPr>
          <w:p w14:paraId="1D3313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TC-EVD-01</w:t>
            </w:r>
          </w:p>
        </w:tc>
        <w:tc>
          <w:tcPr>
            <w:tcW w:w="1135" w:type="dxa"/>
            <w:tcMar>
              <w:top w:w="80" w:type="dxa"/>
              <w:left w:w="120" w:type="dxa"/>
              <w:bottom w:w="80" w:type="dxa"/>
              <w:right w:w="120" w:type="dxa"/>
            </w:tcMar>
            <w:vAlign w:val="center"/>
          </w:tcPr>
          <w:p w14:paraId="4B74FF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62830E6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file và không URL</w:t>
            </w:r>
          </w:p>
        </w:tc>
        <w:tc>
          <w:tcPr>
            <w:tcW w:w="1350" w:type="dxa"/>
            <w:tcMar>
              <w:top w:w="80" w:type="dxa"/>
              <w:left w:w="120" w:type="dxa"/>
              <w:bottom w:w="80" w:type="dxa"/>
              <w:right w:w="120" w:type="dxa"/>
            </w:tcMar>
            <w:vAlign w:val="center"/>
          </w:tcPr>
          <w:p w14:paraId="58CCA0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file và không URL</w:t>
            </w:r>
          </w:p>
        </w:tc>
        <w:tc>
          <w:tcPr>
            <w:tcW w:w="2100" w:type="dxa"/>
            <w:tcMar>
              <w:top w:w="80" w:type="dxa"/>
              <w:left w:w="120" w:type="dxa"/>
              <w:bottom w:w="80" w:type="dxa"/>
              <w:right w:w="120" w:type="dxa"/>
            </w:tcMar>
            <w:vAlign w:val="center"/>
          </w:tcPr>
          <w:p w14:paraId="3D3408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1028EE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0D55384D" w14:textId="5408602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2742DD0" w14:textId="77777777" w:rsidTr="00301865">
        <w:trPr>
          <w:cantSplit/>
        </w:trPr>
        <w:tc>
          <w:tcPr>
            <w:tcW w:w="850" w:type="dxa"/>
            <w:tcMar>
              <w:top w:w="80" w:type="dxa"/>
              <w:left w:w="120" w:type="dxa"/>
              <w:bottom w:w="80" w:type="dxa"/>
              <w:right w:w="120" w:type="dxa"/>
            </w:tcMar>
            <w:vAlign w:val="center"/>
          </w:tcPr>
          <w:p w14:paraId="34E7FDB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TC-EVD-02</w:t>
            </w:r>
          </w:p>
        </w:tc>
        <w:tc>
          <w:tcPr>
            <w:tcW w:w="1135" w:type="dxa"/>
            <w:tcMar>
              <w:top w:w="80" w:type="dxa"/>
              <w:left w:w="120" w:type="dxa"/>
              <w:bottom w:w="80" w:type="dxa"/>
              <w:right w:w="120" w:type="dxa"/>
            </w:tcMar>
            <w:vAlign w:val="center"/>
          </w:tcPr>
          <w:p w14:paraId="42FCFC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7E5F06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file sai MIME/kích thước</w:t>
            </w:r>
          </w:p>
        </w:tc>
        <w:tc>
          <w:tcPr>
            <w:tcW w:w="1350" w:type="dxa"/>
            <w:tcMar>
              <w:top w:w="80" w:type="dxa"/>
              <w:left w:w="120" w:type="dxa"/>
              <w:bottom w:w="80" w:type="dxa"/>
              <w:right w:w="120" w:type="dxa"/>
            </w:tcMar>
            <w:vAlign w:val="center"/>
          </w:tcPr>
          <w:p w14:paraId="1E9951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file sai MIME/kích thước</w:t>
            </w:r>
          </w:p>
        </w:tc>
        <w:tc>
          <w:tcPr>
            <w:tcW w:w="2100" w:type="dxa"/>
            <w:tcMar>
              <w:top w:w="80" w:type="dxa"/>
              <w:left w:w="120" w:type="dxa"/>
              <w:bottom w:w="80" w:type="dxa"/>
              <w:right w:w="120" w:type="dxa"/>
            </w:tcMar>
            <w:vAlign w:val="center"/>
          </w:tcPr>
          <w:p w14:paraId="7AC6ED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3C955E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 không lưu file công khai</w:t>
            </w:r>
          </w:p>
        </w:tc>
        <w:tc>
          <w:tcPr>
            <w:tcW w:w="1581" w:type="dxa"/>
            <w:tcMar>
              <w:top w:w="80" w:type="dxa"/>
              <w:left w:w="120" w:type="dxa"/>
              <w:bottom w:w="80" w:type="dxa"/>
              <w:right w:w="120" w:type="dxa"/>
            </w:tcMar>
            <w:vAlign w:val="center"/>
          </w:tcPr>
          <w:p w14:paraId="4948A1CE" w14:textId="5BE2D09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71A5999" w14:textId="77777777" w:rsidTr="00301865">
        <w:trPr>
          <w:cantSplit/>
        </w:trPr>
        <w:tc>
          <w:tcPr>
            <w:tcW w:w="850" w:type="dxa"/>
            <w:tcMar>
              <w:top w:w="80" w:type="dxa"/>
              <w:left w:w="120" w:type="dxa"/>
              <w:bottom w:w="80" w:type="dxa"/>
              <w:right w:w="120" w:type="dxa"/>
            </w:tcMar>
            <w:vAlign w:val="center"/>
          </w:tcPr>
          <w:p w14:paraId="3E0E2D1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TC-EVD-03</w:t>
            </w:r>
          </w:p>
        </w:tc>
        <w:tc>
          <w:tcPr>
            <w:tcW w:w="1135" w:type="dxa"/>
            <w:tcMar>
              <w:top w:w="80" w:type="dxa"/>
              <w:left w:w="120" w:type="dxa"/>
              <w:bottom w:w="80" w:type="dxa"/>
              <w:right w:w="120" w:type="dxa"/>
            </w:tcMar>
            <w:vAlign w:val="center"/>
          </w:tcPr>
          <w:p w14:paraId="40E4FC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2BABA1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verify ngoài assignment</w:t>
            </w:r>
          </w:p>
        </w:tc>
        <w:tc>
          <w:tcPr>
            <w:tcW w:w="1350" w:type="dxa"/>
            <w:tcMar>
              <w:top w:w="80" w:type="dxa"/>
              <w:left w:w="120" w:type="dxa"/>
              <w:bottom w:w="80" w:type="dxa"/>
              <w:right w:w="120" w:type="dxa"/>
            </w:tcMar>
            <w:vAlign w:val="center"/>
          </w:tcPr>
          <w:p w14:paraId="7266DE7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verify ngoài assignment</w:t>
            </w:r>
          </w:p>
        </w:tc>
        <w:tc>
          <w:tcPr>
            <w:tcW w:w="2100" w:type="dxa"/>
            <w:tcMar>
              <w:top w:w="80" w:type="dxa"/>
              <w:left w:w="120" w:type="dxa"/>
              <w:bottom w:w="80" w:type="dxa"/>
              <w:right w:w="120" w:type="dxa"/>
            </w:tcMar>
            <w:vAlign w:val="center"/>
          </w:tcPr>
          <w:p w14:paraId="6F723D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0CAB34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403/404</w:t>
            </w:r>
          </w:p>
        </w:tc>
        <w:tc>
          <w:tcPr>
            <w:tcW w:w="1581" w:type="dxa"/>
            <w:tcMar>
              <w:top w:w="80" w:type="dxa"/>
              <w:left w:w="120" w:type="dxa"/>
              <w:bottom w:w="80" w:type="dxa"/>
              <w:right w:w="120" w:type="dxa"/>
            </w:tcMar>
            <w:vAlign w:val="center"/>
          </w:tcPr>
          <w:p w14:paraId="1EFD5108" w14:textId="7FF50C9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483931EF" w14:textId="77777777" w:rsidTr="00301865">
        <w:trPr>
          <w:cantSplit/>
        </w:trPr>
        <w:tc>
          <w:tcPr>
            <w:tcW w:w="850" w:type="dxa"/>
            <w:tcMar>
              <w:top w:w="80" w:type="dxa"/>
              <w:left w:w="120" w:type="dxa"/>
              <w:bottom w:w="80" w:type="dxa"/>
              <w:right w:w="120" w:type="dxa"/>
            </w:tcMar>
            <w:vAlign w:val="center"/>
          </w:tcPr>
          <w:p w14:paraId="48EC3D8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TC-EVD-04</w:t>
            </w:r>
          </w:p>
        </w:tc>
        <w:tc>
          <w:tcPr>
            <w:tcW w:w="1135" w:type="dxa"/>
            <w:tcMar>
              <w:top w:w="80" w:type="dxa"/>
              <w:left w:w="120" w:type="dxa"/>
              <w:bottom w:w="80" w:type="dxa"/>
              <w:right w:w="120" w:type="dxa"/>
            </w:tcMar>
            <w:vAlign w:val="center"/>
          </w:tcPr>
          <w:p w14:paraId="2A01B3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1E5C4D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Reject không reviewerNote</w:t>
            </w:r>
          </w:p>
        </w:tc>
        <w:tc>
          <w:tcPr>
            <w:tcW w:w="1350" w:type="dxa"/>
            <w:tcMar>
              <w:top w:w="80" w:type="dxa"/>
              <w:left w:w="120" w:type="dxa"/>
              <w:bottom w:w="80" w:type="dxa"/>
              <w:right w:w="120" w:type="dxa"/>
            </w:tcMar>
            <w:vAlign w:val="center"/>
          </w:tcPr>
          <w:p w14:paraId="560B0D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Reject không reviewerNote</w:t>
            </w:r>
          </w:p>
        </w:tc>
        <w:tc>
          <w:tcPr>
            <w:tcW w:w="2100" w:type="dxa"/>
            <w:tcMar>
              <w:top w:w="80" w:type="dxa"/>
              <w:left w:w="120" w:type="dxa"/>
              <w:bottom w:w="80" w:type="dxa"/>
              <w:right w:w="120" w:type="dxa"/>
            </w:tcMar>
            <w:vAlign w:val="center"/>
          </w:tcPr>
          <w:p w14:paraId="010720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0969F1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404F95F8" w14:textId="6C585BC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41B93B1E" w14:textId="77777777" w:rsidTr="00301865">
        <w:trPr>
          <w:cantSplit/>
        </w:trPr>
        <w:tc>
          <w:tcPr>
            <w:tcW w:w="850" w:type="dxa"/>
            <w:tcMar>
              <w:top w:w="80" w:type="dxa"/>
              <w:left w:w="120" w:type="dxa"/>
              <w:bottom w:w="80" w:type="dxa"/>
              <w:right w:w="120" w:type="dxa"/>
            </w:tcMar>
            <w:vAlign w:val="center"/>
          </w:tcPr>
          <w:p w14:paraId="553D701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TC-EVD-05</w:t>
            </w:r>
          </w:p>
        </w:tc>
        <w:tc>
          <w:tcPr>
            <w:tcW w:w="1135" w:type="dxa"/>
            <w:tcMar>
              <w:top w:w="80" w:type="dxa"/>
              <w:left w:w="120" w:type="dxa"/>
              <w:bottom w:w="80" w:type="dxa"/>
              <w:right w:w="120" w:type="dxa"/>
            </w:tcMar>
            <w:vAlign w:val="center"/>
          </w:tcPr>
          <w:p w14:paraId="310233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3C7E3C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Verify skill kèm currentLevel hợp lệ</w:t>
            </w:r>
          </w:p>
        </w:tc>
        <w:tc>
          <w:tcPr>
            <w:tcW w:w="1350" w:type="dxa"/>
            <w:tcMar>
              <w:top w:w="80" w:type="dxa"/>
              <w:left w:w="120" w:type="dxa"/>
              <w:bottom w:w="80" w:type="dxa"/>
              <w:right w:w="120" w:type="dxa"/>
            </w:tcMar>
            <w:vAlign w:val="center"/>
          </w:tcPr>
          <w:p w14:paraId="51DFBD7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Verify skill kèm currentLevel hợp lệ</w:t>
            </w:r>
          </w:p>
        </w:tc>
        <w:tc>
          <w:tcPr>
            <w:tcW w:w="2100" w:type="dxa"/>
            <w:tcMar>
              <w:top w:w="80" w:type="dxa"/>
              <w:left w:w="120" w:type="dxa"/>
              <w:bottom w:w="80" w:type="dxa"/>
              <w:right w:w="120" w:type="dxa"/>
            </w:tcMar>
            <w:vAlign w:val="center"/>
          </w:tcPr>
          <w:p w14:paraId="0F736E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5A582F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StudentSkill cập nhật verifier và mức</w:t>
            </w:r>
          </w:p>
        </w:tc>
        <w:tc>
          <w:tcPr>
            <w:tcW w:w="1581" w:type="dxa"/>
            <w:tcMar>
              <w:top w:w="80" w:type="dxa"/>
              <w:left w:w="120" w:type="dxa"/>
              <w:bottom w:w="80" w:type="dxa"/>
              <w:right w:w="120" w:type="dxa"/>
            </w:tcMar>
            <w:vAlign w:val="center"/>
          </w:tcPr>
          <w:p w14:paraId="04300840" w14:textId="2A1D7BA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00567BE" w14:textId="77777777" w:rsidTr="00301865">
        <w:trPr>
          <w:cantSplit/>
        </w:trPr>
        <w:tc>
          <w:tcPr>
            <w:tcW w:w="850" w:type="dxa"/>
            <w:tcMar>
              <w:top w:w="80" w:type="dxa"/>
              <w:left w:w="120" w:type="dxa"/>
              <w:bottom w:w="80" w:type="dxa"/>
              <w:right w:w="120" w:type="dxa"/>
            </w:tcMar>
            <w:vAlign w:val="center"/>
          </w:tcPr>
          <w:p w14:paraId="7A1DCC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TC-EVD-06</w:t>
            </w:r>
          </w:p>
        </w:tc>
        <w:tc>
          <w:tcPr>
            <w:tcW w:w="1135" w:type="dxa"/>
            <w:tcMar>
              <w:top w:w="80" w:type="dxa"/>
              <w:left w:w="120" w:type="dxa"/>
              <w:bottom w:w="80" w:type="dxa"/>
              <w:right w:w="120" w:type="dxa"/>
            </w:tcMar>
            <w:vAlign w:val="center"/>
          </w:tcPr>
          <w:p w14:paraId="644506A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865" w:type="dxa"/>
            <w:tcMar>
              <w:top w:w="80" w:type="dxa"/>
              <w:left w:w="120" w:type="dxa"/>
              <w:bottom w:w="80" w:type="dxa"/>
              <w:right w:w="120" w:type="dxa"/>
            </w:tcMar>
            <w:vAlign w:val="center"/>
          </w:tcPr>
          <w:p w14:paraId="471DA0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lại bản rejected</w:t>
            </w:r>
          </w:p>
        </w:tc>
        <w:tc>
          <w:tcPr>
            <w:tcW w:w="1350" w:type="dxa"/>
            <w:tcMar>
              <w:top w:w="80" w:type="dxa"/>
              <w:left w:w="120" w:type="dxa"/>
              <w:bottom w:w="80" w:type="dxa"/>
              <w:right w:w="120" w:type="dxa"/>
            </w:tcMar>
            <w:vAlign w:val="center"/>
          </w:tcPr>
          <w:p w14:paraId="5690A7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Nộp lại bản rejected</w:t>
            </w:r>
          </w:p>
        </w:tc>
        <w:tc>
          <w:tcPr>
            <w:tcW w:w="2100" w:type="dxa"/>
            <w:tcMar>
              <w:top w:w="80" w:type="dxa"/>
              <w:left w:w="120" w:type="dxa"/>
              <w:bottom w:w="80" w:type="dxa"/>
              <w:right w:w="120" w:type="dxa"/>
            </w:tcMar>
            <w:vAlign w:val="center"/>
          </w:tcPr>
          <w:p w14:paraId="068032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7F227D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revision PENDING, giữ lịch sử cũ</w:t>
            </w:r>
          </w:p>
        </w:tc>
        <w:tc>
          <w:tcPr>
            <w:tcW w:w="1581" w:type="dxa"/>
            <w:tcMar>
              <w:top w:w="80" w:type="dxa"/>
              <w:left w:w="120" w:type="dxa"/>
              <w:bottom w:w="80" w:type="dxa"/>
              <w:right w:w="120" w:type="dxa"/>
            </w:tcMar>
            <w:vAlign w:val="center"/>
          </w:tcPr>
          <w:p w14:paraId="69453B6B" w14:textId="0C1D89C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 / UC-EVD-01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B4AA098" w14:textId="77777777" w:rsidTr="00301865">
        <w:trPr>
          <w:cantSplit/>
        </w:trPr>
        <w:tc>
          <w:tcPr>
            <w:tcW w:w="850" w:type="dxa"/>
            <w:tcMar>
              <w:top w:w="80" w:type="dxa"/>
              <w:left w:w="120" w:type="dxa"/>
              <w:bottom w:w="80" w:type="dxa"/>
              <w:right w:w="120" w:type="dxa"/>
            </w:tcMar>
            <w:vAlign w:val="center"/>
          </w:tcPr>
          <w:p w14:paraId="0A699EC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TC-ASM-01</w:t>
            </w:r>
          </w:p>
        </w:tc>
        <w:tc>
          <w:tcPr>
            <w:tcW w:w="1135" w:type="dxa"/>
            <w:tcMar>
              <w:top w:w="80" w:type="dxa"/>
              <w:left w:w="120" w:type="dxa"/>
              <w:bottom w:w="80" w:type="dxa"/>
              <w:right w:w="120" w:type="dxa"/>
            </w:tcMar>
            <w:vAlign w:val="center"/>
          </w:tcPr>
          <w:p w14:paraId="10FCAE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 bank</w:t>
            </w:r>
          </w:p>
        </w:tc>
        <w:tc>
          <w:tcPr>
            <w:tcW w:w="865" w:type="dxa"/>
            <w:tcMar>
              <w:top w:w="80" w:type="dxa"/>
              <w:left w:w="120" w:type="dxa"/>
              <w:bottom w:w="80" w:type="dxa"/>
              <w:right w:w="120" w:type="dxa"/>
            </w:tcMar>
            <w:vAlign w:val="center"/>
          </w:tcPr>
          <w:p w14:paraId="48C41F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SINGLE_CHOICE có hai đáp án đúng</w:t>
            </w:r>
          </w:p>
        </w:tc>
        <w:tc>
          <w:tcPr>
            <w:tcW w:w="1350" w:type="dxa"/>
            <w:tcMar>
              <w:top w:w="80" w:type="dxa"/>
              <w:left w:w="120" w:type="dxa"/>
              <w:bottom w:w="80" w:type="dxa"/>
              <w:right w:w="120" w:type="dxa"/>
            </w:tcMar>
            <w:vAlign w:val="center"/>
          </w:tcPr>
          <w:p w14:paraId="270394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SINGLE_CHOICE có hai đáp án đúng</w:t>
            </w:r>
          </w:p>
        </w:tc>
        <w:tc>
          <w:tcPr>
            <w:tcW w:w="2100" w:type="dxa"/>
            <w:tcMar>
              <w:top w:w="80" w:type="dxa"/>
              <w:left w:w="120" w:type="dxa"/>
              <w:bottom w:w="80" w:type="dxa"/>
              <w:right w:w="120" w:type="dxa"/>
            </w:tcMar>
            <w:vAlign w:val="center"/>
          </w:tcPr>
          <w:p w14:paraId="4F6F18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41E90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5397A2BA" w14:textId="4A60ED6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5940D117" w14:textId="77777777" w:rsidTr="00301865">
        <w:trPr>
          <w:cantSplit/>
        </w:trPr>
        <w:tc>
          <w:tcPr>
            <w:tcW w:w="850" w:type="dxa"/>
            <w:tcMar>
              <w:top w:w="80" w:type="dxa"/>
              <w:left w:w="120" w:type="dxa"/>
              <w:bottom w:w="80" w:type="dxa"/>
              <w:right w:w="120" w:type="dxa"/>
            </w:tcMar>
            <w:vAlign w:val="center"/>
          </w:tcPr>
          <w:p w14:paraId="78FFDE0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TC-ASM-02</w:t>
            </w:r>
          </w:p>
        </w:tc>
        <w:tc>
          <w:tcPr>
            <w:tcW w:w="1135" w:type="dxa"/>
            <w:tcMar>
              <w:top w:w="80" w:type="dxa"/>
              <w:left w:w="120" w:type="dxa"/>
              <w:bottom w:w="80" w:type="dxa"/>
              <w:right w:w="120" w:type="dxa"/>
            </w:tcMar>
            <w:vAlign w:val="center"/>
          </w:tcPr>
          <w:p w14:paraId="0AF69C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 bank</w:t>
            </w:r>
          </w:p>
        </w:tc>
        <w:tc>
          <w:tcPr>
            <w:tcW w:w="865" w:type="dxa"/>
            <w:tcMar>
              <w:top w:w="80" w:type="dxa"/>
              <w:left w:w="120" w:type="dxa"/>
              <w:bottom w:w="80" w:type="dxa"/>
              <w:right w:w="120" w:type="dxa"/>
            </w:tcMar>
            <w:vAlign w:val="center"/>
          </w:tcPr>
          <w:p w14:paraId="31D408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TRUE_FALSE có ba options</w:t>
            </w:r>
          </w:p>
        </w:tc>
        <w:tc>
          <w:tcPr>
            <w:tcW w:w="1350" w:type="dxa"/>
            <w:tcMar>
              <w:top w:w="80" w:type="dxa"/>
              <w:left w:w="120" w:type="dxa"/>
              <w:bottom w:w="80" w:type="dxa"/>
              <w:right w:w="120" w:type="dxa"/>
            </w:tcMar>
            <w:vAlign w:val="center"/>
          </w:tcPr>
          <w:p w14:paraId="2E49AB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TRUE_FALSE có ba options</w:t>
            </w:r>
          </w:p>
        </w:tc>
        <w:tc>
          <w:tcPr>
            <w:tcW w:w="2100" w:type="dxa"/>
            <w:tcMar>
              <w:top w:w="80" w:type="dxa"/>
              <w:left w:w="120" w:type="dxa"/>
              <w:bottom w:w="80" w:type="dxa"/>
              <w:right w:w="120" w:type="dxa"/>
            </w:tcMar>
            <w:vAlign w:val="center"/>
          </w:tcPr>
          <w:p w14:paraId="5B3293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E3FD7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323FEBAB" w14:textId="170EA57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004E865E" w14:textId="77777777" w:rsidTr="00301865">
        <w:trPr>
          <w:cantSplit/>
        </w:trPr>
        <w:tc>
          <w:tcPr>
            <w:tcW w:w="850" w:type="dxa"/>
            <w:tcMar>
              <w:top w:w="80" w:type="dxa"/>
              <w:left w:w="120" w:type="dxa"/>
              <w:bottom w:w="80" w:type="dxa"/>
              <w:right w:w="120" w:type="dxa"/>
            </w:tcMar>
            <w:vAlign w:val="center"/>
          </w:tcPr>
          <w:p w14:paraId="26A254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TC-ASM-03</w:t>
            </w:r>
          </w:p>
        </w:tc>
        <w:tc>
          <w:tcPr>
            <w:tcW w:w="1135" w:type="dxa"/>
            <w:tcMar>
              <w:top w:w="80" w:type="dxa"/>
              <w:left w:w="120" w:type="dxa"/>
              <w:bottom w:w="80" w:type="dxa"/>
              <w:right w:w="120" w:type="dxa"/>
            </w:tcMar>
            <w:vAlign w:val="center"/>
          </w:tcPr>
          <w:p w14:paraId="3C9515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Question bank</w:t>
            </w:r>
          </w:p>
        </w:tc>
        <w:tc>
          <w:tcPr>
            <w:tcW w:w="865" w:type="dxa"/>
            <w:tcMar>
              <w:top w:w="80" w:type="dxa"/>
              <w:left w:w="120" w:type="dxa"/>
              <w:bottom w:w="80" w:type="dxa"/>
              <w:right w:w="120" w:type="dxa"/>
            </w:tcMar>
            <w:vAlign w:val="center"/>
          </w:tcPr>
          <w:p w14:paraId="3E66C3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Deactivate câu đang nằm trong bài</w:t>
            </w:r>
          </w:p>
        </w:tc>
        <w:tc>
          <w:tcPr>
            <w:tcW w:w="1350" w:type="dxa"/>
            <w:tcMar>
              <w:top w:w="80" w:type="dxa"/>
              <w:left w:w="120" w:type="dxa"/>
              <w:bottom w:w="80" w:type="dxa"/>
              <w:right w:w="120" w:type="dxa"/>
            </w:tcMar>
            <w:vAlign w:val="center"/>
          </w:tcPr>
          <w:p w14:paraId="075813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Deactivate câu đang nằm trong bài</w:t>
            </w:r>
          </w:p>
        </w:tc>
        <w:tc>
          <w:tcPr>
            <w:tcW w:w="2100" w:type="dxa"/>
            <w:tcMar>
              <w:top w:w="80" w:type="dxa"/>
              <w:left w:w="120" w:type="dxa"/>
              <w:bottom w:w="80" w:type="dxa"/>
              <w:right w:w="120" w:type="dxa"/>
            </w:tcMar>
            <w:vAlign w:val="center"/>
          </w:tcPr>
          <w:p w14:paraId="58FC07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7BB48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IN_PROGRESS liên quan bị CANCELLED</w:t>
            </w:r>
          </w:p>
        </w:tc>
        <w:tc>
          <w:tcPr>
            <w:tcW w:w="1581" w:type="dxa"/>
            <w:tcMar>
              <w:top w:w="80" w:type="dxa"/>
              <w:left w:w="120" w:type="dxa"/>
              <w:bottom w:w="80" w:type="dxa"/>
              <w:right w:w="120" w:type="dxa"/>
            </w:tcMar>
            <w:vAlign w:val="center"/>
          </w:tcPr>
          <w:p w14:paraId="46C7F6A9" w14:textId="6E02B54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22C1D4A2" w14:textId="77777777" w:rsidTr="00301865">
        <w:trPr>
          <w:cantSplit/>
        </w:trPr>
        <w:tc>
          <w:tcPr>
            <w:tcW w:w="850" w:type="dxa"/>
            <w:tcMar>
              <w:top w:w="80" w:type="dxa"/>
              <w:left w:w="120" w:type="dxa"/>
              <w:bottom w:w="80" w:type="dxa"/>
              <w:right w:w="120" w:type="dxa"/>
            </w:tcMar>
            <w:vAlign w:val="center"/>
          </w:tcPr>
          <w:p w14:paraId="5F8576E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TC-ASM-04</w:t>
            </w:r>
          </w:p>
        </w:tc>
        <w:tc>
          <w:tcPr>
            <w:tcW w:w="1135" w:type="dxa"/>
            <w:tcMar>
              <w:top w:w="80" w:type="dxa"/>
              <w:left w:w="120" w:type="dxa"/>
              <w:bottom w:w="80" w:type="dxa"/>
              <w:right w:w="120" w:type="dxa"/>
            </w:tcMar>
            <w:vAlign w:val="center"/>
          </w:tcPr>
          <w:p w14:paraId="1E2E48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709084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Thiếu câu hỏi level 2 cho skill requiredLevel=3</w:t>
            </w:r>
          </w:p>
        </w:tc>
        <w:tc>
          <w:tcPr>
            <w:tcW w:w="1350" w:type="dxa"/>
            <w:tcMar>
              <w:top w:w="80" w:type="dxa"/>
              <w:left w:w="120" w:type="dxa"/>
              <w:bottom w:w="80" w:type="dxa"/>
              <w:right w:w="120" w:type="dxa"/>
            </w:tcMar>
            <w:vAlign w:val="center"/>
          </w:tcPr>
          <w:p w14:paraId="734A56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Thiếu câu hỏi level 2 cho skill requiredLevel=3</w:t>
            </w:r>
          </w:p>
        </w:tc>
        <w:tc>
          <w:tcPr>
            <w:tcW w:w="2100" w:type="dxa"/>
            <w:tcMar>
              <w:top w:w="80" w:type="dxa"/>
              <w:left w:w="120" w:type="dxa"/>
              <w:bottom w:w="80" w:type="dxa"/>
              <w:right w:w="120" w:type="dxa"/>
            </w:tcMar>
            <w:vAlign w:val="center"/>
          </w:tcPr>
          <w:p w14:paraId="05F359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63C87D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bắt đầu; lỗi nêu skill và missing level</w:t>
            </w:r>
          </w:p>
        </w:tc>
        <w:tc>
          <w:tcPr>
            <w:tcW w:w="1581" w:type="dxa"/>
            <w:tcMar>
              <w:top w:w="80" w:type="dxa"/>
              <w:left w:w="120" w:type="dxa"/>
              <w:bottom w:w="80" w:type="dxa"/>
              <w:right w:w="120" w:type="dxa"/>
            </w:tcMar>
            <w:vAlign w:val="center"/>
          </w:tcPr>
          <w:p w14:paraId="1D8F6FD4" w14:textId="6D835DC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6422B52E" w14:textId="77777777" w:rsidTr="00301865">
        <w:trPr>
          <w:cantSplit/>
        </w:trPr>
        <w:tc>
          <w:tcPr>
            <w:tcW w:w="850" w:type="dxa"/>
            <w:tcMar>
              <w:top w:w="80" w:type="dxa"/>
              <w:left w:w="120" w:type="dxa"/>
              <w:bottom w:w="80" w:type="dxa"/>
              <w:right w:w="120" w:type="dxa"/>
            </w:tcMar>
            <w:vAlign w:val="center"/>
          </w:tcPr>
          <w:p w14:paraId="010722A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TC-ASM-05</w:t>
            </w:r>
          </w:p>
        </w:tc>
        <w:tc>
          <w:tcPr>
            <w:tcW w:w="1135" w:type="dxa"/>
            <w:tcMar>
              <w:top w:w="80" w:type="dxa"/>
              <w:left w:w="120" w:type="dxa"/>
              <w:bottom w:w="80" w:type="dxa"/>
              <w:right w:w="120" w:type="dxa"/>
            </w:tcMar>
            <w:vAlign w:val="center"/>
          </w:tcPr>
          <w:p w14:paraId="09C9CF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1E28DD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có bài còn hạn</w:t>
            </w:r>
          </w:p>
        </w:tc>
        <w:tc>
          <w:tcPr>
            <w:tcW w:w="1350" w:type="dxa"/>
            <w:tcMar>
              <w:top w:w="80" w:type="dxa"/>
              <w:left w:w="120" w:type="dxa"/>
              <w:bottom w:w="80" w:type="dxa"/>
              <w:right w:w="120" w:type="dxa"/>
            </w:tcMar>
            <w:vAlign w:val="center"/>
          </w:tcPr>
          <w:p w14:paraId="20D1D1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có bài còn hạn</w:t>
            </w:r>
          </w:p>
        </w:tc>
        <w:tc>
          <w:tcPr>
            <w:tcW w:w="2100" w:type="dxa"/>
            <w:tcMar>
              <w:top w:w="80" w:type="dxa"/>
              <w:left w:w="120" w:type="dxa"/>
              <w:bottom w:w="80" w:type="dxa"/>
              <w:right w:w="120" w:type="dxa"/>
            </w:tcMar>
            <w:vAlign w:val="center"/>
          </w:tcPr>
          <w:p w14:paraId="2C4EFF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6DA8589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tạo bài thứ hai</w:t>
            </w:r>
          </w:p>
        </w:tc>
        <w:tc>
          <w:tcPr>
            <w:tcW w:w="1581" w:type="dxa"/>
            <w:tcMar>
              <w:top w:w="80" w:type="dxa"/>
              <w:left w:w="120" w:type="dxa"/>
              <w:bottom w:w="80" w:type="dxa"/>
              <w:right w:w="120" w:type="dxa"/>
            </w:tcMar>
            <w:vAlign w:val="center"/>
          </w:tcPr>
          <w:p w14:paraId="6E5C407C" w14:textId="274C891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EE05D21" w14:textId="77777777" w:rsidTr="00301865">
        <w:trPr>
          <w:cantSplit/>
        </w:trPr>
        <w:tc>
          <w:tcPr>
            <w:tcW w:w="850" w:type="dxa"/>
            <w:tcMar>
              <w:top w:w="80" w:type="dxa"/>
              <w:left w:w="120" w:type="dxa"/>
              <w:bottom w:w="80" w:type="dxa"/>
              <w:right w:w="120" w:type="dxa"/>
            </w:tcMar>
            <w:vAlign w:val="center"/>
          </w:tcPr>
          <w:p w14:paraId="228D815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TC-ASM-06</w:t>
            </w:r>
          </w:p>
        </w:tc>
        <w:tc>
          <w:tcPr>
            <w:tcW w:w="1135" w:type="dxa"/>
            <w:tcMar>
              <w:top w:w="80" w:type="dxa"/>
              <w:left w:w="120" w:type="dxa"/>
              <w:bottom w:w="80" w:type="dxa"/>
              <w:right w:w="120" w:type="dxa"/>
            </w:tcMar>
            <w:vAlign w:val="center"/>
          </w:tcPr>
          <w:p w14:paraId="29A812C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2FE5B8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Vượt 3 lần</w:t>
            </w:r>
          </w:p>
        </w:tc>
        <w:tc>
          <w:tcPr>
            <w:tcW w:w="1350" w:type="dxa"/>
            <w:tcMar>
              <w:top w:w="80" w:type="dxa"/>
              <w:left w:w="120" w:type="dxa"/>
              <w:bottom w:w="80" w:type="dxa"/>
              <w:right w:w="120" w:type="dxa"/>
            </w:tcMar>
            <w:vAlign w:val="center"/>
          </w:tcPr>
          <w:p w14:paraId="1AF566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Vượt 3 lần</w:t>
            </w:r>
          </w:p>
        </w:tc>
        <w:tc>
          <w:tcPr>
            <w:tcW w:w="2100" w:type="dxa"/>
            <w:tcMar>
              <w:top w:w="80" w:type="dxa"/>
              <w:left w:w="120" w:type="dxa"/>
              <w:bottom w:w="80" w:type="dxa"/>
              <w:right w:w="120" w:type="dxa"/>
            </w:tcMar>
            <w:vAlign w:val="center"/>
          </w:tcPr>
          <w:p w14:paraId="535F5C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0C72DC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Bị chặn</w:t>
            </w:r>
          </w:p>
        </w:tc>
        <w:tc>
          <w:tcPr>
            <w:tcW w:w="1581" w:type="dxa"/>
            <w:tcMar>
              <w:top w:w="80" w:type="dxa"/>
              <w:left w:w="120" w:type="dxa"/>
              <w:bottom w:w="80" w:type="dxa"/>
              <w:right w:w="120" w:type="dxa"/>
            </w:tcMar>
            <w:vAlign w:val="center"/>
          </w:tcPr>
          <w:p w14:paraId="2D7A10B9" w14:textId="004AD01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1DD1C50" w14:textId="77777777" w:rsidTr="00301865">
        <w:trPr>
          <w:cantSplit/>
        </w:trPr>
        <w:tc>
          <w:tcPr>
            <w:tcW w:w="850" w:type="dxa"/>
            <w:tcMar>
              <w:top w:w="80" w:type="dxa"/>
              <w:left w:w="120" w:type="dxa"/>
              <w:bottom w:w="80" w:type="dxa"/>
              <w:right w:w="120" w:type="dxa"/>
            </w:tcMar>
            <w:vAlign w:val="center"/>
          </w:tcPr>
          <w:p w14:paraId="40617F4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TC-ASM-07</w:t>
            </w:r>
          </w:p>
        </w:tc>
        <w:tc>
          <w:tcPr>
            <w:tcW w:w="1135" w:type="dxa"/>
            <w:tcMar>
              <w:top w:w="80" w:type="dxa"/>
              <w:left w:w="120" w:type="dxa"/>
              <w:bottom w:w="80" w:type="dxa"/>
              <w:right w:w="120" w:type="dxa"/>
            </w:tcMar>
            <w:vAlign w:val="center"/>
          </w:tcPr>
          <w:p w14:paraId="775B7F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0C47CA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Trong cooldown 30 phút</w:t>
            </w:r>
          </w:p>
        </w:tc>
        <w:tc>
          <w:tcPr>
            <w:tcW w:w="1350" w:type="dxa"/>
            <w:tcMar>
              <w:top w:w="80" w:type="dxa"/>
              <w:left w:w="120" w:type="dxa"/>
              <w:bottom w:w="80" w:type="dxa"/>
              <w:right w:w="120" w:type="dxa"/>
            </w:tcMar>
            <w:vAlign w:val="center"/>
          </w:tcPr>
          <w:p w14:paraId="393C89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Trong cooldown 30 phút</w:t>
            </w:r>
          </w:p>
        </w:tc>
        <w:tc>
          <w:tcPr>
            <w:tcW w:w="2100" w:type="dxa"/>
            <w:tcMar>
              <w:top w:w="80" w:type="dxa"/>
              <w:left w:w="120" w:type="dxa"/>
              <w:bottom w:w="80" w:type="dxa"/>
              <w:right w:w="120" w:type="dxa"/>
            </w:tcMar>
            <w:vAlign w:val="center"/>
          </w:tcPr>
          <w:p w14:paraId="6270B1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185192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Bị chặn, trả thời điểm thử lại</w:t>
            </w:r>
          </w:p>
        </w:tc>
        <w:tc>
          <w:tcPr>
            <w:tcW w:w="1581" w:type="dxa"/>
            <w:tcMar>
              <w:top w:w="80" w:type="dxa"/>
              <w:left w:w="120" w:type="dxa"/>
              <w:bottom w:w="80" w:type="dxa"/>
              <w:right w:w="120" w:type="dxa"/>
            </w:tcMar>
            <w:vAlign w:val="center"/>
          </w:tcPr>
          <w:p w14:paraId="0C5EF4AC" w14:textId="23BA928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180EA3B7" w14:textId="77777777" w:rsidTr="00301865">
        <w:trPr>
          <w:cantSplit/>
        </w:trPr>
        <w:tc>
          <w:tcPr>
            <w:tcW w:w="850" w:type="dxa"/>
            <w:tcMar>
              <w:top w:w="80" w:type="dxa"/>
              <w:left w:w="120" w:type="dxa"/>
              <w:bottom w:w="80" w:type="dxa"/>
              <w:right w:w="120" w:type="dxa"/>
            </w:tcMar>
            <w:vAlign w:val="center"/>
          </w:tcPr>
          <w:p w14:paraId="0A93FAE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TC-ASM-08</w:t>
            </w:r>
          </w:p>
        </w:tc>
        <w:tc>
          <w:tcPr>
            <w:tcW w:w="1135" w:type="dxa"/>
            <w:tcMar>
              <w:top w:w="80" w:type="dxa"/>
              <w:left w:w="120" w:type="dxa"/>
              <w:bottom w:w="80" w:type="dxa"/>
              <w:right w:w="120" w:type="dxa"/>
            </w:tcMar>
            <w:vAlign w:val="center"/>
          </w:tcPr>
          <w:p w14:paraId="6A0C97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001A1C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thiếu answer</w:t>
            </w:r>
          </w:p>
        </w:tc>
        <w:tc>
          <w:tcPr>
            <w:tcW w:w="1350" w:type="dxa"/>
            <w:tcMar>
              <w:top w:w="80" w:type="dxa"/>
              <w:left w:w="120" w:type="dxa"/>
              <w:bottom w:w="80" w:type="dxa"/>
              <w:right w:w="120" w:type="dxa"/>
            </w:tcMar>
            <w:vAlign w:val="center"/>
          </w:tcPr>
          <w:p w14:paraId="04D53C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thiếu answer</w:t>
            </w:r>
          </w:p>
        </w:tc>
        <w:tc>
          <w:tcPr>
            <w:tcW w:w="2100" w:type="dxa"/>
            <w:tcMar>
              <w:top w:w="80" w:type="dxa"/>
              <w:left w:w="120" w:type="dxa"/>
              <w:bottom w:w="80" w:type="dxa"/>
              <w:right w:w="120" w:type="dxa"/>
            </w:tcMar>
            <w:vAlign w:val="center"/>
          </w:tcPr>
          <w:p w14:paraId="037B99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37C860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 không lưu một phần</w:t>
            </w:r>
          </w:p>
        </w:tc>
        <w:tc>
          <w:tcPr>
            <w:tcW w:w="1581" w:type="dxa"/>
            <w:tcMar>
              <w:top w:w="80" w:type="dxa"/>
              <w:left w:w="120" w:type="dxa"/>
              <w:bottom w:w="80" w:type="dxa"/>
              <w:right w:w="120" w:type="dxa"/>
            </w:tcMar>
            <w:vAlign w:val="center"/>
          </w:tcPr>
          <w:p w14:paraId="1D210D79" w14:textId="44AC385C"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57523F05" w14:textId="77777777" w:rsidTr="00301865">
        <w:trPr>
          <w:cantSplit/>
        </w:trPr>
        <w:tc>
          <w:tcPr>
            <w:tcW w:w="850" w:type="dxa"/>
            <w:tcMar>
              <w:top w:w="80" w:type="dxa"/>
              <w:left w:w="120" w:type="dxa"/>
              <w:bottom w:w="80" w:type="dxa"/>
              <w:right w:w="120" w:type="dxa"/>
            </w:tcMar>
            <w:vAlign w:val="center"/>
          </w:tcPr>
          <w:p w14:paraId="04AB654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TC-ASM-09</w:t>
            </w:r>
          </w:p>
        </w:tc>
        <w:tc>
          <w:tcPr>
            <w:tcW w:w="1135" w:type="dxa"/>
            <w:tcMar>
              <w:top w:w="80" w:type="dxa"/>
              <w:left w:w="120" w:type="dxa"/>
              <w:bottom w:w="80" w:type="dxa"/>
              <w:right w:w="120" w:type="dxa"/>
            </w:tcMar>
            <w:vAlign w:val="center"/>
          </w:tcPr>
          <w:p w14:paraId="3E58CD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6FE2B5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answer trùng questionId</w:t>
            </w:r>
          </w:p>
        </w:tc>
        <w:tc>
          <w:tcPr>
            <w:tcW w:w="1350" w:type="dxa"/>
            <w:tcMar>
              <w:top w:w="80" w:type="dxa"/>
              <w:left w:w="120" w:type="dxa"/>
              <w:bottom w:w="80" w:type="dxa"/>
              <w:right w:w="120" w:type="dxa"/>
            </w:tcMar>
            <w:vAlign w:val="center"/>
          </w:tcPr>
          <w:p w14:paraId="67542D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answer trùng questionId</w:t>
            </w:r>
          </w:p>
        </w:tc>
        <w:tc>
          <w:tcPr>
            <w:tcW w:w="2100" w:type="dxa"/>
            <w:tcMar>
              <w:top w:w="80" w:type="dxa"/>
              <w:left w:w="120" w:type="dxa"/>
              <w:bottom w:w="80" w:type="dxa"/>
              <w:right w:w="120" w:type="dxa"/>
            </w:tcMar>
            <w:vAlign w:val="center"/>
          </w:tcPr>
          <w:p w14:paraId="23538F4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57AC2CD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03405D91" w14:textId="3FAE74B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8205C58" w14:textId="77777777" w:rsidTr="00301865">
        <w:trPr>
          <w:cantSplit/>
        </w:trPr>
        <w:tc>
          <w:tcPr>
            <w:tcW w:w="850" w:type="dxa"/>
            <w:tcMar>
              <w:top w:w="80" w:type="dxa"/>
              <w:left w:w="120" w:type="dxa"/>
              <w:bottom w:w="80" w:type="dxa"/>
              <w:right w:w="120" w:type="dxa"/>
            </w:tcMar>
            <w:vAlign w:val="center"/>
          </w:tcPr>
          <w:p w14:paraId="0948774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TC-ASM-10</w:t>
            </w:r>
          </w:p>
        </w:tc>
        <w:tc>
          <w:tcPr>
            <w:tcW w:w="1135" w:type="dxa"/>
            <w:tcMar>
              <w:top w:w="80" w:type="dxa"/>
              <w:left w:w="120" w:type="dxa"/>
              <w:bottom w:w="80" w:type="dxa"/>
              <w:right w:w="120" w:type="dxa"/>
            </w:tcMar>
            <w:vAlign w:val="center"/>
          </w:tcPr>
          <w:p w14:paraId="3C142B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6CC324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sau 60 phút</w:t>
            </w:r>
          </w:p>
        </w:tc>
        <w:tc>
          <w:tcPr>
            <w:tcW w:w="1350" w:type="dxa"/>
            <w:tcMar>
              <w:top w:w="80" w:type="dxa"/>
              <w:left w:w="120" w:type="dxa"/>
              <w:bottom w:w="80" w:type="dxa"/>
              <w:right w:w="120" w:type="dxa"/>
            </w:tcMar>
            <w:vAlign w:val="center"/>
          </w:tcPr>
          <w:p w14:paraId="156D58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sau 60 phút</w:t>
            </w:r>
          </w:p>
        </w:tc>
        <w:tc>
          <w:tcPr>
            <w:tcW w:w="2100" w:type="dxa"/>
            <w:tcMar>
              <w:top w:w="80" w:type="dxa"/>
              <w:left w:w="120" w:type="dxa"/>
              <w:bottom w:w="80" w:type="dxa"/>
              <w:right w:w="120" w:type="dxa"/>
            </w:tcMar>
            <w:vAlign w:val="center"/>
          </w:tcPr>
          <w:p w14:paraId="1EF147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2955116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 không chấm</w:t>
            </w:r>
          </w:p>
        </w:tc>
        <w:tc>
          <w:tcPr>
            <w:tcW w:w="1581" w:type="dxa"/>
            <w:tcMar>
              <w:top w:w="80" w:type="dxa"/>
              <w:left w:w="120" w:type="dxa"/>
              <w:bottom w:w="80" w:type="dxa"/>
              <w:right w:w="120" w:type="dxa"/>
            </w:tcMar>
            <w:vAlign w:val="center"/>
          </w:tcPr>
          <w:p w14:paraId="3F8A4FB3" w14:textId="453DFCB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4F0B05EA" w14:textId="77777777" w:rsidTr="00301865">
        <w:trPr>
          <w:cantSplit/>
        </w:trPr>
        <w:tc>
          <w:tcPr>
            <w:tcW w:w="850" w:type="dxa"/>
            <w:tcMar>
              <w:top w:w="80" w:type="dxa"/>
              <w:left w:w="120" w:type="dxa"/>
              <w:bottom w:w="80" w:type="dxa"/>
              <w:right w:w="120" w:type="dxa"/>
            </w:tcMar>
            <w:vAlign w:val="center"/>
          </w:tcPr>
          <w:p w14:paraId="4C837F6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TC-ASM-11</w:t>
            </w:r>
          </w:p>
        </w:tc>
        <w:tc>
          <w:tcPr>
            <w:tcW w:w="1135" w:type="dxa"/>
            <w:tcMar>
              <w:top w:w="80" w:type="dxa"/>
              <w:left w:w="120" w:type="dxa"/>
              <w:bottom w:w="80" w:type="dxa"/>
              <w:right w:w="120" w:type="dxa"/>
            </w:tcMar>
            <w:vAlign w:val="center"/>
          </w:tcPr>
          <w:p w14:paraId="6BBB47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0AABD16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Level1=60%, level2=100%</w:t>
            </w:r>
          </w:p>
        </w:tc>
        <w:tc>
          <w:tcPr>
            <w:tcW w:w="1350" w:type="dxa"/>
            <w:tcMar>
              <w:top w:w="80" w:type="dxa"/>
              <w:left w:w="120" w:type="dxa"/>
              <w:bottom w:w="80" w:type="dxa"/>
              <w:right w:w="120" w:type="dxa"/>
            </w:tcMar>
            <w:vAlign w:val="center"/>
          </w:tcPr>
          <w:p w14:paraId="7C8D5A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Level1=60%, level2=100%</w:t>
            </w:r>
          </w:p>
        </w:tc>
        <w:tc>
          <w:tcPr>
            <w:tcW w:w="2100" w:type="dxa"/>
            <w:tcMar>
              <w:top w:w="80" w:type="dxa"/>
              <w:left w:w="120" w:type="dxa"/>
              <w:bottom w:w="80" w:type="dxa"/>
              <w:right w:w="120" w:type="dxa"/>
            </w:tcMar>
            <w:vAlign w:val="center"/>
          </w:tcPr>
          <w:p w14:paraId="55DC54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00ADE7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calculatedLevel=2</w:t>
            </w:r>
          </w:p>
        </w:tc>
        <w:tc>
          <w:tcPr>
            <w:tcW w:w="1581" w:type="dxa"/>
            <w:tcMar>
              <w:top w:w="80" w:type="dxa"/>
              <w:left w:w="120" w:type="dxa"/>
              <w:bottom w:w="80" w:type="dxa"/>
              <w:right w:w="120" w:type="dxa"/>
            </w:tcMar>
            <w:vAlign w:val="center"/>
          </w:tcPr>
          <w:p w14:paraId="2A991D6F" w14:textId="03D02C0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615063A7" w14:textId="77777777" w:rsidTr="00301865">
        <w:trPr>
          <w:cantSplit/>
        </w:trPr>
        <w:tc>
          <w:tcPr>
            <w:tcW w:w="850" w:type="dxa"/>
            <w:tcMar>
              <w:top w:w="80" w:type="dxa"/>
              <w:left w:w="120" w:type="dxa"/>
              <w:bottom w:w="80" w:type="dxa"/>
              <w:right w:w="120" w:type="dxa"/>
            </w:tcMar>
            <w:vAlign w:val="center"/>
          </w:tcPr>
          <w:p w14:paraId="74EEB82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TC-ASM-12</w:t>
            </w:r>
          </w:p>
        </w:tc>
        <w:tc>
          <w:tcPr>
            <w:tcW w:w="1135" w:type="dxa"/>
            <w:tcMar>
              <w:top w:w="80" w:type="dxa"/>
              <w:left w:w="120" w:type="dxa"/>
              <w:bottom w:w="80" w:type="dxa"/>
              <w:right w:w="120" w:type="dxa"/>
            </w:tcMar>
            <w:vAlign w:val="center"/>
          </w:tcPr>
          <w:p w14:paraId="051AFB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773D55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Level1=40%, level2=100%</w:t>
            </w:r>
          </w:p>
        </w:tc>
        <w:tc>
          <w:tcPr>
            <w:tcW w:w="1350" w:type="dxa"/>
            <w:tcMar>
              <w:top w:w="80" w:type="dxa"/>
              <w:left w:w="120" w:type="dxa"/>
              <w:bottom w:w="80" w:type="dxa"/>
              <w:right w:w="120" w:type="dxa"/>
            </w:tcMar>
            <w:vAlign w:val="center"/>
          </w:tcPr>
          <w:p w14:paraId="071477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Level1=40%, level2=100%</w:t>
            </w:r>
          </w:p>
        </w:tc>
        <w:tc>
          <w:tcPr>
            <w:tcW w:w="2100" w:type="dxa"/>
            <w:tcMar>
              <w:top w:w="80" w:type="dxa"/>
              <w:left w:w="120" w:type="dxa"/>
              <w:bottom w:w="80" w:type="dxa"/>
              <w:right w:w="120" w:type="dxa"/>
            </w:tcMar>
            <w:vAlign w:val="center"/>
          </w:tcPr>
          <w:p w14:paraId="373D00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3A593D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calculatedLevel=0</w:t>
            </w:r>
          </w:p>
        </w:tc>
        <w:tc>
          <w:tcPr>
            <w:tcW w:w="1581" w:type="dxa"/>
            <w:tcMar>
              <w:top w:w="80" w:type="dxa"/>
              <w:left w:w="120" w:type="dxa"/>
              <w:bottom w:w="80" w:type="dxa"/>
              <w:right w:w="120" w:type="dxa"/>
            </w:tcMar>
            <w:vAlign w:val="center"/>
          </w:tcPr>
          <w:p w14:paraId="0C98E9DC" w14:textId="21FBAD8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281C169E" w14:textId="77777777" w:rsidTr="00301865">
        <w:trPr>
          <w:cantSplit/>
        </w:trPr>
        <w:tc>
          <w:tcPr>
            <w:tcW w:w="850" w:type="dxa"/>
            <w:tcMar>
              <w:top w:w="80" w:type="dxa"/>
              <w:left w:w="120" w:type="dxa"/>
              <w:bottom w:w="80" w:type="dxa"/>
              <w:right w:w="120" w:type="dxa"/>
            </w:tcMar>
            <w:vAlign w:val="center"/>
          </w:tcPr>
          <w:p w14:paraId="640BE9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TC-ASM-13</w:t>
            </w:r>
          </w:p>
        </w:tc>
        <w:tc>
          <w:tcPr>
            <w:tcW w:w="1135" w:type="dxa"/>
            <w:tcMar>
              <w:top w:w="80" w:type="dxa"/>
              <w:left w:w="120" w:type="dxa"/>
              <w:bottom w:w="80" w:type="dxa"/>
              <w:right w:w="120" w:type="dxa"/>
            </w:tcMar>
            <w:vAlign w:val="center"/>
          </w:tcPr>
          <w:p w14:paraId="380948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w:t>
            </w:r>
          </w:p>
        </w:tc>
        <w:tc>
          <w:tcPr>
            <w:tcW w:w="865" w:type="dxa"/>
            <w:tcMar>
              <w:top w:w="80" w:type="dxa"/>
              <w:left w:w="120" w:type="dxa"/>
              <w:bottom w:w="80" w:type="dxa"/>
              <w:right w:w="120" w:type="dxa"/>
            </w:tcMar>
            <w:vAlign w:val="center"/>
          </w:tcPr>
          <w:p w14:paraId="573D01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thấp hơn currentLevel</w:t>
            </w:r>
          </w:p>
        </w:tc>
        <w:tc>
          <w:tcPr>
            <w:tcW w:w="1350" w:type="dxa"/>
            <w:tcMar>
              <w:top w:w="80" w:type="dxa"/>
              <w:left w:w="120" w:type="dxa"/>
              <w:bottom w:w="80" w:type="dxa"/>
              <w:right w:w="120" w:type="dxa"/>
            </w:tcMar>
            <w:vAlign w:val="center"/>
          </w:tcPr>
          <w:p w14:paraId="5A7731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thấp hơn currentLevel</w:t>
            </w:r>
          </w:p>
        </w:tc>
        <w:tc>
          <w:tcPr>
            <w:tcW w:w="2100" w:type="dxa"/>
            <w:tcMar>
              <w:top w:w="80" w:type="dxa"/>
              <w:left w:w="120" w:type="dxa"/>
              <w:bottom w:w="80" w:type="dxa"/>
              <w:right w:w="120" w:type="dxa"/>
            </w:tcMar>
            <w:vAlign w:val="center"/>
          </w:tcPr>
          <w:p w14:paraId="29BE766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0AD0A9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làm giảm StudentSkill</w:t>
            </w:r>
          </w:p>
        </w:tc>
        <w:tc>
          <w:tcPr>
            <w:tcW w:w="1581" w:type="dxa"/>
            <w:tcMar>
              <w:top w:w="80" w:type="dxa"/>
              <w:left w:w="120" w:type="dxa"/>
              <w:bottom w:w="80" w:type="dxa"/>
              <w:right w:w="120" w:type="dxa"/>
            </w:tcMar>
            <w:vAlign w:val="center"/>
          </w:tcPr>
          <w:p w14:paraId="0212D904" w14:textId="01E334F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/api/assessments|questions / UC-ASM-01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r>
      <w:tr w:rsidR="007C0034" w:rsidRPr="00C332A4" w14:paraId="3D31CF0D" w14:textId="77777777" w:rsidTr="00301865">
        <w:trPr>
          <w:cantSplit/>
        </w:trPr>
        <w:tc>
          <w:tcPr>
            <w:tcW w:w="850" w:type="dxa"/>
            <w:tcMar>
              <w:top w:w="80" w:type="dxa"/>
              <w:left w:w="120" w:type="dxa"/>
              <w:bottom w:w="80" w:type="dxa"/>
              <w:right w:w="120" w:type="dxa"/>
            </w:tcMar>
            <w:vAlign w:val="center"/>
          </w:tcPr>
          <w:p w14:paraId="589C6C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TC-ENG-01</w:t>
            </w:r>
          </w:p>
        </w:tc>
        <w:tc>
          <w:tcPr>
            <w:tcW w:w="1135" w:type="dxa"/>
            <w:tcMar>
              <w:top w:w="80" w:type="dxa"/>
              <w:left w:w="120" w:type="dxa"/>
              <w:bottom w:w="80" w:type="dxa"/>
              <w:right w:w="120" w:type="dxa"/>
            </w:tcMar>
            <w:vAlign w:val="center"/>
          </w:tcPr>
          <w:p w14:paraId="040188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Engine</w:t>
            </w:r>
          </w:p>
        </w:tc>
        <w:tc>
          <w:tcPr>
            <w:tcW w:w="865" w:type="dxa"/>
            <w:tcMar>
              <w:top w:w="80" w:type="dxa"/>
              <w:left w:w="120" w:type="dxa"/>
              <w:bottom w:w="80" w:type="dxa"/>
              <w:right w:w="120" w:type="dxa"/>
            </w:tcMar>
            <w:vAlign w:val="center"/>
          </w:tcPr>
          <w:p w14:paraId="49D4FE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Cùng fingerprint và policy</w:t>
            </w:r>
          </w:p>
        </w:tc>
        <w:tc>
          <w:tcPr>
            <w:tcW w:w="1350" w:type="dxa"/>
            <w:tcMar>
              <w:top w:w="80" w:type="dxa"/>
              <w:left w:w="120" w:type="dxa"/>
              <w:bottom w:w="80" w:type="dxa"/>
              <w:right w:w="120" w:type="dxa"/>
            </w:tcMar>
            <w:vAlign w:val="center"/>
          </w:tcPr>
          <w:p w14:paraId="0B44B7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Cùng fingerprint và policy</w:t>
            </w:r>
          </w:p>
        </w:tc>
        <w:tc>
          <w:tcPr>
            <w:tcW w:w="2100" w:type="dxa"/>
            <w:tcMar>
              <w:top w:w="80" w:type="dxa"/>
              <w:left w:w="120" w:type="dxa"/>
              <w:bottom w:w="80" w:type="dxa"/>
              <w:right w:w="120" w:type="dxa"/>
            </w:tcMar>
            <w:vAlign w:val="center"/>
          </w:tcPr>
          <w:p w14:paraId="6648DD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146EA77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xác định giống nhau</w:t>
            </w:r>
          </w:p>
        </w:tc>
        <w:tc>
          <w:tcPr>
            <w:tcW w:w="1581" w:type="dxa"/>
            <w:tcMar>
              <w:top w:w="80" w:type="dxa"/>
              <w:left w:w="120" w:type="dxa"/>
              <w:bottom w:w="80" w:type="dxa"/>
              <w:right w:w="120" w:type="dxa"/>
            </w:tcMar>
            <w:vAlign w:val="center"/>
          </w:tcPr>
          <w:p w14:paraId="741AA4D1" w14:textId="3FC59D2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 / UC-ENG-01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05C8A60" w14:textId="77777777" w:rsidTr="00301865">
        <w:trPr>
          <w:cantSplit/>
        </w:trPr>
        <w:tc>
          <w:tcPr>
            <w:tcW w:w="850" w:type="dxa"/>
            <w:tcMar>
              <w:top w:w="80" w:type="dxa"/>
              <w:left w:w="120" w:type="dxa"/>
              <w:bottom w:w="80" w:type="dxa"/>
              <w:right w:w="120" w:type="dxa"/>
            </w:tcMar>
            <w:vAlign w:val="center"/>
          </w:tcPr>
          <w:p w14:paraId="3AE0F9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TC-ENG-02</w:t>
            </w:r>
          </w:p>
        </w:tc>
        <w:tc>
          <w:tcPr>
            <w:tcW w:w="1135" w:type="dxa"/>
            <w:tcMar>
              <w:top w:w="80" w:type="dxa"/>
              <w:left w:w="120" w:type="dxa"/>
              <w:bottom w:w="80" w:type="dxa"/>
              <w:right w:w="120" w:type="dxa"/>
            </w:tcMar>
            <w:vAlign w:val="center"/>
          </w:tcPr>
          <w:p w14:paraId="63D313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Engine</w:t>
            </w:r>
          </w:p>
        </w:tc>
        <w:tc>
          <w:tcPr>
            <w:tcW w:w="865" w:type="dxa"/>
            <w:tcMar>
              <w:top w:w="80" w:type="dxa"/>
              <w:left w:w="120" w:type="dxa"/>
              <w:bottom w:w="80" w:type="dxa"/>
              <w:right w:w="120" w:type="dxa"/>
            </w:tcMar>
            <w:vAlign w:val="center"/>
          </w:tcPr>
          <w:p w14:paraId="33996D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Đảo thứ tự skill</w:t>
            </w:r>
          </w:p>
        </w:tc>
        <w:tc>
          <w:tcPr>
            <w:tcW w:w="1350" w:type="dxa"/>
            <w:tcMar>
              <w:top w:w="80" w:type="dxa"/>
              <w:left w:w="120" w:type="dxa"/>
              <w:bottom w:w="80" w:type="dxa"/>
              <w:right w:w="120" w:type="dxa"/>
            </w:tcMar>
            <w:vAlign w:val="center"/>
          </w:tcPr>
          <w:p w14:paraId="2011A9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Đảo thứ tự skill</w:t>
            </w:r>
          </w:p>
        </w:tc>
        <w:tc>
          <w:tcPr>
            <w:tcW w:w="2100" w:type="dxa"/>
            <w:tcMar>
              <w:top w:w="80" w:type="dxa"/>
              <w:left w:w="120" w:type="dxa"/>
              <w:bottom w:w="80" w:type="dxa"/>
              <w:right w:w="120" w:type="dxa"/>
            </w:tcMar>
            <w:vAlign w:val="center"/>
          </w:tcPr>
          <w:p w14:paraId="609495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Seed context/policy; 2) Gọi API; 3) Kiểm tra response; 4) Đối chiếu transaction, snapshot và bất biến.</w:t>
            </w:r>
          </w:p>
        </w:tc>
        <w:tc>
          <w:tcPr>
            <w:tcW w:w="1900" w:type="dxa"/>
            <w:tcMar>
              <w:top w:w="80" w:type="dxa"/>
              <w:left w:w="120" w:type="dxa"/>
              <w:bottom w:w="80" w:type="dxa"/>
              <w:right w:w="120" w:type="dxa"/>
            </w:tcMar>
            <w:vAlign w:val="center"/>
          </w:tcPr>
          <w:p w14:paraId="3F4164C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Điểm và xếp hạng không đổi</w:t>
            </w:r>
          </w:p>
        </w:tc>
        <w:tc>
          <w:tcPr>
            <w:tcW w:w="1581" w:type="dxa"/>
            <w:tcMar>
              <w:top w:w="80" w:type="dxa"/>
              <w:left w:w="120" w:type="dxa"/>
              <w:bottom w:w="80" w:type="dxa"/>
              <w:right w:w="120" w:type="dxa"/>
            </w:tcMar>
            <w:vAlign w:val="center"/>
          </w:tcPr>
          <w:p w14:paraId="4AC4F0F3" w14:textId="4AD45C4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/api/competency-analysis/* / UC-ENG-01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980DFB7" w14:textId="77777777" w:rsidTr="00301865">
        <w:trPr>
          <w:cantSplit/>
        </w:trPr>
        <w:tc>
          <w:tcPr>
            <w:tcW w:w="850" w:type="dxa"/>
            <w:tcMar>
              <w:top w:w="80" w:type="dxa"/>
              <w:left w:w="120" w:type="dxa"/>
              <w:bottom w:w="80" w:type="dxa"/>
              <w:right w:w="120" w:type="dxa"/>
            </w:tcMar>
            <w:vAlign w:val="center"/>
          </w:tcPr>
          <w:p w14:paraId="79352E2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TC-REC-01</w:t>
            </w:r>
          </w:p>
        </w:tc>
        <w:tc>
          <w:tcPr>
            <w:tcW w:w="1135" w:type="dxa"/>
            <w:tcMar>
              <w:top w:w="80" w:type="dxa"/>
              <w:left w:w="120" w:type="dxa"/>
              <w:bottom w:w="80" w:type="dxa"/>
              <w:right w:w="120" w:type="dxa"/>
            </w:tcMar>
            <w:vAlign w:val="center"/>
          </w:tcPr>
          <w:p w14:paraId="0838B7F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w:t>
            </w:r>
          </w:p>
        </w:tc>
        <w:tc>
          <w:tcPr>
            <w:tcW w:w="865" w:type="dxa"/>
            <w:tcMar>
              <w:top w:w="80" w:type="dxa"/>
              <w:left w:w="120" w:type="dxa"/>
              <w:bottom w:w="80" w:type="dxa"/>
              <w:right w:w="120" w:type="dxa"/>
            </w:tcMar>
            <w:vAlign w:val="center"/>
          </w:tcPr>
          <w:p w14:paraId="02F60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NEW → IN_PROGRESS trực tiếp</w:t>
            </w:r>
          </w:p>
        </w:tc>
        <w:tc>
          <w:tcPr>
            <w:tcW w:w="1350" w:type="dxa"/>
            <w:tcMar>
              <w:top w:w="80" w:type="dxa"/>
              <w:left w:w="120" w:type="dxa"/>
              <w:bottom w:w="80" w:type="dxa"/>
              <w:right w:w="120" w:type="dxa"/>
            </w:tcMar>
            <w:vAlign w:val="center"/>
          </w:tcPr>
          <w:p w14:paraId="3408F0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NEW → IN_PROGRESS trực tiếp</w:t>
            </w:r>
          </w:p>
        </w:tc>
        <w:tc>
          <w:tcPr>
            <w:tcW w:w="2100" w:type="dxa"/>
            <w:tcMar>
              <w:top w:w="80" w:type="dxa"/>
              <w:left w:w="120" w:type="dxa"/>
              <w:bottom w:w="80" w:type="dxa"/>
              <w:right w:w="120" w:type="dxa"/>
            </w:tcMar>
            <w:vAlign w:val="center"/>
          </w:tcPr>
          <w:p w14:paraId="561087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317EA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 xml:space="preserve">400 </w:t>
            </w:r>
            <w:proofErr w:type="gramStart"/>
            <w:r w:rsidRPr="00C332A4">
              <w:rPr>
                <w:rFonts w:ascii="Times New Roman" w:hAnsi="Times New Roman" w:cs="Times New Roman"/>
                <w:color w:val="253043"/>
                <w:sz w:val="26"/>
                <w:szCs w:val="26"/>
              </w:rPr>
              <w:t>transition</w:t>
            </w:r>
            <w:proofErr w:type="gramEnd"/>
          </w:p>
        </w:tc>
        <w:tc>
          <w:tcPr>
            <w:tcW w:w="1581" w:type="dxa"/>
            <w:tcMar>
              <w:top w:w="80" w:type="dxa"/>
              <w:left w:w="120" w:type="dxa"/>
              <w:bottom w:w="80" w:type="dxa"/>
              <w:right w:w="120" w:type="dxa"/>
            </w:tcMar>
            <w:vAlign w:val="center"/>
          </w:tcPr>
          <w:p w14:paraId="579E932C" w14:textId="0B651B8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/api/recommendations|learning-resources / 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34EF1EB4" w14:textId="77777777" w:rsidTr="00301865">
        <w:trPr>
          <w:cantSplit/>
        </w:trPr>
        <w:tc>
          <w:tcPr>
            <w:tcW w:w="850" w:type="dxa"/>
            <w:tcMar>
              <w:top w:w="80" w:type="dxa"/>
              <w:left w:w="120" w:type="dxa"/>
              <w:bottom w:w="80" w:type="dxa"/>
              <w:right w:w="120" w:type="dxa"/>
            </w:tcMar>
            <w:vAlign w:val="center"/>
          </w:tcPr>
          <w:p w14:paraId="60135C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TC-REC-02</w:t>
            </w:r>
          </w:p>
        </w:tc>
        <w:tc>
          <w:tcPr>
            <w:tcW w:w="1135" w:type="dxa"/>
            <w:tcMar>
              <w:top w:w="80" w:type="dxa"/>
              <w:left w:w="120" w:type="dxa"/>
              <w:bottom w:w="80" w:type="dxa"/>
              <w:right w:w="120" w:type="dxa"/>
            </w:tcMar>
            <w:vAlign w:val="center"/>
          </w:tcPr>
          <w:p w14:paraId="61CD9F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w:t>
            </w:r>
          </w:p>
        </w:tc>
        <w:tc>
          <w:tcPr>
            <w:tcW w:w="865" w:type="dxa"/>
            <w:tcMar>
              <w:top w:w="80" w:type="dxa"/>
              <w:left w:w="120" w:type="dxa"/>
              <w:bottom w:w="80" w:type="dxa"/>
              <w:right w:w="120" w:type="dxa"/>
            </w:tcMar>
            <w:vAlign w:val="center"/>
          </w:tcPr>
          <w:p w14:paraId="2871E2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DISMISSED → SAVED</w:t>
            </w:r>
          </w:p>
        </w:tc>
        <w:tc>
          <w:tcPr>
            <w:tcW w:w="1350" w:type="dxa"/>
            <w:tcMar>
              <w:top w:w="80" w:type="dxa"/>
              <w:left w:w="120" w:type="dxa"/>
              <w:bottom w:w="80" w:type="dxa"/>
              <w:right w:w="120" w:type="dxa"/>
            </w:tcMar>
            <w:vAlign w:val="center"/>
          </w:tcPr>
          <w:p w14:paraId="33FC71B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DISMISSED → SAVED</w:t>
            </w:r>
          </w:p>
        </w:tc>
        <w:tc>
          <w:tcPr>
            <w:tcW w:w="2100" w:type="dxa"/>
            <w:tcMar>
              <w:top w:w="80" w:type="dxa"/>
              <w:left w:w="120" w:type="dxa"/>
              <w:bottom w:w="80" w:type="dxa"/>
              <w:right w:w="120" w:type="dxa"/>
            </w:tcMar>
            <w:vAlign w:val="center"/>
          </w:tcPr>
          <w:p w14:paraId="76A250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4BE961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 trạng thái cuối</w:t>
            </w:r>
          </w:p>
        </w:tc>
        <w:tc>
          <w:tcPr>
            <w:tcW w:w="1581" w:type="dxa"/>
            <w:tcMar>
              <w:top w:w="80" w:type="dxa"/>
              <w:left w:w="120" w:type="dxa"/>
              <w:bottom w:w="80" w:type="dxa"/>
              <w:right w:w="120" w:type="dxa"/>
            </w:tcMar>
            <w:vAlign w:val="center"/>
          </w:tcPr>
          <w:p w14:paraId="5359BE87" w14:textId="77CA21E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/api/recommendations|learning-resources / 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082D2440" w14:textId="77777777" w:rsidTr="00301865">
        <w:trPr>
          <w:cantSplit/>
        </w:trPr>
        <w:tc>
          <w:tcPr>
            <w:tcW w:w="850" w:type="dxa"/>
            <w:tcMar>
              <w:top w:w="80" w:type="dxa"/>
              <w:left w:w="120" w:type="dxa"/>
              <w:bottom w:w="80" w:type="dxa"/>
              <w:right w:w="120" w:type="dxa"/>
            </w:tcMar>
            <w:vAlign w:val="center"/>
          </w:tcPr>
          <w:p w14:paraId="5479BB2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TC-REC-03</w:t>
            </w:r>
          </w:p>
        </w:tc>
        <w:tc>
          <w:tcPr>
            <w:tcW w:w="1135" w:type="dxa"/>
            <w:tcMar>
              <w:top w:w="80" w:type="dxa"/>
              <w:left w:w="120" w:type="dxa"/>
              <w:bottom w:w="80" w:type="dxa"/>
              <w:right w:w="120" w:type="dxa"/>
            </w:tcMar>
            <w:vAlign w:val="center"/>
          </w:tcPr>
          <w:p w14:paraId="5D0E9A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w:t>
            </w:r>
          </w:p>
        </w:tc>
        <w:tc>
          <w:tcPr>
            <w:tcW w:w="865" w:type="dxa"/>
            <w:tcMar>
              <w:top w:w="80" w:type="dxa"/>
              <w:left w:w="120" w:type="dxa"/>
              <w:bottom w:w="80" w:type="dxa"/>
              <w:right w:w="120" w:type="dxa"/>
            </w:tcMar>
            <w:vAlign w:val="center"/>
          </w:tcPr>
          <w:p w14:paraId="14534C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Tất cả resource completed</w:t>
            </w:r>
          </w:p>
        </w:tc>
        <w:tc>
          <w:tcPr>
            <w:tcW w:w="1350" w:type="dxa"/>
            <w:tcMar>
              <w:top w:w="80" w:type="dxa"/>
              <w:left w:w="120" w:type="dxa"/>
              <w:bottom w:w="80" w:type="dxa"/>
              <w:right w:w="120" w:type="dxa"/>
            </w:tcMar>
            <w:vAlign w:val="center"/>
          </w:tcPr>
          <w:p w14:paraId="5AA517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Tất cả resource completed</w:t>
            </w:r>
          </w:p>
        </w:tc>
        <w:tc>
          <w:tcPr>
            <w:tcW w:w="2100" w:type="dxa"/>
            <w:tcMar>
              <w:top w:w="80" w:type="dxa"/>
              <w:left w:w="120" w:type="dxa"/>
              <w:bottom w:w="80" w:type="dxa"/>
              <w:right w:w="120" w:type="dxa"/>
            </w:tcMar>
            <w:vAlign w:val="center"/>
          </w:tcPr>
          <w:p w14:paraId="0A71247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19090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 và roadmap item DONE</w:t>
            </w:r>
          </w:p>
        </w:tc>
        <w:tc>
          <w:tcPr>
            <w:tcW w:w="1581" w:type="dxa"/>
            <w:tcMar>
              <w:top w:w="80" w:type="dxa"/>
              <w:left w:w="120" w:type="dxa"/>
              <w:bottom w:w="80" w:type="dxa"/>
              <w:right w:w="120" w:type="dxa"/>
            </w:tcMar>
            <w:vAlign w:val="center"/>
          </w:tcPr>
          <w:p w14:paraId="11F89307" w14:textId="6B294A9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/api/recommendations|learning-resources / 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51AC500C" w14:textId="77777777" w:rsidTr="00301865">
        <w:trPr>
          <w:cantSplit/>
        </w:trPr>
        <w:tc>
          <w:tcPr>
            <w:tcW w:w="850" w:type="dxa"/>
            <w:tcMar>
              <w:top w:w="80" w:type="dxa"/>
              <w:left w:w="120" w:type="dxa"/>
              <w:bottom w:w="80" w:type="dxa"/>
              <w:right w:w="120" w:type="dxa"/>
            </w:tcMar>
            <w:vAlign w:val="center"/>
          </w:tcPr>
          <w:p w14:paraId="46D4614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TC-REC-04</w:t>
            </w:r>
          </w:p>
        </w:tc>
        <w:tc>
          <w:tcPr>
            <w:tcW w:w="1135" w:type="dxa"/>
            <w:tcMar>
              <w:top w:w="80" w:type="dxa"/>
              <w:left w:w="120" w:type="dxa"/>
              <w:bottom w:w="80" w:type="dxa"/>
              <w:right w:w="120" w:type="dxa"/>
            </w:tcMar>
            <w:vAlign w:val="center"/>
          </w:tcPr>
          <w:p w14:paraId="5CA492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Recommendation</w:t>
            </w:r>
          </w:p>
        </w:tc>
        <w:tc>
          <w:tcPr>
            <w:tcW w:w="865" w:type="dxa"/>
            <w:tcMar>
              <w:top w:w="80" w:type="dxa"/>
              <w:left w:w="120" w:type="dxa"/>
              <w:bottom w:w="80" w:type="dxa"/>
              <w:right w:w="120" w:type="dxa"/>
            </w:tcMar>
            <w:vAlign w:val="center"/>
          </w:tcPr>
          <w:p w14:paraId="30A24F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thay đổi</w:t>
            </w:r>
          </w:p>
        </w:tc>
        <w:tc>
          <w:tcPr>
            <w:tcW w:w="1350" w:type="dxa"/>
            <w:tcMar>
              <w:top w:w="80" w:type="dxa"/>
              <w:left w:w="120" w:type="dxa"/>
              <w:bottom w:w="80" w:type="dxa"/>
              <w:right w:w="120" w:type="dxa"/>
            </w:tcMar>
            <w:vAlign w:val="center"/>
          </w:tcPr>
          <w:p w14:paraId="5DC50C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Catalog thay đổi</w:t>
            </w:r>
          </w:p>
        </w:tc>
        <w:tc>
          <w:tcPr>
            <w:tcW w:w="2100" w:type="dxa"/>
            <w:tcMar>
              <w:top w:w="80" w:type="dxa"/>
              <w:left w:w="120" w:type="dxa"/>
              <w:bottom w:w="80" w:type="dxa"/>
              <w:right w:w="120" w:type="dxa"/>
            </w:tcMar>
            <w:vAlign w:val="center"/>
          </w:tcPr>
          <w:p w14:paraId="6B6F15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1F8922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Actionable recommendations OBSOLETE</w:t>
            </w:r>
          </w:p>
        </w:tc>
        <w:tc>
          <w:tcPr>
            <w:tcW w:w="1581" w:type="dxa"/>
            <w:tcMar>
              <w:top w:w="80" w:type="dxa"/>
              <w:left w:w="120" w:type="dxa"/>
              <w:bottom w:w="80" w:type="dxa"/>
              <w:right w:w="120" w:type="dxa"/>
            </w:tcMar>
            <w:vAlign w:val="center"/>
          </w:tcPr>
          <w:p w14:paraId="6AEAEDA9" w14:textId="7269E19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/api/recommendations|learning-resources / UC-REC-01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r>
      <w:tr w:rsidR="007C0034" w:rsidRPr="00C332A4" w14:paraId="632A8198" w14:textId="77777777" w:rsidTr="00301865">
        <w:trPr>
          <w:cantSplit/>
        </w:trPr>
        <w:tc>
          <w:tcPr>
            <w:tcW w:w="850" w:type="dxa"/>
            <w:tcMar>
              <w:top w:w="80" w:type="dxa"/>
              <w:left w:w="120" w:type="dxa"/>
              <w:bottom w:w="80" w:type="dxa"/>
              <w:right w:w="120" w:type="dxa"/>
            </w:tcMar>
            <w:vAlign w:val="center"/>
          </w:tcPr>
          <w:p w14:paraId="5A87CCA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TC-ROA-01</w:t>
            </w:r>
          </w:p>
        </w:tc>
        <w:tc>
          <w:tcPr>
            <w:tcW w:w="1135" w:type="dxa"/>
            <w:tcMar>
              <w:top w:w="80" w:type="dxa"/>
              <w:left w:w="120" w:type="dxa"/>
              <w:bottom w:w="80" w:type="dxa"/>
              <w:right w:w="120" w:type="dxa"/>
            </w:tcMar>
            <w:vAlign w:val="center"/>
          </w:tcPr>
          <w:p w14:paraId="26C3ED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457759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analysis CURRENT</w:t>
            </w:r>
          </w:p>
        </w:tc>
        <w:tc>
          <w:tcPr>
            <w:tcW w:w="1350" w:type="dxa"/>
            <w:tcMar>
              <w:top w:w="80" w:type="dxa"/>
              <w:left w:w="120" w:type="dxa"/>
              <w:bottom w:w="80" w:type="dxa"/>
              <w:right w:w="120" w:type="dxa"/>
            </w:tcMar>
            <w:vAlign w:val="center"/>
          </w:tcPr>
          <w:p w14:paraId="0EA29F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analysis CURRENT</w:t>
            </w:r>
          </w:p>
        </w:tc>
        <w:tc>
          <w:tcPr>
            <w:tcW w:w="2100" w:type="dxa"/>
            <w:tcMar>
              <w:top w:w="80" w:type="dxa"/>
              <w:left w:w="120" w:type="dxa"/>
              <w:bottom w:w="80" w:type="dxa"/>
              <w:right w:w="120" w:type="dxa"/>
            </w:tcMar>
            <w:vAlign w:val="center"/>
          </w:tcPr>
          <w:p w14:paraId="0FCAF6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784D7E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4FED7190" w14:textId="169CC51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24D59579" w14:textId="77777777" w:rsidTr="00301865">
        <w:trPr>
          <w:cantSplit/>
        </w:trPr>
        <w:tc>
          <w:tcPr>
            <w:tcW w:w="850" w:type="dxa"/>
            <w:tcMar>
              <w:top w:w="80" w:type="dxa"/>
              <w:left w:w="120" w:type="dxa"/>
              <w:bottom w:w="80" w:type="dxa"/>
              <w:right w:w="120" w:type="dxa"/>
            </w:tcMar>
            <w:vAlign w:val="center"/>
          </w:tcPr>
          <w:p w14:paraId="70BA8DB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TC-ROA-02</w:t>
            </w:r>
          </w:p>
        </w:tc>
        <w:tc>
          <w:tcPr>
            <w:tcW w:w="1135" w:type="dxa"/>
            <w:tcMar>
              <w:top w:w="80" w:type="dxa"/>
              <w:left w:w="120" w:type="dxa"/>
              <w:bottom w:w="80" w:type="dxa"/>
              <w:right w:w="120" w:type="dxa"/>
            </w:tcMar>
            <w:vAlign w:val="center"/>
          </w:tcPr>
          <w:p w14:paraId="3FDB9C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67000C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active roadmap và không cho archive</w:t>
            </w:r>
          </w:p>
        </w:tc>
        <w:tc>
          <w:tcPr>
            <w:tcW w:w="1350" w:type="dxa"/>
            <w:tcMar>
              <w:top w:w="80" w:type="dxa"/>
              <w:left w:w="120" w:type="dxa"/>
              <w:bottom w:w="80" w:type="dxa"/>
              <w:right w:w="120" w:type="dxa"/>
            </w:tcMar>
            <w:vAlign w:val="center"/>
          </w:tcPr>
          <w:p w14:paraId="07FAC4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active roadmap và không cho archive</w:t>
            </w:r>
          </w:p>
        </w:tc>
        <w:tc>
          <w:tcPr>
            <w:tcW w:w="2100" w:type="dxa"/>
            <w:tcMar>
              <w:top w:w="80" w:type="dxa"/>
              <w:left w:w="120" w:type="dxa"/>
              <w:bottom w:w="80" w:type="dxa"/>
              <w:right w:w="120" w:type="dxa"/>
            </w:tcMar>
            <w:vAlign w:val="center"/>
          </w:tcPr>
          <w:p w14:paraId="3A437F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4A909C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409</w:t>
            </w:r>
          </w:p>
        </w:tc>
        <w:tc>
          <w:tcPr>
            <w:tcW w:w="1581" w:type="dxa"/>
            <w:tcMar>
              <w:top w:w="80" w:type="dxa"/>
              <w:left w:w="120" w:type="dxa"/>
              <w:bottom w:w="80" w:type="dxa"/>
              <w:right w:w="120" w:type="dxa"/>
            </w:tcMar>
            <w:vAlign w:val="center"/>
          </w:tcPr>
          <w:p w14:paraId="28D23F5D" w14:textId="357EA18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5D91F585" w14:textId="77777777" w:rsidTr="00301865">
        <w:trPr>
          <w:cantSplit/>
        </w:trPr>
        <w:tc>
          <w:tcPr>
            <w:tcW w:w="850" w:type="dxa"/>
            <w:tcMar>
              <w:top w:w="80" w:type="dxa"/>
              <w:left w:w="120" w:type="dxa"/>
              <w:bottom w:w="80" w:type="dxa"/>
              <w:right w:w="120" w:type="dxa"/>
            </w:tcMar>
            <w:vAlign w:val="center"/>
          </w:tcPr>
          <w:p w14:paraId="30D40F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TC-ROA-03</w:t>
            </w:r>
          </w:p>
        </w:tc>
        <w:tc>
          <w:tcPr>
            <w:tcW w:w="1135" w:type="dxa"/>
            <w:tcMar>
              <w:top w:w="80" w:type="dxa"/>
              <w:left w:w="120" w:type="dxa"/>
              <w:bottom w:w="80" w:type="dxa"/>
              <w:right w:w="120" w:type="dxa"/>
            </w:tcMar>
            <w:vAlign w:val="center"/>
          </w:tcPr>
          <w:p w14:paraId="526D66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49F9CC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item khi dependency chưa DONE</w:t>
            </w:r>
          </w:p>
        </w:tc>
        <w:tc>
          <w:tcPr>
            <w:tcW w:w="1350" w:type="dxa"/>
            <w:tcMar>
              <w:top w:w="80" w:type="dxa"/>
              <w:left w:w="120" w:type="dxa"/>
              <w:bottom w:w="80" w:type="dxa"/>
              <w:right w:w="120" w:type="dxa"/>
            </w:tcMar>
            <w:vAlign w:val="center"/>
          </w:tcPr>
          <w:p w14:paraId="0F16A84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Bắt đầu item khi dependency chưa DONE</w:t>
            </w:r>
          </w:p>
        </w:tc>
        <w:tc>
          <w:tcPr>
            <w:tcW w:w="2100" w:type="dxa"/>
            <w:tcMar>
              <w:top w:w="80" w:type="dxa"/>
              <w:left w:w="120" w:type="dxa"/>
              <w:bottom w:w="80" w:type="dxa"/>
              <w:right w:w="120" w:type="dxa"/>
            </w:tcMar>
            <w:vAlign w:val="center"/>
          </w:tcPr>
          <w:p w14:paraId="7343830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006F4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25D0FD4B" w14:textId="7915D80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A8FC0C6" w14:textId="77777777" w:rsidTr="00301865">
        <w:trPr>
          <w:cantSplit/>
        </w:trPr>
        <w:tc>
          <w:tcPr>
            <w:tcW w:w="850" w:type="dxa"/>
            <w:tcMar>
              <w:top w:w="80" w:type="dxa"/>
              <w:left w:w="120" w:type="dxa"/>
              <w:bottom w:w="80" w:type="dxa"/>
              <w:right w:w="120" w:type="dxa"/>
            </w:tcMar>
            <w:vAlign w:val="center"/>
          </w:tcPr>
          <w:p w14:paraId="4384DD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TC-ROA-04</w:t>
            </w:r>
          </w:p>
        </w:tc>
        <w:tc>
          <w:tcPr>
            <w:tcW w:w="1135" w:type="dxa"/>
            <w:tcMar>
              <w:top w:w="80" w:type="dxa"/>
              <w:left w:w="120" w:type="dxa"/>
              <w:bottom w:w="80" w:type="dxa"/>
              <w:right w:w="120" w:type="dxa"/>
            </w:tcMar>
            <w:vAlign w:val="center"/>
          </w:tcPr>
          <w:p w14:paraId="5B33B2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694187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không note</w:t>
            </w:r>
          </w:p>
        </w:tc>
        <w:tc>
          <w:tcPr>
            <w:tcW w:w="1350" w:type="dxa"/>
            <w:tcMar>
              <w:top w:w="80" w:type="dxa"/>
              <w:left w:w="120" w:type="dxa"/>
              <w:bottom w:w="80" w:type="dxa"/>
              <w:right w:w="120" w:type="dxa"/>
            </w:tcMar>
            <w:vAlign w:val="center"/>
          </w:tcPr>
          <w:p w14:paraId="11F9A0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DONE không note</w:t>
            </w:r>
          </w:p>
        </w:tc>
        <w:tc>
          <w:tcPr>
            <w:tcW w:w="2100" w:type="dxa"/>
            <w:tcMar>
              <w:top w:w="80" w:type="dxa"/>
              <w:left w:w="120" w:type="dxa"/>
              <w:bottom w:w="80" w:type="dxa"/>
              <w:right w:w="120" w:type="dxa"/>
            </w:tcMar>
            <w:vAlign w:val="center"/>
          </w:tcPr>
          <w:p w14:paraId="309074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0DAA5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400</w:t>
            </w:r>
          </w:p>
        </w:tc>
        <w:tc>
          <w:tcPr>
            <w:tcW w:w="1581" w:type="dxa"/>
            <w:tcMar>
              <w:top w:w="80" w:type="dxa"/>
              <w:left w:w="120" w:type="dxa"/>
              <w:bottom w:w="80" w:type="dxa"/>
              <w:right w:w="120" w:type="dxa"/>
            </w:tcMar>
            <w:vAlign w:val="center"/>
          </w:tcPr>
          <w:p w14:paraId="4F0F572A" w14:textId="0BAB8A6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101B8F39" w14:textId="77777777" w:rsidTr="00301865">
        <w:trPr>
          <w:cantSplit/>
        </w:trPr>
        <w:tc>
          <w:tcPr>
            <w:tcW w:w="850" w:type="dxa"/>
            <w:tcMar>
              <w:top w:w="80" w:type="dxa"/>
              <w:left w:w="120" w:type="dxa"/>
              <w:bottom w:w="80" w:type="dxa"/>
              <w:right w:w="120" w:type="dxa"/>
            </w:tcMar>
            <w:vAlign w:val="center"/>
          </w:tcPr>
          <w:p w14:paraId="17E32F9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TC-ROA-05</w:t>
            </w:r>
          </w:p>
        </w:tc>
        <w:tc>
          <w:tcPr>
            <w:tcW w:w="1135" w:type="dxa"/>
            <w:tcMar>
              <w:top w:w="80" w:type="dxa"/>
              <w:left w:w="120" w:type="dxa"/>
              <w:bottom w:w="80" w:type="dxa"/>
              <w:right w:w="120" w:type="dxa"/>
            </w:tcMar>
            <w:vAlign w:val="center"/>
          </w:tcPr>
          <w:p w14:paraId="01A58E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w:t>
            </w:r>
          </w:p>
        </w:tc>
        <w:tc>
          <w:tcPr>
            <w:tcW w:w="865" w:type="dxa"/>
            <w:tcMar>
              <w:top w:w="80" w:type="dxa"/>
              <w:left w:w="120" w:type="dxa"/>
              <w:bottom w:w="80" w:type="dxa"/>
              <w:right w:w="120" w:type="dxa"/>
            </w:tcMar>
            <w:vAlign w:val="center"/>
          </w:tcPr>
          <w:p w14:paraId="475955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item không cancelled DONE</w:t>
            </w:r>
          </w:p>
        </w:tc>
        <w:tc>
          <w:tcPr>
            <w:tcW w:w="1350" w:type="dxa"/>
            <w:tcMar>
              <w:top w:w="80" w:type="dxa"/>
              <w:left w:w="120" w:type="dxa"/>
              <w:bottom w:w="80" w:type="dxa"/>
              <w:right w:w="120" w:type="dxa"/>
            </w:tcMar>
            <w:vAlign w:val="center"/>
          </w:tcPr>
          <w:p w14:paraId="4941C4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item không cancelled DONE</w:t>
            </w:r>
          </w:p>
        </w:tc>
        <w:tc>
          <w:tcPr>
            <w:tcW w:w="2100" w:type="dxa"/>
            <w:tcMar>
              <w:top w:w="80" w:type="dxa"/>
              <w:left w:w="120" w:type="dxa"/>
              <w:bottom w:w="80" w:type="dxa"/>
              <w:right w:w="120" w:type="dxa"/>
            </w:tcMar>
            <w:vAlign w:val="center"/>
          </w:tcPr>
          <w:p w14:paraId="7B198DC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1E60A8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 COMPLETED, progress=100</w:t>
            </w:r>
          </w:p>
        </w:tc>
        <w:tc>
          <w:tcPr>
            <w:tcW w:w="1581" w:type="dxa"/>
            <w:tcMar>
              <w:top w:w="80" w:type="dxa"/>
              <w:left w:w="120" w:type="dxa"/>
              <w:bottom w:w="80" w:type="dxa"/>
              <w:right w:w="120" w:type="dxa"/>
            </w:tcMar>
            <w:vAlign w:val="center"/>
          </w:tcPr>
          <w:p w14:paraId="7D25041C" w14:textId="4B5FA9C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/roadmaps/* / UC-ROA-01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92D611F" w14:textId="77777777" w:rsidTr="00301865">
        <w:trPr>
          <w:cantSplit/>
        </w:trPr>
        <w:tc>
          <w:tcPr>
            <w:tcW w:w="850" w:type="dxa"/>
            <w:tcMar>
              <w:top w:w="80" w:type="dxa"/>
              <w:left w:w="120" w:type="dxa"/>
              <w:bottom w:w="80" w:type="dxa"/>
              <w:right w:w="120" w:type="dxa"/>
            </w:tcMar>
            <w:vAlign w:val="center"/>
          </w:tcPr>
          <w:p w14:paraId="0C524AA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TC-DSH-01</w:t>
            </w:r>
          </w:p>
        </w:tc>
        <w:tc>
          <w:tcPr>
            <w:tcW w:w="1135" w:type="dxa"/>
            <w:tcMar>
              <w:top w:w="80" w:type="dxa"/>
              <w:left w:w="120" w:type="dxa"/>
              <w:bottom w:w="80" w:type="dxa"/>
              <w:right w:w="120" w:type="dxa"/>
            </w:tcMar>
            <w:vAlign w:val="center"/>
          </w:tcPr>
          <w:p w14:paraId="4C06FD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865" w:type="dxa"/>
            <w:tcMar>
              <w:top w:w="80" w:type="dxa"/>
              <w:left w:w="120" w:type="dxa"/>
              <w:bottom w:w="80" w:type="dxa"/>
              <w:right w:w="120" w:type="dxa"/>
            </w:tcMar>
            <w:vAlign w:val="center"/>
          </w:tcPr>
          <w:p w14:paraId="43428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đổi goal</w:t>
            </w:r>
          </w:p>
        </w:tc>
        <w:tc>
          <w:tcPr>
            <w:tcW w:w="1350" w:type="dxa"/>
            <w:tcMar>
              <w:top w:w="80" w:type="dxa"/>
              <w:left w:w="120" w:type="dxa"/>
              <w:bottom w:w="80" w:type="dxa"/>
              <w:right w:w="120" w:type="dxa"/>
            </w:tcMar>
            <w:vAlign w:val="center"/>
          </w:tcPr>
          <w:p w14:paraId="694C6E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đổi goal</w:t>
            </w:r>
          </w:p>
        </w:tc>
        <w:tc>
          <w:tcPr>
            <w:tcW w:w="2100" w:type="dxa"/>
            <w:tcMar>
              <w:top w:w="80" w:type="dxa"/>
              <w:left w:w="120" w:type="dxa"/>
              <w:bottom w:w="80" w:type="dxa"/>
              <w:right w:w="120" w:type="dxa"/>
            </w:tcMar>
            <w:vAlign w:val="center"/>
          </w:tcPr>
          <w:p w14:paraId="343668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2654DD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không trộn analysis goal cũ</w:t>
            </w:r>
          </w:p>
        </w:tc>
        <w:tc>
          <w:tcPr>
            <w:tcW w:w="1581" w:type="dxa"/>
            <w:tcMar>
              <w:top w:w="80" w:type="dxa"/>
              <w:left w:w="120" w:type="dxa"/>
              <w:bottom w:w="80" w:type="dxa"/>
              <w:right w:w="120" w:type="dxa"/>
            </w:tcMar>
            <w:vAlign w:val="center"/>
          </w:tcPr>
          <w:p w14:paraId="20CA3A5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/dashboard/* / UC-DSH-01</w:t>
            </w:r>
          </w:p>
        </w:tc>
      </w:tr>
      <w:tr w:rsidR="007C0034" w:rsidRPr="00C332A4" w14:paraId="083A78CA" w14:textId="77777777" w:rsidTr="00301865">
        <w:trPr>
          <w:cantSplit/>
        </w:trPr>
        <w:tc>
          <w:tcPr>
            <w:tcW w:w="850" w:type="dxa"/>
            <w:tcMar>
              <w:top w:w="80" w:type="dxa"/>
              <w:left w:w="120" w:type="dxa"/>
              <w:bottom w:w="80" w:type="dxa"/>
              <w:right w:w="120" w:type="dxa"/>
            </w:tcMar>
            <w:vAlign w:val="center"/>
          </w:tcPr>
          <w:p w14:paraId="2CF38E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TC-DSH-02</w:t>
            </w:r>
          </w:p>
        </w:tc>
        <w:tc>
          <w:tcPr>
            <w:tcW w:w="1135" w:type="dxa"/>
            <w:tcMar>
              <w:top w:w="80" w:type="dxa"/>
              <w:left w:w="120" w:type="dxa"/>
              <w:bottom w:w="80" w:type="dxa"/>
              <w:right w:w="120" w:type="dxa"/>
            </w:tcMar>
            <w:vAlign w:val="center"/>
          </w:tcPr>
          <w:p w14:paraId="16A4D2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865" w:type="dxa"/>
            <w:tcMar>
              <w:top w:w="80" w:type="dxa"/>
              <w:left w:w="120" w:type="dxa"/>
              <w:bottom w:w="80" w:type="dxa"/>
              <w:right w:w="120" w:type="dxa"/>
            </w:tcMar>
            <w:vAlign w:val="center"/>
          </w:tcPr>
          <w:p w14:paraId="4C234A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Lecturer có 2 assignment active, 1 inactive</w:t>
            </w:r>
          </w:p>
        </w:tc>
        <w:tc>
          <w:tcPr>
            <w:tcW w:w="1350" w:type="dxa"/>
            <w:tcMar>
              <w:top w:w="80" w:type="dxa"/>
              <w:left w:w="120" w:type="dxa"/>
              <w:bottom w:w="80" w:type="dxa"/>
              <w:right w:w="120" w:type="dxa"/>
            </w:tcMar>
            <w:vAlign w:val="center"/>
          </w:tcPr>
          <w:p w14:paraId="00E27C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Lecturer có 2 assignment active, 1 inactive</w:t>
            </w:r>
          </w:p>
        </w:tc>
        <w:tc>
          <w:tcPr>
            <w:tcW w:w="2100" w:type="dxa"/>
            <w:tcMar>
              <w:top w:w="80" w:type="dxa"/>
              <w:left w:w="120" w:type="dxa"/>
              <w:bottom w:w="80" w:type="dxa"/>
              <w:right w:w="120" w:type="dxa"/>
            </w:tcMar>
            <w:vAlign w:val="center"/>
          </w:tcPr>
          <w:p w14:paraId="0BBC78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58583E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tổng hợp 2 active</w:t>
            </w:r>
          </w:p>
        </w:tc>
        <w:tc>
          <w:tcPr>
            <w:tcW w:w="1581" w:type="dxa"/>
            <w:tcMar>
              <w:top w:w="80" w:type="dxa"/>
              <w:left w:w="120" w:type="dxa"/>
              <w:bottom w:w="80" w:type="dxa"/>
              <w:right w:w="120" w:type="dxa"/>
            </w:tcMar>
            <w:vAlign w:val="center"/>
          </w:tcPr>
          <w:p w14:paraId="4C5C33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/dashboard/* / UC-DSH-01</w:t>
            </w:r>
          </w:p>
        </w:tc>
      </w:tr>
      <w:tr w:rsidR="007C0034" w:rsidRPr="00C332A4" w14:paraId="3309735F" w14:textId="77777777" w:rsidTr="00301865">
        <w:trPr>
          <w:cantSplit/>
        </w:trPr>
        <w:tc>
          <w:tcPr>
            <w:tcW w:w="850" w:type="dxa"/>
            <w:tcMar>
              <w:top w:w="80" w:type="dxa"/>
              <w:left w:w="120" w:type="dxa"/>
              <w:bottom w:w="80" w:type="dxa"/>
              <w:right w:w="120" w:type="dxa"/>
            </w:tcMar>
            <w:vAlign w:val="center"/>
          </w:tcPr>
          <w:p w14:paraId="463892A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TC-NOT-01</w:t>
            </w:r>
          </w:p>
        </w:tc>
        <w:tc>
          <w:tcPr>
            <w:tcW w:w="1135" w:type="dxa"/>
            <w:tcMar>
              <w:top w:w="80" w:type="dxa"/>
              <w:left w:w="120" w:type="dxa"/>
              <w:bottom w:w="80" w:type="dxa"/>
              <w:right w:w="120" w:type="dxa"/>
            </w:tcMar>
            <w:vAlign w:val="center"/>
          </w:tcPr>
          <w:p w14:paraId="035F16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w:t>
            </w:r>
          </w:p>
        </w:tc>
        <w:tc>
          <w:tcPr>
            <w:tcW w:w="865" w:type="dxa"/>
            <w:tcMar>
              <w:top w:w="80" w:type="dxa"/>
              <w:left w:w="120" w:type="dxa"/>
              <w:bottom w:w="80" w:type="dxa"/>
              <w:right w:w="120" w:type="dxa"/>
            </w:tcMar>
            <w:vAlign w:val="center"/>
          </w:tcPr>
          <w:p w14:paraId="71EEA2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Scheduler chạy lặp trong dedup window</w:t>
            </w:r>
          </w:p>
        </w:tc>
        <w:tc>
          <w:tcPr>
            <w:tcW w:w="1350" w:type="dxa"/>
            <w:tcMar>
              <w:top w:w="80" w:type="dxa"/>
              <w:left w:w="120" w:type="dxa"/>
              <w:bottom w:w="80" w:type="dxa"/>
              <w:right w:w="120" w:type="dxa"/>
            </w:tcMar>
            <w:vAlign w:val="center"/>
          </w:tcPr>
          <w:p w14:paraId="6AEF74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Scheduler chạy lặp trong dedup window</w:t>
            </w:r>
          </w:p>
        </w:tc>
        <w:tc>
          <w:tcPr>
            <w:tcW w:w="2100" w:type="dxa"/>
            <w:tcMar>
              <w:top w:w="80" w:type="dxa"/>
              <w:left w:w="120" w:type="dxa"/>
              <w:bottom w:w="80" w:type="dxa"/>
              <w:right w:w="120" w:type="dxa"/>
            </w:tcMar>
            <w:vAlign w:val="center"/>
          </w:tcPr>
          <w:p w14:paraId="7F5F47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0539E6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tạo bản sao</w:t>
            </w:r>
          </w:p>
        </w:tc>
        <w:tc>
          <w:tcPr>
            <w:tcW w:w="1581" w:type="dxa"/>
            <w:tcMar>
              <w:top w:w="80" w:type="dxa"/>
              <w:left w:w="120" w:type="dxa"/>
              <w:bottom w:w="80" w:type="dxa"/>
              <w:right w:w="120" w:type="dxa"/>
            </w:tcMar>
            <w:vAlign w:val="center"/>
          </w:tcPr>
          <w:p w14:paraId="194CD163" w14:textId="10EA0AE9"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/notifications/* / UC-NOT-01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7855CBC7" w14:textId="77777777" w:rsidTr="00301865">
        <w:trPr>
          <w:cantSplit/>
        </w:trPr>
        <w:tc>
          <w:tcPr>
            <w:tcW w:w="850" w:type="dxa"/>
            <w:tcMar>
              <w:top w:w="80" w:type="dxa"/>
              <w:left w:w="120" w:type="dxa"/>
              <w:bottom w:w="80" w:type="dxa"/>
              <w:right w:w="120" w:type="dxa"/>
            </w:tcMar>
            <w:vAlign w:val="center"/>
          </w:tcPr>
          <w:p w14:paraId="0C9BC40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TC-NOT-02</w:t>
            </w:r>
          </w:p>
        </w:tc>
        <w:tc>
          <w:tcPr>
            <w:tcW w:w="1135" w:type="dxa"/>
            <w:tcMar>
              <w:top w:w="80" w:type="dxa"/>
              <w:left w:w="120" w:type="dxa"/>
              <w:bottom w:w="80" w:type="dxa"/>
              <w:right w:w="120" w:type="dxa"/>
            </w:tcMar>
            <w:vAlign w:val="center"/>
          </w:tcPr>
          <w:p w14:paraId="4EBC031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w:t>
            </w:r>
          </w:p>
        </w:tc>
        <w:tc>
          <w:tcPr>
            <w:tcW w:w="865" w:type="dxa"/>
            <w:tcMar>
              <w:top w:w="80" w:type="dxa"/>
              <w:left w:w="120" w:type="dxa"/>
              <w:bottom w:w="80" w:type="dxa"/>
              <w:right w:w="120" w:type="dxa"/>
            </w:tcMar>
            <w:vAlign w:val="center"/>
          </w:tcPr>
          <w:p w14:paraId="1DCEFB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Mark notification của user khác</w:t>
            </w:r>
          </w:p>
        </w:tc>
        <w:tc>
          <w:tcPr>
            <w:tcW w:w="1350" w:type="dxa"/>
            <w:tcMar>
              <w:top w:w="80" w:type="dxa"/>
              <w:left w:w="120" w:type="dxa"/>
              <w:bottom w:w="80" w:type="dxa"/>
              <w:right w:w="120" w:type="dxa"/>
            </w:tcMar>
            <w:vAlign w:val="center"/>
          </w:tcPr>
          <w:p w14:paraId="2892F9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Mark notification của user khác</w:t>
            </w:r>
          </w:p>
        </w:tc>
        <w:tc>
          <w:tcPr>
            <w:tcW w:w="2100" w:type="dxa"/>
            <w:tcMar>
              <w:top w:w="80" w:type="dxa"/>
              <w:left w:w="120" w:type="dxa"/>
              <w:bottom w:w="80" w:type="dxa"/>
              <w:right w:w="120" w:type="dxa"/>
            </w:tcMar>
            <w:vAlign w:val="center"/>
          </w:tcPr>
          <w:p w14:paraId="2986E07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Chuẩn bị dữ liệu; 2) Gọi API/action; 3) Kiểm tra response; 4) Kiểm tra DB và side effect.</w:t>
            </w:r>
          </w:p>
        </w:tc>
        <w:tc>
          <w:tcPr>
            <w:tcW w:w="1900" w:type="dxa"/>
            <w:tcMar>
              <w:top w:w="80" w:type="dxa"/>
              <w:left w:w="120" w:type="dxa"/>
              <w:bottom w:w="80" w:type="dxa"/>
              <w:right w:w="120" w:type="dxa"/>
            </w:tcMar>
            <w:vAlign w:val="center"/>
          </w:tcPr>
          <w:p w14:paraId="365DA2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404</w:t>
            </w:r>
          </w:p>
        </w:tc>
        <w:tc>
          <w:tcPr>
            <w:tcW w:w="1581" w:type="dxa"/>
            <w:tcMar>
              <w:top w:w="80" w:type="dxa"/>
              <w:left w:w="120" w:type="dxa"/>
              <w:bottom w:w="80" w:type="dxa"/>
              <w:right w:w="120" w:type="dxa"/>
            </w:tcMar>
            <w:vAlign w:val="center"/>
          </w:tcPr>
          <w:p w14:paraId="414111D4" w14:textId="16A4B80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/notifications/* / UC-NOT-01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4A27EBB7" w14:textId="77777777" w:rsidTr="00301865">
        <w:trPr>
          <w:cantSplit/>
        </w:trPr>
        <w:tc>
          <w:tcPr>
            <w:tcW w:w="850" w:type="dxa"/>
            <w:tcMar>
              <w:top w:w="80" w:type="dxa"/>
              <w:left w:w="120" w:type="dxa"/>
              <w:bottom w:w="80" w:type="dxa"/>
              <w:right w:w="120" w:type="dxa"/>
            </w:tcMar>
            <w:vAlign w:val="center"/>
          </w:tcPr>
          <w:p w14:paraId="0E77825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TC-EXP-01</w:t>
            </w:r>
          </w:p>
        </w:tc>
        <w:tc>
          <w:tcPr>
            <w:tcW w:w="1135" w:type="dxa"/>
            <w:tcMar>
              <w:top w:w="80" w:type="dxa"/>
              <w:left w:w="120" w:type="dxa"/>
              <w:bottom w:w="80" w:type="dxa"/>
              <w:right w:w="120" w:type="dxa"/>
            </w:tcMar>
            <w:vAlign w:val="center"/>
          </w:tcPr>
          <w:p w14:paraId="19D0E1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w:t>
            </w:r>
          </w:p>
        </w:tc>
        <w:tc>
          <w:tcPr>
            <w:tcW w:w="865" w:type="dxa"/>
            <w:tcMar>
              <w:top w:w="80" w:type="dxa"/>
              <w:left w:w="120" w:type="dxa"/>
              <w:bottom w:w="80" w:type="dxa"/>
              <w:right w:w="120" w:type="dxa"/>
            </w:tcMar>
            <w:vAlign w:val="center"/>
          </w:tcPr>
          <w:p w14:paraId="7D54DE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export portfolio người khác</w:t>
            </w:r>
          </w:p>
        </w:tc>
        <w:tc>
          <w:tcPr>
            <w:tcW w:w="1350" w:type="dxa"/>
            <w:tcMar>
              <w:top w:w="80" w:type="dxa"/>
              <w:left w:w="120" w:type="dxa"/>
              <w:bottom w:w="80" w:type="dxa"/>
              <w:right w:w="120" w:type="dxa"/>
            </w:tcMar>
            <w:vAlign w:val="center"/>
          </w:tcPr>
          <w:p w14:paraId="3BEA6C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export portfolio người khác</w:t>
            </w:r>
          </w:p>
        </w:tc>
        <w:tc>
          <w:tcPr>
            <w:tcW w:w="2100" w:type="dxa"/>
            <w:tcMar>
              <w:top w:w="80" w:type="dxa"/>
              <w:left w:w="120" w:type="dxa"/>
              <w:bottom w:w="80" w:type="dxa"/>
              <w:right w:w="120" w:type="dxa"/>
            </w:tcMar>
            <w:vAlign w:val="center"/>
          </w:tcPr>
          <w:p w14:paraId="2B3E90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1A2BD7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403/404</w:t>
            </w:r>
          </w:p>
        </w:tc>
        <w:tc>
          <w:tcPr>
            <w:tcW w:w="1581" w:type="dxa"/>
            <w:tcMar>
              <w:top w:w="80" w:type="dxa"/>
              <w:left w:w="120" w:type="dxa"/>
              <w:bottom w:w="80" w:type="dxa"/>
              <w:right w:w="120" w:type="dxa"/>
            </w:tcMar>
            <w:vAlign w:val="center"/>
          </w:tcPr>
          <w:p w14:paraId="1EFF7B3F" w14:textId="268A748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 / 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4BAC172B" w14:textId="77777777" w:rsidTr="00301865">
        <w:trPr>
          <w:cantSplit/>
        </w:trPr>
        <w:tc>
          <w:tcPr>
            <w:tcW w:w="850" w:type="dxa"/>
            <w:tcMar>
              <w:top w:w="80" w:type="dxa"/>
              <w:left w:w="120" w:type="dxa"/>
              <w:bottom w:w="80" w:type="dxa"/>
              <w:right w:w="120" w:type="dxa"/>
            </w:tcMar>
            <w:vAlign w:val="center"/>
          </w:tcPr>
          <w:p w14:paraId="788A9E6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TC-EXP-02</w:t>
            </w:r>
          </w:p>
        </w:tc>
        <w:tc>
          <w:tcPr>
            <w:tcW w:w="1135" w:type="dxa"/>
            <w:tcMar>
              <w:top w:w="80" w:type="dxa"/>
              <w:left w:w="120" w:type="dxa"/>
              <w:bottom w:w="80" w:type="dxa"/>
              <w:right w:w="120" w:type="dxa"/>
            </w:tcMar>
            <w:vAlign w:val="center"/>
          </w:tcPr>
          <w:p w14:paraId="78EC98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w:t>
            </w:r>
          </w:p>
        </w:tc>
        <w:tc>
          <w:tcPr>
            <w:tcW w:w="865" w:type="dxa"/>
            <w:tcMar>
              <w:top w:w="80" w:type="dxa"/>
              <w:left w:w="120" w:type="dxa"/>
              <w:bottom w:w="80" w:type="dxa"/>
              <w:right w:w="120" w:type="dxa"/>
            </w:tcMar>
            <w:vAlign w:val="center"/>
          </w:tcPr>
          <w:p w14:paraId="279DD6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export ngoài assigned scope</w:t>
            </w:r>
          </w:p>
        </w:tc>
        <w:tc>
          <w:tcPr>
            <w:tcW w:w="1350" w:type="dxa"/>
            <w:tcMar>
              <w:top w:w="80" w:type="dxa"/>
              <w:left w:w="120" w:type="dxa"/>
              <w:bottom w:w="80" w:type="dxa"/>
              <w:right w:w="120" w:type="dxa"/>
            </w:tcMar>
            <w:vAlign w:val="center"/>
          </w:tcPr>
          <w:p w14:paraId="6D39735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Cố vấn export ngoài assigned scope</w:t>
            </w:r>
          </w:p>
        </w:tc>
        <w:tc>
          <w:tcPr>
            <w:tcW w:w="2100" w:type="dxa"/>
            <w:tcMar>
              <w:top w:w="80" w:type="dxa"/>
              <w:left w:w="120" w:type="dxa"/>
              <w:bottom w:w="80" w:type="dxa"/>
              <w:right w:w="120" w:type="dxa"/>
            </w:tcMar>
            <w:vAlign w:val="center"/>
          </w:tcPr>
          <w:p w14:paraId="500B92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66FA38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có dữ liệu ngoài phạm vi</w:t>
            </w:r>
          </w:p>
        </w:tc>
        <w:tc>
          <w:tcPr>
            <w:tcW w:w="1581" w:type="dxa"/>
            <w:tcMar>
              <w:top w:w="80" w:type="dxa"/>
              <w:left w:w="120" w:type="dxa"/>
              <w:bottom w:w="80" w:type="dxa"/>
              <w:right w:w="120" w:type="dxa"/>
            </w:tcMar>
            <w:vAlign w:val="center"/>
          </w:tcPr>
          <w:p w14:paraId="28687DBA" w14:textId="7461DC8B"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 / 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36ABE965" w14:textId="77777777" w:rsidTr="00301865">
        <w:trPr>
          <w:cantSplit/>
        </w:trPr>
        <w:tc>
          <w:tcPr>
            <w:tcW w:w="850" w:type="dxa"/>
            <w:tcMar>
              <w:top w:w="80" w:type="dxa"/>
              <w:left w:w="120" w:type="dxa"/>
              <w:bottom w:w="80" w:type="dxa"/>
              <w:right w:w="120" w:type="dxa"/>
            </w:tcMar>
            <w:vAlign w:val="center"/>
          </w:tcPr>
          <w:p w14:paraId="2401BB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TC-EXP-03</w:t>
            </w:r>
          </w:p>
        </w:tc>
        <w:tc>
          <w:tcPr>
            <w:tcW w:w="1135" w:type="dxa"/>
            <w:tcMar>
              <w:top w:w="80" w:type="dxa"/>
              <w:left w:w="120" w:type="dxa"/>
              <w:bottom w:w="80" w:type="dxa"/>
              <w:right w:w="120" w:type="dxa"/>
            </w:tcMar>
            <w:vAlign w:val="center"/>
          </w:tcPr>
          <w:p w14:paraId="71780A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w:t>
            </w:r>
          </w:p>
        </w:tc>
        <w:tc>
          <w:tcPr>
            <w:tcW w:w="865" w:type="dxa"/>
            <w:tcMar>
              <w:top w:w="80" w:type="dxa"/>
              <w:left w:w="120" w:type="dxa"/>
              <w:bottom w:w="80" w:type="dxa"/>
              <w:right w:w="120" w:type="dxa"/>
            </w:tcMar>
            <w:vAlign w:val="center"/>
          </w:tcPr>
          <w:p w14:paraId="253FF13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vượt giới hạn dòng</w:t>
            </w:r>
          </w:p>
        </w:tc>
        <w:tc>
          <w:tcPr>
            <w:tcW w:w="1350" w:type="dxa"/>
            <w:tcMar>
              <w:top w:w="80" w:type="dxa"/>
              <w:left w:w="120" w:type="dxa"/>
              <w:bottom w:w="80" w:type="dxa"/>
              <w:right w:w="120" w:type="dxa"/>
            </w:tcMar>
            <w:vAlign w:val="center"/>
          </w:tcPr>
          <w:p w14:paraId="2116743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vượt giới hạn dòng</w:t>
            </w:r>
          </w:p>
        </w:tc>
        <w:tc>
          <w:tcPr>
            <w:tcW w:w="2100" w:type="dxa"/>
            <w:tcMar>
              <w:top w:w="80" w:type="dxa"/>
              <w:left w:w="120" w:type="dxa"/>
              <w:bottom w:w="80" w:type="dxa"/>
              <w:right w:w="120" w:type="dxa"/>
            </w:tcMar>
            <w:vAlign w:val="center"/>
          </w:tcPr>
          <w:p w14:paraId="757577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3688F1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Chuyển async/chia file hoặc báo lỗi rõ</w:t>
            </w:r>
          </w:p>
        </w:tc>
        <w:tc>
          <w:tcPr>
            <w:tcW w:w="1581" w:type="dxa"/>
            <w:tcMar>
              <w:top w:w="80" w:type="dxa"/>
              <w:left w:w="120" w:type="dxa"/>
              <w:bottom w:w="80" w:type="dxa"/>
              <w:right w:w="120" w:type="dxa"/>
            </w:tcMar>
            <w:vAlign w:val="center"/>
          </w:tcPr>
          <w:p w14:paraId="3E96B509" w14:textId="3ECCB48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api</w:t>
            </w:r>
            <w:proofErr w:type="gramEnd"/>
            <w:r w:rsidRPr="00C332A4">
              <w:rPr>
                <w:rFonts w:ascii="Times New Roman" w:hAnsi="Times New Roman" w:cs="Times New Roman"/>
                <w:color w:val="253043"/>
                <w:sz w:val="26"/>
                <w:szCs w:val="26"/>
              </w:rPr>
              <w:t>/exports/* / UC-EXP-01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r>
      <w:tr w:rsidR="007C0034" w:rsidRPr="00C332A4" w14:paraId="0B117CA7" w14:textId="77777777" w:rsidTr="00301865">
        <w:trPr>
          <w:cantSplit/>
        </w:trPr>
        <w:tc>
          <w:tcPr>
            <w:tcW w:w="850" w:type="dxa"/>
            <w:tcMar>
              <w:top w:w="80" w:type="dxa"/>
              <w:left w:w="120" w:type="dxa"/>
              <w:bottom w:w="80" w:type="dxa"/>
              <w:right w:w="120" w:type="dxa"/>
            </w:tcMar>
            <w:vAlign w:val="center"/>
          </w:tcPr>
          <w:p w14:paraId="7C259A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TC-SEC-01</w:t>
            </w:r>
          </w:p>
        </w:tc>
        <w:tc>
          <w:tcPr>
            <w:tcW w:w="1135" w:type="dxa"/>
            <w:tcMar>
              <w:top w:w="80" w:type="dxa"/>
              <w:left w:w="120" w:type="dxa"/>
              <w:bottom w:w="80" w:type="dxa"/>
              <w:right w:w="120" w:type="dxa"/>
            </w:tcMar>
            <w:vAlign w:val="center"/>
          </w:tcPr>
          <w:p w14:paraId="499EBC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Security</w:t>
            </w:r>
          </w:p>
        </w:tc>
        <w:tc>
          <w:tcPr>
            <w:tcW w:w="865" w:type="dxa"/>
            <w:tcMar>
              <w:top w:w="80" w:type="dxa"/>
              <w:left w:w="120" w:type="dxa"/>
              <w:bottom w:w="80" w:type="dxa"/>
              <w:right w:w="120" w:type="dxa"/>
            </w:tcMar>
            <w:vAlign w:val="center"/>
          </w:tcPr>
          <w:p w14:paraId="69B213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Thay studentId trong URL/body</w:t>
            </w:r>
          </w:p>
        </w:tc>
        <w:tc>
          <w:tcPr>
            <w:tcW w:w="1350" w:type="dxa"/>
            <w:tcMar>
              <w:top w:w="80" w:type="dxa"/>
              <w:left w:w="120" w:type="dxa"/>
              <w:bottom w:w="80" w:type="dxa"/>
              <w:right w:w="120" w:type="dxa"/>
            </w:tcMar>
            <w:vAlign w:val="center"/>
          </w:tcPr>
          <w:p w14:paraId="6F9B4F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Thay studentId trong URL/body</w:t>
            </w:r>
          </w:p>
        </w:tc>
        <w:tc>
          <w:tcPr>
            <w:tcW w:w="2100" w:type="dxa"/>
            <w:tcMar>
              <w:top w:w="80" w:type="dxa"/>
              <w:left w:w="120" w:type="dxa"/>
              <w:bottom w:w="80" w:type="dxa"/>
              <w:right w:w="120" w:type="dxa"/>
            </w:tcMar>
            <w:vAlign w:val="center"/>
          </w:tcPr>
          <w:p w14:paraId="3446F71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2181E9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vượt qua ownership/scope</w:t>
            </w:r>
          </w:p>
        </w:tc>
        <w:tc>
          <w:tcPr>
            <w:tcW w:w="1581" w:type="dxa"/>
            <w:tcMar>
              <w:top w:w="80" w:type="dxa"/>
              <w:left w:w="120" w:type="dxa"/>
              <w:bottom w:w="80" w:type="dxa"/>
              <w:right w:w="120" w:type="dxa"/>
            </w:tcMar>
            <w:vAlign w:val="center"/>
          </w:tcPr>
          <w:p w14:paraId="0FE2CE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Nhiều API / kiểm thử bảo mật</w:t>
            </w:r>
          </w:p>
        </w:tc>
      </w:tr>
      <w:tr w:rsidR="007C0034" w:rsidRPr="00C332A4" w14:paraId="19A853E7" w14:textId="77777777" w:rsidTr="00301865">
        <w:trPr>
          <w:cantSplit/>
        </w:trPr>
        <w:tc>
          <w:tcPr>
            <w:tcW w:w="850" w:type="dxa"/>
            <w:tcMar>
              <w:top w:w="80" w:type="dxa"/>
              <w:left w:w="120" w:type="dxa"/>
              <w:bottom w:w="80" w:type="dxa"/>
              <w:right w:w="120" w:type="dxa"/>
            </w:tcMar>
            <w:vAlign w:val="center"/>
          </w:tcPr>
          <w:p w14:paraId="38E7BEE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TC-SEC-02</w:t>
            </w:r>
          </w:p>
        </w:tc>
        <w:tc>
          <w:tcPr>
            <w:tcW w:w="1135" w:type="dxa"/>
            <w:tcMar>
              <w:top w:w="80" w:type="dxa"/>
              <w:left w:w="120" w:type="dxa"/>
              <w:bottom w:w="80" w:type="dxa"/>
              <w:right w:w="120" w:type="dxa"/>
            </w:tcMar>
            <w:vAlign w:val="center"/>
          </w:tcPr>
          <w:p w14:paraId="2D9277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Security</w:t>
            </w:r>
          </w:p>
        </w:tc>
        <w:tc>
          <w:tcPr>
            <w:tcW w:w="865" w:type="dxa"/>
            <w:tcMar>
              <w:top w:w="80" w:type="dxa"/>
              <w:left w:w="120" w:type="dxa"/>
              <w:bottom w:w="80" w:type="dxa"/>
              <w:right w:w="120" w:type="dxa"/>
            </w:tcMar>
            <w:vAlign w:val="center"/>
          </w:tcPr>
          <w:p w14:paraId="670551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tên file chứa path traversal</w:t>
            </w:r>
          </w:p>
        </w:tc>
        <w:tc>
          <w:tcPr>
            <w:tcW w:w="1350" w:type="dxa"/>
            <w:tcMar>
              <w:top w:w="80" w:type="dxa"/>
              <w:left w:w="120" w:type="dxa"/>
              <w:bottom w:w="80" w:type="dxa"/>
              <w:right w:w="120" w:type="dxa"/>
            </w:tcMar>
            <w:vAlign w:val="center"/>
          </w:tcPr>
          <w:p w14:paraId="52159E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Upload tên file chứa path traversal</w:t>
            </w:r>
          </w:p>
        </w:tc>
        <w:tc>
          <w:tcPr>
            <w:tcW w:w="2100" w:type="dxa"/>
            <w:tcMar>
              <w:top w:w="80" w:type="dxa"/>
              <w:left w:w="120" w:type="dxa"/>
              <w:bottom w:w="80" w:type="dxa"/>
              <w:right w:w="120" w:type="dxa"/>
            </w:tcMar>
            <w:vAlign w:val="center"/>
          </w:tcPr>
          <w:p w14:paraId="22745B1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64D8375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Tên được chuẩn hóa; lưu private</w:t>
            </w:r>
          </w:p>
        </w:tc>
        <w:tc>
          <w:tcPr>
            <w:tcW w:w="1581" w:type="dxa"/>
            <w:tcMar>
              <w:top w:w="80" w:type="dxa"/>
              <w:left w:w="120" w:type="dxa"/>
              <w:bottom w:w="80" w:type="dxa"/>
              <w:right w:w="120" w:type="dxa"/>
            </w:tcMar>
            <w:vAlign w:val="center"/>
          </w:tcPr>
          <w:p w14:paraId="55CFA2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Nhiều API / kiểm thử bảo mật</w:t>
            </w:r>
          </w:p>
        </w:tc>
      </w:tr>
      <w:tr w:rsidR="007C0034" w:rsidRPr="00C332A4" w14:paraId="6ECFF4AA" w14:textId="77777777" w:rsidTr="00301865">
        <w:trPr>
          <w:cantSplit/>
        </w:trPr>
        <w:tc>
          <w:tcPr>
            <w:tcW w:w="850" w:type="dxa"/>
            <w:tcMar>
              <w:top w:w="80" w:type="dxa"/>
              <w:left w:w="120" w:type="dxa"/>
              <w:bottom w:w="80" w:type="dxa"/>
              <w:right w:w="120" w:type="dxa"/>
            </w:tcMar>
            <w:vAlign w:val="center"/>
          </w:tcPr>
          <w:p w14:paraId="69A7874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TC-SEC-03</w:t>
            </w:r>
          </w:p>
        </w:tc>
        <w:tc>
          <w:tcPr>
            <w:tcW w:w="1135" w:type="dxa"/>
            <w:tcMar>
              <w:top w:w="80" w:type="dxa"/>
              <w:left w:w="120" w:type="dxa"/>
              <w:bottom w:w="80" w:type="dxa"/>
              <w:right w:w="120" w:type="dxa"/>
            </w:tcMar>
            <w:vAlign w:val="center"/>
          </w:tcPr>
          <w:p w14:paraId="5AFE92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Security</w:t>
            </w:r>
          </w:p>
        </w:tc>
        <w:tc>
          <w:tcPr>
            <w:tcW w:w="865" w:type="dxa"/>
            <w:tcMar>
              <w:top w:w="80" w:type="dxa"/>
              <w:left w:w="120" w:type="dxa"/>
              <w:bottom w:w="80" w:type="dxa"/>
              <w:right w:w="120" w:type="dxa"/>
            </w:tcMar>
            <w:vAlign w:val="center"/>
          </w:tcPr>
          <w:p w14:paraId="734BF5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Input search có ký tự đặc biệt</w:t>
            </w:r>
          </w:p>
        </w:tc>
        <w:tc>
          <w:tcPr>
            <w:tcW w:w="1350" w:type="dxa"/>
            <w:tcMar>
              <w:top w:w="80" w:type="dxa"/>
              <w:left w:w="120" w:type="dxa"/>
              <w:bottom w:w="80" w:type="dxa"/>
              <w:right w:w="120" w:type="dxa"/>
            </w:tcMar>
            <w:vAlign w:val="center"/>
          </w:tcPr>
          <w:p w14:paraId="4412D5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Input search có ký tự đặc biệt</w:t>
            </w:r>
          </w:p>
        </w:tc>
        <w:tc>
          <w:tcPr>
            <w:tcW w:w="2100" w:type="dxa"/>
            <w:tcMar>
              <w:top w:w="80" w:type="dxa"/>
              <w:left w:w="120" w:type="dxa"/>
              <w:bottom w:w="80" w:type="dxa"/>
              <w:right w:w="120" w:type="dxa"/>
            </w:tcMar>
            <w:vAlign w:val="center"/>
          </w:tcPr>
          <w:p w14:paraId="21A5A6A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 Tạo actor và scope; 2) Gửi input hợp lệ/độc hại; 3) Kiểm tra status; 4) Kiểm tra không rò dữ liệu, file và audit.</w:t>
            </w:r>
          </w:p>
        </w:tc>
        <w:tc>
          <w:tcPr>
            <w:tcW w:w="1900" w:type="dxa"/>
            <w:tcMar>
              <w:top w:w="80" w:type="dxa"/>
              <w:left w:w="120" w:type="dxa"/>
              <w:bottom w:w="80" w:type="dxa"/>
              <w:right w:w="120" w:type="dxa"/>
            </w:tcMar>
            <w:vAlign w:val="center"/>
          </w:tcPr>
          <w:p w14:paraId="6AF778C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Prisma parameterized; không injection</w:t>
            </w:r>
          </w:p>
        </w:tc>
        <w:tc>
          <w:tcPr>
            <w:tcW w:w="1581" w:type="dxa"/>
            <w:tcMar>
              <w:top w:w="80" w:type="dxa"/>
              <w:left w:w="120" w:type="dxa"/>
              <w:bottom w:w="80" w:type="dxa"/>
              <w:right w:w="120" w:type="dxa"/>
            </w:tcMar>
            <w:vAlign w:val="center"/>
          </w:tcPr>
          <w:p w14:paraId="32E0A2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Nhiều API / kiểm thử bảo mật</w:t>
            </w:r>
          </w:p>
        </w:tc>
      </w:tr>
    </w:tbl>
    <w:p w14:paraId="3AEA0CF4" w14:textId="77777777" w:rsidR="007C0034" w:rsidRPr="00C332A4" w:rsidRDefault="007C0034">
      <w:pPr>
        <w:spacing w:after="0"/>
        <w:rPr>
          <w:rFonts w:ascii="Times New Roman" w:hAnsi="Times New Roman" w:cs="Times New Roman"/>
          <w:sz w:val="26"/>
          <w:szCs w:val="26"/>
        </w:rPr>
      </w:pPr>
    </w:p>
    <w:p w14:paraId="3FFFB565" w14:textId="77777777" w:rsidR="007C0034" w:rsidRPr="00C332A4" w:rsidRDefault="00C63281">
      <w:pPr>
        <w:pStyle w:val="Heading2"/>
        <w:rPr>
          <w:rFonts w:ascii="Times New Roman" w:hAnsi="Times New Roman" w:cs="Times New Roman"/>
        </w:rPr>
      </w:pPr>
      <w:bookmarkStart w:id="199" w:name="_Toc233928186"/>
      <w:r w:rsidRPr="00C332A4">
        <w:rPr>
          <w:rFonts w:ascii="Times New Roman" w:hAnsi="Times New Roman" w:cs="Times New Roman"/>
        </w:rPr>
        <w:t>14.2. Tiêu chí nghiệm thu và phát hành</w:t>
      </w:r>
      <w:bookmarkEnd w:id="199"/>
    </w:p>
    <w:p w14:paraId="4FDECBD7"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100% test P0/P1 đạt; không còn lỗi phân quyền mức cao hoặc rất cao.</w:t>
      </w:r>
    </w:p>
    <w:p w14:paraId="313EE361"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Mọi yêu cầu có use case, API, dữ liệu, màn hình và test tương ứng trong ma trận truy vết.</w:t>
      </w:r>
    </w:p>
    <w:p w14:paraId="54A5C5C5"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Migration thử nghiệm trên bản sao dữ liệu; rollback hoặc forward-fix được diễn tập.</w:t>
      </w:r>
    </w:p>
    <w:p w14:paraId="76A105FB"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Contract frontend/backend được kiểm tra từ OpenAPI; enum và state machine thống nhất.</w:t>
      </w:r>
    </w:p>
    <w:p w14:paraId="1A6F7236" w14:textId="77777777" w:rsidR="007C0034" w:rsidRPr="00C332A4" w:rsidRDefault="00C63281">
      <w:pPr>
        <w:pStyle w:val="ListBullet"/>
        <w:keepLines/>
        <w:rPr>
          <w:rFonts w:ascii="Times New Roman" w:hAnsi="Times New Roman" w:cs="Times New Roman"/>
          <w:sz w:val="26"/>
          <w:szCs w:val="26"/>
        </w:rPr>
      </w:pPr>
      <w:r w:rsidRPr="00C332A4">
        <w:rPr>
          <w:rFonts w:ascii="Times New Roman" w:hAnsi="Times New Roman" w:cs="Times New Roman"/>
          <w:sz w:val="26"/>
          <w:szCs w:val="26"/>
        </w:rPr>
        <w:t>Hiệu năng đạt NFR cho Engine, dashboard, list và export job; upload/export kiểm tra hạn và ownership.</w:t>
      </w:r>
    </w:p>
    <w:p w14:paraId="407D3731" w14:textId="77777777" w:rsidR="007C0034" w:rsidRPr="00C332A4" w:rsidRDefault="00C63281">
      <w:pPr>
        <w:pStyle w:val="Heading2"/>
        <w:rPr>
          <w:rFonts w:ascii="Times New Roman" w:hAnsi="Times New Roman" w:cs="Times New Roman"/>
        </w:rPr>
      </w:pPr>
      <w:bookmarkStart w:id="200" w:name="_Toc233928187"/>
      <w:r w:rsidRPr="00C332A4">
        <w:rPr>
          <w:rFonts w:ascii="Times New Roman" w:hAnsi="Times New Roman" w:cs="Times New Roman"/>
        </w:rPr>
        <w:t>14.3. Các lớp kiểm thử và dữ liệu thử</w:t>
      </w:r>
      <w:bookmarkEnd w:id="200"/>
    </w:p>
    <w:p w14:paraId="1EBB27C6"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182. Các lớp kiểm thử</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100"/>
        <w:gridCol w:w="3300"/>
        <w:gridCol w:w="3960"/>
      </w:tblGrid>
      <w:tr w:rsidR="007C0034" w:rsidRPr="00C332A4" w14:paraId="1DC30D9B" w14:textId="77777777">
        <w:trPr>
          <w:cantSplit/>
          <w:tblHeader/>
        </w:trPr>
        <w:tc>
          <w:tcPr>
            <w:tcW w:w="2100" w:type="dxa"/>
            <w:shd w:val="clear" w:color="auto" w:fill="F2F4F7"/>
            <w:tcMar>
              <w:top w:w="80" w:type="dxa"/>
              <w:left w:w="120" w:type="dxa"/>
              <w:bottom w:w="80" w:type="dxa"/>
              <w:right w:w="120" w:type="dxa"/>
            </w:tcMar>
            <w:vAlign w:val="center"/>
          </w:tcPr>
          <w:p w14:paraId="0CF189A9"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Lớp</w:t>
            </w:r>
          </w:p>
        </w:tc>
        <w:tc>
          <w:tcPr>
            <w:tcW w:w="3300" w:type="dxa"/>
            <w:shd w:val="clear" w:color="auto" w:fill="F2F4F7"/>
            <w:tcMar>
              <w:top w:w="80" w:type="dxa"/>
              <w:left w:w="120" w:type="dxa"/>
              <w:bottom w:w="80" w:type="dxa"/>
              <w:right w:w="120" w:type="dxa"/>
            </w:tcMar>
            <w:vAlign w:val="center"/>
          </w:tcPr>
          <w:p w14:paraId="293ACAC0"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Mục tiêu</w:t>
            </w:r>
          </w:p>
        </w:tc>
        <w:tc>
          <w:tcPr>
            <w:tcW w:w="3960" w:type="dxa"/>
            <w:shd w:val="clear" w:color="auto" w:fill="F2F4F7"/>
            <w:tcMar>
              <w:top w:w="80" w:type="dxa"/>
              <w:left w:w="120" w:type="dxa"/>
              <w:bottom w:w="80" w:type="dxa"/>
              <w:right w:w="120" w:type="dxa"/>
            </w:tcMar>
            <w:vAlign w:val="center"/>
          </w:tcPr>
          <w:p w14:paraId="4F80DD9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Ví dụ</w:t>
            </w:r>
          </w:p>
        </w:tc>
      </w:tr>
      <w:tr w:rsidR="007C0034" w:rsidRPr="00C332A4" w14:paraId="60D9DEB4" w14:textId="77777777">
        <w:trPr>
          <w:cantSplit/>
        </w:trPr>
        <w:tc>
          <w:tcPr>
            <w:tcW w:w="2100" w:type="dxa"/>
          </w:tcPr>
          <w:p w14:paraId="5EEDBBEA" w14:textId="77777777" w:rsidR="007C0034" w:rsidRPr="00C332A4" w:rsidRDefault="00C63281" w:rsidP="00A076B9">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Đơn vị miền</w:t>
            </w:r>
          </w:p>
        </w:tc>
        <w:tc>
          <w:tcPr>
            <w:tcW w:w="3300" w:type="dxa"/>
          </w:tcPr>
          <w:p w14:paraId="614EDA3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công thức và quy tắc thuần.</w:t>
            </w:r>
          </w:p>
        </w:tc>
        <w:tc>
          <w:tcPr>
            <w:tcW w:w="3960" w:type="dxa"/>
          </w:tcPr>
          <w:p w14:paraId="29168AD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Biên mức, trọng số, ngưỡng, làm tròn, sắp xếp.</w:t>
            </w:r>
          </w:p>
        </w:tc>
      </w:tr>
      <w:tr w:rsidR="007C0034" w:rsidRPr="00C332A4" w14:paraId="3EAB5F49" w14:textId="77777777">
        <w:trPr>
          <w:cantSplit/>
        </w:trPr>
        <w:tc>
          <w:tcPr>
            <w:tcW w:w="2100" w:type="dxa"/>
            <w:shd w:val="clear" w:color="auto" w:fill="FAFBFC"/>
          </w:tcPr>
          <w:p w14:paraId="214195DB" w14:textId="77777777" w:rsidR="007C0034" w:rsidRPr="00C332A4" w:rsidRDefault="00C63281" w:rsidP="00A076B9">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Dựa trên thuộc tính</w:t>
            </w:r>
          </w:p>
        </w:tc>
        <w:tc>
          <w:tcPr>
            <w:tcW w:w="3300" w:type="dxa"/>
            <w:shd w:val="clear" w:color="auto" w:fill="FAFBFC"/>
          </w:tcPr>
          <w:p w14:paraId="6C1EACB3"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bất biến trên nhiều dữ liệu sinh tự động.</w:t>
            </w:r>
          </w:p>
        </w:tc>
        <w:tc>
          <w:tcPr>
            <w:tcW w:w="3960" w:type="dxa"/>
            <w:shd w:val="clear" w:color="auto" w:fill="FAFBFC"/>
          </w:tcPr>
          <w:p w14:paraId="6FD44D6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luôn 0-100; tăng currentLevel không làm giảm match.</w:t>
            </w:r>
          </w:p>
        </w:tc>
      </w:tr>
      <w:tr w:rsidR="007C0034" w:rsidRPr="00C332A4" w14:paraId="64898471" w14:textId="77777777">
        <w:trPr>
          <w:cantSplit/>
        </w:trPr>
        <w:tc>
          <w:tcPr>
            <w:tcW w:w="2100" w:type="dxa"/>
          </w:tcPr>
          <w:p w14:paraId="4F7343C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Tích hợp</w:t>
            </w:r>
          </w:p>
        </w:tc>
        <w:tc>
          <w:tcPr>
            <w:tcW w:w="3300" w:type="dxa"/>
          </w:tcPr>
          <w:p w14:paraId="13FBA4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giao dịch và truy cập dữ liệu.</w:t>
            </w:r>
          </w:p>
        </w:tc>
        <w:tc>
          <w:tcPr>
            <w:tcW w:w="3960" w:type="dxa"/>
          </w:tcPr>
          <w:p w14:paraId="37E8441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Lưu kết quả cùng chi tiết; hoàn tác khi lỗi.</w:t>
            </w:r>
          </w:p>
        </w:tc>
      </w:tr>
      <w:tr w:rsidR="007C0034" w:rsidRPr="00C332A4" w14:paraId="556E73CB" w14:textId="77777777">
        <w:trPr>
          <w:cantSplit/>
        </w:trPr>
        <w:tc>
          <w:tcPr>
            <w:tcW w:w="2100" w:type="dxa"/>
            <w:shd w:val="clear" w:color="auto" w:fill="FAFBFC"/>
          </w:tcPr>
          <w:p w14:paraId="0AAACB94"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Hợp đồng</w:t>
            </w:r>
          </w:p>
        </w:tc>
        <w:tc>
          <w:tcPr>
            <w:tcW w:w="3300" w:type="dxa"/>
            <w:shd w:val="clear" w:color="auto" w:fill="FAFBFC"/>
          </w:tcPr>
          <w:p w14:paraId="5550AF2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cấu trúc yêu cầu và phản hồi.</w:t>
            </w:r>
          </w:p>
        </w:tc>
        <w:tc>
          <w:tcPr>
            <w:tcW w:w="3960" w:type="dxa"/>
            <w:shd w:val="clear" w:color="auto" w:fill="FAFBFC"/>
          </w:tcPr>
          <w:p w14:paraId="135C4276"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Trường bắt buộc, enum, mã lỗi, phiên bản schema.</w:t>
            </w:r>
          </w:p>
        </w:tc>
      </w:tr>
      <w:tr w:rsidR="007C0034" w:rsidRPr="00C332A4" w14:paraId="583C6D09" w14:textId="77777777">
        <w:trPr>
          <w:cantSplit/>
        </w:trPr>
        <w:tc>
          <w:tcPr>
            <w:tcW w:w="2100" w:type="dxa"/>
          </w:tcPr>
          <w:p w14:paraId="095D252A"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Phân quyền</w:t>
            </w:r>
          </w:p>
        </w:tc>
        <w:tc>
          <w:tcPr>
            <w:tcW w:w="3300" w:type="dxa"/>
          </w:tcPr>
          <w:p w14:paraId="55677DB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vai trò và phạm vi.</w:t>
            </w:r>
          </w:p>
        </w:tc>
        <w:tc>
          <w:tcPr>
            <w:tcW w:w="3960" w:type="dxa"/>
          </w:tcPr>
          <w:p w14:paraId="7E4FD8C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không xem sinh viên ngoài phân công.</w:t>
            </w:r>
          </w:p>
        </w:tc>
      </w:tr>
      <w:tr w:rsidR="007C0034" w:rsidRPr="00C332A4" w14:paraId="528A0E7D" w14:textId="77777777">
        <w:trPr>
          <w:cantSplit/>
        </w:trPr>
        <w:tc>
          <w:tcPr>
            <w:tcW w:w="2100" w:type="dxa"/>
            <w:shd w:val="clear" w:color="auto" w:fill="FAFBFC"/>
          </w:tcPr>
          <w:p w14:paraId="212FE031"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Hiệu năng</w:t>
            </w:r>
          </w:p>
        </w:tc>
        <w:tc>
          <w:tcPr>
            <w:tcW w:w="3300" w:type="dxa"/>
            <w:shd w:val="clear" w:color="auto" w:fill="FAFBFC"/>
          </w:tcPr>
          <w:p w14:paraId="44B87D2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mục tiêu thời gian.</w:t>
            </w:r>
          </w:p>
        </w:tc>
        <w:tc>
          <w:tcPr>
            <w:tcW w:w="3960" w:type="dxa"/>
            <w:shd w:val="clear" w:color="auto" w:fill="FAFBFC"/>
          </w:tcPr>
          <w:p w14:paraId="74A7558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200 kỹ năng, nhiều lần chạy song song.</w:t>
            </w:r>
          </w:p>
        </w:tc>
      </w:tr>
      <w:tr w:rsidR="007C0034" w:rsidRPr="00C332A4" w14:paraId="71419717" w14:textId="77777777">
        <w:trPr>
          <w:cantSplit/>
        </w:trPr>
        <w:tc>
          <w:tcPr>
            <w:tcW w:w="2100" w:type="dxa"/>
          </w:tcPr>
          <w:p w14:paraId="155AAC73" w14:textId="77777777" w:rsidR="007C0034" w:rsidRPr="00C332A4" w:rsidRDefault="00C63281" w:rsidP="00572C14">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Nghiệm thu người dùng</w:t>
            </w:r>
          </w:p>
        </w:tc>
        <w:tc>
          <w:tcPr>
            <w:tcW w:w="3300" w:type="dxa"/>
          </w:tcPr>
          <w:p w14:paraId="529685D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Kiểm tra cách hiểu và khả năng hành động.</w:t>
            </w:r>
          </w:p>
        </w:tc>
        <w:tc>
          <w:tcPr>
            <w:tcW w:w="3960" w:type="dxa"/>
          </w:tcPr>
          <w:p w14:paraId="7399E05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giải thích đúng ba chỉ số và chọn được bước tiếp theo.</w:t>
            </w:r>
          </w:p>
        </w:tc>
      </w:tr>
    </w:tbl>
    <w:p w14:paraId="7C4E53D9" w14:textId="77777777" w:rsidR="007C0034" w:rsidRPr="00C332A4" w:rsidRDefault="007C0034">
      <w:pPr>
        <w:spacing w:after="20"/>
        <w:rPr>
          <w:rFonts w:ascii="Times New Roman" w:hAnsi="Times New Roman" w:cs="Times New Roman"/>
          <w:sz w:val="26"/>
          <w:szCs w:val="26"/>
        </w:rPr>
      </w:pPr>
    </w:p>
    <w:p w14:paraId="63F3ADD5" w14:textId="77777777" w:rsidR="007C0034" w:rsidRPr="00C332A4" w:rsidRDefault="00C63281">
      <w:pPr>
        <w:pStyle w:val="Heading2"/>
        <w:rPr>
          <w:rFonts w:ascii="Times New Roman" w:hAnsi="Times New Roman" w:cs="Times New Roman"/>
        </w:rPr>
      </w:pPr>
      <w:bookmarkStart w:id="201" w:name="_Toc233928188"/>
      <w:r w:rsidRPr="00C332A4">
        <w:rPr>
          <w:rFonts w:ascii="Times New Roman" w:hAnsi="Times New Roman" w:cs="Times New Roman"/>
        </w:rPr>
        <w:t>14.4. Bất biến cần kiểm tra</w:t>
      </w:r>
      <w:bookmarkEnd w:id="201"/>
    </w:p>
    <w:p w14:paraId="1660A3EA" w14:textId="77777777" w:rsidR="007C0034" w:rsidRPr="00C332A4" w:rsidRDefault="00C63281" w:rsidP="00572C14">
      <w:pPr>
        <w:pStyle w:val="ListContinue"/>
        <w:keepLines/>
        <w:numPr>
          <w:ilvl w:val="0"/>
          <w:numId w:val="6"/>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0 &lt;= achievementPercent, matchPercent, dataCoveragePercent, profileCompletionPercent, riskScore &lt;= 100.</w:t>
      </w:r>
    </w:p>
    <w:p w14:paraId="147D1231"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gap luôn không âm; gap bằng 0 khi currentLevel &gt;= requiredLevel.</w:t>
      </w:r>
    </w:p>
    <w:p w14:paraId="1D2F8E89"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Tăng currentLevel của một kỹ năng, giữ nguyên dữ liệu khác, không làm matchPercent giảm.</w:t>
      </w:r>
    </w:p>
    <w:p w14:paraId="447BE21B"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Tăng requiredLevel, giữ nguyên currentLevel và weight, không làm gap giảm.</w:t>
      </w:r>
    </w:p>
    <w:p w14:paraId="5F9DF275"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Thêm một kỹ năng có trọng số dương làm thay đổi mẫu số đúng công thức.</w:t>
      </w:r>
    </w:p>
    <w:p w14:paraId="496B6BBD"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Đảo thứ tự đầu vào không thay đổi kết quả.</w:t>
      </w:r>
    </w:p>
    <w:p w14:paraId="39110774"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Kết quả hoàn tất không thay đổi sau khi chính sách mới được kích hoạt.</w:t>
      </w:r>
    </w:p>
    <w:p w14:paraId="5D57C627" w14:textId="77777777" w:rsidR="007C0034" w:rsidRPr="00C332A4" w:rsidRDefault="00C63281">
      <w:pPr>
        <w:keepLines/>
        <w:numPr>
          <w:ilvl w:val="0"/>
          <w:numId w:val="1"/>
        </w:numPr>
        <w:spacing w:after="160" w:line="280" w:lineRule="auto"/>
        <w:rPr>
          <w:rFonts w:ascii="Times New Roman" w:hAnsi="Times New Roman" w:cs="Times New Roman"/>
          <w:sz w:val="26"/>
          <w:szCs w:val="26"/>
        </w:rPr>
      </w:pPr>
      <w:r w:rsidRPr="00C332A4">
        <w:rPr>
          <w:rFonts w:ascii="Times New Roman" w:hAnsi="Times New Roman" w:cs="Times New Roman"/>
          <w:sz w:val="26"/>
          <w:szCs w:val="26"/>
        </w:rPr>
        <w:t>Chỉ một kết quả hiện hành và một lộ trình đang hoạt động trong cùng phạm vi.</w:t>
      </w:r>
    </w:p>
    <w:p w14:paraId="0B59BE48" w14:textId="77777777" w:rsidR="007C0034" w:rsidRPr="00C332A4" w:rsidRDefault="00C63281">
      <w:pPr>
        <w:pStyle w:val="Heading2"/>
        <w:rPr>
          <w:rFonts w:ascii="Times New Roman" w:hAnsi="Times New Roman" w:cs="Times New Roman"/>
        </w:rPr>
      </w:pPr>
      <w:bookmarkStart w:id="202" w:name="_Toc233928189"/>
      <w:r w:rsidRPr="00C332A4">
        <w:rPr>
          <w:rFonts w:ascii="Times New Roman" w:hAnsi="Times New Roman" w:cs="Times New Roman"/>
        </w:rPr>
        <w:t>14.5. Kịch bản nghiệm thu xuyên suốt</w:t>
      </w:r>
      <w:bookmarkEnd w:id="202"/>
    </w:p>
    <w:p w14:paraId="0CE58A27"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183. Kịch bản nghiệm thu xuyên suốt</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400"/>
        <w:gridCol w:w="2500"/>
        <w:gridCol w:w="5460"/>
      </w:tblGrid>
      <w:tr w:rsidR="007C0034" w:rsidRPr="00C332A4" w14:paraId="3594250F" w14:textId="77777777">
        <w:trPr>
          <w:cantSplit/>
          <w:tblHeader/>
        </w:trPr>
        <w:tc>
          <w:tcPr>
            <w:tcW w:w="1400" w:type="dxa"/>
            <w:shd w:val="clear" w:color="auto" w:fill="F2F4F7"/>
            <w:tcMar>
              <w:top w:w="80" w:type="dxa"/>
              <w:left w:w="120" w:type="dxa"/>
              <w:bottom w:w="80" w:type="dxa"/>
              <w:right w:w="120" w:type="dxa"/>
            </w:tcMar>
            <w:vAlign w:val="center"/>
          </w:tcPr>
          <w:p w14:paraId="5CF1C445"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2500" w:type="dxa"/>
            <w:shd w:val="clear" w:color="auto" w:fill="F2F4F7"/>
            <w:tcMar>
              <w:top w:w="80" w:type="dxa"/>
              <w:left w:w="120" w:type="dxa"/>
              <w:bottom w:w="80" w:type="dxa"/>
              <w:right w:w="120" w:type="dxa"/>
            </w:tcMar>
            <w:vAlign w:val="center"/>
          </w:tcPr>
          <w:p w14:paraId="42037D8F"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Kịch bản</w:t>
            </w:r>
          </w:p>
        </w:tc>
        <w:tc>
          <w:tcPr>
            <w:tcW w:w="5460" w:type="dxa"/>
            <w:shd w:val="clear" w:color="auto" w:fill="F2F4F7"/>
            <w:tcMar>
              <w:top w:w="80" w:type="dxa"/>
              <w:left w:w="120" w:type="dxa"/>
              <w:bottom w:w="80" w:type="dxa"/>
              <w:right w:w="120" w:type="dxa"/>
            </w:tcMar>
            <w:vAlign w:val="center"/>
          </w:tcPr>
          <w:p w14:paraId="1AF49F68"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Kết quả mong đợi</w:t>
            </w:r>
          </w:p>
        </w:tc>
      </w:tr>
      <w:tr w:rsidR="007C0034" w:rsidRPr="00C332A4" w14:paraId="5A5755B8" w14:textId="77777777">
        <w:trPr>
          <w:cantSplit/>
        </w:trPr>
        <w:tc>
          <w:tcPr>
            <w:tcW w:w="1400" w:type="dxa"/>
          </w:tcPr>
          <w:p w14:paraId="0F5E86D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E2E-01</w:t>
            </w:r>
          </w:p>
        </w:tc>
        <w:tc>
          <w:tcPr>
            <w:tcW w:w="2500" w:type="dxa"/>
          </w:tcPr>
          <w:p w14:paraId="3867D08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Sinh viên mới</w:t>
            </w:r>
          </w:p>
        </w:tc>
        <w:tc>
          <w:tcPr>
            <w:tcW w:w="5460" w:type="dxa"/>
          </w:tcPr>
          <w:p w14:paraId="01B6BC0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Chọn mục tiêu, làm bài đánh giá, chạy Engine, xem khoảng cách và tạo lộ trình.</w:t>
            </w:r>
          </w:p>
        </w:tc>
      </w:tr>
      <w:tr w:rsidR="007C0034" w:rsidRPr="00C332A4" w14:paraId="09FE4573" w14:textId="77777777">
        <w:trPr>
          <w:cantSplit/>
        </w:trPr>
        <w:tc>
          <w:tcPr>
            <w:tcW w:w="1400" w:type="dxa"/>
            <w:shd w:val="clear" w:color="auto" w:fill="FAFBFC"/>
          </w:tcPr>
          <w:p w14:paraId="6380482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E2E-02</w:t>
            </w:r>
          </w:p>
        </w:tc>
        <w:tc>
          <w:tcPr>
            <w:tcW w:w="2500" w:type="dxa"/>
            <w:shd w:val="clear" w:color="auto" w:fill="FAFBFC"/>
          </w:tcPr>
          <w:p w14:paraId="4B5C64D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Thiếu dữ liệu</w:t>
            </w:r>
          </w:p>
        </w:tc>
        <w:tc>
          <w:tcPr>
            <w:tcW w:w="5460" w:type="dxa"/>
            <w:shd w:val="clear" w:color="auto" w:fill="FAFBFC"/>
          </w:tcPr>
          <w:p w14:paraId="32949AA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Chạy Engine khi độ bao phủ dưới 50%; nhận hướng dẫn bổ sung và không tạo lộ trình.</w:t>
            </w:r>
          </w:p>
        </w:tc>
      </w:tr>
      <w:tr w:rsidR="007C0034" w:rsidRPr="00C332A4" w14:paraId="614CE0D0" w14:textId="77777777">
        <w:trPr>
          <w:cantSplit/>
        </w:trPr>
        <w:tc>
          <w:tcPr>
            <w:tcW w:w="1400" w:type="dxa"/>
          </w:tcPr>
          <w:p w14:paraId="7ABB1082"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lastRenderedPageBreak/>
              <w:t>E2E-03</w:t>
            </w:r>
          </w:p>
        </w:tc>
        <w:tc>
          <w:tcPr>
            <w:tcW w:w="2500" w:type="dxa"/>
          </w:tcPr>
          <w:p w14:paraId="7575533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Đổi chuyên sâu</w:t>
            </w:r>
          </w:p>
        </w:tc>
        <w:tc>
          <w:tcPr>
            <w:tcW w:w="5460" w:type="dxa"/>
          </w:tcPr>
          <w:p w14:paraId="31067F4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cũ cần tính lại; bộ kỹ năng mới được hợp nhất đúng.</w:t>
            </w:r>
          </w:p>
        </w:tc>
      </w:tr>
      <w:tr w:rsidR="007C0034" w:rsidRPr="00C332A4" w14:paraId="192BF054" w14:textId="77777777">
        <w:trPr>
          <w:cantSplit/>
        </w:trPr>
        <w:tc>
          <w:tcPr>
            <w:tcW w:w="1400" w:type="dxa"/>
            <w:shd w:val="clear" w:color="auto" w:fill="FAFBFC"/>
          </w:tcPr>
          <w:p w14:paraId="5D598399"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E2E-04</w:t>
            </w:r>
          </w:p>
        </w:tc>
        <w:tc>
          <w:tcPr>
            <w:tcW w:w="2500" w:type="dxa"/>
            <w:shd w:val="clear" w:color="auto" w:fill="FAFBFC"/>
          </w:tcPr>
          <w:p w14:paraId="4E1A5DF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Chính sách mới</w:t>
            </w:r>
          </w:p>
        </w:tc>
        <w:tc>
          <w:tcPr>
            <w:tcW w:w="5460" w:type="dxa"/>
            <w:shd w:val="clear" w:color="auto" w:fill="FAFBFC"/>
          </w:tcPr>
          <w:p w14:paraId="6493E7A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Kích hoạt phiên bản mới; kết quả cũ giữ nguyên; lần chạy mới dùng phiên bản mới.</w:t>
            </w:r>
          </w:p>
        </w:tc>
      </w:tr>
      <w:tr w:rsidR="007C0034" w:rsidRPr="00C332A4" w14:paraId="74BD7FDD" w14:textId="77777777">
        <w:trPr>
          <w:cantSplit/>
        </w:trPr>
        <w:tc>
          <w:tcPr>
            <w:tcW w:w="1400" w:type="dxa"/>
          </w:tcPr>
          <w:p w14:paraId="45AF927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E2E-05</w:t>
            </w:r>
          </w:p>
        </w:tc>
        <w:tc>
          <w:tcPr>
            <w:tcW w:w="2500" w:type="dxa"/>
          </w:tcPr>
          <w:p w14:paraId="7B93CCA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theo dõi</w:t>
            </w:r>
          </w:p>
        </w:tc>
        <w:tc>
          <w:tcPr>
            <w:tcW w:w="5460" w:type="dxa"/>
          </w:tcPr>
          <w:p w14:paraId="701F1D8C"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Cố vấn chỉ xem sinh viên được phân công và ghi nhận xét.</w:t>
            </w:r>
          </w:p>
        </w:tc>
      </w:tr>
      <w:tr w:rsidR="007C0034" w:rsidRPr="00C332A4" w14:paraId="37932D31" w14:textId="77777777">
        <w:trPr>
          <w:cantSplit/>
        </w:trPr>
        <w:tc>
          <w:tcPr>
            <w:tcW w:w="1400" w:type="dxa"/>
            <w:shd w:val="clear" w:color="auto" w:fill="FAFBFC"/>
          </w:tcPr>
          <w:p w14:paraId="24DF32C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E2E-06</w:t>
            </w:r>
          </w:p>
        </w:tc>
        <w:tc>
          <w:tcPr>
            <w:tcW w:w="2500" w:type="dxa"/>
            <w:shd w:val="clear" w:color="auto" w:fill="FAFBFC"/>
          </w:tcPr>
          <w:p w14:paraId="21ACC38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Cập nhật tiến độ</w:t>
            </w:r>
          </w:p>
        </w:tc>
        <w:tc>
          <w:tcPr>
            <w:tcW w:w="5460" w:type="dxa"/>
            <w:shd w:val="clear" w:color="auto" w:fill="FAFBFC"/>
          </w:tcPr>
          <w:p w14:paraId="7BD50E51"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Hoàn thành mục lộ trình; phần trăm và trạng thái gợi ý đồng bộ.</w:t>
            </w:r>
          </w:p>
        </w:tc>
      </w:tr>
      <w:tr w:rsidR="007C0034" w:rsidRPr="00C332A4" w14:paraId="0F56CB18" w14:textId="77777777">
        <w:trPr>
          <w:cantSplit/>
        </w:trPr>
        <w:tc>
          <w:tcPr>
            <w:tcW w:w="1400" w:type="dxa"/>
          </w:tcPr>
          <w:p w14:paraId="24397CB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E2E-07</w:t>
            </w:r>
          </w:p>
        </w:tc>
        <w:tc>
          <w:tcPr>
            <w:tcW w:w="2500" w:type="dxa"/>
          </w:tcPr>
          <w:p w14:paraId="4C71DF4E"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Xử lý đồng thời</w:t>
            </w:r>
          </w:p>
        </w:tc>
        <w:tc>
          <w:tcPr>
            <w:tcW w:w="5460" w:type="dxa"/>
          </w:tcPr>
          <w:p w14:paraId="47908BF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Hai yêu cầu cùng inputFingerprint chỉ tạo một kết quả.</w:t>
            </w:r>
          </w:p>
        </w:tc>
      </w:tr>
      <w:tr w:rsidR="007C0034" w:rsidRPr="00C332A4" w14:paraId="210D853D" w14:textId="77777777">
        <w:trPr>
          <w:cantSplit/>
        </w:trPr>
        <w:tc>
          <w:tcPr>
            <w:tcW w:w="1400" w:type="dxa"/>
            <w:shd w:val="clear" w:color="auto" w:fill="FAFBFC"/>
          </w:tcPr>
          <w:p w14:paraId="0FB9FFF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E2E-08</w:t>
            </w:r>
          </w:p>
        </w:tc>
        <w:tc>
          <w:tcPr>
            <w:tcW w:w="2500" w:type="dxa"/>
            <w:shd w:val="clear" w:color="auto" w:fill="FAFBFC"/>
          </w:tcPr>
          <w:p w14:paraId="6D9D223B"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Lỗi giữa giao dịch</w:t>
            </w:r>
          </w:p>
        </w:tc>
        <w:tc>
          <w:tcPr>
            <w:tcW w:w="5460" w:type="dxa"/>
            <w:shd w:val="clear" w:color="auto" w:fill="FAFBFC"/>
          </w:tcPr>
          <w:p w14:paraId="4037358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Không có kết quả hoặc chi tiết mồ côi; kết quả hiện hành cũ vẫn đúng.</w:t>
            </w:r>
          </w:p>
        </w:tc>
      </w:tr>
    </w:tbl>
    <w:p w14:paraId="1EBD3F0B" w14:textId="77777777" w:rsidR="007C0034" w:rsidRPr="00C332A4" w:rsidRDefault="007C0034">
      <w:pPr>
        <w:spacing w:after="20"/>
        <w:rPr>
          <w:rFonts w:ascii="Times New Roman" w:hAnsi="Times New Roman" w:cs="Times New Roman"/>
          <w:sz w:val="26"/>
          <w:szCs w:val="26"/>
        </w:rPr>
      </w:pPr>
    </w:p>
    <w:p w14:paraId="5D284037" w14:textId="77777777" w:rsidR="007C0034" w:rsidRPr="00C332A4" w:rsidRDefault="00C63281">
      <w:pPr>
        <w:pStyle w:val="Heading1"/>
        <w:rPr>
          <w:rFonts w:ascii="Times New Roman" w:hAnsi="Times New Roman" w:cs="Times New Roman"/>
          <w:sz w:val="26"/>
          <w:szCs w:val="26"/>
        </w:rPr>
      </w:pPr>
      <w:bookmarkStart w:id="203" w:name="_Toc233928190"/>
      <w:r w:rsidRPr="00C332A4">
        <w:rPr>
          <w:rFonts w:ascii="Times New Roman" w:hAnsi="Times New Roman" w:cs="Times New Roman"/>
          <w:sz w:val="26"/>
          <w:szCs w:val="26"/>
        </w:rPr>
        <w:t>15. Ma trận truy vết yêu cầu</w:t>
      </w:r>
      <w:bookmarkEnd w:id="203"/>
    </w:p>
    <w:p w14:paraId="6C347929"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Ma trận nối yêu cầu với use case, business rule, API, bảng dữ liệu, màn hình và test. Cột ghi chú chỉ mô tả quyết định thiết kế, không phản ánh trạng thái triển khai.</w:t>
      </w:r>
    </w:p>
    <w:p w14:paraId="34190B69" w14:textId="77777777" w:rsidR="007C0034" w:rsidRPr="00C332A4" w:rsidRDefault="007C0034">
      <w:pPr>
        <w:rPr>
          <w:rFonts w:ascii="Times New Roman" w:hAnsi="Times New Roman" w:cs="Times New Roman"/>
          <w:sz w:val="26"/>
          <w:szCs w:val="26"/>
        </w:rPr>
      </w:pPr>
    </w:p>
    <w:p w14:paraId="3EDC0840" w14:textId="77777777" w:rsidR="00572C14" w:rsidRPr="00C332A4" w:rsidRDefault="00572C14">
      <w:pPr>
        <w:pStyle w:val="Caption"/>
        <w:rPr>
          <w:rFonts w:ascii="Times New Roman" w:hAnsi="Times New Roman" w:cs="Times New Roman"/>
          <w:sz w:val="26"/>
          <w:szCs w:val="26"/>
        </w:rPr>
      </w:pPr>
    </w:p>
    <w:p w14:paraId="3FD79C2D" w14:textId="4E3769A0"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184. Ma trận truy vết FR - UC - BR - API - DB - UI - Test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850"/>
        <w:gridCol w:w="850"/>
        <w:gridCol w:w="850"/>
        <w:gridCol w:w="1700"/>
        <w:gridCol w:w="1500"/>
        <w:gridCol w:w="1200"/>
        <w:gridCol w:w="1100"/>
        <w:gridCol w:w="1310"/>
      </w:tblGrid>
      <w:tr w:rsidR="007C0034" w:rsidRPr="00C332A4" w14:paraId="0D18615E" w14:textId="77777777">
        <w:trPr>
          <w:cantSplit/>
          <w:tblHeader/>
        </w:trPr>
        <w:tc>
          <w:tcPr>
            <w:tcW w:w="850" w:type="dxa"/>
            <w:shd w:val="clear" w:color="auto" w:fill="F2F4F7"/>
            <w:tcMar>
              <w:top w:w="80" w:type="dxa"/>
              <w:left w:w="120" w:type="dxa"/>
              <w:bottom w:w="80" w:type="dxa"/>
              <w:right w:w="120" w:type="dxa"/>
            </w:tcMar>
            <w:vAlign w:val="center"/>
          </w:tcPr>
          <w:p w14:paraId="4D8F4CC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FR</w:t>
            </w:r>
          </w:p>
        </w:tc>
        <w:tc>
          <w:tcPr>
            <w:tcW w:w="850" w:type="dxa"/>
            <w:shd w:val="clear" w:color="auto" w:fill="F2F4F7"/>
            <w:tcMar>
              <w:top w:w="80" w:type="dxa"/>
              <w:left w:w="120" w:type="dxa"/>
              <w:bottom w:w="80" w:type="dxa"/>
              <w:right w:w="120" w:type="dxa"/>
            </w:tcMar>
            <w:vAlign w:val="center"/>
          </w:tcPr>
          <w:p w14:paraId="0D82483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Use case</w:t>
            </w:r>
          </w:p>
        </w:tc>
        <w:tc>
          <w:tcPr>
            <w:tcW w:w="850" w:type="dxa"/>
            <w:shd w:val="clear" w:color="auto" w:fill="F2F4F7"/>
            <w:tcMar>
              <w:top w:w="80" w:type="dxa"/>
              <w:left w:w="120" w:type="dxa"/>
              <w:bottom w:w="80" w:type="dxa"/>
              <w:right w:w="120" w:type="dxa"/>
            </w:tcMar>
            <w:vAlign w:val="center"/>
          </w:tcPr>
          <w:p w14:paraId="5A1A17F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Business rule</w:t>
            </w:r>
          </w:p>
        </w:tc>
        <w:tc>
          <w:tcPr>
            <w:tcW w:w="1700" w:type="dxa"/>
            <w:shd w:val="clear" w:color="auto" w:fill="F2F4F7"/>
            <w:tcMar>
              <w:top w:w="80" w:type="dxa"/>
              <w:left w:w="120" w:type="dxa"/>
              <w:bottom w:w="80" w:type="dxa"/>
              <w:right w:w="120" w:type="dxa"/>
            </w:tcMar>
            <w:vAlign w:val="center"/>
          </w:tcPr>
          <w:p w14:paraId="361717D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API</w:t>
            </w:r>
          </w:p>
        </w:tc>
        <w:tc>
          <w:tcPr>
            <w:tcW w:w="1500" w:type="dxa"/>
            <w:shd w:val="clear" w:color="auto" w:fill="F2F4F7"/>
            <w:tcMar>
              <w:top w:w="80" w:type="dxa"/>
              <w:left w:w="120" w:type="dxa"/>
              <w:bottom w:w="80" w:type="dxa"/>
              <w:right w:w="120" w:type="dxa"/>
            </w:tcMar>
            <w:vAlign w:val="center"/>
          </w:tcPr>
          <w:p w14:paraId="2EFB095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Bảng dữ liệu</w:t>
            </w:r>
          </w:p>
        </w:tc>
        <w:tc>
          <w:tcPr>
            <w:tcW w:w="1200" w:type="dxa"/>
            <w:shd w:val="clear" w:color="auto" w:fill="F2F4F7"/>
            <w:tcMar>
              <w:top w:w="80" w:type="dxa"/>
              <w:left w:w="120" w:type="dxa"/>
              <w:bottom w:w="80" w:type="dxa"/>
              <w:right w:w="120" w:type="dxa"/>
            </w:tcMar>
            <w:vAlign w:val="center"/>
          </w:tcPr>
          <w:p w14:paraId="6FA163A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Màn hình</w:t>
            </w:r>
          </w:p>
        </w:tc>
        <w:tc>
          <w:tcPr>
            <w:tcW w:w="1100" w:type="dxa"/>
            <w:shd w:val="clear" w:color="auto" w:fill="F2F4F7"/>
            <w:tcMar>
              <w:top w:w="80" w:type="dxa"/>
              <w:left w:w="120" w:type="dxa"/>
              <w:bottom w:w="80" w:type="dxa"/>
              <w:right w:w="120" w:type="dxa"/>
            </w:tcMar>
            <w:vAlign w:val="center"/>
          </w:tcPr>
          <w:p w14:paraId="1D7A02B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Test case</w:t>
            </w:r>
          </w:p>
        </w:tc>
        <w:tc>
          <w:tcPr>
            <w:tcW w:w="1310" w:type="dxa"/>
            <w:shd w:val="clear" w:color="auto" w:fill="F2F4F7"/>
            <w:tcMar>
              <w:top w:w="80" w:type="dxa"/>
              <w:left w:w="120" w:type="dxa"/>
              <w:bottom w:w="80" w:type="dxa"/>
              <w:right w:w="120" w:type="dxa"/>
            </w:tcMar>
            <w:vAlign w:val="center"/>
          </w:tcPr>
          <w:p w14:paraId="6CC6437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Ghi chú thiết kế</w:t>
            </w:r>
          </w:p>
        </w:tc>
      </w:tr>
      <w:tr w:rsidR="007C0034" w:rsidRPr="00C332A4" w14:paraId="76CE4926" w14:textId="77777777">
        <w:trPr>
          <w:cantSplit/>
        </w:trPr>
        <w:tc>
          <w:tcPr>
            <w:tcW w:w="850" w:type="dxa"/>
            <w:tcMar>
              <w:top w:w="80" w:type="dxa"/>
              <w:left w:w="120" w:type="dxa"/>
              <w:bottom w:w="80" w:type="dxa"/>
              <w:right w:w="120" w:type="dxa"/>
            </w:tcMar>
            <w:vAlign w:val="center"/>
          </w:tcPr>
          <w:p w14:paraId="7B5BFAE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FR-ACC-01</w:t>
            </w:r>
          </w:p>
        </w:tc>
        <w:tc>
          <w:tcPr>
            <w:tcW w:w="850" w:type="dxa"/>
            <w:tcMar>
              <w:top w:w="80" w:type="dxa"/>
              <w:left w:w="120" w:type="dxa"/>
              <w:bottom w:w="80" w:type="dxa"/>
              <w:right w:w="120" w:type="dxa"/>
            </w:tcMar>
            <w:vAlign w:val="center"/>
          </w:tcPr>
          <w:p w14:paraId="12B68DF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UC-ACC-01</w:t>
            </w:r>
          </w:p>
        </w:tc>
        <w:tc>
          <w:tcPr>
            <w:tcW w:w="850" w:type="dxa"/>
            <w:tcMar>
              <w:top w:w="80" w:type="dxa"/>
              <w:left w:w="120" w:type="dxa"/>
              <w:bottom w:w="80" w:type="dxa"/>
              <w:right w:w="120" w:type="dxa"/>
            </w:tcMar>
            <w:vAlign w:val="center"/>
          </w:tcPr>
          <w:p w14:paraId="007159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w:t>
            </w:r>
          </w:p>
        </w:tc>
        <w:tc>
          <w:tcPr>
            <w:tcW w:w="1700" w:type="dxa"/>
            <w:tcMar>
              <w:top w:w="80" w:type="dxa"/>
              <w:left w:w="120" w:type="dxa"/>
              <w:bottom w:w="80" w:type="dxa"/>
              <w:right w:w="120" w:type="dxa"/>
            </w:tcMar>
            <w:vAlign w:val="center"/>
          </w:tcPr>
          <w:p w14:paraId="178B3C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/auth/login</w:t>
            </w:r>
          </w:p>
        </w:tc>
        <w:tc>
          <w:tcPr>
            <w:tcW w:w="1500" w:type="dxa"/>
            <w:tcMar>
              <w:top w:w="80" w:type="dxa"/>
              <w:left w:w="120" w:type="dxa"/>
              <w:bottom w:w="80" w:type="dxa"/>
              <w:right w:w="120" w:type="dxa"/>
            </w:tcMar>
            <w:vAlign w:val="center"/>
          </w:tcPr>
          <w:p w14:paraId="53A9AD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w:t>
            </w:r>
          </w:p>
        </w:tc>
        <w:tc>
          <w:tcPr>
            <w:tcW w:w="1200" w:type="dxa"/>
            <w:tcMar>
              <w:top w:w="80" w:type="dxa"/>
              <w:left w:w="120" w:type="dxa"/>
              <w:bottom w:w="80" w:type="dxa"/>
              <w:right w:w="120" w:type="dxa"/>
            </w:tcMar>
            <w:vAlign w:val="center"/>
          </w:tcPr>
          <w:p w14:paraId="2F737D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nhập/Tài khoản</w:t>
            </w:r>
          </w:p>
        </w:tc>
        <w:tc>
          <w:tcPr>
            <w:tcW w:w="1100" w:type="dxa"/>
            <w:tcMar>
              <w:top w:w="80" w:type="dxa"/>
              <w:left w:w="120" w:type="dxa"/>
              <w:bottom w:w="80" w:type="dxa"/>
              <w:right w:w="120" w:type="dxa"/>
            </w:tcMar>
            <w:vAlign w:val="center"/>
          </w:tcPr>
          <w:p w14:paraId="7CA7809F" w14:textId="1031F7D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c>
          <w:tcPr>
            <w:tcW w:w="1310" w:type="dxa"/>
            <w:tcMar>
              <w:top w:w="80" w:type="dxa"/>
              <w:left w:w="120" w:type="dxa"/>
              <w:bottom w:w="80" w:type="dxa"/>
              <w:right w:w="120" w:type="dxa"/>
            </w:tcMar>
            <w:vAlign w:val="center"/>
          </w:tcPr>
          <w:p w14:paraId="40FE4C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C88A9D5" w14:textId="77777777">
        <w:trPr>
          <w:cantSplit/>
        </w:trPr>
        <w:tc>
          <w:tcPr>
            <w:tcW w:w="850" w:type="dxa"/>
            <w:tcMar>
              <w:top w:w="80" w:type="dxa"/>
              <w:left w:w="120" w:type="dxa"/>
              <w:bottom w:w="80" w:type="dxa"/>
              <w:right w:w="120" w:type="dxa"/>
            </w:tcMar>
            <w:vAlign w:val="center"/>
          </w:tcPr>
          <w:p w14:paraId="62D92B6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FR-ACC-04</w:t>
            </w:r>
          </w:p>
        </w:tc>
        <w:tc>
          <w:tcPr>
            <w:tcW w:w="850" w:type="dxa"/>
            <w:tcMar>
              <w:top w:w="80" w:type="dxa"/>
              <w:left w:w="120" w:type="dxa"/>
              <w:bottom w:w="80" w:type="dxa"/>
              <w:right w:w="120" w:type="dxa"/>
            </w:tcMar>
            <w:vAlign w:val="center"/>
          </w:tcPr>
          <w:p w14:paraId="40628D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UC-ACC-02</w:t>
            </w:r>
          </w:p>
        </w:tc>
        <w:tc>
          <w:tcPr>
            <w:tcW w:w="850" w:type="dxa"/>
            <w:tcMar>
              <w:top w:w="80" w:type="dxa"/>
              <w:left w:w="120" w:type="dxa"/>
              <w:bottom w:w="80" w:type="dxa"/>
              <w:right w:w="120" w:type="dxa"/>
            </w:tcMar>
            <w:vAlign w:val="center"/>
          </w:tcPr>
          <w:p w14:paraId="1FD91A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w:t>
            </w:r>
          </w:p>
        </w:tc>
        <w:tc>
          <w:tcPr>
            <w:tcW w:w="1700" w:type="dxa"/>
            <w:tcMar>
              <w:top w:w="80" w:type="dxa"/>
              <w:left w:w="120" w:type="dxa"/>
              <w:bottom w:w="80" w:type="dxa"/>
              <w:right w:w="120" w:type="dxa"/>
            </w:tcMar>
            <w:vAlign w:val="center"/>
          </w:tcPr>
          <w:p w14:paraId="66D64F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/auth/</w:t>
            </w:r>
            <w:proofErr w:type="gramStart"/>
            <w:r w:rsidRPr="00C332A4">
              <w:rPr>
                <w:rFonts w:ascii="Times New Roman" w:hAnsi="Times New Roman" w:cs="Times New Roman"/>
                <w:color w:val="253043"/>
                <w:sz w:val="26"/>
                <w:szCs w:val="26"/>
              </w:rPr>
              <w:t>forgot-password</w:t>
            </w:r>
            <w:proofErr w:type="gramEnd"/>
          </w:p>
        </w:tc>
        <w:tc>
          <w:tcPr>
            <w:tcW w:w="1500" w:type="dxa"/>
            <w:tcMar>
              <w:top w:w="80" w:type="dxa"/>
              <w:left w:w="120" w:type="dxa"/>
              <w:bottom w:w="80" w:type="dxa"/>
              <w:right w:w="120" w:type="dxa"/>
            </w:tcMar>
            <w:vAlign w:val="center"/>
          </w:tcPr>
          <w:p w14:paraId="46A99F2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PasswordResetToken</w:t>
            </w:r>
          </w:p>
        </w:tc>
        <w:tc>
          <w:tcPr>
            <w:tcW w:w="1200" w:type="dxa"/>
            <w:tcMar>
              <w:top w:w="80" w:type="dxa"/>
              <w:left w:w="120" w:type="dxa"/>
              <w:bottom w:w="80" w:type="dxa"/>
              <w:right w:w="120" w:type="dxa"/>
            </w:tcMar>
            <w:vAlign w:val="center"/>
          </w:tcPr>
          <w:p w14:paraId="744AD75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nhập/Tài khoản</w:t>
            </w:r>
          </w:p>
        </w:tc>
        <w:tc>
          <w:tcPr>
            <w:tcW w:w="1100" w:type="dxa"/>
            <w:tcMar>
              <w:top w:w="80" w:type="dxa"/>
              <w:left w:w="120" w:type="dxa"/>
              <w:bottom w:w="80" w:type="dxa"/>
              <w:right w:w="120" w:type="dxa"/>
            </w:tcMar>
            <w:vAlign w:val="center"/>
          </w:tcPr>
          <w:p w14:paraId="7634AF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TC-AUTH-05</w:t>
            </w:r>
          </w:p>
        </w:tc>
        <w:tc>
          <w:tcPr>
            <w:tcW w:w="1310" w:type="dxa"/>
            <w:tcMar>
              <w:top w:w="80" w:type="dxa"/>
              <w:left w:w="120" w:type="dxa"/>
              <w:bottom w:w="80" w:type="dxa"/>
              <w:right w:w="120" w:type="dxa"/>
            </w:tcMar>
            <w:vAlign w:val="center"/>
          </w:tcPr>
          <w:p w14:paraId="5E3D9B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1CC20F1" w14:textId="77777777">
        <w:trPr>
          <w:cantSplit/>
        </w:trPr>
        <w:tc>
          <w:tcPr>
            <w:tcW w:w="850" w:type="dxa"/>
            <w:tcMar>
              <w:top w:w="80" w:type="dxa"/>
              <w:left w:w="120" w:type="dxa"/>
              <w:bottom w:w="80" w:type="dxa"/>
              <w:right w:w="120" w:type="dxa"/>
            </w:tcMar>
            <w:vAlign w:val="center"/>
          </w:tcPr>
          <w:p w14:paraId="21E846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FR-ACC-02</w:t>
            </w:r>
          </w:p>
        </w:tc>
        <w:tc>
          <w:tcPr>
            <w:tcW w:w="850" w:type="dxa"/>
            <w:tcMar>
              <w:top w:w="80" w:type="dxa"/>
              <w:left w:w="120" w:type="dxa"/>
              <w:bottom w:w="80" w:type="dxa"/>
              <w:right w:w="120" w:type="dxa"/>
            </w:tcMar>
            <w:vAlign w:val="center"/>
          </w:tcPr>
          <w:p w14:paraId="66E9E7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UC-ACC-03</w:t>
            </w:r>
          </w:p>
        </w:tc>
        <w:tc>
          <w:tcPr>
            <w:tcW w:w="850" w:type="dxa"/>
            <w:tcMar>
              <w:top w:w="80" w:type="dxa"/>
              <w:left w:w="120" w:type="dxa"/>
              <w:bottom w:w="80" w:type="dxa"/>
              <w:right w:w="120" w:type="dxa"/>
            </w:tcMar>
            <w:vAlign w:val="center"/>
          </w:tcPr>
          <w:p w14:paraId="36558F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w:t>
            </w:r>
          </w:p>
        </w:tc>
        <w:tc>
          <w:tcPr>
            <w:tcW w:w="1700" w:type="dxa"/>
            <w:tcMar>
              <w:top w:w="80" w:type="dxa"/>
              <w:left w:w="120" w:type="dxa"/>
              <w:bottom w:w="80" w:type="dxa"/>
              <w:right w:w="120" w:type="dxa"/>
            </w:tcMar>
            <w:vAlign w:val="center"/>
          </w:tcPr>
          <w:p w14:paraId="0B615F5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/users/:id/deactivate</w:t>
            </w:r>
          </w:p>
        </w:tc>
        <w:tc>
          <w:tcPr>
            <w:tcW w:w="1500" w:type="dxa"/>
            <w:tcMar>
              <w:top w:w="80" w:type="dxa"/>
              <w:left w:w="120" w:type="dxa"/>
              <w:bottom w:w="80" w:type="dxa"/>
              <w:right w:w="120" w:type="dxa"/>
            </w:tcMar>
            <w:vAlign w:val="center"/>
          </w:tcPr>
          <w:p w14:paraId="3192C7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User, ActivityLog</w:t>
            </w:r>
          </w:p>
        </w:tc>
        <w:tc>
          <w:tcPr>
            <w:tcW w:w="1200" w:type="dxa"/>
            <w:tcMar>
              <w:top w:w="80" w:type="dxa"/>
              <w:left w:w="120" w:type="dxa"/>
              <w:bottom w:w="80" w:type="dxa"/>
              <w:right w:w="120" w:type="dxa"/>
            </w:tcMar>
            <w:vAlign w:val="center"/>
          </w:tcPr>
          <w:p w14:paraId="6702E72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nhập/Tài khoản</w:t>
            </w:r>
          </w:p>
        </w:tc>
        <w:tc>
          <w:tcPr>
            <w:tcW w:w="1100" w:type="dxa"/>
            <w:tcMar>
              <w:top w:w="80" w:type="dxa"/>
              <w:left w:w="120" w:type="dxa"/>
              <w:bottom w:w="80" w:type="dxa"/>
              <w:right w:w="120" w:type="dxa"/>
            </w:tcMar>
            <w:vAlign w:val="center"/>
          </w:tcPr>
          <w:p w14:paraId="7569A8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TC-USR-02</w:t>
            </w:r>
          </w:p>
        </w:tc>
        <w:tc>
          <w:tcPr>
            <w:tcW w:w="1310" w:type="dxa"/>
            <w:tcMar>
              <w:top w:w="80" w:type="dxa"/>
              <w:left w:w="120" w:type="dxa"/>
              <w:bottom w:w="80" w:type="dxa"/>
              <w:right w:w="120" w:type="dxa"/>
            </w:tcMar>
            <w:vAlign w:val="center"/>
          </w:tcPr>
          <w:p w14:paraId="71616E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A6CDDAB" w14:textId="77777777">
        <w:trPr>
          <w:cantSplit/>
        </w:trPr>
        <w:tc>
          <w:tcPr>
            <w:tcW w:w="850" w:type="dxa"/>
            <w:tcMar>
              <w:top w:w="80" w:type="dxa"/>
              <w:left w:w="120" w:type="dxa"/>
              <w:bottom w:w="80" w:type="dxa"/>
              <w:right w:w="120" w:type="dxa"/>
            </w:tcMar>
            <w:vAlign w:val="center"/>
          </w:tcPr>
          <w:p w14:paraId="4F1895B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FR-ACC-03</w:t>
            </w:r>
          </w:p>
        </w:tc>
        <w:tc>
          <w:tcPr>
            <w:tcW w:w="850" w:type="dxa"/>
            <w:tcMar>
              <w:top w:w="80" w:type="dxa"/>
              <w:left w:w="120" w:type="dxa"/>
              <w:bottom w:w="80" w:type="dxa"/>
              <w:right w:w="120" w:type="dxa"/>
            </w:tcMar>
            <w:vAlign w:val="center"/>
          </w:tcPr>
          <w:p w14:paraId="7D356BD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UC-ACC-04</w:t>
            </w:r>
          </w:p>
        </w:tc>
        <w:tc>
          <w:tcPr>
            <w:tcW w:w="850" w:type="dxa"/>
            <w:tcMar>
              <w:top w:w="80" w:type="dxa"/>
              <w:left w:w="120" w:type="dxa"/>
              <w:bottom w:w="80" w:type="dxa"/>
              <w:right w:w="120" w:type="dxa"/>
            </w:tcMar>
            <w:vAlign w:val="center"/>
          </w:tcPr>
          <w:p w14:paraId="057724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BR-ACC</w:t>
            </w:r>
          </w:p>
        </w:tc>
        <w:tc>
          <w:tcPr>
            <w:tcW w:w="1700" w:type="dxa"/>
            <w:tcMar>
              <w:top w:w="80" w:type="dxa"/>
              <w:left w:w="120" w:type="dxa"/>
              <w:bottom w:w="80" w:type="dxa"/>
              <w:right w:w="120" w:type="dxa"/>
            </w:tcMar>
            <w:vAlign w:val="center"/>
          </w:tcPr>
          <w:p w14:paraId="46CB6C2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advisor</w:t>
            </w:r>
            <w:proofErr w:type="gramEnd"/>
            <w:r w:rsidRPr="00C332A4">
              <w:rPr>
                <w:rFonts w:ascii="Times New Roman" w:hAnsi="Times New Roman" w:cs="Times New Roman"/>
                <w:color w:val="253043"/>
                <w:sz w:val="26"/>
                <w:szCs w:val="26"/>
              </w:rPr>
              <w:t>-assignments</w:t>
            </w:r>
          </w:p>
        </w:tc>
        <w:tc>
          <w:tcPr>
            <w:tcW w:w="1500" w:type="dxa"/>
            <w:tcMar>
              <w:top w:w="80" w:type="dxa"/>
              <w:left w:w="120" w:type="dxa"/>
              <w:bottom w:w="80" w:type="dxa"/>
              <w:right w:w="120" w:type="dxa"/>
            </w:tcMar>
            <w:vAlign w:val="center"/>
          </w:tcPr>
          <w:p w14:paraId="050181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AdvisorAssignment</w:t>
            </w:r>
          </w:p>
        </w:tc>
        <w:tc>
          <w:tcPr>
            <w:tcW w:w="1200" w:type="dxa"/>
            <w:tcMar>
              <w:top w:w="80" w:type="dxa"/>
              <w:left w:w="120" w:type="dxa"/>
              <w:bottom w:w="80" w:type="dxa"/>
              <w:right w:w="120" w:type="dxa"/>
            </w:tcMar>
            <w:vAlign w:val="center"/>
          </w:tcPr>
          <w:p w14:paraId="25C236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Đăng nhập/Tài khoản</w:t>
            </w:r>
          </w:p>
        </w:tc>
        <w:tc>
          <w:tcPr>
            <w:tcW w:w="1100" w:type="dxa"/>
            <w:tcMar>
              <w:top w:w="80" w:type="dxa"/>
              <w:left w:w="120" w:type="dxa"/>
              <w:bottom w:w="80" w:type="dxa"/>
              <w:right w:w="120" w:type="dxa"/>
            </w:tcMar>
            <w:vAlign w:val="center"/>
          </w:tcPr>
          <w:p w14:paraId="26B2DDD1" w14:textId="7A259DF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36F46F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780B116" w14:textId="77777777">
        <w:trPr>
          <w:cantSplit/>
        </w:trPr>
        <w:tc>
          <w:tcPr>
            <w:tcW w:w="850" w:type="dxa"/>
            <w:tcMar>
              <w:top w:w="80" w:type="dxa"/>
              <w:left w:w="120" w:type="dxa"/>
              <w:bottom w:w="80" w:type="dxa"/>
              <w:right w:w="120" w:type="dxa"/>
            </w:tcMar>
            <w:vAlign w:val="center"/>
          </w:tcPr>
          <w:p w14:paraId="1D80CE3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FR-CAT-01</w:t>
            </w:r>
          </w:p>
        </w:tc>
        <w:tc>
          <w:tcPr>
            <w:tcW w:w="850" w:type="dxa"/>
            <w:tcMar>
              <w:top w:w="80" w:type="dxa"/>
              <w:left w:w="120" w:type="dxa"/>
              <w:bottom w:w="80" w:type="dxa"/>
              <w:right w:w="120" w:type="dxa"/>
            </w:tcMar>
            <w:vAlign w:val="center"/>
          </w:tcPr>
          <w:p w14:paraId="717355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UC-CAT-01</w:t>
            </w:r>
          </w:p>
        </w:tc>
        <w:tc>
          <w:tcPr>
            <w:tcW w:w="850" w:type="dxa"/>
            <w:tcMar>
              <w:top w:w="80" w:type="dxa"/>
              <w:left w:w="120" w:type="dxa"/>
              <w:bottom w:w="80" w:type="dxa"/>
              <w:right w:w="120" w:type="dxa"/>
            </w:tcMar>
            <w:vAlign w:val="center"/>
          </w:tcPr>
          <w:p w14:paraId="70A9499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w:t>
            </w:r>
          </w:p>
        </w:tc>
        <w:tc>
          <w:tcPr>
            <w:tcW w:w="1700" w:type="dxa"/>
            <w:tcMar>
              <w:top w:w="80" w:type="dxa"/>
              <w:left w:w="120" w:type="dxa"/>
              <w:bottom w:w="80" w:type="dxa"/>
              <w:right w:w="120" w:type="dxa"/>
            </w:tcMar>
            <w:vAlign w:val="center"/>
          </w:tcPr>
          <w:p w14:paraId="297A38E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skill</w:t>
            </w:r>
            <w:proofErr w:type="gramEnd"/>
            <w:r w:rsidRPr="00C332A4">
              <w:rPr>
                <w:rFonts w:ascii="Times New Roman" w:hAnsi="Times New Roman" w:cs="Times New Roman"/>
                <w:color w:val="253043"/>
                <w:sz w:val="26"/>
                <w:szCs w:val="26"/>
              </w:rPr>
              <w:t>-categories; /skills</w:t>
            </w:r>
          </w:p>
        </w:tc>
        <w:tc>
          <w:tcPr>
            <w:tcW w:w="1500" w:type="dxa"/>
            <w:tcMar>
              <w:top w:w="80" w:type="dxa"/>
              <w:left w:w="120" w:type="dxa"/>
              <w:bottom w:w="80" w:type="dxa"/>
              <w:right w:w="120" w:type="dxa"/>
            </w:tcMar>
            <w:vAlign w:val="center"/>
          </w:tcPr>
          <w:p w14:paraId="50E584D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SkillCategory, Skill</w:t>
            </w:r>
          </w:p>
        </w:tc>
        <w:tc>
          <w:tcPr>
            <w:tcW w:w="1200" w:type="dxa"/>
            <w:tcMar>
              <w:top w:w="80" w:type="dxa"/>
              <w:left w:w="120" w:type="dxa"/>
              <w:bottom w:w="80" w:type="dxa"/>
              <w:right w:w="120" w:type="dxa"/>
            </w:tcMar>
            <w:vAlign w:val="center"/>
          </w:tcPr>
          <w:p w14:paraId="102598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mục/Mục tiêu</w:t>
            </w:r>
          </w:p>
        </w:tc>
        <w:tc>
          <w:tcPr>
            <w:tcW w:w="1100" w:type="dxa"/>
            <w:tcMar>
              <w:top w:w="80" w:type="dxa"/>
              <w:left w:w="120" w:type="dxa"/>
              <w:bottom w:w="80" w:type="dxa"/>
              <w:right w:w="120" w:type="dxa"/>
            </w:tcMar>
            <w:vAlign w:val="center"/>
          </w:tcPr>
          <w:p w14:paraId="0D574389" w14:textId="5CC899B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67C68F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A90525A" w14:textId="77777777">
        <w:trPr>
          <w:cantSplit/>
        </w:trPr>
        <w:tc>
          <w:tcPr>
            <w:tcW w:w="850" w:type="dxa"/>
            <w:tcMar>
              <w:top w:w="80" w:type="dxa"/>
              <w:left w:w="120" w:type="dxa"/>
              <w:bottom w:w="80" w:type="dxa"/>
              <w:right w:w="120" w:type="dxa"/>
            </w:tcMar>
            <w:vAlign w:val="center"/>
          </w:tcPr>
          <w:p w14:paraId="2F16692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FR-CAT-03</w:t>
            </w:r>
          </w:p>
        </w:tc>
        <w:tc>
          <w:tcPr>
            <w:tcW w:w="850" w:type="dxa"/>
            <w:tcMar>
              <w:top w:w="80" w:type="dxa"/>
              <w:left w:w="120" w:type="dxa"/>
              <w:bottom w:w="80" w:type="dxa"/>
              <w:right w:w="120" w:type="dxa"/>
            </w:tcMar>
            <w:vAlign w:val="center"/>
          </w:tcPr>
          <w:p w14:paraId="09CD57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UC-CAT-02</w:t>
            </w:r>
          </w:p>
        </w:tc>
        <w:tc>
          <w:tcPr>
            <w:tcW w:w="850" w:type="dxa"/>
            <w:tcMar>
              <w:top w:w="80" w:type="dxa"/>
              <w:left w:w="120" w:type="dxa"/>
              <w:bottom w:w="80" w:type="dxa"/>
              <w:right w:w="120" w:type="dxa"/>
            </w:tcMar>
            <w:vAlign w:val="center"/>
          </w:tcPr>
          <w:p w14:paraId="25AB9B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BR-CAT</w:t>
            </w:r>
          </w:p>
        </w:tc>
        <w:tc>
          <w:tcPr>
            <w:tcW w:w="1700" w:type="dxa"/>
            <w:tcMar>
              <w:top w:w="80" w:type="dxa"/>
              <w:left w:w="120" w:type="dxa"/>
              <w:bottom w:w="80" w:type="dxa"/>
              <w:right w:w="120" w:type="dxa"/>
            </w:tcMar>
            <w:vAlign w:val="center"/>
          </w:tcPr>
          <w:p w14:paraId="436E77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career</w:t>
            </w:r>
            <w:proofErr w:type="gramEnd"/>
            <w:r w:rsidRPr="00C332A4">
              <w:rPr>
                <w:rFonts w:ascii="Times New Roman" w:hAnsi="Times New Roman" w:cs="Times New Roman"/>
                <w:color w:val="253043"/>
                <w:sz w:val="26"/>
                <w:szCs w:val="26"/>
              </w:rPr>
              <w:t>-goals; /admin/specializations</w:t>
            </w:r>
          </w:p>
        </w:tc>
        <w:tc>
          <w:tcPr>
            <w:tcW w:w="1500" w:type="dxa"/>
            <w:tcMar>
              <w:top w:w="80" w:type="dxa"/>
              <w:left w:w="120" w:type="dxa"/>
              <w:bottom w:w="80" w:type="dxa"/>
              <w:right w:w="120" w:type="dxa"/>
            </w:tcMar>
            <w:vAlign w:val="center"/>
          </w:tcPr>
          <w:p w14:paraId="7FEF3A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CareerGoal, Specialization, CareerRequiredSkill</w:t>
            </w:r>
          </w:p>
        </w:tc>
        <w:tc>
          <w:tcPr>
            <w:tcW w:w="1200" w:type="dxa"/>
            <w:tcMar>
              <w:top w:w="80" w:type="dxa"/>
              <w:left w:w="120" w:type="dxa"/>
              <w:bottom w:w="80" w:type="dxa"/>
              <w:right w:w="120" w:type="dxa"/>
            </w:tcMar>
            <w:vAlign w:val="center"/>
          </w:tcPr>
          <w:p w14:paraId="17B6F9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Danh mục/Mục tiêu</w:t>
            </w:r>
          </w:p>
        </w:tc>
        <w:tc>
          <w:tcPr>
            <w:tcW w:w="1100" w:type="dxa"/>
            <w:tcMar>
              <w:top w:w="80" w:type="dxa"/>
              <w:left w:w="120" w:type="dxa"/>
              <w:bottom w:w="80" w:type="dxa"/>
              <w:right w:w="120" w:type="dxa"/>
            </w:tcMar>
            <w:vAlign w:val="center"/>
          </w:tcPr>
          <w:p w14:paraId="61857B32" w14:textId="386111F6"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TC-CAT-03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04</w:t>
            </w:r>
          </w:p>
        </w:tc>
        <w:tc>
          <w:tcPr>
            <w:tcW w:w="1310" w:type="dxa"/>
            <w:tcMar>
              <w:top w:w="80" w:type="dxa"/>
              <w:left w:w="120" w:type="dxa"/>
              <w:bottom w:w="80" w:type="dxa"/>
              <w:right w:w="120" w:type="dxa"/>
            </w:tcMar>
            <w:vAlign w:val="center"/>
          </w:tcPr>
          <w:p w14:paraId="58D410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2B85F358" w14:textId="77777777">
        <w:trPr>
          <w:cantSplit/>
        </w:trPr>
        <w:tc>
          <w:tcPr>
            <w:tcW w:w="850" w:type="dxa"/>
            <w:tcMar>
              <w:top w:w="80" w:type="dxa"/>
              <w:left w:w="120" w:type="dxa"/>
              <w:bottom w:w="80" w:type="dxa"/>
              <w:right w:w="120" w:type="dxa"/>
            </w:tcMar>
            <w:vAlign w:val="center"/>
          </w:tcPr>
          <w:p w14:paraId="6DB4258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FR-PRO-01</w:t>
            </w:r>
          </w:p>
        </w:tc>
        <w:tc>
          <w:tcPr>
            <w:tcW w:w="850" w:type="dxa"/>
            <w:tcMar>
              <w:top w:w="80" w:type="dxa"/>
              <w:left w:w="120" w:type="dxa"/>
              <w:bottom w:w="80" w:type="dxa"/>
              <w:right w:w="120" w:type="dxa"/>
            </w:tcMar>
            <w:vAlign w:val="center"/>
          </w:tcPr>
          <w:p w14:paraId="331190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UC-PRO-01</w:t>
            </w:r>
          </w:p>
        </w:tc>
        <w:tc>
          <w:tcPr>
            <w:tcW w:w="850" w:type="dxa"/>
            <w:tcMar>
              <w:top w:w="80" w:type="dxa"/>
              <w:left w:w="120" w:type="dxa"/>
              <w:bottom w:w="80" w:type="dxa"/>
              <w:right w:w="120" w:type="dxa"/>
            </w:tcMar>
            <w:vAlign w:val="center"/>
          </w:tcPr>
          <w:p w14:paraId="43EBF4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w:t>
            </w:r>
          </w:p>
        </w:tc>
        <w:tc>
          <w:tcPr>
            <w:tcW w:w="1700" w:type="dxa"/>
            <w:tcMar>
              <w:top w:w="80" w:type="dxa"/>
              <w:left w:w="120" w:type="dxa"/>
              <w:bottom w:w="80" w:type="dxa"/>
              <w:right w:w="120" w:type="dxa"/>
            </w:tcMar>
            <w:vAlign w:val="center"/>
          </w:tcPr>
          <w:p w14:paraId="4E03C3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/profiles/me</w:t>
            </w:r>
          </w:p>
        </w:tc>
        <w:tc>
          <w:tcPr>
            <w:tcW w:w="1500" w:type="dxa"/>
            <w:tcMar>
              <w:top w:w="80" w:type="dxa"/>
              <w:left w:w="120" w:type="dxa"/>
              <w:bottom w:w="80" w:type="dxa"/>
              <w:right w:w="120" w:type="dxa"/>
            </w:tcMar>
            <w:vAlign w:val="center"/>
          </w:tcPr>
          <w:p w14:paraId="0178C52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StudentProfile</w:t>
            </w:r>
          </w:p>
        </w:tc>
        <w:tc>
          <w:tcPr>
            <w:tcW w:w="1200" w:type="dxa"/>
            <w:tcMar>
              <w:top w:w="80" w:type="dxa"/>
              <w:left w:w="120" w:type="dxa"/>
              <w:bottom w:w="80" w:type="dxa"/>
              <w:right w:w="120" w:type="dxa"/>
            </w:tcMar>
            <w:vAlign w:val="center"/>
          </w:tcPr>
          <w:p w14:paraId="113082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w:t>
            </w:r>
          </w:p>
        </w:tc>
        <w:tc>
          <w:tcPr>
            <w:tcW w:w="1100" w:type="dxa"/>
            <w:tcMar>
              <w:top w:w="80" w:type="dxa"/>
              <w:left w:w="120" w:type="dxa"/>
              <w:bottom w:w="80" w:type="dxa"/>
              <w:right w:w="120" w:type="dxa"/>
            </w:tcMar>
            <w:vAlign w:val="center"/>
          </w:tcPr>
          <w:p w14:paraId="0D15A759" w14:textId="79B2BB31"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12C1AF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83F1917" w14:textId="77777777">
        <w:trPr>
          <w:cantSplit/>
        </w:trPr>
        <w:tc>
          <w:tcPr>
            <w:tcW w:w="850" w:type="dxa"/>
            <w:tcMar>
              <w:top w:w="80" w:type="dxa"/>
              <w:left w:w="120" w:type="dxa"/>
              <w:bottom w:w="80" w:type="dxa"/>
              <w:right w:w="120" w:type="dxa"/>
            </w:tcMar>
            <w:vAlign w:val="center"/>
          </w:tcPr>
          <w:p w14:paraId="4CD53E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FR-PRO-02</w:t>
            </w:r>
          </w:p>
        </w:tc>
        <w:tc>
          <w:tcPr>
            <w:tcW w:w="850" w:type="dxa"/>
            <w:tcMar>
              <w:top w:w="80" w:type="dxa"/>
              <w:left w:w="120" w:type="dxa"/>
              <w:bottom w:w="80" w:type="dxa"/>
              <w:right w:w="120" w:type="dxa"/>
            </w:tcMar>
            <w:vAlign w:val="center"/>
          </w:tcPr>
          <w:p w14:paraId="2BCDF6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UC-PRO-02</w:t>
            </w:r>
          </w:p>
        </w:tc>
        <w:tc>
          <w:tcPr>
            <w:tcW w:w="850" w:type="dxa"/>
            <w:tcMar>
              <w:top w:w="80" w:type="dxa"/>
              <w:left w:w="120" w:type="dxa"/>
              <w:bottom w:w="80" w:type="dxa"/>
              <w:right w:w="120" w:type="dxa"/>
            </w:tcMar>
            <w:vAlign w:val="center"/>
          </w:tcPr>
          <w:p w14:paraId="17711A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BR-PRO</w:t>
            </w:r>
          </w:p>
        </w:tc>
        <w:tc>
          <w:tcPr>
            <w:tcW w:w="1700" w:type="dxa"/>
            <w:tcMar>
              <w:top w:w="80" w:type="dxa"/>
              <w:left w:w="120" w:type="dxa"/>
              <w:bottom w:w="80" w:type="dxa"/>
              <w:right w:w="120" w:type="dxa"/>
            </w:tcMar>
            <w:vAlign w:val="center"/>
          </w:tcPr>
          <w:p w14:paraId="6901AE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profiles</w:t>
            </w:r>
            <w:proofErr w:type="gramEnd"/>
            <w:r w:rsidRPr="00C332A4">
              <w:rPr>
                <w:rFonts w:ascii="Times New Roman" w:hAnsi="Times New Roman" w:cs="Times New Roman"/>
                <w:color w:val="253043"/>
                <w:sz w:val="26"/>
                <w:szCs w:val="26"/>
              </w:rPr>
              <w:t>/me/*</w:t>
            </w:r>
          </w:p>
        </w:tc>
        <w:tc>
          <w:tcPr>
            <w:tcW w:w="1500" w:type="dxa"/>
            <w:tcMar>
              <w:top w:w="80" w:type="dxa"/>
              <w:left w:w="120" w:type="dxa"/>
              <w:bottom w:w="80" w:type="dxa"/>
              <w:right w:w="120" w:type="dxa"/>
            </w:tcMar>
            <w:vAlign w:val="center"/>
          </w:tcPr>
          <w:p w14:paraId="0084EB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StudentSkill/Project/Certificate/Activity/Experience</w:t>
            </w:r>
          </w:p>
        </w:tc>
        <w:tc>
          <w:tcPr>
            <w:tcW w:w="1200" w:type="dxa"/>
            <w:tcMar>
              <w:top w:w="80" w:type="dxa"/>
              <w:left w:w="120" w:type="dxa"/>
              <w:bottom w:w="80" w:type="dxa"/>
              <w:right w:w="120" w:type="dxa"/>
            </w:tcMar>
            <w:vAlign w:val="center"/>
          </w:tcPr>
          <w:p w14:paraId="06434D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Hồ sơ</w:t>
            </w:r>
          </w:p>
        </w:tc>
        <w:tc>
          <w:tcPr>
            <w:tcW w:w="1100" w:type="dxa"/>
            <w:tcMar>
              <w:top w:w="80" w:type="dxa"/>
              <w:left w:w="120" w:type="dxa"/>
              <w:bottom w:w="80" w:type="dxa"/>
              <w:right w:w="120" w:type="dxa"/>
            </w:tcMar>
            <w:vAlign w:val="center"/>
          </w:tcPr>
          <w:p w14:paraId="5EEEC2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TC-PRO-03</w:t>
            </w:r>
          </w:p>
        </w:tc>
        <w:tc>
          <w:tcPr>
            <w:tcW w:w="1310" w:type="dxa"/>
            <w:tcMar>
              <w:top w:w="80" w:type="dxa"/>
              <w:left w:w="120" w:type="dxa"/>
              <w:bottom w:w="80" w:type="dxa"/>
              <w:right w:w="120" w:type="dxa"/>
            </w:tcMar>
            <w:vAlign w:val="center"/>
          </w:tcPr>
          <w:p w14:paraId="08A9E1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6A6BD11" w14:textId="77777777">
        <w:trPr>
          <w:cantSplit/>
        </w:trPr>
        <w:tc>
          <w:tcPr>
            <w:tcW w:w="850" w:type="dxa"/>
            <w:tcMar>
              <w:top w:w="80" w:type="dxa"/>
              <w:left w:w="120" w:type="dxa"/>
              <w:bottom w:w="80" w:type="dxa"/>
              <w:right w:w="120" w:type="dxa"/>
            </w:tcMar>
            <w:vAlign w:val="center"/>
          </w:tcPr>
          <w:p w14:paraId="27B2880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FR-EVD-01</w:t>
            </w:r>
          </w:p>
        </w:tc>
        <w:tc>
          <w:tcPr>
            <w:tcW w:w="850" w:type="dxa"/>
            <w:tcMar>
              <w:top w:w="80" w:type="dxa"/>
              <w:left w:w="120" w:type="dxa"/>
              <w:bottom w:w="80" w:type="dxa"/>
              <w:right w:w="120" w:type="dxa"/>
            </w:tcMar>
            <w:vAlign w:val="center"/>
          </w:tcPr>
          <w:p w14:paraId="071889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UC-EVD-01</w:t>
            </w:r>
          </w:p>
        </w:tc>
        <w:tc>
          <w:tcPr>
            <w:tcW w:w="850" w:type="dxa"/>
            <w:tcMar>
              <w:top w:w="80" w:type="dxa"/>
              <w:left w:w="120" w:type="dxa"/>
              <w:bottom w:w="80" w:type="dxa"/>
              <w:right w:w="120" w:type="dxa"/>
            </w:tcMar>
            <w:vAlign w:val="center"/>
          </w:tcPr>
          <w:p w14:paraId="536FEA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BR-EVD</w:t>
            </w:r>
          </w:p>
        </w:tc>
        <w:tc>
          <w:tcPr>
            <w:tcW w:w="1700" w:type="dxa"/>
            <w:tcMar>
              <w:top w:w="80" w:type="dxa"/>
              <w:left w:w="120" w:type="dxa"/>
              <w:bottom w:w="80" w:type="dxa"/>
              <w:right w:w="120" w:type="dxa"/>
            </w:tcMar>
            <w:vAlign w:val="center"/>
          </w:tcPr>
          <w:p w14:paraId="077EE4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w:t>
            </w:r>
            <w:proofErr w:type="gramStart"/>
            <w:r w:rsidRPr="00C332A4">
              <w:rPr>
                <w:rFonts w:ascii="Times New Roman" w:hAnsi="Times New Roman" w:cs="Times New Roman"/>
                <w:color w:val="253043"/>
                <w:sz w:val="26"/>
                <w:szCs w:val="26"/>
              </w:rPr>
              <w:t>evidences</w:t>
            </w:r>
            <w:proofErr w:type="gramEnd"/>
          </w:p>
        </w:tc>
        <w:tc>
          <w:tcPr>
            <w:tcW w:w="1500" w:type="dxa"/>
            <w:tcMar>
              <w:top w:w="80" w:type="dxa"/>
              <w:left w:w="120" w:type="dxa"/>
              <w:bottom w:w="80" w:type="dxa"/>
              <w:right w:w="120" w:type="dxa"/>
            </w:tcMar>
            <w:vAlign w:val="center"/>
          </w:tcPr>
          <w:p w14:paraId="2A10DF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w:t>
            </w:r>
          </w:p>
        </w:tc>
        <w:tc>
          <w:tcPr>
            <w:tcW w:w="1200" w:type="dxa"/>
            <w:tcMar>
              <w:top w:w="80" w:type="dxa"/>
              <w:left w:w="120" w:type="dxa"/>
              <w:bottom w:w="80" w:type="dxa"/>
              <w:right w:w="120" w:type="dxa"/>
            </w:tcMar>
            <w:vAlign w:val="center"/>
          </w:tcPr>
          <w:p w14:paraId="6468E1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1100" w:type="dxa"/>
            <w:tcMar>
              <w:top w:w="80" w:type="dxa"/>
              <w:left w:w="120" w:type="dxa"/>
              <w:bottom w:w="80" w:type="dxa"/>
              <w:right w:w="120" w:type="dxa"/>
            </w:tcMar>
            <w:vAlign w:val="center"/>
          </w:tcPr>
          <w:p w14:paraId="2694390C" w14:textId="7A38A1E3"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02,06</w:t>
            </w:r>
          </w:p>
        </w:tc>
        <w:tc>
          <w:tcPr>
            <w:tcW w:w="1310" w:type="dxa"/>
            <w:tcMar>
              <w:top w:w="80" w:type="dxa"/>
              <w:left w:w="120" w:type="dxa"/>
              <w:bottom w:w="80" w:type="dxa"/>
              <w:right w:w="120" w:type="dxa"/>
            </w:tcMar>
            <w:vAlign w:val="center"/>
          </w:tcPr>
          <w:p w14:paraId="1F5D3A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C20E91A" w14:textId="77777777">
        <w:trPr>
          <w:cantSplit/>
        </w:trPr>
        <w:tc>
          <w:tcPr>
            <w:tcW w:w="850" w:type="dxa"/>
            <w:tcMar>
              <w:top w:w="80" w:type="dxa"/>
              <w:left w:w="120" w:type="dxa"/>
              <w:bottom w:w="80" w:type="dxa"/>
              <w:right w:w="120" w:type="dxa"/>
            </w:tcMar>
            <w:vAlign w:val="center"/>
          </w:tcPr>
          <w:p w14:paraId="55B01E2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FR-EVD-02</w:t>
            </w:r>
          </w:p>
        </w:tc>
        <w:tc>
          <w:tcPr>
            <w:tcW w:w="850" w:type="dxa"/>
            <w:tcMar>
              <w:top w:w="80" w:type="dxa"/>
              <w:left w:w="120" w:type="dxa"/>
              <w:bottom w:w="80" w:type="dxa"/>
              <w:right w:w="120" w:type="dxa"/>
            </w:tcMar>
            <w:vAlign w:val="center"/>
          </w:tcPr>
          <w:p w14:paraId="608184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UC-EVD-02</w:t>
            </w:r>
          </w:p>
        </w:tc>
        <w:tc>
          <w:tcPr>
            <w:tcW w:w="850" w:type="dxa"/>
            <w:tcMar>
              <w:top w:w="80" w:type="dxa"/>
              <w:left w:w="120" w:type="dxa"/>
              <w:bottom w:w="80" w:type="dxa"/>
              <w:right w:w="120" w:type="dxa"/>
            </w:tcMar>
            <w:vAlign w:val="center"/>
          </w:tcPr>
          <w:p w14:paraId="63B1D8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BR-EVD</w:t>
            </w:r>
          </w:p>
        </w:tc>
        <w:tc>
          <w:tcPr>
            <w:tcW w:w="1700" w:type="dxa"/>
            <w:tcMar>
              <w:top w:w="80" w:type="dxa"/>
              <w:left w:w="120" w:type="dxa"/>
              <w:bottom w:w="80" w:type="dxa"/>
              <w:right w:w="120" w:type="dxa"/>
            </w:tcMar>
            <w:vAlign w:val="center"/>
          </w:tcPr>
          <w:p w14:paraId="38DBEF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w:t>
            </w:r>
            <w:proofErr w:type="gramStart"/>
            <w:r w:rsidRPr="00C332A4">
              <w:rPr>
                <w:rFonts w:ascii="Times New Roman" w:hAnsi="Times New Roman" w:cs="Times New Roman"/>
                <w:color w:val="253043"/>
                <w:sz w:val="26"/>
                <w:szCs w:val="26"/>
              </w:rPr>
              <w:t>evidences</w:t>
            </w:r>
            <w:proofErr w:type="gramEnd"/>
            <w:r w:rsidRPr="00C332A4">
              <w:rPr>
                <w:rFonts w:ascii="Times New Roman" w:hAnsi="Times New Roman" w:cs="Times New Roman"/>
                <w:color w:val="253043"/>
                <w:sz w:val="26"/>
                <w:szCs w:val="26"/>
              </w:rPr>
              <w:t>/:id/verify|reject</w:t>
            </w:r>
          </w:p>
        </w:tc>
        <w:tc>
          <w:tcPr>
            <w:tcW w:w="1500" w:type="dxa"/>
            <w:tcMar>
              <w:top w:w="80" w:type="dxa"/>
              <w:left w:w="120" w:type="dxa"/>
              <w:bottom w:w="80" w:type="dxa"/>
              <w:right w:w="120" w:type="dxa"/>
            </w:tcMar>
            <w:vAlign w:val="center"/>
          </w:tcPr>
          <w:p w14:paraId="68851D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Evidence, Notification</w:t>
            </w:r>
          </w:p>
        </w:tc>
        <w:tc>
          <w:tcPr>
            <w:tcW w:w="1200" w:type="dxa"/>
            <w:tcMar>
              <w:top w:w="80" w:type="dxa"/>
              <w:left w:w="120" w:type="dxa"/>
              <w:bottom w:w="80" w:type="dxa"/>
              <w:right w:w="120" w:type="dxa"/>
            </w:tcMar>
            <w:vAlign w:val="center"/>
          </w:tcPr>
          <w:p w14:paraId="55C996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w:t>
            </w:r>
          </w:p>
        </w:tc>
        <w:tc>
          <w:tcPr>
            <w:tcW w:w="1100" w:type="dxa"/>
            <w:tcMar>
              <w:top w:w="80" w:type="dxa"/>
              <w:left w:w="120" w:type="dxa"/>
              <w:bottom w:w="80" w:type="dxa"/>
              <w:right w:w="120" w:type="dxa"/>
            </w:tcMar>
            <w:vAlign w:val="center"/>
          </w:tcPr>
          <w:p w14:paraId="31AB5ED6" w14:textId="58A2404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TC-EVD-03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c>
          <w:tcPr>
            <w:tcW w:w="1310" w:type="dxa"/>
            <w:tcMar>
              <w:top w:w="80" w:type="dxa"/>
              <w:left w:w="120" w:type="dxa"/>
              <w:bottom w:w="80" w:type="dxa"/>
              <w:right w:w="120" w:type="dxa"/>
            </w:tcMar>
            <w:vAlign w:val="center"/>
          </w:tcPr>
          <w:p w14:paraId="166217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F566D4C" w14:textId="77777777">
        <w:trPr>
          <w:cantSplit/>
        </w:trPr>
        <w:tc>
          <w:tcPr>
            <w:tcW w:w="850" w:type="dxa"/>
            <w:tcMar>
              <w:top w:w="80" w:type="dxa"/>
              <w:left w:w="120" w:type="dxa"/>
              <w:bottom w:w="80" w:type="dxa"/>
              <w:right w:w="120" w:type="dxa"/>
            </w:tcMar>
            <w:vAlign w:val="center"/>
          </w:tcPr>
          <w:p w14:paraId="259B61A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FR-ASM-01</w:t>
            </w:r>
          </w:p>
        </w:tc>
        <w:tc>
          <w:tcPr>
            <w:tcW w:w="850" w:type="dxa"/>
            <w:tcMar>
              <w:top w:w="80" w:type="dxa"/>
              <w:left w:w="120" w:type="dxa"/>
              <w:bottom w:w="80" w:type="dxa"/>
              <w:right w:w="120" w:type="dxa"/>
            </w:tcMar>
            <w:vAlign w:val="center"/>
          </w:tcPr>
          <w:p w14:paraId="54FE7A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UC-ASM-01</w:t>
            </w:r>
          </w:p>
        </w:tc>
        <w:tc>
          <w:tcPr>
            <w:tcW w:w="850" w:type="dxa"/>
            <w:tcMar>
              <w:top w:w="80" w:type="dxa"/>
              <w:left w:w="120" w:type="dxa"/>
              <w:bottom w:w="80" w:type="dxa"/>
              <w:right w:w="120" w:type="dxa"/>
            </w:tcMar>
            <w:vAlign w:val="center"/>
          </w:tcPr>
          <w:p w14:paraId="41B6B5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w:t>
            </w:r>
          </w:p>
        </w:tc>
        <w:tc>
          <w:tcPr>
            <w:tcW w:w="1700" w:type="dxa"/>
            <w:tcMar>
              <w:top w:w="80" w:type="dxa"/>
              <w:left w:w="120" w:type="dxa"/>
              <w:bottom w:w="80" w:type="dxa"/>
              <w:right w:w="120" w:type="dxa"/>
            </w:tcMar>
            <w:vAlign w:val="center"/>
          </w:tcPr>
          <w:p w14:paraId="194B41E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assessment</w:t>
            </w:r>
            <w:proofErr w:type="gramEnd"/>
            <w:r w:rsidRPr="00C332A4">
              <w:rPr>
                <w:rFonts w:ascii="Times New Roman" w:hAnsi="Times New Roman" w:cs="Times New Roman"/>
                <w:color w:val="253043"/>
                <w:sz w:val="26"/>
                <w:szCs w:val="26"/>
              </w:rPr>
              <w:t>-questions</w:t>
            </w:r>
          </w:p>
        </w:tc>
        <w:tc>
          <w:tcPr>
            <w:tcW w:w="1500" w:type="dxa"/>
            <w:tcMar>
              <w:top w:w="80" w:type="dxa"/>
              <w:left w:w="120" w:type="dxa"/>
              <w:bottom w:w="80" w:type="dxa"/>
              <w:right w:w="120" w:type="dxa"/>
            </w:tcMar>
            <w:vAlign w:val="center"/>
          </w:tcPr>
          <w:p w14:paraId="772D1B6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AssessmentQuestion/Option</w:t>
            </w:r>
          </w:p>
        </w:tc>
        <w:tc>
          <w:tcPr>
            <w:tcW w:w="1200" w:type="dxa"/>
            <w:tcMar>
              <w:top w:w="80" w:type="dxa"/>
              <w:left w:w="120" w:type="dxa"/>
              <w:bottom w:w="80" w:type="dxa"/>
              <w:right w:w="120" w:type="dxa"/>
            </w:tcMar>
            <w:vAlign w:val="center"/>
          </w:tcPr>
          <w:p w14:paraId="188042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Assessment/Lịch sử</w:t>
            </w:r>
          </w:p>
        </w:tc>
        <w:tc>
          <w:tcPr>
            <w:tcW w:w="1100" w:type="dxa"/>
            <w:tcMar>
              <w:top w:w="80" w:type="dxa"/>
              <w:left w:w="120" w:type="dxa"/>
              <w:bottom w:w="80" w:type="dxa"/>
              <w:right w:w="120" w:type="dxa"/>
            </w:tcMar>
            <w:vAlign w:val="center"/>
          </w:tcPr>
          <w:p w14:paraId="0B91DE0C" w14:textId="6A73109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c>
          <w:tcPr>
            <w:tcW w:w="1310" w:type="dxa"/>
            <w:tcMar>
              <w:top w:w="80" w:type="dxa"/>
              <w:left w:w="120" w:type="dxa"/>
              <w:bottom w:w="80" w:type="dxa"/>
              <w:right w:w="120" w:type="dxa"/>
            </w:tcMar>
            <w:vAlign w:val="center"/>
          </w:tcPr>
          <w:p w14:paraId="760029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15680D90" w14:textId="77777777">
        <w:trPr>
          <w:cantSplit/>
        </w:trPr>
        <w:tc>
          <w:tcPr>
            <w:tcW w:w="850" w:type="dxa"/>
            <w:tcMar>
              <w:top w:w="80" w:type="dxa"/>
              <w:left w:w="120" w:type="dxa"/>
              <w:bottom w:w="80" w:type="dxa"/>
              <w:right w:w="120" w:type="dxa"/>
            </w:tcMar>
            <w:vAlign w:val="center"/>
          </w:tcPr>
          <w:p w14:paraId="31ABFFF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FR-ASM-02</w:t>
            </w:r>
          </w:p>
        </w:tc>
        <w:tc>
          <w:tcPr>
            <w:tcW w:w="850" w:type="dxa"/>
            <w:tcMar>
              <w:top w:w="80" w:type="dxa"/>
              <w:left w:w="120" w:type="dxa"/>
              <w:bottom w:w="80" w:type="dxa"/>
              <w:right w:w="120" w:type="dxa"/>
            </w:tcMar>
            <w:vAlign w:val="center"/>
          </w:tcPr>
          <w:p w14:paraId="2E8743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UC-ASM-02</w:t>
            </w:r>
          </w:p>
        </w:tc>
        <w:tc>
          <w:tcPr>
            <w:tcW w:w="850" w:type="dxa"/>
            <w:tcMar>
              <w:top w:w="80" w:type="dxa"/>
              <w:left w:w="120" w:type="dxa"/>
              <w:bottom w:w="80" w:type="dxa"/>
              <w:right w:w="120" w:type="dxa"/>
            </w:tcMar>
            <w:vAlign w:val="center"/>
          </w:tcPr>
          <w:p w14:paraId="1643DB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w:t>
            </w:r>
          </w:p>
        </w:tc>
        <w:tc>
          <w:tcPr>
            <w:tcW w:w="1700" w:type="dxa"/>
            <w:tcMar>
              <w:top w:w="80" w:type="dxa"/>
              <w:left w:w="120" w:type="dxa"/>
              <w:bottom w:w="80" w:type="dxa"/>
              <w:right w:w="120" w:type="dxa"/>
            </w:tcMar>
            <w:vAlign w:val="center"/>
          </w:tcPr>
          <w:p w14:paraId="44473E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/assessments/start</w:t>
            </w:r>
          </w:p>
        </w:tc>
        <w:tc>
          <w:tcPr>
            <w:tcW w:w="1500" w:type="dxa"/>
            <w:tcMar>
              <w:top w:w="80" w:type="dxa"/>
              <w:left w:w="120" w:type="dxa"/>
              <w:bottom w:w="80" w:type="dxa"/>
              <w:right w:w="120" w:type="dxa"/>
            </w:tcMar>
            <w:vAlign w:val="center"/>
          </w:tcPr>
          <w:p w14:paraId="7C250A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Assessment/QuestionItem</w:t>
            </w:r>
          </w:p>
        </w:tc>
        <w:tc>
          <w:tcPr>
            <w:tcW w:w="1200" w:type="dxa"/>
            <w:tcMar>
              <w:top w:w="80" w:type="dxa"/>
              <w:left w:w="120" w:type="dxa"/>
              <w:bottom w:w="80" w:type="dxa"/>
              <w:right w:w="120" w:type="dxa"/>
            </w:tcMar>
            <w:vAlign w:val="center"/>
          </w:tcPr>
          <w:p w14:paraId="3405930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Assessment/Lịch sử</w:t>
            </w:r>
          </w:p>
        </w:tc>
        <w:tc>
          <w:tcPr>
            <w:tcW w:w="1100" w:type="dxa"/>
            <w:tcMar>
              <w:top w:w="80" w:type="dxa"/>
              <w:left w:w="120" w:type="dxa"/>
              <w:bottom w:w="80" w:type="dxa"/>
              <w:right w:w="120" w:type="dxa"/>
            </w:tcMar>
            <w:vAlign w:val="center"/>
          </w:tcPr>
          <w:p w14:paraId="54E58207" w14:textId="0FF54BF2"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TC-ASM-04</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07</w:t>
            </w:r>
          </w:p>
        </w:tc>
        <w:tc>
          <w:tcPr>
            <w:tcW w:w="1310" w:type="dxa"/>
            <w:tcMar>
              <w:top w:w="80" w:type="dxa"/>
              <w:left w:w="120" w:type="dxa"/>
              <w:bottom w:w="80" w:type="dxa"/>
              <w:right w:w="120" w:type="dxa"/>
            </w:tcMar>
            <w:vAlign w:val="center"/>
          </w:tcPr>
          <w:p w14:paraId="03BA19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E92CDA2" w14:textId="77777777">
        <w:trPr>
          <w:cantSplit/>
        </w:trPr>
        <w:tc>
          <w:tcPr>
            <w:tcW w:w="850" w:type="dxa"/>
            <w:tcMar>
              <w:top w:w="80" w:type="dxa"/>
              <w:left w:w="120" w:type="dxa"/>
              <w:bottom w:w="80" w:type="dxa"/>
              <w:right w:w="120" w:type="dxa"/>
            </w:tcMar>
            <w:vAlign w:val="center"/>
          </w:tcPr>
          <w:p w14:paraId="53DD08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FR-ASM-03</w:t>
            </w:r>
          </w:p>
        </w:tc>
        <w:tc>
          <w:tcPr>
            <w:tcW w:w="850" w:type="dxa"/>
            <w:tcMar>
              <w:top w:w="80" w:type="dxa"/>
              <w:left w:w="120" w:type="dxa"/>
              <w:bottom w:w="80" w:type="dxa"/>
              <w:right w:w="120" w:type="dxa"/>
            </w:tcMar>
            <w:vAlign w:val="center"/>
          </w:tcPr>
          <w:p w14:paraId="6190AA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UC-ASM-03</w:t>
            </w:r>
          </w:p>
        </w:tc>
        <w:tc>
          <w:tcPr>
            <w:tcW w:w="850" w:type="dxa"/>
            <w:tcMar>
              <w:top w:w="80" w:type="dxa"/>
              <w:left w:w="120" w:type="dxa"/>
              <w:bottom w:w="80" w:type="dxa"/>
              <w:right w:w="120" w:type="dxa"/>
            </w:tcMar>
            <w:vAlign w:val="center"/>
          </w:tcPr>
          <w:p w14:paraId="05E040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w:t>
            </w:r>
          </w:p>
        </w:tc>
        <w:tc>
          <w:tcPr>
            <w:tcW w:w="1700" w:type="dxa"/>
            <w:tcMar>
              <w:top w:w="80" w:type="dxa"/>
              <w:left w:w="120" w:type="dxa"/>
              <w:bottom w:w="80" w:type="dxa"/>
              <w:right w:w="120" w:type="dxa"/>
            </w:tcMar>
            <w:vAlign w:val="center"/>
          </w:tcPr>
          <w:p w14:paraId="071D13A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/assessments/:id/submit</w:t>
            </w:r>
          </w:p>
        </w:tc>
        <w:tc>
          <w:tcPr>
            <w:tcW w:w="1500" w:type="dxa"/>
            <w:tcMar>
              <w:top w:w="80" w:type="dxa"/>
              <w:left w:w="120" w:type="dxa"/>
              <w:bottom w:w="80" w:type="dxa"/>
              <w:right w:w="120" w:type="dxa"/>
            </w:tcMar>
            <w:vAlign w:val="center"/>
          </w:tcPr>
          <w:p w14:paraId="018683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Answer/SkillResult/StudentSkill</w:t>
            </w:r>
          </w:p>
        </w:tc>
        <w:tc>
          <w:tcPr>
            <w:tcW w:w="1200" w:type="dxa"/>
            <w:tcMar>
              <w:top w:w="80" w:type="dxa"/>
              <w:left w:w="120" w:type="dxa"/>
              <w:bottom w:w="80" w:type="dxa"/>
              <w:right w:w="120" w:type="dxa"/>
            </w:tcMar>
            <w:vAlign w:val="center"/>
          </w:tcPr>
          <w:p w14:paraId="2061E7C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Assessment/Lịch sử</w:t>
            </w:r>
          </w:p>
        </w:tc>
        <w:tc>
          <w:tcPr>
            <w:tcW w:w="1100" w:type="dxa"/>
            <w:tcMar>
              <w:top w:w="80" w:type="dxa"/>
              <w:left w:w="120" w:type="dxa"/>
              <w:bottom w:w="80" w:type="dxa"/>
              <w:right w:w="120" w:type="dxa"/>
            </w:tcMar>
            <w:vAlign w:val="center"/>
          </w:tcPr>
          <w:p w14:paraId="67048B43" w14:textId="58ED64D0"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TC-ASM-08</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13</w:t>
            </w:r>
          </w:p>
        </w:tc>
        <w:tc>
          <w:tcPr>
            <w:tcW w:w="1310" w:type="dxa"/>
            <w:tcMar>
              <w:top w:w="80" w:type="dxa"/>
              <w:left w:w="120" w:type="dxa"/>
              <w:bottom w:w="80" w:type="dxa"/>
              <w:right w:w="120" w:type="dxa"/>
            </w:tcMar>
            <w:vAlign w:val="center"/>
          </w:tcPr>
          <w:p w14:paraId="345F7E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69BA1043" w14:textId="77777777">
        <w:trPr>
          <w:cantSplit/>
        </w:trPr>
        <w:tc>
          <w:tcPr>
            <w:tcW w:w="850" w:type="dxa"/>
            <w:tcMar>
              <w:top w:w="80" w:type="dxa"/>
              <w:left w:w="120" w:type="dxa"/>
              <w:bottom w:w="80" w:type="dxa"/>
              <w:right w:w="120" w:type="dxa"/>
            </w:tcMar>
            <w:vAlign w:val="center"/>
          </w:tcPr>
          <w:p w14:paraId="70E7A8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FR-ASM-04</w:t>
            </w:r>
          </w:p>
        </w:tc>
        <w:tc>
          <w:tcPr>
            <w:tcW w:w="850" w:type="dxa"/>
            <w:tcMar>
              <w:top w:w="80" w:type="dxa"/>
              <w:left w:w="120" w:type="dxa"/>
              <w:bottom w:w="80" w:type="dxa"/>
              <w:right w:w="120" w:type="dxa"/>
            </w:tcMar>
            <w:vAlign w:val="center"/>
          </w:tcPr>
          <w:p w14:paraId="023913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UC-ASM-04</w:t>
            </w:r>
          </w:p>
        </w:tc>
        <w:tc>
          <w:tcPr>
            <w:tcW w:w="850" w:type="dxa"/>
            <w:tcMar>
              <w:top w:w="80" w:type="dxa"/>
              <w:left w:w="120" w:type="dxa"/>
              <w:bottom w:w="80" w:type="dxa"/>
              <w:right w:w="120" w:type="dxa"/>
            </w:tcMar>
            <w:vAlign w:val="center"/>
          </w:tcPr>
          <w:p w14:paraId="62A8CC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BR-ASM</w:t>
            </w:r>
          </w:p>
        </w:tc>
        <w:tc>
          <w:tcPr>
            <w:tcW w:w="1700" w:type="dxa"/>
            <w:tcMar>
              <w:top w:w="80" w:type="dxa"/>
              <w:left w:w="120" w:type="dxa"/>
              <w:bottom w:w="80" w:type="dxa"/>
              <w:right w:w="120" w:type="dxa"/>
            </w:tcMar>
            <w:vAlign w:val="center"/>
          </w:tcPr>
          <w:p w14:paraId="00AE8C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/assessments/history</w:t>
            </w:r>
          </w:p>
        </w:tc>
        <w:tc>
          <w:tcPr>
            <w:tcW w:w="1500" w:type="dxa"/>
            <w:tcMar>
              <w:top w:w="80" w:type="dxa"/>
              <w:left w:w="120" w:type="dxa"/>
              <w:bottom w:w="80" w:type="dxa"/>
              <w:right w:w="120" w:type="dxa"/>
            </w:tcMar>
            <w:vAlign w:val="center"/>
          </w:tcPr>
          <w:p w14:paraId="4345A9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 + children</w:t>
            </w:r>
          </w:p>
        </w:tc>
        <w:tc>
          <w:tcPr>
            <w:tcW w:w="1200" w:type="dxa"/>
            <w:tcMar>
              <w:top w:w="80" w:type="dxa"/>
              <w:left w:w="120" w:type="dxa"/>
              <w:bottom w:w="80" w:type="dxa"/>
              <w:right w:w="120" w:type="dxa"/>
            </w:tcMar>
            <w:vAlign w:val="center"/>
          </w:tcPr>
          <w:p w14:paraId="627B71A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Assessment/Lịch sử</w:t>
            </w:r>
          </w:p>
        </w:tc>
        <w:tc>
          <w:tcPr>
            <w:tcW w:w="1100" w:type="dxa"/>
            <w:tcMar>
              <w:top w:w="80" w:type="dxa"/>
              <w:left w:w="120" w:type="dxa"/>
              <w:bottom w:w="80" w:type="dxa"/>
              <w:right w:w="120" w:type="dxa"/>
            </w:tcMar>
            <w:vAlign w:val="center"/>
          </w:tcPr>
          <w:p w14:paraId="34C3810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TC-ASM-HIS</w:t>
            </w:r>
          </w:p>
        </w:tc>
        <w:tc>
          <w:tcPr>
            <w:tcW w:w="1310" w:type="dxa"/>
            <w:tcMar>
              <w:top w:w="80" w:type="dxa"/>
              <w:left w:w="120" w:type="dxa"/>
              <w:bottom w:w="80" w:type="dxa"/>
              <w:right w:w="120" w:type="dxa"/>
            </w:tcMar>
            <w:vAlign w:val="center"/>
          </w:tcPr>
          <w:p w14:paraId="4B3921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16C0797B" w14:textId="77777777">
        <w:trPr>
          <w:cantSplit/>
        </w:trPr>
        <w:tc>
          <w:tcPr>
            <w:tcW w:w="850" w:type="dxa"/>
            <w:tcMar>
              <w:top w:w="80" w:type="dxa"/>
              <w:left w:w="120" w:type="dxa"/>
              <w:bottom w:w="80" w:type="dxa"/>
              <w:right w:w="120" w:type="dxa"/>
            </w:tcMar>
            <w:vAlign w:val="center"/>
          </w:tcPr>
          <w:p w14:paraId="220EC989" w14:textId="369658FE"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FR-ENG-01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08</w:t>
            </w:r>
          </w:p>
        </w:tc>
        <w:tc>
          <w:tcPr>
            <w:tcW w:w="850" w:type="dxa"/>
            <w:tcMar>
              <w:top w:w="80" w:type="dxa"/>
              <w:left w:w="120" w:type="dxa"/>
              <w:bottom w:w="80" w:type="dxa"/>
              <w:right w:w="120" w:type="dxa"/>
            </w:tcMar>
            <w:vAlign w:val="center"/>
          </w:tcPr>
          <w:p w14:paraId="2C5655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UC-ENG-01</w:t>
            </w:r>
          </w:p>
        </w:tc>
        <w:tc>
          <w:tcPr>
            <w:tcW w:w="850" w:type="dxa"/>
            <w:tcMar>
              <w:top w:w="80" w:type="dxa"/>
              <w:left w:w="120" w:type="dxa"/>
              <w:bottom w:w="80" w:type="dxa"/>
              <w:right w:w="120" w:type="dxa"/>
            </w:tcMar>
            <w:vAlign w:val="center"/>
          </w:tcPr>
          <w:p w14:paraId="071BDD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BR-ENG</w:t>
            </w:r>
          </w:p>
        </w:tc>
        <w:tc>
          <w:tcPr>
            <w:tcW w:w="1700" w:type="dxa"/>
            <w:tcMar>
              <w:top w:w="80" w:type="dxa"/>
              <w:left w:w="120" w:type="dxa"/>
              <w:bottom w:w="80" w:type="dxa"/>
              <w:right w:w="120" w:type="dxa"/>
            </w:tcMar>
            <w:vAlign w:val="center"/>
          </w:tcPr>
          <w:p w14:paraId="5319FA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competency</w:t>
            </w:r>
            <w:proofErr w:type="gramEnd"/>
            <w:r w:rsidRPr="00C332A4">
              <w:rPr>
                <w:rFonts w:ascii="Times New Roman" w:hAnsi="Times New Roman" w:cs="Times New Roman"/>
                <w:color w:val="253043"/>
                <w:sz w:val="26"/>
                <w:szCs w:val="26"/>
              </w:rPr>
              <w:t>-analysis/*</w:t>
            </w:r>
          </w:p>
        </w:tc>
        <w:tc>
          <w:tcPr>
            <w:tcW w:w="1500" w:type="dxa"/>
            <w:tcMar>
              <w:top w:w="80" w:type="dxa"/>
              <w:left w:w="120" w:type="dxa"/>
              <w:bottom w:w="80" w:type="dxa"/>
              <w:right w:w="120" w:type="dxa"/>
            </w:tcMar>
            <w:vAlign w:val="center"/>
          </w:tcPr>
          <w:p w14:paraId="26A3AE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CompetencyAnalysisResult/Detail</w:t>
            </w:r>
          </w:p>
        </w:tc>
        <w:tc>
          <w:tcPr>
            <w:tcW w:w="1200" w:type="dxa"/>
            <w:tcMar>
              <w:top w:w="80" w:type="dxa"/>
              <w:left w:w="120" w:type="dxa"/>
              <w:bottom w:w="80" w:type="dxa"/>
              <w:right w:w="120" w:type="dxa"/>
            </w:tcMar>
            <w:vAlign w:val="center"/>
          </w:tcPr>
          <w:p w14:paraId="706707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phân tích</w:t>
            </w:r>
          </w:p>
        </w:tc>
        <w:tc>
          <w:tcPr>
            <w:tcW w:w="1100" w:type="dxa"/>
            <w:tcMar>
              <w:top w:w="80" w:type="dxa"/>
              <w:left w:w="120" w:type="dxa"/>
              <w:bottom w:w="80" w:type="dxa"/>
              <w:right w:w="120" w:type="dxa"/>
            </w:tcMar>
            <w:vAlign w:val="center"/>
          </w:tcPr>
          <w:p w14:paraId="3BA7ECC2" w14:textId="0D43F03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ENG-AC-01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12</w:t>
            </w:r>
          </w:p>
        </w:tc>
        <w:tc>
          <w:tcPr>
            <w:tcW w:w="1310" w:type="dxa"/>
            <w:tcMar>
              <w:top w:w="80" w:type="dxa"/>
              <w:left w:w="120" w:type="dxa"/>
              <w:bottom w:w="80" w:type="dxa"/>
              <w:right w:w="120" w:type="dxa"/>
            </w:tcMar>
            <w:vAlign w:val="center"/>
          </w:tcPr>
          <w:p w14:paraId="3432AA6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BE4F361" w14:textId="77777777">
        <w:trPr>
          <w:cantSplit/>
        </w:trPr>
        <w:tc>
          <w:tcPr>
            <w:tcW w:w="850" w:type="dxa"/>
            <w:tcMar>
              <w:top w:w="80" w:type="dxa"/>
              <w:left w:w="120" w:type="dxa"/>
              <w:bottom w:w="80" w:type="dxa"/>
              <w:right w:w="120" w:type="dxa"/>
            </w:tcMar>
            <w:vAlign w:val="center"/>
          </w:tcPr>
          <w:p w14:paraId="710116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FR-REC-01</w:t>
            </w:r>
          </w:p>
        </w:tc>
        <w:tc>
          <w:tcPr>
            <w:tcW w:w="850" w:type="dxa"/>
            <w:tcMar>
              <w:top w:w="80" w:type="dxa"/>
              <w:left w:w="120" w:type="dxa"/>
              <w:bottom w:w="80" w:type="dxa"/>
              <w:right w:w="120" w:type="dxa"/>
            </w:tcMar>
            <w:vAlign w:val="center"/>
          </w:tcPr>
          <w:p w14:paraId="51C592D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UC-REC-01</w:t>
            </w:r>
          </w:p>
        </w:tc>
        <w:tc>
          <w:tcPr>
            <w:tcW w:w="850" w:type="dxa"/>
            <w:tcMar>
              <w:top w:w="80" w:type="dxa"/>
              <w:left w:w="120" w:type="dxa"/>
              <w:bottom w:w="80" w:type="dxa"/>
              <w:right w:w="120" w:type="dxa"/>
            </w:tcMar>
            <w:vAlign w:val="center"/>
          </w:tcPr>
          <w:p w14:paraId="239FDE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w:t>
            </w:r>
          </w:p>
        </w:tc>
        <w:tc>
          <w:tcPr>
            <w:tcW w:w="1700" w:type="dxa"/>
            <w:tcMar>
              <w:top w:w="80" w:type="dxa"/>
              <w:left w:w="120" w:type="dxa"/>
              <w:bottom w:w="80" w:type="dxa"/>
              <w:right w:w="120" w:type="dxa"/>
            </w:tcMar>
            <w:vAlign w:val="center"/>
          </w:tcPr>
          <w:p w14:paraId="471A95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GET/PATCH /recommendations</w:t>
            </w:r>
          </w:p>
        </w:tc>
        <w:tc>
          <w:tcPr>
            <w:tcW w:w="1500" w:type="dxa"/>
            <w:tcMar>
              <w:top w:w="80" w:type="dxa"/>
              <w:left w:w="120" w:type="dxa"/>
              <w:bottom w:w="80" w:type="dxa"/>
              <w:right w:w="120" w:type="dxa"/>
            </w:tcMar>
            <w:vAlign w:val="center"/>
          </w:tcPr>
          <w:p w14:paraId="61E14C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StudentRecommendation</w:t>
            </w:r>
          </w:p>
        </w:tc>
        <w:tc>
          <w:tcPr>
            <w:tcW w:w="1200" w:type="dxa"/>
            <w:tcMar>
              <w:top w:w="80" w:type="dxa"/>
              <w:left w:w="120" w:type="dxa"/>
              <w:bottom w:w="80" w:type="dxa"/>
              <w:right w:w="120" w:type="dxa"/>
            </w:tcMar>
            <w:vAlign w:val="center"/>
          </w:tcPr>
          <w:p w14:paraId="1B3FE4E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ý/Tài nguyên</w:t>
            </w:r>
          </w:p>
        </w:tc>
        <w:tc>
          <w:tcPr>
            <w:tcW w:w="1100" w:type="dxa"/>
            <w:tcMar>
              <w:top w:w="80" w:type="dxa"/>
              <w:left w:w="120" w:type="dxa"/>
              <w:bottom w:w="80" w:type="dxa"/>
              <w:right w:w="120" w:type="dxa"/>
            </w:tcMar>
            <w:vAlign w:val="center"/>
          </w:tcPr>
          <w:p w14:paraId="7D3D19B4" w14:textId="52662B4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02,04</w:t>
            </w:r>
          </w:p>
        </w:tc>
        <w:tc>
          <w:tcPr>
            <w:tcW w:w="1310" w:type="dxa"/>
            <w:tcMar>
              <w:top w:w="80" w:type="dxa"/>
              <w:left w:w="120" w:type="dxa"/>
              <w:bottom w:w="80" w:type="dxa"/>
              <w:right w:w="120" w:type="dxa"/>
            </w:tcMar>
            <w:vAlign w:val="center"/>
          </w:tcPr>
          <w:p w14:paraId="2C0FF98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5CDCF40" w14:textId="77777777">
        <w:trPr>
          <w:cantSplit/>
        </w:trPr>
        <w:tc>
          <w:tcPr>
            <w:tcW w:w="850" w:type="dxa"/>
            <w:tcMar>
              <w:top w:w="80" w:type="dxa"/>
              <w:left w:w="120" w:type="dxa"/>
              <w:bottom w:w="80" w:type="dxa"/>
              <w:right w:w="120" w:type="dxa"/>
            </w:tcMar>
            <w:vAlign w:val="center"/>
          </w:tcPr>
          <w:p w14:paraId="1959BE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FR-REC-02</w:t>
            </w:r>
          </w:p>
        </w:tc>
        <w:tc>
          <w:tcPr>
            <w:tcW w:w="850" w:type="dxa"/>
            <w:tcMar>
              <w:top w:w="80" w:type="dxa"/>
              <w:left w:w="120" w:type="dxa"/>
              <w:bottom w:w="80" w:type="dxa"/>
              <w:right w:w="120" w:type="dxa"/>
            </w:tcMar>
            <w:vAlign w:val="center"/>
          </w:tcPr>
          <w:p w14:paraId="22F50F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UC-REC-02</w:t>
            </w:r>
          </w:p>
        </w:tc>
        <w:tc>
          <w:tcPr>
            <w:tcW w:w="850" w:type="dxa"/>
            <w:tcMar>
              <w:top w:w="80" w:type="dxa"/>
              <w:left w:w="120" w:type="dxa"/>
              <w:bottom w:w="80" w:type="dxa"/>
              <w:right w:w="120" w:type="dxa"/>
            </w:tcMar>
            <w:vAlign w:val="center"/>
          </w:tcPr>
          <w:p w14:paraId="2E615A4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BR-REC</w:t>
            </w:r>
          </w:p>
        </w:tc>
        <w:tc>
          <w:tcPr>
            <w:tcW w:w="1700" w:type="dxa"/>
            <w:tcMar>
              <w:top w:w="80" w:type="dxa"/>
              <w:left w:w="120" w:type="dxa"/>
              <w:bottom w:w="80" w:type="dxa"/>
              <w:right w:w="120" w:type="dxa"/>
            </w:tcMar>
            <w:vAlign w:val="center"/>
          </w:tcPr>
          <w:p w14:paraId="67D029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/learning-resources/:id/progress</w:t>
            </w:r>
          </w:p>
        </w:tc>
        <w:tc>
          <w:tcPr>
            <w:tcW w:w="1500" w:type="dxa"/>
            <w:tcMar>
              <w:top w:w="80" w:type="dxa"/>
              <w:left w:w="120" w:type="dxa"/>
              <w:bottom w:w="80" w:type="dxa"/>
              <w:right w:w="120" w:type="dxa"/>
            </w:tcMar>
            <w:vAlign w:val="center"/>
          </w:tcPr>
          <w:p w14:paraId="37D62F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StudentResourceProgress</w:t>
            </w:r>
          </w:p>
        </w:tc>
        <w:tc>
          <w:tcPr>
            <w:tcW w:w="1200" w:type="dxa"/>
            <w:tcMar>
              <w:top w:w="80" w:type="dxa"/>
              <w:left w:w="120" w:type="dxa"/>
              <w:bottom w:w="80" w:type="dxa"/>
              <w:right w:w="120" w:type="dxa"/>
            </w:tcMar>
            <w:vAlign w:val="center"/>
          </w:tcPr>
          <w:p w14:paraId="2EF8A78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ý/Tài nguyên</w:t>
            </w:r>
          </w:p>
        </w:tc>
        <w:tc>
          <w:tcPr>
            <w:tcW w:w="1100" w:type="dxa"/>
            <w:tcMar>
              <w:top w:w="80" w:type="dxa"/>
              <w:left w:w="120" w:type="dxa"/>
              <w:bottom w:w="80" w:type="dxa"/>
              <w:right w:w="120" w:type="dxa"/>
            </w:tcMar>
            <w:vAlign w:val="center"/>
          </w:tcPr>
          <w:p w14:paraId="143FD4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TC-REC-03</w:t>
            </w:r>
          </w:p>
        </w:tc>
        <w:tc>
          <w:tcPr>
            <w:tcW w:w="1310" w:type="dxa"/>
            <w:tcMar>
              <w:top w:w="80" w:type="dxa"/>
              <w:left w:w="120" w:type="dxa"/>
              <w:bottom w:w="80" w:type="dxa"/>
              <w:right w:w="120" w:type="dxa"/>
            </w:tcMar>
            <w:vAlign w:val="center"/>
          </w:tcPr>
          <w:p w14:paraId="6FC78F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2934895" w14:textId="77777777">
        <w:trPr>
          <w:cantSplit/>
        </w:trPr>
        <w:tc>
          <w:tcPr>
            <w:tcW w:w="850" w:type="dxa"/>
            <w:tcMar>
              <w:top w:w="80" w:type="dxa"/>
              <w:left w:w="120" w:type="dxa"/>
              <w:bottom w:w="80" w:type="dxa"/>
              <w:right w:w="120" w:type="dxa"/>
            </w:tcMar>
            <w:vAlign w:val="center"/>
          </w:tcPr>
          <w:p w14:paraId="5394B2C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FR-ROA-01</w:t>
            </w:r>
          </w:p>
        </w:tc>
        <w:tc>
          <w:tcPr>
            <w:tcW w:w="850" w:type="dxa"/>
            <w:tcMar>
              <w:top w:w="80" w:type="dxa"/>
              <w:left w:w="120" w:type="dxa"/>
              <w:bottom w:w="80" w:type="dxa"/>
              <w:right w:w="120" w:type="dxa"/>
            </w:tcMar>
            <w:vAlign w:val="center"/>
          </w:tcPr>
          <w:p w14:paraId="0A9B3E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UC-ROA-01</w:t>
            </w:r>
          </w:p>
        </w:tc>
        <w:tc>
          <w:tcPr>
            <w:tcW w:w="850" w:type="dxa"/>
            <w:tcMar>
              <w:top w:w="80" w:type="dxa"/>
              <w:left w:w="120" w:type="dxa"/>
              <w:bottom w:w="80" w:type="dxa"/>
              <w:right w:w="120" w:type="dxa"/>
            </w:tcMar>
            <w:vAlign w:val="center"/>
          </w:tcPr>
          <w:p w14:paraId="00C0708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w:t>
            </w:r>
          </w:p>
        </w:tc>
        <w:tc>
          <w:tcPr>
            <w:tcW w:w="1700" w:type="dxa"/>
            <w:tcMar>
              <w:top w:w="80" w:type="dxa"/>
              <w:left w:w="120" w:type="dxa"/>
              <w:bottom w:w="80" w:type="dxa"/>
              <w:right w:w="120" w:type="dxa"/>
            </w:tcMar>
            <w:vAlign w:val="center"/>
          </w:tcPr>
          <w:p w14:paraId="71A8C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/roadmaps/generate/me</w:t>
            </w:r>
          </w:p>
        </w:tc>
        <w:tc>
          <w:tcPr>
            <w:tcW w:w="1500" w:type="dxa"/>
            <w:tcMar>
              <w:top w:w="80" w:type="dxa"/>
              <w:left w:w="120" w:type="dxa"/>
              <w:bottom w:w="80" w:type="dxa"/>
              <w:right w:w="120" w:type="dxa"/>
            </w:tcMar>
            <w:vAlign w:val="center"/>
          </w:tcPr>
          <w:p w14:paraId="74386A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DevelopmentRoadmap/RoadmapItem</w:t>
            </w:r>
          </w:p>
        </w:tc>
        <w:tc>
          <w:tcPr>
            <w:tcW w:w="1200" w:type="dxa"/>
            <w:tcMar>
              <w:top w:w="80" w:type="dxa"/>
              <w:left w:w="120" w:type="dxa"/>
              <w:bottom w:w="80" w:type="dxa"/>
              <w:right w:w="120" w:type="dxa"/>
            </w:tcMar>
            <w:vAlign w:val="center"/>
          </w:tcPr>
          <w:p w14:paraId="336607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w:t>
            </w:r>
          </w:p>
        </w:tc>
        <w:tc>
          <w:tcPr>
            <w:tcW w:w="1100" w:type="dxa"/>
            <w:tcMar>
              <w:top w:w="80" w:type="dxa"/>
              <w:left w:w="120" w:type="dxa"/>
              <w:bottom w:w="80" w:type="dxa"/>
              <w:right w:w="120" w:type="dxa"/>
            </w:tcMar>
            <w:vAlign w:val="center"/>
          </w:tcPr>
          <w:p w14:paraId="6C3D68CB" w14:textId="532A5E8E"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0AEA1E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6E07F025" w14:textId="77777777">
        <w:trPr>
          <w:cantSplit/>
        </w:trPr>
        <w:tc>
          <w:tcPr>
            <w:tcW w:w="850" w:type="dxa"/>
            <w:tcMar>
              <w:top w:w="80" w:type="dxa"/>
              <w:left w:w="120" w:type="dxa"/>
              <w:bottom w:w="80" w:type="dxa"/>
              <w:right w:w="120" w:type="dxa"/>
            </w:tcMar>
            <w:vAlign w:val="center"/>
          </w:tcPr>
          <w:p w14:paraId="77545F7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FR-ROA-02</w:t>
            </w:r>
          </w:p>
        </w:tc>
        <w:tc>
          <w:tcPr>
            <w:tcW w:w="850" w:type="dxa"/>
            <w:tcMar>
              <w:top w:w="80" w:type="dxa"/>
              <w:left w:w="120" w:type="dxa"/>
              <w:bottom w:w="80" w:type="dxa"/>
              <w:right w:w="120" w:type="dxa"/>
            </w:tcMar>
            <w:vAlign w:val="center"/>
          </w:tcPr>
          <w:p w14:paraId="7ADFEC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UC-ROA-02</w:t>
            </w:r>
          </w:p>
        </w:tc>
        <w:tc>
          <w:tcPr>
            <w:tcW w:w="850" w:type="dxa"/>
            <w:tcMar>
              <w:top w:w="80" w:type="dxa"/>
              <w:left w:w="120" w:type="dxa"/>
              <w:bottom w:w="80" w:type="dxa"/>
              <w:right w:w="120" w:type="dxa"/>
            </w:tcMar>
            <w:vAlign w:val="center"/>
          </w:tcPr>
          <w:p w14:paraId="7B7AACC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BR-ROA</w:t>
            </w:r>
          </w:p>
        </w:tc>
        <w:tc>
          <w:tcPr>
            <w:tcW w:w="1700" w:type="dxa"/>
            <w:tcMar>
              <w:top w:w="80" w:type="dxa"/>
              <w:left w:w="120" w:type="dxa"/>
              <w:bottom w:w="80" w:type="dxa"/>
              <w:right w:w="120" w:type="dxa"/>
            </w:tcMar>
            <w:vAlign w:val="center"/>
          </w:tcPr>
          <w:p w14:paraId="2C43532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PATCH /roadmap-items/:id/status</w:t>
            </w:r>
          </w:p>
        </w:tc>
        <w:tc>
          <w:tcPr>
            <w:tcW w:w="1500" w:type="dxa"/>
            <w:tcMar>
              <w:top w:w="80" w:type="dxa"/>
              <w:left w:w="120" w:type="dxa"/>
              <w:bottom w:w="80" w:type="dxa"/>
              <w:right w:w="120" w:type="dxa"/>
            </w:tcMar>
            <w:vAlign w:val="center"/>
          </w:tcPr>
          <w:p w14:paraId="2DD967D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RoadmapItem/Progress</w:t>
            </w:r>
          </w:p>
        </w:tc>
        <w:tc>
          <w:tcPr>
            <w:tcW w:w="1200" w:type="dxa"/>
            <w:tcMar>
              <w:top w:w="80" w:type="dxa"/>
              <w:left w:w="120" w:type="dxa"/>
              <w:bottom w:w="80" w:type="dxa"/>
              <w:right w:w="120" w:type="dxa"/>
            </w:tcMar>
            <w:vAlign w:val="center"/>
          </w:tcPr>
          <w:p w14:paraId="087276A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w:t>
            </w:r>
          </w:p>
        </w:tc>
        <w:tc>
          <w:tcPr>
            <w:tcW w:w="1100" w:type="dxa"/>
            <w:tcMar>
              <w:top w:w="80" w:type="dxa"/>
              <w:left w:w="120" w:type="dxa"/>
              <w:bottom w:w="80" w:type="dxa"/>
              <w:right w:w="120" w:type="dxa"/>
            </w:tcMar>
            <w:vAlign w:val="center"/>
          </w:tcPr>
          <w:p w14:paraId="2A3FD28B" w14:textId="3F68D75F"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TC-ROA-03</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c>
          <w:tcPr>
            <w:tcW w:w="1310" w:type="dxa"/>
            <w:tcMar>
              <w:top w:w="80" w:type="dxa"/>
              <w:left w:w="120" w:type="dxa"/>
              <w:bottom w:w="80" w:type="dxa"/>
              <w:right w:w="120" w:type="dxa"/>
            </w:tcMar>
            <w:vAlign w:val="center"/>
          </w:tcPr>
          <w:p w14:paraId="6D7CF6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5C12E3E3" w14:textId="77777777">
        <w:trPr>
          <w:cantSplit/>
        </w:trPr>
        <w:tc>
          <w:tcPr>
            <w:tcW w:w="850" w:type="dxa"/>
            <w:tcMar>
              <w:top w:w="80" w:type="dxa"/>
              <w:left w:w="120" w:type="dxa"/>
              <w:bottom w:w="80" w:type="dxa"/>
              <w:right w:w="120" w:type="dxa"/>
            </w:tcMar>
            <w:vAlign w:val="center"/>
          </w:tcPr>
          <w:p w14:paraId="4194AF3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FR-ADV-01</w:t>
            </w:r>
          </w:p>
        </w:tc>
        <w:tc>
          <w:tcPr>
            <w:tcW w:w="850" w:type="dxa"/>
            <w:tcMar>
              <w:top w:w="80" w:type="dxa"/>
              <w:left w:w="120" w:type="dxa"/>
              <w:bottom w:w="80" w:type="dxa"/>
              <w:right w:w="120" w:type="dxa"/>
            </w:tcMar>
            <w:vAlign w:val="center"/>
          </w:tcPr>
          <w:p w14:paraId="001250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UC-ADV-01</w:t>
            </w:r>
          </w:p>
        </w:tc>
        <w:tc>
          <w:tcPr>
            <w:tcW w:w="850" w:type="dxa"/>
            <w:tcMar>
              <w:top w:w="80" w:type="dxa"/>
              <w:left w:w="120" w:type="dxa"/>
              <w:bottom w:w="80" w:type="dxa"/>
              <w:right w:w="120" w:type="dxa"/>
            </w:tcMar>
            <w:vAlign w:val="center"/>
          </w:tcPr>
          <w:p w14:paraId="5999E8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BR-ADV</w:t>
            </w:r>
          </w:p>
        </w:tc>
        <w:tc>
          <w:tcPr>
            <w:tcW w:w="1700" w:type="dxa"/>
            <w:tcMar>
              <w:top w:w="80" w:type="dxa"/>
              <w:left w:w="120" w:type="dxa"/>
              <w:bottom w:w="80" w:type="dxa"/>
              <w:right w:w="120" w:type="dxa"/>
            </w:tcMar>
            <w:vAlign w:val="center"/>
          </w:tcPr>
          <w:p w14:paraId="007736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roofErr w:type="gramStart"/>
            <w:r w:rsidRPr="00C332A4">
              <w:rPr>
                <w:rFonts w:ascii="Times New Roman" w:hAnsi="Times New Roman" w:cs="Times New Roman"/>
                <w:color w:val="253043"/>
                <w:sz w:val="26"/>
                <w:szCs w:val="26"/>
              </w:rPr>
              <w:t>advisor</w:t>
            </w:r>
            <w:proofErr w:type="gramEnd"/>
            <w:r w:rsidRPr="00C332A4">
              <w:rPr>
                <w:rFonts w:ascii="Times New Roman" w:hAnsi="Times New Roman" w:cs="Times New Roman"/>
                <w:color w:val="253043"/>
                <w:sz w:val="26"/>
                <w:szCs w:val="26"/>
              </w:rPr>
              <w:t>-reviews</w:t>
            </w:r>
          </w:p>
        </w:tc>
        <w:tc>
          <w:tcPr>
            <w:tcW w:w="1500" w:type="dxa"/>
            <w:tcMar>
              <w:top w:w="80" w:type="dxa"/>
              <w:left w:w="120" w:type="dxa"/>
              <w:bottom w:w="80" w:type="dxa"/>
              <w:right w:w="120" w:type="dxa"/>
            </w:tcMar>
            <w:vAlign w:val="center"/>
          </w:tcPr>
          <w:p w14:paraId="786199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AdvisorReview</w:t>
            </w:r>
          </w:p>
        </w:tc>
        <w:tc>
          <w:tcPr>
            <w:tcW w:w="1200" w:type="dxa"/>
            <w:tcMar>
              <w:top w:w="80" w:type="dxa"/>
              <w:left w:w="120" w:type="dxa"/>
              <w:bottom w:w="80" w:type="dxa"/>
              <w:right w:w="120" w:type="dxa"/>
            </w:tcMar>
            <w:vAlign w:val="center"/>
          </w:tcPr>
          <w:p w14:paraId="535D76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viên được phân công/Nhận xét</w:t>
            </w:r>
          </w:p>
        </w:tc>
        <w:tc>
          <w:tcPr>
            <w:tcW w:w="1100" w:type="dxa"/>
            <w:tcMar>
              <w:top w:w="80" w:type="dxa"/>
              <w:left w:w="120" w:type="dxa"/>
              <w:bottom w:w="80" w:type="dxa"/>
              <w:right w:w="120" w:type="dxa"/>
            </w:tcMar>
            <w:vAlign w:val="center"/>
          </w:tcPr>
          <w:p w14:paraId="43896857" w14:textId="1035F2E8"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TC-ADV-05</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10</w:t>
            </w:r>
          </w:p>
        </w:tc>
        <w:tc>
          <w:tcPr>
            <w:tcW w:w="1310" w:type="dxa"/>
            <w:tcMar>
              <w:top w:w="80" w:type="dxa"/>
              <w:left w:w="120" w:type="dxa"/>
              <w:bottom w:w="80" w:type="dxa"/>
              <w:right w:w="120" w:type="dxa"/>
            </w:tcMar>
            <w:vAlign w:val="center"/>
          </w:tcPr>
          <w:p w14:paraId="0974AC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4E9A2597" w14:textId="77777777">
        <w:trPr>
          <w:cantSplit/>
        </w:trPr>
        <w:tc>
          <w:tcPr>
            <w:tcW w:w="850" w:type="dxa"/>
            <w:tcMar>
              <w:top w:w="80" w:type="dxa"/>
              <w:left w:w="120" w:type="dxa"/>
              <w:bottom w:w="80" w:type="dxa"/>
              <w:right w:w="120" w:type="dxa"/>
            </w:tcMar>
            <w:vAlign w:val="center"/>
          </w:tcPr>
          <w:p w14:paraId="5BBD5B8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FR-DSH-01</w:t>
            </w:r>
          </w:p>
        </w:tc>
        <w:tc>
          <w:tcPr>
            <w:tcW w:w="850" w:type="dxa"/>
            <w:tcMar>
              <w:top w:w="80" w:type="dxa"/>
              <w:left w:w="120" w:type="dxa"/>
              <w:bottom w:w="80" w:type="dxa"/>
              <w:right w:w="120" w:type="dxa"/>
            </w:tcMar>
            <w:vAlign w:val="center"/>
          </w:tcPr>
          <w:p w14:paraId="0A6CF84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UC-DSH-01</w:t>
            </w:r>
          </w:p>
        </w:tc>
        <w:tc>
          <w:tcPr>
            <w:tcW w:w="850" w:type="dxa"/>
            <w:tcMar>
              <w:top w:w="80" w:type="dxa"/>
              <w:left w:w="120" w:type="dxa"/>
              <w:bottom w:w="80" w:type="dxa"/>
              <w:right w:w="120" w:type="dxa"/>
            </w:tcMar>
            <w:vAlign w:val="center"/>
          </w:tcPr>
          <w:p w14:paraId="117D72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BR-DSH</w:t>
            </w:r>
          </w:p>
        </w:tc>
        <w:tc>
          <w:tcPr>
            <w:tcW w:w="1700" w:type="dxa"/>
            <w:tcMar>
              <w:top w:w="80" w:type="dxa"/>
              <w:left w:w="120" w:type="dxa"/>
              <w:bottom w:w="80" w:type="dxa"/>
              <w:right w:w="120" w:type="dxa"/>
            </w:tcMar>
            <w:vAlign w:val="center"/>
          </w:tcPr>
          <w:p w14:paraId="148CD6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w:t>
            </w:r>
          </w:p>
        </w:tc>
        <w:tc>
          <w:tcPr>
            <w:tcW w:w="1500" w:type="dxa"/>
            <w:tcMar>
              <w:top w:w="80" w:type="dxa"/>
              <w:left w:w="120" w:type="dxa"/>
              <w:bottom w:w="80" w:type="dxa"/>
              <w:right w:w="120" w:type="dxa"/>
            </w:tcMar>
            <w:vAlign w:val="center"/>
          </w:tcPr>
          <w:p w14:paraId="7A1F29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Projection</w:t>
            </w:r>
          </w:p>
        </w:tc>
        <w:tc>
          <w:tcPr>
            <w:tcW w:w="1200" w:type="dxa"/>
            <w:tcMar>
              <w:top w:w="80" w:type="dxa"/>
              <w:left w:w="120" w:type="dxa"/>
              <w:bottom w:w="80" w:type="dxa"/>
              <w:right w:w="120" w:type="dxa"/>
            </w:tcMar>
            <w:vAlign w:val="center"/>
          </w:tcPr>
          <w:p w14:paraId="1874E7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Dashboard theo role</w:t>
            </w:r>
          </w:p>
        </w:tc>
        <w:tc>
          <w:tcPr>
            <w:tcW w:w="1100" w:type="dxa"/>
            <w:tcMar>
              <w:top w:w="80" w:type="dxa"/>
              <w:left w:w="120" w:type="dxa"/>
              <w:bottom w:w="80" w:type="dxa"/>
              <w:right w:w="120" w:type="dxa"/>
            </w:tcMar>
            <w:vAlign w:val="center"/>
          </w:tcPr>
          <w:p w14:paraId="57E009C2" w14:textId="26307D75"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TC-DSH-01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48E32F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765004E4" w14:textId="77777777">
        <w:trPr>
          <w:cantSplit/>
        </w:trPr>
        <w:tc>
          <w:tcPr>
            <w:tcW w:w="850" w:type="dxa"/>
            <w:tcMar>
              <w:top w:w="80" w:type="dxa"/>
              <w:left w:w="120" w:type="dxa"/>
              <w:bottom w:w="80" w:type="dxa"/>
              <w:right w:w="120" w:type="dxa"/>
            </w:tcMar>
            <w:vAlign w:val="center"/>
          </w:tcPr>
          <w:p w14:paraId="0AA0E76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FR-NOT-01</w:t>
            </w:r>
          </w:p>
        </w:tc>
        <w:tc>
          <w:tcPr>
            <w:tcW w:w="850" w:type="dxa"/>
            <w:tcMar>
              <w:top w:w="80" w:type="dxa"/>
              <w:left w:w="120" w:type="dxa"/>
              <w:bottom w:w="80" w:type="dxa"/>
              <w:right w:w="120" w:type="dxa"/>
            </w:tcMar>
            <w:vAlign w:val="center"/>
          </w:tcPr>
          <w:p w14:paraId="59DB04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UC-NOT-01</w:t>
            </w:r>
          </w:p>
        </w:tc>
        <w:tc>
          <w:tcPr>
            <w:tcW w:w="850" w:type="dxa"/>
            <w:tcMar>
              <w:top w:w="80" w:type="dxa"/>
              <w:left w:w="120" w:type="dxa"/>
              <w:bottom w:w="80" w:type="dxa"/>
              <w:right w:w="120" w:type="dxa"/>
            </w:tcMar>
            <w:vAlign w:val="center"/>
          </w:tcPr>
          <w:p w14:paraId="425071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BR-NOT</w:t>
            </w:r>
          </w:p>
        </w:tc>
        <w:tc>
          <w:tcPr>
            <w:tcW w:w="1700" w:type="dxa"/>
            <w:tcMar>
              <w:top w:w="80" w:type="dxa"/>
              <w:left w:w="120" w:type="dxa"/>
              <w:bottom w:w="80" w:type="dxa"/>
              <w:right w:w="120" w:type="dxa"/>
            </w:tcMar>
            <w:vAlign w:val="center"/>
          </w:tcPr>
          <w:p w14:paraId="232D0A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/notifications/me</w:t>
            </w:r>
          </w:p>
        </w:tc>
        <w:tc>
          <w:tcPr>
            <w:tcW w:w="1500" w:type="dxa"/>
            <w:tcMar>
              <w:top w:w="80" w:type="dxa"/>
              <w:left w:w="120" w:type="dxa"/>
              <w:bottom w:w="80" w:type="dxa"/>
              <w:right w:w="120" w:type="dxa"/>
            </w:tcMar>
            <w:vAlign w:val="center"/>
          </w:tcPr>
          <w:p w14:paraId="11F964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Notification/Log</w:t>
            </w:r>
          </w:p>
        </w:tc>
        <w:tc>
          <w:tcPr>
            <w:tcW w:w="1200" w:type="dxa"/>
            <w:tcMar>
              <w:top w:w="80" w:type="dxa"/>
              <w:left w:w="120" w:type="dxa"/>
              <w:bottom w:w="80" w:type="dxa"/>
              <w:right w:w="120" w:type="dxa"/>
            </w:tcMar>
            <w:vAlign w:val="center"/>
          </w:tcPr>
          <w:p w14:paraId="27A3FB2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w:t>
            </w:r>
          </w:p>
        </w:tc>
        <w:tc>
          <w:tcPr>
            <w:tcW w:w="1100" w:type="dxa"/>
            <w:tcMar>
              <w:top w:w="80" w:type="dxa"/>
              <w:left w:w="120" w:type="dxa"/>
              <w:bottom w:w="80" w:type="dxa"/>
              <w:right w:w="120" w:type="dxa"/>
            </w:tcMar>
            <w:vAlign w:val="center"/>
          </w:tcPr>
          <w:p w14:paraId="58E5E3D3" w14:textId="7F3F37DA"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TC-NOT-01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02</w:t>
            </w:r>
          </w:p>
        </w:tc>
        <w:tc>
          <w:tcPr>
            <w:tcW w:w="1310" w:type="dxa"/>
            <w:tcMar>
              <w:top w:w="80" w:type="dxa"/>
              <w:left w:w="120" w:type="dxa"/>
              <w:bottom w:w="80" w:type="dxa"/>
              <w:right w:w="120" w:type="dxa"/>
            </w:tcMar>
            <w:vAlign w:val="center"/>
          </w:tcPr>
          <w:p w14:paraId="0661F0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1AE61294" w14:textId="77777777">
        <w:trPr>
          <w:cantSplit/>
        </w:trPr>
        <w:tc>
          <w:tcPr>
            <w:tcW w:w="850" w:type="dxa"/>
            <w:tcMar>
              <w:top w:w="80" w:type="dxa"/>
              <w:left w:w="120" w:type="dxa"/>
              <w:bottom w:w="80" w:type="dxa"/>
              <w:right w:w="120" w:type="dxa"/>
            </w:tcMar>
            <w:vAlign w:val="center"/>
          </w:tcPr>
          <w:p w14:paraId="76D8937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FR-EXP-01</w:t>
            </w:r>
          </w:p>
        </w:tc>
        <w:tc>
          <w:tcPr>
            <w:tcW w:w="850" w:type="dxa"/>
            <w:tcMar>
              <w:top w:w="80" w:type="dxa"/>
              <w:left w:w="120" w:type="dxa"/>
              <w:bottom w:w="80" w:type="dxa"/>
              <w:right w:w="120" w:type="dxa"/>
            </w:tcMar>
            <w:vAlign w:val="center"/>
          </w:tcPr>
          <w:p w14:paraId="6D9F1B9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UC-EXP-01</w:t>
            </w:r>
          </w:p>
        </w:tc>
        <w:tc>
          <w:tcPr>
            <w:tcW w:w="850" w:type="dxa"/>
            <w:tcMar>
              <w:top w:w="80" w:type="dxa"/>
              <w:left w:w="120" w:type="dxa"/>
              <w:bottom w:w="80" w:type="dxa"/>
              <w:right w:w="120" w:type="dxa"/>
            </w:tcMar>
            <w:vAlign w:val="center"/>
          </w:tcPr>
          <w:p w14:paraId="0BF17EF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w:t>
            </w:r>
          </w:p>
        </w:tc>
        <w:tc>
          <w:tcPr>
            <w:tcW w:w="1700" w:type="dxa"/>
            <w:tcMar>
              <w:top w:w="80" w:type="dxa"/>
              <w:left w:w="120" w:type="dxa"/>
              <w:bottom w:w="80" w:type="dxa"/>
              <w:right w:w="120" w:type="dxa"/>
            </w:tcMar>
            <w:vAlign w:val="center"/>
          </w:tcPr>
          <w:p w14:paraId="4A9FA1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/exports/portfolio</w:t>
            </w:r>
          </w:p>
        </w:tc>
        <w:tc>
          <w:tcPr>
            <w:tcW w:w="1500" w:type="dxa"/>
            <w:tcMar>
              <w:top w:w="80" w:type="dxa"/>
              <w:left w:w="120" w:type="dxa"/>
              <w:bottom w:w="80" w:type="dxa"/>
              <w:right w:w="120" w:type="dxa"/>
            </w:tcMar>
            <w:vAlign w:val="center"/>
          </w:tcPr>
          <w:p w14:paraId="68FE67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ExportJob/Log</w:t>
            </w:r>
          </w:p>
        </w:tc>
        <w:tc>
          <w:tcPr>
            <w:tcW w:w="1200" w:type="dxa"/>
            <w:tcMar>
              <w:top w:w="80" w:type="dxa"/>
              <w:left w:w="120" w:type="dxa"/>
              <w:bottom w:w="80" w:type="dxa"/>
              <w:right w:w="120" w:type="dxa"/>
            </w:tcMar>
            <w:vAlign w:val="center"/>
          </w:tcPr>
          <w:p w14:paraId="02D0614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Portfolio/Báo cáo</w:t>
            </w:r>
          </w:p>
        </w:tc>
        <w:tc>
          <w:tcPr>
            <w:tcW w:w="1100" w:type="dxa"/>
            <w:tcMar>
              <w:top w:w="80" w:type="dxa"/>
              <w:left w:w="120" w:type="dxa"/>
              <w:bottom w:w="80" w:type="dxa"/>
              <w:right w:w="120" w:type="dxa"/>
            </w:tcMar>
            <w:vAlign w:val="center"/>
          </w:tcPr>
          <w:p w14:paraId="0F30E2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TC-EXP-01</w:t>
            </w:r>
          </w:p>
        </w:tc>
        <w:tc>
          <w:tcPr>
            <w:tcW w:w="1310" w:type="dxa"/>
            <w:tcMar>
              <w:top w:w="80" w:type="dxa"/>
              <w:left w:w="120" w:type="dxa"/>
              <w:bottom w:w="80" w:type="dxa"/>
              <w:right w:w="120" w:type="dxa"/>
            </w:tcMar>
            <w:vAlign w:val="center"/>
          </w:tcPr>
          <w:p w14:paraId="617685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31E7C11A" w14:textId="77777777">
        <w:trPr>
          <w:cantSplit/>
        </w:trPr>
        <w:tc>
          <w:tcPr>
            <w:tcW w:w="850" w:type="dxa"/>
            <w:tcMar>
              <w:top w:w="80" w:type="dxa"/>
              <w:left w:w="120" w:type="dxa"/>
              <w:bottom w:w="80" w:type="dxa"/>
              <w:right w:w="120" w:type="dxa"/>
            </w:tcMar>
            <w:vAlign w:val="center"/>
          </w:tcPr>
          <w:p w14:paraId="0763858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FR-EXP-02</w:t>
            </w:r>
          </w:p>
        </w:tc>
        <w:tc>
          <w:tcPr>
            <w:tcW w:w="850" w:type="dxa"/>
            <w:tcMar>
              <w:top w:w="80" w:type="dxa"/>
              <w:left w:w="120" w:type="dxa"/>
              <w:bottom w:w="80" w:type="dxa"/>
              <w:right w:w="120" w:type="dxa"/>
            </w:tcMar>
            <w:vAlign w:val="center"/>
          </w:tcPr>
          <w:p w14:paraId="1006EDC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UC-EXP-02</w:t>
            </w:r>
          </w:p>
        </w:tc>
        <w:tc>
          <w:tcPr>
            <w:tcW w:w="850" w:type="dxa"/>
            <w:tcMar>
              <w:top w:w="80" w:type="dxa"/>
              <w:left w:w="120" w:type="dxa"/>
              <w:bottom w:w="80" w:type="dxa"/>
              <w:right w:w="120" w:type="dxa"/>
            </w:tcMar>
            <w:vAlign w:val="center"/>
          </w:tcPr>
          <w:p w14:paraId="74DDB6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BR-EXP</w:t>
            </w:r>
          </w:p>
        </w:tc>
        <w:tc>
          <w:tcPr>
            <w:tcW w:w="1700" w:type="dxa"/>
            <w:tcMar>
              <w:top w:w="80" w:type="dxa"/>
              <w:left w:w="120" w:type="dxa"/>
              <w:bottom w:w="80" w:type="dxa"/>
              <w:right w:w="120" w:type="dxa"/>
            </w:tcMar>
            <w:vAlign w:val="center"/>
          </w:tcPr>
          <w:p w14:paraId="78A2BAF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POST /exports/reports</w:t>
            </w:r>
          </w:p>
        </w:tc>
        <w:tc>
          <w:tcPr>
            <w:tcW w:w="1500" w:type="dxa"/>
            <w:tcMar>
              <w:top w:w="80" w:type="dxa"/>
              <w:left w:w="120" w:type="dxa"/>
              <w:bottom w:w="80" w:type="dxa"/>
              <w:right w:w="120" w:type="dxa"/>
            </w:tcMar>
            <w:vAlign w:val="center"/>
          </w:tcPr>
          <w:p w14:paraId="15EC18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ExportJob/Log</w:t>
            </w:r>
          </w:p>
        </w:tc>
        <w:tc>
          <w:tcPr>
            <w:tcW w:w="1200" w:type="dxa"/>
            <w:tcMar>
              <w:top w:w="80" w:type="dxa"/>
              <w:left w:w="120" w:type="dxa"/>
              <w:bottom w:w="80" w:type="dxa"/>
              <w:right w:w="120" w:type="dxa"/>
            </w:tcMar>
            <w:vAlign w:val="center"/>
          </w:tcPr>
          <w:p w14:paraId="1D84618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Portfolio/Báo cáo</w:t>
            </w:r>
          </w:p>
        </w:tc>
        <w:tc>
          <w:tcPr>
            <w:tcW w:w="1100" w:type="dxa"/>
            <w:tcMar>
              <w:top w:w="80" w:type="dxa"/>
              <w:left w:w="120" w:type="dxa"/>
              <w:bottom w:w="80" w:type="dxa"/>
              <w:right w:w="120" w:type="dxa"/>
            </w:tcMar>
            <w:vAlign w:val="center"/>
          </w:tcPr>
          <w:p w14:paraId="7A9DA146" w14:textId="5D798E1D"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TC-EXP-02</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03</w:t>
            </w:r>
          </w:p>
        </w:tc>
        <w:tc>
          <w:tcPr>
            <w:tcW w:w="1310" w:type="dxa"/>
            <w:tcMar>
              <w:top w:w="80" w:type="dxa"/>
              <w:left w:w="120" w:type="dxa"/>
              <w:bottom w:w="80" w:type="dxa"/>
              <w:right w:w="120" w:type="dxa"/>
            </w:tcMar>
            <w:vAlign w:val="center"/>
          </w:tcPr>
          <w:p w14:paraId="0C40ED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r w:rsidR="007C0034" w:rsidRPr="00C332A4" w14:paraId="2E572AC4" w14:textId="77777777">
        <w:trPr>
          <w:cantSplit/>
        </w:trPr>
        <w:tc>
          <w:tcPr>
            <w:tcW w:w="850" w:type="dxa"/>
            <w:tcMar>
              <w:top w:w="80" w:type="dxa"/>
              <w:left w:w="120" w:type="dxa"/>
              <w:bottom w:w="80" w:type="dxa"/>
              <w:right w:w="120" w:type="dxa"/>
            </w:tcMar>
            <w:vAlign w:val="center"/>
          </w:tcPr>
          <w:p w14:paraId="22E7D6F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FR-AUD-01</w:t>
            </w:r>
          </w:p>
        </w:tc>
        <w:tc>
          <w:tcPr>
            <w:tcW w:w="850" w:type="dxa"/>
            <w:tcMar>
              <w:top w:w="80" w:type="dxa"/>
              <w:left w:w="120" w:type="dxa"/>
              <w:bottom w:w="80" w:type="dxa"/>
              <w:right w:w="120" w:type="dxa"/>
            </w:tcMar>
            <w:vAlign w:val="center"/>
          </w:tcPr>
          <w:p w14:paraId="332E97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UC-AUD-01</w:t>
            </w:r>
          </w:p>
        </w:tc>
        <w:tc>
          <w:tcPr>
            <w:tcW w:w="850" w:type="dxa"/>
            <w:tcMar>
              <w:top w:w="80" w:type="dxa"/>
              <w:left w:w="120" w:type="dxa"/>
              <w:bottom w:w="80" w:type="dxa"/>
              <w:right w:w="120" w:type="dxa"/>
            </w:tcMar>
            <w:vAlign w:val="center"/>
          </w:tcPr>
          <w:p w14:paraId="1D7208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BR-AUD</w:t>
            </w:r>
          </w:p>
        </w:tc>
        <w:tc>
          <w:tcPr>
            <w:tcW w:w="1700" w:type="dxa"/>
            <w:tcMar>
              <w:top w:w="80" w:type="dxa"/>
              <w:left w:w="120" w:type="dxa"/>
              <w:bottom w:w="80" w:type="dxa"/>
              <w:right w:w="120" w:type="dxa"/>
            </w:tcMar>
            <w:vAlign w:val="center"/>
          </w:tcPr>
          <w:p w14:paraId="3ACE52A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GET /activity-logs</w:t>
            </w:r>
          </w:p>
        </w:tc>
        <w:tc>
          <w:tcPr>
            <w:tcW w:w="1500" w:type="dxa"/>
            <w:tcMar>
              <w:top w:w="80" w:type="dxa"/>
              <w:left w:w="120" w:type="dxa"/>
              <w:bottom w:w="80" w:type="dxa"/>
              <w:right w:w="120" w:type="dxa"/>
            </w:tcMar>
            <w:vAlign w:val="center"/>
          </w:tcPr>
          <w:p w14:paraId="1844CA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ActivityLog</w:t>
            </w:r>
          </w:p>
        </w:tc>
        <w:tc>
          <w:tcPr>
            <w:tcW w:w="1200" w:type="dxa"/>
            <w:tcMar>
              <w:top w:w="80" w:type="dxa"/>
              <w:left w:w="120" w:type="dxa"/>
              <w:bottom w:w="80" w:type="dxa"/>
              <w:right w:w="120" w:type="dxa"/>
            </w:tcMar>
            <w:vAlign w:val="center"/>
          </w:tcPr>
          <w:p w14:paraId="2209F2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Audit log</w:t>
            </w:r>
          </w:p>
        </w:tc>
        <w:tc>
          <w:tcPr>
            <w:tcW w:w="1100" w:type="dxa"/>
            <w:tcMar>
              <w:top w:w="80" w:type="dxa"/>
              <w:left w:w="120" w:type="dxa"/>
              <w:bottom w:w="80" w:type="dxa"/>
              <w:right w:w="120" w:type="dxa"/>
            </w:tcMar>
            <w:vAlign w:val="center"/>
          </w:tcPr>
          <w:p w14:paraId="729E9068" w14:textId="11A84114"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TC-AUD-01</w:t>
            </w:r>
            <w:r w:rsidR="00572C14" w:rsidRPr="00C332A4">
              <w:rPr>
                <w:rFonts w:ascii="Times New Roman" w:hAnsi="Times New Roman" w:cs="Times New Roman"/>
                <w:color w:val="253043"/>
                <w:sz w:val="26"/>
                <w:szCs w:val="26"/>
              </w:rPr>
              <w:t>...</w:t>
            </w:r>
            <w:r w:rsidRPr="00C332A4">
              <w:rPr>
                <w:rFonts w:ascii="Times New Roman" w:hAnsi="Times New Roman" w:cs="Times New Roman"/>
                <w:color w:val="253043"/>
                <w:sz w:val="26"/>
                <w:szCs w:val="26"/>
              </w:rPr>
              <w:t>05</w:t>
            </w:r>
          </w:p>
        </w:tc>
        <w:tc>
          <w:tcPr>
            <w:tcW w:w="1310" w:type="dxa"/>
            <w:tcMar>
              <w:top w:w="80" w:type="dxa"/>
              <w:left w:w="120" w:type="dxa"/>
              <w:bottom w:w="80" w:type="dxa"/>
              <w:right w:w="120" w:type="dxa"/>
            </w:tcMar>
            <w:vAlign w:val="center"/>
          </w:tcPr>
          <w:p w14:paraId="4816D0D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Thiết kế đích; nghiệm thu theo Chương 14</w:t>
            </w:r>
          </w:p>
        </w:tc>
      </w:tr>
    </w:tbl>
    <w:p w14:paraId="6110666F" w14:textId="77777777" w:rsidR="007C0034" w:rsidRPr="00C332A4" w:rsidRDefault="007C0034">
      <w:pPr>
        <w:spacing w:after="0"/>
        <w:rPr>
          <w:rFonts w:ascii="Times New Roman" w:hAnsi="Times New Roman" w:cs="Times New Roman"/>
          <w:sz w:val="26"/>
          <w:szCs w:val="26"/>
        </w:rPr>
      </w:pPr>
    </w:p>
    <w:p w14:paraId="4D36AA3B" w14:textId="77777777" w:rsidR="007C0034" w:rsidRPr="00C332A4" w:rsidRDefault="00C63281">
      <w:pPr>
        <w:pStyle w:val="Heading2"/>
        <w:rPr>
          <w:rFonts w:ascii="Times New Roman" w:hAnsi="Times New Roman" w:cs="Times New Roman"/>
        </w:rPr>
      </w:pPr>
      <w:bookmarkStart w:id="204" w:name="_Toc233928191"/>
      <w:r w:rsidRPr="00C332A4">
        <w:rPr>
          <w:rFonts w:ascii="Times New Roman" w:hAnsi="Times New Roman" w:cs="Times New Roman"/>
        </w:rPr>
        <w:lastRenderedPageBreak/>
        <w:t>15.1. Traceability Coverage Summary</w:t>
      </w:r>
      <w:bookmarkEnd w:id="204"/>
    </w:p>
    <w:p w14:paraId="452D8794"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185. Tổng hợp độ phủ truy vết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300"/>
        <w:gridCol w:w="700"/>
        <w:gridCol w:w="900"/>
        <w:gridCol w:w="800"/>
        <w:gridCol w:w="750"/>
        <w:gridCol w:w="750"/>
        <w:gridCol w:w="800"/>
        <w:gridCol w:w="3360"/>
      </w:tblGrid>
      <w:tr w:rsidR="007C0034" w:rsidRPr="00C332A4" w14:paraId="7332516D" w14:textId="77777777">
        <w:trPr>
          <w:cantSplit/>
          <w:tblHeader/>
        </w:trPr>
        <w:tc>
          <w:tcPr>
            <w:tcW w:w="1300" w:type="dxa"/>
            <w:shd w:val="clear" w:color="auto" w:fill="F2F4F7"/>
            <w:tcMar>
              <w:top w:w="80" w:type="dxa"/>
              <w:left w:w="120" w:type="dxa"/>
              <w:bottom w:w="80" w:type="dxa"/>
              <w:right w:w="120" w:type="dxa"/>
            </w:tcMar>
            <w:vAlign w:val="center"/>
          </w:tcPr>
          <w:p w14:paraId="7EB7130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Nhóm chức năng</w:t>
            </w:r>
          </w:p>
        </w:tc>
        <w:tc>
          <w:tcPr>
            <w:tcW w:w="700" w:type="dxa"/>
            <w:shd w:val="clear" w:color="auto" w:fill="F2F4F7"/>
            <w:tcMar>
              <w:top w:w="80" w:type="dxa"/>
              <w:left w:w="120" w:type="dxa"/>
              <w:bottom w:w="80" w:type="dxa"/>
              <w:right w:w="120" w:type="dxa"/>
            </w:tcMar>
            <w:vAlign w:val="center"/>
          </w:tcPr>
          <w:p w14:paraId="5062D53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Số FR</w:t>
            </w:r>
          </w:p>
        </w:tc>
        <w:tc>
          <w:tcPr>
            <w:tcW w:w="900" w:type="dxa"/>
            <w:shd w:val="clear" w:color="auto" w:fill="F2F4F7"/>
            <w:tcMar>
              <w:top w:w="80" w:type="dxa"/>
              <w:left w:w="120" w:type="dxa"/>
              <w:bottom w:w="80" w:type="dxa"/>
              <w:right w:w="120" w:type="dxa"/>
            </w:tcMar>
            <w:vAlign w:val="center"/>
          </w:tcPr>
          <w:p w14:paraId="7A9A12E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use case</w:t>
            </w:r>
          </w:p>
        </w:tc>
        <w:tc>
          <w:tcPr>
            <w:tcW w:w="800" w:type="dxa"/>
            <w:shd w:val="clear" w:color="auto" w:fill="F2F4F7"/>
            <w:tcMar>
              <w:top w:w="80" w:type="dxa"/>
              <w:left w:w="120" w:type="dxa"/>
              <w:bottom w:w="80" w:type="dxa"/>
              <w:right w:w="120" w:type="dxa"/>
            </w:tcMar>
            <w:vAlign w:val="center"/>
          </w:tcPr>
          <w:p w14:paraId="03D491D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API</w:t>
            </w:r>
          </w:p>
        </w:tc>
        <w:tc>
          <w:tcPr>
            <w:tcW w:w="750" w:type="dxa"/>
            <w:shd w:val="clear" w:color="auto" w:fill="F2F4F7"/>
            <w:tcMar>
              <w:top w:w="80" w:type="dxa"/>
              <w:left w:w="120" w:type="dxa"/>
              <w:bottom w:w="80" w:type="dxa"/>
              <w:right w:w="120" w:type="dxa"/>
            </w:tcMar>
            <w:vAlign w:val="center"/>
          </w:tcPr>
          <w:p w14:paraId="0CEBE89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DB</w:t>
            </w:r>
          </w:p>
        </w:tc>
        <w:tc>
          <w:tcPr>
            <w:tcW w:w="750" w:type="dxa"/>
            <w:shd w:val="clear" w:color="auto" w:fill="F2F4F7"/>
            <w:tcMar>
              <w:top w:w="80" w:type="dxa"/>
              <w:left w:w="120" w:type="dxa"/>
              <w:bottom w:w="80" w:type="dxa"/>
              <w:right w:w="120" w:type="dxa"/>
            </w:tcMar>
            <w:vAlign w:val="center"/>
          </w:tcPr>
          <w:p w14:paraId="514753A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UI</w:t>
            </w:r>
          </w:p>
        </w:tc>
        <w:tc>
          <w:tcPr>
            <w:tcW w:w="800" w:type="dxa"/>
            <w:shd w:val="clear" w:color="auto" w:fill="F2F4F7"/>
            <w:tcMar>
              <w:top w:w="80" w:type="dxa"/>
              <w:left w:w="120" w:type="dxa"/>
              <w:bottom w:w="80" w:type="dxa"/>
              <w:right w:w="120" w:type="dxa"/>
            </w:tcMar>
            <w:vAlign w:val="center"/>
          </w:tcPr>
          <w:p w14:paraId="38621E1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Có test</w:t>
            </w:r>
          </w:p>
        </w:tc>
        <w:tc>
          <w:tcPr>
            <w:tcW w:w="3360" w:type="dxa"/>
            <w:shd w:val="clear" w:color="auto" w:fill="F2F4F7"/>
            <w:tcMar>
              <w:top w:w="80" w:type="dxa"/>
              <w:left w:w="120" w:type="dxa"/>
              <w:bottom w:w="80" w:type="dxa"/>
              <w:right w:w="120" w:type="dxa"/>
            </w:tcMar>
            <w:vAlign w:val="center"/>
          </w:tcPr>
          <w:p w14:paraId="2729371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Gap còn lại</w:t>
            </w:r>
          </w:p>
        </w:tc>
      </w:tr>
      <w:tr w:rsidR="007C0034" w:rsidRPr="00C332A4" w14:paraId="1B686673" w14:textId="77777777">
        <w:trPr>
          <w:cantSplit/>
        </w:trPr>
        <w:tc>
          <w:tcPr>
            <w:tcW w:w="1300" w:type="dxa"/>
            <w:tcMar>
              <w:top w:w="80" w:type="dxa"/>
              <w:left w:w="120" w:type="dxa"/>
              <w:bottom w:w="80" w:type="dxa"/>
              <w:right w:w="120" w:type="dxa"/>
            </w:tcMar>
            <w:vAlign w:val="center"/>
          </w:tcPr>
          <w:p w14:paraId="6C6AC306"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ACC</w:t>
            </w:r>
          </w:p>
        </w:tc>
        <w:tc>
          <w:tcPr>
            <w:tcW w:w="700" w:type="dxa"/>
            <w:tcMar>
              <w:top w:w="80" w:type="dxa"/>
              <w:left w:w="120" w:type="dxa"/>
              <w:bottom w:w="80" w:type="dxa"/>
              <w:right w:w="120" w:type="dxa"/>
            </w:tcMar>
            <w:vAlign w:val="center"/>
          </w:tcPr>
          <w:p w14:paraId="56C8A3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900" w:type="dxa"/>
            <w:tcMar>
              <w:top w:w="80" w:type="dxa"/>
              <w:left w:w="120" w:type="dxa"/>
              <w:bottom w:w="80" w:type="dxa"/>
              <w:right w:w="120" w:type="dxa"/>
            </w:tcMar>
            <w:vAlign w:val="center"/>
          </w:tcPr>
          <w:p w14:paraId="6A44D65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800" w:type="dxa"/>
            <w:tcMar>
              <w:top w:w="80" w:type="dxa"/>
              <w:left w:w="120" w:type="dxa"/>
              <w:bottom w:w="80" w:type="dxa"/>
              <w:right w:w="120" w:type="dxa"/>
            </w:tcMar>
            <w:vAlign w:val="center"/>
          </w:tcPr>
          <w:p w14:paraId="6DDED5D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750" w:type="dxa"/>
            <w:tcMar>
              <w:top w:w="80" w:type="dxa"/>
              <w:left w:w="120" w:type="dxa"/>
              <w:bottom w:w="80" w:type="dxa"/>
              <w:right w:w="120" w:type="dxa"/>
            </w:tcMar>
            <w:vAlign w:val="center"/>
          </w:tcPr>
          <w:p w14:paraId="18BF637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750" w:type="dxa"/>
            <w:tcMar>
              <w:top w:w="80" w:type="dxa"/>
              <w:left w:w="120" w:type="dxa"/>
              <w:bottom w:w="80" w:type="dxa"/>
              <w:right w:w="120" w:type="dxa"/>
            </w:tcMar>
            <w:vAlign w:val="center"/>
          </w:tcPr>
          <w:p w14:paraId="0157A0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800" w:type="dxa"/>
            <w:tcMar>
              <w:top w:w="80" w:type="dxa"/>
              <w:left w:w="120" w:type="dxa"/>
              <w:bottom w:w="80" w:type="dxa"/>
              <w:right w:w="120" w:type="dxa"/>
            </w:tcMar>
            <w:vAlign w:val="center"/>
          </w:tcPr>
          <w:p w14:paraId="19B61B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3360" w:type="dxa"/>
            <w:tcMar>
              <w:top w:w="80" w:type="dxa"/>
              <w:left w:w="120" w:type="dxa"/>
              <w:bottom w:w="80" w:type="dxa"/>
              <w:right w:w="120" w:type="dxa"/>
            </w:tcMar>
            <w:vAlign w:val="center"/>
          </w:tcPr>
          <w:p w14:paraId="7A549F1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70501208" w14:textId="77777777">
        <w:trPr>
          <w:cantSplit/>
        </w:trPr>
        <w:tc>
          <w:tcPr>
            <w:tcW w:w="1300" w:type="dxa"/>
            <w:tcMar>
              <w:top w:w="80" w:type="dxa"/>
              <w:left w:w="120" w:type="dxa"/>
              <w:bottom w:w="80" w:type="dxa"/>
              <w:right w:w="120" w:type="dxa"/>
            </w:tcMar>
            <w:vAlign w:val="center"/>
          </w:tcPr>
          <w:p w14:paraId="0F2F1C4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ADV</w:t>
            </w:r>
          </w:p>
        </w:tc>
        <w:tc>
          <w:tcPr>
            <w:tcW w:w="700" w:type="dxa"/>
            <w:tcMar>
              <w:top w:w="80" w:type="dxa"/>
              <w:left w:w="120" w:type="dxa"/>
              <w:bottom w:w="80" w:type="dxa"/>
              <w:right w:w="120" w:type="dxa"/>
            </w:tcMar>
            <w:vAlign w:val="center"/>
          </w:tcPr>
          <w:p w14:paraId="1D5C82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900" w:type="dxa"/>
            <w:tcMar>
              <w:top w:w="80" w:type="dxa"/>
              <w:left w:w="120" w:type="dxa"/>
              <w:bottom w:w="80" w:type="dxa"/>
              <w:right w:w="120" w:type="dxa"/>
            </w:tcMar>
            <w:vAlign w:val="center"/>
          </w:tcPr>
          <w:p w14:paraId="0110A0A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75EFA9D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065282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266665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413FDF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3360" w:type="dxa"/>
            <w:tcMar>
              <w:top w:w="80" w:type="dxa"/>
              <w:left w:w="120" w:type="dxa"/>
              <w:bottom w:w="80" w:type="dxa"/>
              <w:right w:w="120" w:type="dxa"/>
            </w:tcMar>
            <w:vAlign w:val="center"/>
          </w:tcPr>
          <w:p w14:paraId="4A6DC5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4E726754" w14:textId="77777777">
        <w:trPr>
          <w:cantSplit/>
        </w:trPr>
        <w:tc>
          <w:tcPr>
            <w:tcW w:w="1300" w:type="dxa"/>
            <w:tcMar>
              <w:top w:w="80" w:type="dxa"/>
              <w:left w:w="120" w:type="dxa"/>
              <w:bottom w:w="80" w:type="dxa"/>
              <w:right w:w="120" w:type="dxa"/>
            </w:tcMar>
            <w:vAlign w:val="center"/>
          </w:tcPr>
          <w:p w14:paraId="4AD0A86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ASM</w:t>
            </w:r>
          </w:p>
        </w:tc>
        <w:tc>
          <w:tcPr>
            <w:tcW w:w="700" w:type="dxa"/>
            <w:tcMar>
              <w:top w:w="80" w:type="dxa"/>
              <w:left w:w="120" w:type="dxa"/>
              <w:bottom w:w="80" w:type="dxa"/>
              <w:right w:w="120" w:type="dxa"/>
            </w:tcMar>
            <w:vAlign w:val="center"/>
          </w:tcPr>
          <w:p w14:paraId="41DA509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900" w:type="dxa"/>
            <w:tcMar>
              <w:top w:w="80" w:type="dxa"/>
              <w:left w:w="120" w:type="dxa"/>
              <w:bottom w:w="80" w:type="dxa"/>
              <w:right w:w="120" w:type="dxa"/>
            </w:tcMar>
            <w:vAlign w:val="center"/>
          </w:tcPr>
          <w:p w14:paraId="6F536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800" w:type="dxa"/>
            <w:tcMar>
              <w:top w:w="80" w:type="dxa"/>
              <w:left w:w="120" w:type="dxa"/>
              <w:bottom w:w="80" w:type="dxa"/>
              <w:right w:w="120" w:type="dxa"/>
            </w:tcMar>
            <w:vAlign w:val="center"/>
          </w:tcPr>
          <w:p w14:paraId="6E12BF1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750" w:type="dxa"/>
            <w:tcMar>
              <w:top w:w="80" w:type="dxa"/>
              <w:left w:w="120" w:type="dxa"/>
              <w:bottom w:w="80" w:type="dxa"/>
              <w:right w:w="120" w:type="dxa"/>
            </w:tcMar>
            <w:vAlign w:val="center"/>
          </w:tcPr>
          <w:p w14:paraId="603914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750" w:type="dxa"/>
            <w:tcMar>
              <w:top w:w="80" w:type="dxa"/>
              <w:left w:w="120" w:type="dxa"/>
              <w:bottom w:w="80" w:type="dxa"/>
              <w:right w:w="120" w:type="dxa"/>
            </w:tcMar>
            <w:vAlign w:val="center"/>
          </w:tcPr>
          <w:p w14:paraId="08E72D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800" w:type="dxa"/>
            <w:tcMar>
              <w:top w:w="80" w:type="dxa"/>
              <w:left w:w="120" w:type="dxa"/>
              <w:bottom w:w="80" w:type="dxa"/>
              <w:right w:w="120" w:type="dxa"/>
            </w:tcMar>
            <w:vAlign w:val="center"/>
          </w:tcPr>
          <w:p w14:paraId="27B8A2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4</w:t>
            </w:r>
          </w:p>
        </w:tc>
        <w:tc>
          <w:tcPr>
            <w:tcW w:w="3360" w:type="dxa"/>
            <w:tcMar>
              <w:top w:w="80" w:type="dxa"/>
              <w:left w:w="120" w:type="dxa"/>
              <w:bottom w:w="80" w:type="dxa"/>
              <w:right w:w="120" w:type="dxa"/>
            </w:tcMar>
            <w:vAlign w:val="center"/>
          </w:tcPr>
          <w:p w14:paraId="712C602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1DFD789D" w14:textId="77777777">
        <w:trPr>
          <w:cantSplit/>
        </w:trPr>
        <w:tc>
          <w:tcPr>
            <w:tcW w:w="1300" w:type="dxa"/>
            <w:tcMar>
              <w:top w:w="80" w:type="dxa"/>
              <w:left w:w="120" w:type="dxa"/>
              <w:bottom w:w="80" w:type="dxa"/>
              <w:right w:w="120" w:type="dxa"/>
            </w:tcMar>
            <w:vAlign w:val="center"/>
          </w:tcPr>
          <w:p w14:paraId="15F2D85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AUD</w:t>
            </w:r>
          </w:p>
        </w:tc>
        <w:tc>
          <w:tcPr>
            <w:tcW w:w="700" w:type="dxa"/>
            <w:tcMar>
              <w:top w:w="80" w:type="dxa"/>
              <w:left w:w="120" w:type="dxa"/>
              <w:bottom w:w="80" w:type="dxa"/>
              <w:right w:w="120" w:type="dxa"/>
            </w:tcMar>
            <w:vAlign w:val="center"/>
          </w:tcPr>
          <w:p w14:paraId="206308E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900" w:type="dxa"/>
            <w:tcMar>
              <w:top w:w="80" w:type="dxa"/>
              <w:left w:w="120" w:type="dxa"/>
              <w:bottom w:w="80" w:type="dxa"/>
              <w:right w:w="120" w:type="dxa"/>
            </w:tcMar>
            <w:vAlign w:val="center"/>
          </w:tcPr>
          <w:p w14:paraId="12596A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0B5F144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59995A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6B2767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61CD5DF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3360" w:type="dxa"/>
            <w:tcMar>
              <w:top w:w="80" w:type="dxa"/>
              <w:left w:w="120" w:type="dxa"/>
              <w:bottom w:w="80" w:type="dxa"/>
              <w:right w:w="120" w:type="dxa"/>
            </w:tcMar>
            <w:vAlign w:val="center"/>
          </w:tcPr>
          <w:p w14:paraId="1E9A3C0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3BA5CBFD" w14:textId="77777777">
        <w:trPr>
          <w:cantSplit/>
        </w:trPr>
        <w:tc>
          <w:tcPr>
            <w:tcW w:w="1300" w:type="dxa"/>
            <w:tcMar>
              <w:top w:w="80" w:type="dxa"/>
              <w:left w:w="120" w:type="dxa"/>
              <w:bottom w:w="80" w:type="dxa"/>
              <w:right w:w="120" w:type="dxa"/>
            </w:tcMar>
            <w:vAlign w:val="center"/>
          </w:tcPr>
          <w:p w14:paraId="2008EEF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CAT</w:t>
            </w:r>
          </w:p>
        </w:tc>
        <w:tc>
          <w:tcPr>
            <w:tcW w:w="700" w:type="dxa"/>
            <w:tcMar>
              <w:top w:w="80" w:type="dxa"/>
              <w:left w:w="120" w:type="dxa"/>
              <w:bottom w:w="80" w:type="dxa"/>
              <w:right w:w="120" w:type="dxa"/>
            </w:tcMar>
            <w:vAlign w:val="center"/>
          </w:tcPr>
          <w:p w14:paraId="11C50C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4F6EBB2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60FBD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04DA90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4FF45C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C9641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5B648DE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5A0F7258" w14:textId="77777777">
        <w:trPr>
          <w:cantSplit/>
        </w:trPr>
        <w:tc>
          <w:tcPr>
            <w:tcW w:w="1300" w:type="dxa"/>
            <w:tcMar>
              <w:top w:w="80" w:type="dxa"/>
              <w:left w:w="120" w:type="dxa"/>
              <w:bottom w:w="80" w:type="dxa"/>
              <w:right w:w="120" w:type="dxa"/>
            </w:tcMar>
            <w:vAlign w:val="center"/>
          </w:tcPr>
          <w:p w14:paraId="628F6B4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DSH</w:t>
            </w:r>
          </w:p>
        </w:tc>
        <w:tc>
          <w:tcPr>
            <w:tcW w:w="700" w:type="dxa"/>
            <w:tcMar>
              <w:top w:w="80" w:type="dxa"/>
              <w:left w:w="120" w:type="dxa"/>
              <w:bottom w:w="80" w:type="dxa"/>
              <w:right w:w="120" w:type="dxa"/>
            </w:tcMar>
            <w:vAlign w:val="center"/>
          </w:tcPr>
          <w:p w14:paraId="331419E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900" w:type="dxa"/>
            <w:tcMar>
              <w:top w:w="80" w:type="dxa"/>
              <w:left w:w="120" w:type="dxa"/>
              <w:bottom w:w="80" w:type="dxa"/>
              <w:right w:w="120" w:type="dxa"/>
            </w:tcMar>
            <w:vAlign w:val="center"/>
          </w:tcPr>
          <w:p w14:paraId="25327D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1D12B9E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7271FAF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19B533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5773DCB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3360" w:type="dxa"/>
            <w:tcMar>
              <w:top w:w="80" w:type="dxa"/>
              <w:left w:w="120" w:type="dxa"/>
              <w:bottom w:w="80" w:type="dxa"/>
              <w:right w:w="120" w:type="dxa"/>
            </w:tcMar>
            <w:vAlign w:val="center"/>
          </w:tcPr>
          <w:p w14:paraId="12E79A1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25B74DFA" w14:textId="77777777">
        <w:trPr>
          <w:cantSplit/>
        </w:trPr>
        <w:tc>
          <w:tcPr>
            <w:tcW w:w="1300" w:type="dxa"/>
            <w:tcMar>
              <w:top w:w="80" w:type="dxa"/>
              <w:left w:w="120" w:type="dxa"/>
              <w:bottom w:w="80" w:type="dxa"/>
              <w:right w:w="120" w:type="dxa"/>
            </w:tcMar>
            <w:vAlign w:val="center"/>
          </w:tcPr>
          <w:p w14:paraId="1DA27BD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ENG</w:t>
            </w:r>
          </w:p>
        </w:tc>
        <w:tc>
          <w:tcPr>
            <w:tcW w:w="700" w:type="dxa"/>
            <w:tcMar>
              <w:top w:w="80" w:type="dxa"/>
              <w:left w:w="120" w:type="dxa"/>
              <w:bottom w:w="80" w:type="dxa"/>
              <w:right w:w="120" w:type="dxa"/>
            </w:tcMar>
            <w:vAlign w:val="center"/>
          </w:tcPr>
          <w:p w14:paraId="7D7530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900" w:type="dxa"/>
            <w:tcMar>
              <w:top w:w="80" w:type="dxa"/>
              <w:left w:w="120" w:type="dxa"/>
              <w:bottom w:w="80" w:type="dxa"/>
              <w:right w:w="120" w:type="dxa"/>
            </w:tcMar>
            <w:vAlign w:val="center"/>
          </w:tcPr>
          <w:p w14:paraId="13C08FB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800" w:type="dxa"/>
            <w:tcMar>
              <w:top w:w="80" w:type="dxa"/>
              <w:left w:w="120" w:type="dxa"/>
              <w:bottom w:w="80" w:type="dxa"/>
              <w:right w:w="120" w:type="dxa"/>
            </w:tcMar>
            <w:vAlign w:val="center"/>
          </w:tcPr>
          <w:p w14:paraId="5D55BC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750" w:type="dxa"/>
            <w:tcMar>
              <w:top w:w="80" w:type="dxa"/>
              <w:left w:w="120" w:type="dxa"/>
              <w:bottom w:w="80" w:type="dxa"/>
              <w:right w:w="120" w:type="dxa"/>
            </w:tcMar>
            <w:vAlign w:val="center"/>
          </w:tcPr>
          <w:p w14:paraId="3D27282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750" w:type="dxa"/>
            <w:tcMar>
              <w:top w:w="80" w:type="dxa"/>
              <w:left w:w="120" w:type="dxa"/>
              <w:bottom w:w="80" w:type="dxa"/>
              <w:right w:w="120" w:type="dxa"/>
            </w:tcMar>
            <w:vAlign w:val="center"/>
          </w:tcPr>
          <w:p w14:paraId="223D26A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800" w:type="dxa"/>
            <w:tcMar>
              <w:top w:w="80" w:type="dxa"/>
              <w:left w:w="120" w:type="dxa"/>
              <w:bottom w:w="80" w:type="dxa"/>
              <w:right w:w="120" w:type="dxa"/>
            </w:tcMar>
            <w:vAlign w:val="center"/>
          </w:tcPr>
          <w:p w14:paraId="1EFFD7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8</w:t>
            </w:r>
          </w:p>
        </w:tc>
        <w:tc>
          <w:tcPr>
            <w:tcW w:w="3360" w:type="dxa"/>
            <w:tcMar>
              <w:top w:w="80" w:type="dxa"/>
              <w:left w:w="120" w:type="dxa"/>
              <w:bottom w:w="80" w:type="dxa"/>
              <w:right w:w="120" w:type="dxa"/>
            </w:tcMar>
            <w:vAlign w:val="center"/>
          </w:tcPr>
          <w:p w14:paraId="580DD5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1A5BF569" w14:textId="77777777">
        <w:trPr>
          <w:cantSplit/>
        </w:trPr>
        <w:tc>
          <w:tcPr>
            <w:tcW w:w="1300" w:type="dxa"/>
            <w:tcMar>
              <w:top w:w="80" w:type="dxa"/>
              <w:left w:w="120" w:type="dxa"/>
              <w:bottom w:w="80" w:type="dxa"/>
              <w:right w:w="120" w:type="dxa"/>
            </w:tcMar>
            <w:vAlign w:val="center"/>
          </w:tcPr>
          <w:p w14:paraId="04373F9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EVD</w:t>
            </w:r>
          </w:p>
        </w:tc>
        <w:tc>
          <w:tcPr>
            <w:tcW w:w="700" w:type="dxa"/>
            <w:tcMar>
              <w:top w:w="80" w:type="dxa"/>
              <w:left w:w="120" w:type="dxa"/>
              <w:bottom w:w="80" w:type="dxa"/>
              <w:right w:w="120" w:type="dxa"/>
            </w:tcMar>
            <w:vAlign w:val="center"/>
          </w:tcPr>
          <w:p w14:paraId="56907B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7FDABA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0526B8B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3989B56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72FFFCB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18FC8D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64187C0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50976639" w14:textId="77777777">
        <w:trPr>
          <w:cantSplit/>
        </w:trPr>
        <w:tc>
          <w:tcPr>
            <w:tcW w:w="1300" w:type="dxa"/>
            <w:tcMar>
              <w:top w:w="80" w:type="dxa"/>
              <w:left w:w="120" w:type="dxa"/>
              <w:bottom w:w="80" w:type="dxa"/>
              <w:right w:w="120" w:type="dxa"/>
            </w:tcMar>
            <w:vAlign w:val="center"/>
          </w:tcPr>
          <w:p w14:paraId="54E28C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w:t>
            </w:r>
          </w:p>
        </w:tc>
        <w:tc>
          <w:tcPr>
            <w:tcW w:w="700" w:type="dxa"/>
            <w:tcMar>
              <w:top w:w="80" w:type="dxa"/>
              <w:left w:w="120" w:type="dxa"/>
              <w:bottom w:w="80" w:type="dxa"/>
              <w:right w:w="120" w:type="dxa"/>
            </w:tcMar>
            <w:vAlign w:val="center"/>
          </w:tcPr>
          <w:p w14:paraId="122925D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4F9D947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B55F1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5B17D1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3BC529D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15E3507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4C93790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70B6B076" w14:textId="77777777">
        <w:trPr>
          <w:cantSplit/>
        </w:trPr>
        <w:tc>
          <w:tcPr>
            <w:tcW w:w="1300" w:type="dxa"/>
            <w:tcMar>
              <w:top w:w="80" w:type="dxa"/>
              <w:left w:w="120" w:type="dxa"/>
              <w:bottom w:w="80" w:type="dxa"/>
              <w:right w:w="120" w:type="dxa"/>
            </w:tcMar>
            <w:vAlign w:val="center"/>
          </w:tcPr>
          <w:p w14:paraId="5B3980A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w:t>
            </w:r>
          </w:p>
        </w:tc>
        <w:tc>
          <w:tcPr>
            <w:tcW w:w="700" w:type="dxa"/>
            <w:tcMar>
              <w:top w:w="80" w:type="dxa"/>
              <w:left w:w="120" w:type="dxa"/>
              <w:bottom w:w="80" w:type="dxa"/>
              <w:right w:w="120" w:type="dxa"/>
            </w:tcMar>
            <w:vAlign w:val="center"/>
          </w:tcPr>
          <w:p w14:paraId="48089E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900" w:type="dxa"/>
            <w:tcMar>
              <w:top w:w="80" w:type="dxa"/>
              <w:left w:w="120" w:type="dxa"/>
              <w:bottom w:w="80" w:type="dxa"/>
              <w:right w:w="120" w:type="dxa"/>
            </w:tcMar>
            <w:vAlign w:val="center"/>
          </w:tcPr>
          <w:p w14:paraId="0DAA9C3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6538BE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4CEF505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750" w:type="dxa"/>
            <w:tcMar>
              <w:top w:w="80" w:type="dxa"/>
              <w:left w:w="120" w:type="dxa"/>
              <w:bottom w:w="80" w:type="dxa"/>
              <w:right w:w="120" w:type="dxa"/>
            </w:tcMar>
            <w:vAlign w:val="center"/>
          </w:tcPr>
          <w:p w14:paraId="13EAF3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800" w:type="dxa"/>
            <w:tcMar>
              <w:top w:w="80" w:type="dxa"/>
              <w:left w:w="120" w:type="dxa"/>
              <w:bottom w:w="80" w:type="dxa"/>
              <w:right w:w="120" w:type="dxa"/>
            </w:tcMar>
            <w:vAlign w:val="center"/>
          </w:tcPr>
          <w:p w14:paraId="377A14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1</w:t>
            </w:r>
          </w:p>
        </w:tc>
        <w:tc>
          <w:tcPr>
            <w:tcW w:w="3360" w:type="dxa"/>
            <w:tcMar>
              <w:top w:w="80" w:type="dxa"/>
              <w:left w:w="120" w:type="dxa"/>
              <w:bottom w:w="80" w:type="dxa"/>
              <w:right w:w="120" w:type="dxa"/>
            </w:tcMar>
            <w:vAlign w:val="center"/>
          </w:tcPr>
          <w:p w14:paraId="6182C46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6768AC73" w14:textId="77777777">
        <w:trPr>
          <w:cantSplit/>
        </w:trPr>
        <w:tc>
          <w:tcPr>
            <w:tcW w:w="1300" w:type="dxa"/>
            <w:tcMar>
              <w:top w:w="80" w:type="dxa"/>
              <w:left w:w="120" w:type="dxa"/>
              <w:bottom w:w="80" w:type="dxa"/>
              <w:right w:w="120" w:type="dxa"/>
            </w:tcMar>
            <w:vAlign w:val="center"/>
          </w:tcPr>
          <w:p w14:paraId="2B9C8C6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PRO</w:t>
            </w:r>
          </w:p>
        </w:tc>
        <w:tc>
          <w:tcPr>
            <w:tcW w:w="700" w:type="dxa"/>
            <w:tcMar>
              <w:top w:w="80" w:type="dxa"/>
              <w:left w:w="120" w:type="dxa"/>
              <w:bottom w:w="80" w:type="dxa"/>
              <w:right w:w="120" w:type="dxa"/>
            </w:tcMar>
            <w:vAlign w:val="center"/>
          </w:tcPr>
          <w:p w14:paraId="2FC387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7B347C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27AB38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6E998F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1435EB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739B3A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251666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2EDAA65D" w14:textId="77777777">
        <w:trPr>
          <w:cantSplit/>
        </w:trPr>
        <w:tc>
          <w:tcPr>
            <w:tcW w:w="1300" w:type="dxa"/>
            <w:tcMar>
              <w:top w:w="80" w:type="dxa"/>
              <w:left w:w="120" w:type="dxa"/>
              <w:bottom w:w="80" w:type="dxa"/>
              <w:right w:w="120" w:type="dxa"/>
            </w:tcMar>
            <w:vAlign w:val="center"/>
          </w:tcPr>
          <w:p w14:paraId="35AC9C55"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REC</w:t>
            </w:r>
          </w:p>
        </w:tc>
        <w:tc>
          <w:tcPr>
            <w:tcW w:w="700" w:type="dxa"/>
            <w:tcMar>
              <w:top w:w="80" w:type="dxa"/>
              <w:left w:w="120" w:type="dxa"/>
              <w:bottom w:w="80" w:type="dxa"/>
              <w:right w:w="120" w:type="dxa"/>
            </w:tcMar>
            <w:vAlign w:val="center"/>
          </w:tcPr>
          <w:p w14:paraId="39F6399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360BAE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792A50A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6766107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51922C0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6FB0B6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69564D2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r w:rsidR="007C0034" w:rsidRPr="00C332A4" w14:paraId="529404FD" w14:textId="77777777">
        <w:trPr>
          <w:cantSplit/>
        </w:trPr>
        <w:tc>
          <w:tcPr>
            <w:tcW w:w="1300" w:type="dxa"/>
            <w:tcMar>
              <w:top w:w="80" w:type="dxa"/>
              <w:left w:w="120" w:type="dxa"/>
              <w:bottom w:w="80" w:type="dxa"/>
              <w:right w:w="120" w:type="dxa"/>
            </w:tcMar>
            <w:vAlign w:val="center"/>
          </w:tcPr>
          <w:p w14:paraId="152D056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ROA</w:t>
            </w:r>
          </w:p>
        </w:tc>
        <w:tc>
          <w:tcPr>
            <w:tcW w:w="700" w:type="dxa"/>
            <w:tcMar>
              <w:top w:w="80" w:type="dxa"/>
              <w:left w:w="120" w:type="dxa"/>
              <w:bottom w:w="80" w:type="dxa"/>
              <w:right w:w="120" w:type="dxa"/>
            </w:tcMar>
            <w:vAlign w:val="center"/>
          </w:tcPr>
          <w:p w14:paraId="7B35A63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900" w:type="dxa"/>
            <w:tcMar>
              <w:top w:w="80" w:type="dxa"/>
              <w:left w:w="120" w:type="dxa"/>
              <w:bottom w:w="80" w:type="dxa"/>
              <w:right w:w="120" w:type="dxa"/>
            </w:tcMar>
            <w:vAlign w:val="center"/>
          </w:tcPr>
          <w:p w14:paraId="5436B6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51F3909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07FF49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750" w:type="dxa"/>
            <w:tcMar>
              <w:top w:w="80" w:type="dxa"/>
              <w:left w:w="120" w:type="dxa"/>
              <w:bottom w:w="80" w:type="dxa"/>
              <w:right w:w="120" w:type="dxa"/>
            </w:tcMar>
            <w:vAlign w:val="center"/>
          </w:tcPr>
          <w:p w14:paraId="67AFA5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800" w:type="dxa"/>
            <w:tcMar>
              <w:top w:w="80" w:type="dxa"/>
              <w:left w:w="120" w:type="dxa"/>
              <w:bottom w:w="80" w:type="dxa"/>
              <w:right w:w="120" w:type="dxa"/>
            </w:tcMar>
            <w:vAlign w:val="center"/>
          </w:tcPr>
          <w:p w14:paraId="587291B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2</w:t>
            </w:r>
          </w:p>
        </w:tc>
        <w:tc>
          <w:tcPr>
            <w:tcW w:w="3360" w:type="dxa"/>
            <w:tcMar>
              <w:top w:w="80" w:type="dxa"/>
              <w:left w:w="120" w:type="dxa"/>
              <w:bottom w:w="80" w:type="dxa"/>
              <w:right w:w="120" w:type="dxa"/>
            </w:tcMar>
            <w:vAlign w:val="center"/>
          </w:tcPr>
          <w:p w14:paraId="3E4E07F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quyết định chính sách được liệt kê ở Chương 16</w:t>
            </w:r>
          </w:p>
        </w:tc>
      </w:tr>
    </w:tbl>
    <w:p w14:paraId="13904697" w14:textId="77777777" w:rsidR="007C0034" w:rsidRPr="00C332A4" w:rsidRDefault="007C0034">
      <w:pPr>
        <w:spacing w:after="0"/>
        <w:rPr>
          <w:rFonts w:ascii="Times New Roman" w:hAnsi="Times New Roman" w:cs="Times New Roman"/>
          <w:sz w:val="26"/>
          <w:szCs w:val="26"/>
        </w:rPr>
      </w:pPr>
    </w:p>
    <w:p w14:paraId="20F0B8D1" w14:textId="77777777" w:rsidR="007C0034" w:rsidRPr="00C332A4" w:rsidRDefault="00C63281">
      <w:pPr>
        <w:pStyle w:val="Heading1"/>
        <w:rPr>
          <w:rFonts w:ascii="Times New Roman" w:hAnsi="Times New Roman" w:cs="Times New Roman"/>
          <w:sz w:val="26"/>
          <w:szCs w:val="26"/>
        </w:rPr>
      </w:pPr>
      <w:bookmarkStart w:id="205" w:name="_Toc233928192"/>
      <w:r w:rsidRPr="00C332A4">
        <w:rPr>
          <w:rFonts w:ascii="Times New Roman" w:hAnsi="Times New Roman" w:cs="Times New Roman"/>
          <w:sz w:val="26"/>
          <w:szCs w:val="26"/>
        </w:rPr>
        <w:t>16. Phụ lục</w:t>
      </w:r>
      <w:bookmarkEnd w:id="205"/>
    </w:p>
    <w:p w14:paraId="4DEEF8F9" w14:textId="77777777" w:rsidR="007C0034" w:rsidRPr="00C332A4" w:rsidRDefault="00C63281">
      <w:pPr>
        <w:pStyle w:val="Heading2"/>
        <w:rPr>
          <w:rFonts w:ascii="Times New Roman" w:hAnsi="Times New Roman" w:cs="Times New Roman"/>
        </w:rPr>
      </w:pPr>
      <w:bookmarkStart w:id="206" w:name="_Toc233928193"/>
      <w:r w:rsidRPr="00C332A4">
        <w:rPr>
          <w:rFonts w:ascii="Times New Roman" w:hAnsi="Times New Roman" w:cs="Times New Roman"/>
        </w:rPr>
        <w:t>16.1. Danh mục quyết định thiết kế</w:t>
      </w:r>
      <w:bookmarkEnd w:id="206"/>
    </w:p>
    <w:p w14:paraId="63D25A7F"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186. Quyết định kiến trúc</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1300"/>
        <w:gridCol w:w="3800"/>
        <w:gridCol w:w="4260"/>
      </w:tblGrid>
      <w:tr w:rsidR="007C0034" w:rsidRPr="00C332A4" w14:paraId="2418BEEF" w14:textId="77777777">
        <w:trPr>
          <w:cantSplit/>
          <w:tblHeader/>
        </w:trPr>
        <w:tc>
          <w:tcPr>
            <w:tcW w:w="1300" w:type="dxa"/>
            <w:shd w:val="clear" w:color="auto" w:fill="F2F4F7"/>
            <w:tcMar>
              <w:top w:w="80" w:type="dxa"/>
              <w:left w:w="120" w:type="dxa"/>
              <w:bottom w:w="80" w:type="dxa"/>
              <w:right w:w="120" w:type="dxa"/>
            </w:tcMar>
            <w:vAlign w:val="center"/>
          </w:tcPr>
          <w:p w14:paraId="17E6A58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Mã</w:t>
            </w:r>
          </w:p>
        </w:tc>
        <w:tc>
          <w:tcPr>
            <w:tcW w:w="3800" w:type="dxa"/>
            <w:shd w:val="clear" w:color="auto" w:fill="F2F4F7"/>
            <w:tcMar>
              <w:top w:w="80" w:type="dxa"/>
              <w:left w:w="120" w:type="dxa"/>
              <w:bottom w:w="80" w:type="dxa"/>
              <w:right w:w="120" w:type="dxa"/>
            </w:tcMar>
            <w:vAlign w:val="center"/>
          </w:tcPr>
          <w:p w14:paraId="0668513C"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Quyết định</w:t>
            </w:r>
          </w:p>
        </w:tc>
        <w:tc>
          <w:tcPr>
            <w:tcW w:w="4260" w:type="dxa"/>
            <w:shd w:val="clear" w:color="auto" w:fill="F2F4F7"/>
            <w:tcMar>
              <w:top w:w="80" w:type="dxa"/>
              <w:left w:w="120" w:type="dxa"/>
              <w:bottom w:w="80" w:type="dxa"/>
              <w:right w:w="120" w:type="dxa"/>
            </w:tcMar>
            <w:vAlign w:val="center"/>
          </w:tcPr>
          <w:p w14:paraId="6B011893"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Lý do</w:t>
            </w:r>
          </w:p>
        </w:tc>
      </w:tr>
      <w:tr w:rsidR="007C0034" w:rsidRPr="00C332A4" w14:paraId="21712754" w14:textId="77777777">
        <w:trPr>
          <w:cantSplit/>
        </w:trPr>
        <w:tc>
          <w:tcPr>
            <w:tcW w:w="1300" w:type="dxa"/>
          </w:tcPr>
          <w:p w14:paraId="6461904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ADR-01</w:t>
            </w:r>
          </w:p>
        </w:tc>
        <w:tc>
          <w:tcPr>
            <w:tcW w:w="3800" w:type="dxa"/>
          </w:tcPr>
          <w:p w14:paraId="0DE9734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Dùng kiến trúc nguyên khối mô-đun ở phiên bản đầu.</w:t>
            </w:r>
          </w:p>
        </w:tc>
        <w:tc>
          <w:tcPr>
            <w:tcW w:w="4260" w:type="dxa"/>
          </w:tcPr>
          <w:p w14:paraId="4FF9139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Giảm chi phí vận hành nhưng vẫn giữ ranh giới để tách sau.</w:t>
            </w:r>
          </w:p>
        </w:tc>
      </w:tr>
      <w:tr w:rsidR="007C0034" w:rsidRPr="00C332A4" w14:paraId="20045293" w14:textId="77777777">
        <w:trPr>
          <w:cantSplit/>
        </w:trPr>
        <w:tc>
          <w:tcPr>
            <w:tcW w:w="1300" w:type="dxa"/>
            <w:shd w:val="clear" w:color="auto" w:fill="FAFBFC"/>
          </w:tcPr>
          <w:p w14:paraId="0CFE801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ADR-02</w:t>
            </w:r>
          </w:p>
        </w:tc>
        <w:tc>
          <w:tcPr>
            <w:tcW w:w="3800" w:type="dxa"/>
            <w:shd w:val="clear" w:color="auto" w:fill="FAFBFC"/>
          </w:tcPr>
          <w:p w14:paraId="1A8472C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Engine là thành phần miền độc lập và hàm tính không truy cập dữ liệu.</w:t>
            </w:r>
          </w:p>
        </w:tc>
        <w:tc>
          <w:tcPr>
            <w:tcW w:w="4260" w:type="dxa"/>
            <w:shd w:val="clear" w:color="auto" w:fill="FAFBFC"/>
          </w:tcPr>
          <w:p w14:paraId="6635261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Tăng khả năng kiểm thử và tái sử dụng.</w:t>
            </w:r>
          </w:p>
        </w:tc>
      </w:tr>
      <w:tr w:rsidR="007C0034" w:rsidRPr="00C332A4" w14:paraId="02FA20DD" w14:textId="77777777">
        <w:trPr>
          <w:cantSplit/>
        </w:trPr>
        <w:tc>
          <w:tcPr>
            <w:tcW w:w="1300" w:type="dxa"/>
          </w:tcPr>
          <w:p w14:paraId="60E086AD"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ADR-03</w:t>
            </w:r>
          </w:p>
        </w:tc>
        <w:tc>
          <w:tcPr>
            <w:tcW w:w="3800" w:type="dxa"/>
          </w:tcPr>
          <w:p w14:paraId="209B7A4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Điểm phù hợp tách khỏi độ hoàn thiện hồ sơ.</w:t>
            </w:r>
          </w:p>
        </w:tc>
        <w:tc>
          <w:tcPr>
            <w:tcW w:w="4260" w:type="dxa"/>
          </w:tcPr>
          <w:p w14:paraId="07AFEBEA"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Tránh thông tin hồ sơ làm sai lệch kết luận năng lực.</w:t>
            </w:r>
          </w:p>
        </w:tc>
      </w:tr>
      <w:tr w:rsidR="007C0034" w:rsidRPr="00C332A4" w14:paraId="1BC73151" w14:textId="77777777">
        <w:trPr>
          <w:cantSplit/>
        </w:trPr>
        <w:tc>
          <w:tcPr>
            <w:tcW w:w="1300" w:type="dxa"/>
            <w:shd w:val="clear" w:color="auto" w:fill="FAFBFC"/>
          </w:tcPr>
          <w:p w14:paraId="50CB823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ADR-04</w:t>
            </w:r>
          </w:p>
        </w:tc>
        <w:tc>
          <w:tcPr>
            <w:tcW w:w="3800" w:type="dxa"/>
            <w:shd w:val="clear" w:color="auto" w:fill="FAFBFC"/>
          </w:tcPr>
          <w:p w14:paraId="2A507B10"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Kết quả và chính sách đã kích hoạt là bất biến.</w:t>
            </w:r>
          </w:p>
        </w:tc>
        <w:tc>
          <w:tcPr>
            <w:tcW w:w="4260" w:type="dxa"/>
            <w:shd w:val="clear" w:color="auto" w:fill="FAFBFC"/>
          </w:tcPr>
          <w:p w14:paraId="6C8DECE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Bảo đảm lịch sử có thể tái lập.</w:t>
            </w:r>
          </w:p>
        </w:tc>
      </w:tr>
      <w:tr w:rsidR="007C0034" w:rsidRPr="00C332A4" w14:paraId="36A2D6F7" w14:textId="77777777">
        <w:trPr>
          <w:cantSplit/>
        </w:trPr>
        <w:tc>
          <w:tcPr>
            <w:tcW w:w="1300" w:type="dxa"/>
          </w:tcPr>
          <w:p w14:paraId="43BBB596"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ADR-05</w:t>
            </w:r>
          </w:p>
        </w:tc>
        <w:tc>
          <w:tcPr>
            <w:tcW w:w="3800" w:type="dxa"/>
          </w:tcPr>
          <w:p w14:paraId="1332081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trọng yếu là điều kiện chặn mức Phù hợp mạnh.</w:t>
            </w:r>
          </w:p>
        </w:tc>
        <w:tc>
          <w:tcPr>
            <w:tcW w:w="4260" w:type="dxa"/>
          </w:tcPr>
          <w:p w14:paraId="016C6672"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Ngăn điểm trung bình che khuất thiếu hụt quan trọng.</w:t>
            </w:r>
          </w:p>
        </w:tc>
      </w:tr>
      <w:tr w:rsidR="007C0034" w:rsidRPr="00C332A4" w14:paraId="5CF19B7A" w14:textId="77777777">
        <w:trPr>
          <w:cantSplit/>
        </w:trPr>
        <w:tc>
          <w:tcPr>
            <w:tcW w:w="1300" w:type="dxa"/>
            <w:shd w:val="clear" w:color="auto" w:fill="FAFBFC"/>
          </w:tcPr>
          <w:p w14:paraId="201D9A6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ADR-06</w:t>
            </w:r>
          </w:p>
        </w:tc>
        <w:tc>
          <w:tcPr>
            <w:tcW w:w="3800" w:type="dxa"/>
            <w:shd w:val="clear" w:color="auto" w:fill="FAFBFC"/>
          </w:tcPr>
          <w:p w14:paraId="2AB80F3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Phiên bản đầu dùng công thức xác định, chưa dùng mô hình học máy.</w:t>
            </w:r>
          </w:p>
        </w:tc>
        <w:tc>
          <w:tcPr>
            <w:tcW w:w="4260" w:type="dxa"/>
            <w:shd w:val="clear" w:color="auto" w:fill="FAFBFC"/>
          </w:tcPr>
          <w:p w14:paraId="722DAA77"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Ưu tiên minh bạch, dữ liệu còn ít và dễ nghiệm thu.</w:t>
            </w:r>
          </w:p>
        </w:tc>
      </w:tr>
      <w:tr w:rsidR="007C0034" w:rsidRPr="00C332A4" w14:paraId="2C185773" w14:textId="77777777">
        <w:trPr>
          <w:cantSplit/>
        </w:trPr>
        <w:tc>
          <w:tcPr>
            <w:tcW w:w="1300" w:type="dxa"/>
          </w:tcPr>
          <w:p w14:paraId="3BE6881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ADR-07</w:t>
            </w:r>
          </w:p>
        </w:tc>
        <w:tc>
          <w:tcPr>
            <w:tcW w:w="3800" w:type="dxa"/>
          </w:tcPr>
          <w:p w14:paraId="15FF9BF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Gợi ý và lộ trình tiêu thụ kết quả Engine, không tự tính lại.</w:t>
            </w:r>
          </w:p>
        </w:tc>
        <w:tc>
          <w:tcPr>
            <w:tcW w:w="4260" w:type="dxa"/>
          </w:tcPr>
          <w:p w14:paraId="0A103D9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Duy trì một nguồn sự thật.</w:t>
            </w:r>
          </w:p>
        </w:tc>
      </w:tr>
    </w:tbl>
    <w:p w14:paraId="3CDF9F15" w14:textId="77777777" w:rsidR="007C0034" w:rsidRPr="00C332A4" w:rsidRDefault="007C0034">
      <w:pPr>
        <w:spacing w:after="20"/>
        <w:rPr>
          <w:rFonts w:ascii="Times New Roman" w:hAnsi="Times New Roman" w:cs="Times New Roman"/>
          <w:sz w:val="26"/>
          <w:szCs w:val="26"/>
        </w:rPr>
      </w:pPr>
    </w:p>
    <w:p w14:paraId="69E6CD55" w14:textId="77777777" w:rsidR="007C0034" w:rsidRPr="00C332A4" w:rsidRDefault="007C0034">
      <w:pPr>
        <w:rPr>
          <w:rFonts w:ascii="Times New Roman" w:hAnsi="Times New Roman" w:cs="Times New Roman"/>
          <w:sz w:val="26"/>
          <w:szCs w:val="26"/>
        </w:rPr>
      </w:pPr>
    </w:p>
    <w:p w14:paraId="56601483" w14:textId="525ABCA4" w:rsidR="007C0034" w:rsidRPr="00C332A4" w:rsidRDefault="00C63281">
      <w:pPr>
        <w:pStyle w:val="Heading2"/>
        <w:rPr>
          <w:rFonts w:ascii="Times New Roman" w:hAnsi="Times New Roman" w:cs="Times New Roman"/>
        </w:rPr>
      </w:pPr>
      <w:bookmarkStart w:id="207" w:name="_Toc233928194"/>
      <w:r w:rsidRPr="00C332A4">
        <w:rPr>
          <w:rFonts w:ascii="Times New Roman" w:hAnsi="Times New Roman" w:cs="Times New Roman"/>
        </w:rPr>
        <w:lastRenderedPageBreak/>
        <w:t xml:space="preserve">16.2. </w:t>
      </w:r>
      <w:r w:rsidR="00491A9D">
        <w:rPr>
          <w:rFonts w:ascii="Times New Roman" w:hAnsi="Times New Roman" w:cs="Times New Roman"/>
        </w:rPr>
        <w:t>Máy t</w:t>
      </w:r>
      <w:r w:rsidRPr="00C332A4">
        <w:rPr>
          <w:rFonts w:ascii="Times New Roman" w:hAnsi="Times New Roman" w:cs="Times New Roman"/>
        </w:rPr>
        <w:t>rạng thái nghiệp vụ</w:t>
      </w:r>
      <w:bookmarkEnd w:id="207"/>
    </w:p>
    <w:p w14:paraId="3EFFCF3D" w14:textId="77777777" w:rsidR="007C0034" w:rsidRPr="00C332A4" w:rsidRDefault="00C63281">
      <w:pPr>
        <w:rPr>
          <w:rFonts w:ascii="Times New Roman" w:hAnsi="Times New Roman" w:cs="Times New Roman"/>
          <w:sz w:val="26"/>
          <w:szCs w:val="26"/>
        </w:rPr>
      </w:pPr>
      <w:r w:rsidRPr="00C332A4">
        <w:rPr>
          <w:rFonts w:ascii="Times New Roman" w:hAnsi="Times New Roman" w:cs="Times New Roman"/>
          <w:sz w:val="26"/>
          <w:szCs w:val="26"/>
        </w:rPr>
        <w:t>State transition phải được kiểm tra tại service trong cùng transaction với thay đổi dữ liệu. Client chỉ hiển thị hành động được phép, không phải nơi quyết định quyền chuyển trạng thái.</w:t>
      </w:r>
    </w:p>
    <w:p w14:paraId="76BE3558" w14:textId="77777777" w:rsidR="007C0034" w:rsidRPr="00C332A4" w:rsidRDefault="00C63281">
      <w:pPr>
        <w:pStyle w:val="Heading3"/>
        <w:rPr>
          <w:rFonts w:ascii="Times New Roman" w:hAnsi="Times New Roman" w:cs="Times New Roman"/>
          <w:sz w:val="26"/>
          <w:szCs w:val="26"/>
        </w:rPr>
      </w:pPr>
      <w:bookmarkStart w:id="208" w:name="_Toc233928195"/>
      <w:r w:rsidRPr="00C332A4">
        <w:rPr>
          <w:rFonts w:ascii="Times New Roman" w:hAnsi="Times New Roman" w:cs="Times New Roman"/>
          <w:sz w:val="26"/>
          <w:szCs w:val="26"/>
        </w:rPr>
        <w:t>16.2.1. Assessment</w:t>
      </w:r>
      <w:bookmarkEnd w:id="208"/>
    </w:p>
    <w:p w14:paraId="7A11572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187. Máy trạng thái Assessment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260"/>
        <w:gridCol w:w="1490"/>
        <w:gridCol w:w="1480"/>
        <w:gridCol w:w="1170"/>
        <w:gridCol w:w="2050"/>
        <w:gridCol w:w="1910"/>
      </w:tblGrid>
      <w:tr w:rsidR="007C0034" w:rsidRPr="00C332A4" w14:paraId="6B71E89A" w14:textId="77777777" w:rsidTr="00491A9D">
        <w:trPr>
          <w:cantSplit/>
          <w:tblHeader/>
        </w:trPr>
        <w:tc>
          <w:tcPr>
            <w:tcW w:w="1260" w:type="dxa"/>
            <w:shd w:val="clear" w:color="auto" w:fill="F2F4F7"/>
            <w:tcMar>
              <w:top w:w="80" w:type="dxa"/>
              <w:left w:w="120" w:type="dxa"/>
              <w:bottom w:w="80" w:type="dxa"/>
              <w:right w:w="120" w:type="dxa"/>
            </w:tcMar>
            <w:vAlign w:val="center"/>
          </w:tcPr>
          <w:p w14:paraId="064A038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490" w:type="dxa"/>
            <w:shd w:val="clear" w:color="auto" w:fill="F2F4F7"/>
            <w:tcMar>
              <w:top w:w="80" w:type="dxa"/>
              <w:left w:w="120" w:type="dxa"/>
              <w:bottom w:w="80" w:type="dxa"/>
              <w:right w:w="120" w:type="dxa"/>
            </w:tcMar>
            <w:vAlign w:val="center"/>
          </w:tcPr>
          <w:p w14:paraId="60765C6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480" w:type="dxa"/>
            <w:shd w:val="clear" w:color="auto" w:fill="F2F4F7"/>
            <w:tcMar>
              <w:top w:w="80" w:type="dxa"/>
              <w:left w:w="120" w:type="dxa"/>
              <w:bottom w:w="80" w:type="dxa"/>
              <w:right w:w="120" w:type="dxa"/>
            </w:tcMar>
            <w:vAlign w:val="center"/>
          </w:tcPr>
          <w:p w14:paraId="37C4FAF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170" w:type="dxa"/>
            <w:shd w:val="clear" w:color="auto" w:fill="F2F4F7"/>
            <w:tcMar>
              <w:top w:w="80" w:type="dxa"/>
              <w:left w:w="120" w:type="dxa"/>
              <w:bottom w:w="80" w:type="dxa"/>
              <w:right w:w="120" w:type="dxa"/>
            </w:tcMar>
            <w:vAlign w:val="center"/>
          </w:tcPr>
          <w:p w14:paraId="1ADCE47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050" w:type="dxa"/>
            <w:shd w:val="clear" w:color="auto" w:fill="F2F4F7"/>
            <w:tcMar>
              <w:top w:w="80" w:type="dxa"/>
              <w:left w:w="120" w:type="dxa"/>
              <w:bottom w:w="80" w:type="dxa"/>
              <w:right w:w="120" w:type="dxa"/>
            </w:tcMar>
            <w:vAlign w:val="center"/>
          </w:tcPr>
          <w:p w14:paraId="2735AA6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50D7375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5C809D09" w14:textId="77777777" w:rsidTr="00491A9D">
        <w:trPr>
          <w:cantSplit/>
        </w:trPr>
        <w:tc>
          <w:tcPr>
            <w:tcW w:w="1260" w:type="dxa"/>
            <w:tcMar>
              <w:top w:w="80" w:type="dxa"/>
              <w:left w:w="120" w:type="dxa"/>
              <w:bottom w:w="80" w:type="dxa"/>
              <w:right w:w="120" w:type="dxa"/>
            </w:tcMar>
            <w:vAlign w:val="center"/>
          </w:tcPr>
          <w:p w14:paraId="0BF5556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490" w:type="dxa"/>
            <w:tcMar>
              <w:top w:w="80" w:type="dxa"/>
              <w:left w:w="120" w:type="dxa"/>
              <w:bottom w:w="80" w:type="dxa"/>
              <w:right w:w="120" w:type="dxa"/>
            </w:tcMar>
            <w:vAlign w:val="center"/>
          </w:tcPr>
          <w:p w14:paraId="5DDA3B3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đang làm và còn hạn</w:t>
            </w:r>
          </w:p>
        </w:tc>
        <w:tc>
          <w:tcPr>
            <w:tcW w:w="1480" w:type="dxa"/>
            <w:tcMar>
              <w:top w:w="80" w:type="dxa"/>
              <w:left w:w="120" w:type="dxa"/>
              <w:bottom w:w="80" w:type="dxa"/>
              <w:right w:w="120" w:type="dxa"/>
            </w:tcMar>
            <w:vAlign w:val="center"/>
          </w:tcPr>
          <w:p w14:paraId="181D9A6C" w14:textId="5ED5008C" w:rsidR="007C0034" w:rsidRPr="00C332A4" w:rsidRDefault="00C63281">
            <w:pPr>
              <w:spacing w:after="0" w:line="240" w:lineRule="auto"/>
              <w:rPr>
                <w:rFonts w:ascii="Times New Roman" w:hAnsi="Times New Roman" w:cs="Times New Roman"/>
                <w:sz w:val="26"/>
                <w:szCs w:val="26"/>
              </w:rPr>
            </w:pPr>
            <w:proofErr w:type="gramStart"/>
            <w:r w:rsidRPr="00C332A4">
              <w:rPr>
                <w:rFonts w:ascii="Times New Roman" w:hAnsi="Times New Roman" w:cs="Times New Roman"/>
                <w:color w:val="253043"/>
                <w:sz w:val="26"/>
                <w:szCs w:val="26"/>
              </w:rPr>
              <w:t>GRADED</w:t>
            </w:r>
            <w:r w:rsidR="00491A9D">
              <w:rPr>
                <w:rFonts w:ascii="Times New Roman" w:hAnsi="Times New Roman" w:cs="Times New Roman"/>
                <w:color w:val="253043"/>
                <w:sz w:val="26"/>
                <w:szCs w:val="26"/>
              </w:rPr>
              <w:t>,</w:t>
            </w:r>
            <w:r w:rsidRPr="00C332A4">
              <w:rPr>
                <w:rFonts w:ascii="Times New Roman" w:hAnsi="Times New Roman" w:cs="Times New Roman"/>
                <w:color w:val="253043"/>
                <w:sz w:val="26"/>
                <w:szCs w:val="26"/>
              </w:rPr>
              <w:t>CANCELLED</w:t>
            </w:r>
            <w:proofErr w:type="gramEnd"/>
          </w:p>
        </w:tc>
        <w:tc>
          <w:tcPr>
            <w:tcW w:w="1170" w:type="dxa"/>
            <w:tcMar>
              <w:top w:w="80" w:type="dxa"/>
              <w:left w:w="120" w:type="dxa"/>
              <w:bottom w:w="80" w:type="dxa"/>
              <w:right w:w="120" w:type="dxa"/>
            </w:tcMar>
            <w:vAlign w:val="center"/>
          </w:tcPr>
          <w:p w14:paraId="42B9EFF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050" w:type="dxa"/>
            <w:tcMar>
              <w:top w:w="80" w:type="dxa"/>
              <w:left w:w="120" w:type="dxa"/>
              <w:bottom w:w="80" w:type="dxa"/>
              <w:right w:w="120" w:type="dxa"/>
            </w:tcMar>
            <w:vAlign w:val="center"/>
          </w:tcPr>
          <w:p w14:paraId="72386CB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Submit hợp lệ hoặc hết hạn/cấu hình mất hiệu lực</w:t>
            </w:r>
          </w:p>
        </w:tc>
        <w:tc>
          <w:tcPr>
            <w:tcW w:w="1910" w:type="dxa"/>
            <w:tcMar>
              <w:top w:w="80" w:type="dxa"/>
              <w:left w:w="120" w:type="dxa"/>
              <w:bottom w:w="80" w:type="dxa"/>
              <w:right w:w="120" w:type="dxa"/>
            </w:tcMar>
            <w:vAlign w:val="center"/>
          </w:tcPr>
          <w:p w14:paraId="79AF7D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Chấm nguyên tử hoặc giải phóng bài</w:t>
            </w:r>
          </w:p>
        </w:tc>
      </w:tr>
      <w:tr w:rsidR="007C0034" w:rsidRPr="00C332A4" w14:paraId="08FE26AC" w14:textId="77777777" w:rsidTr="00491A9D">
        <w:trPr>
          <w:cantSplit/>
        </w:trPr>
        <w:tc>
          <w:tcPr>
            <w:tcW w:w="1260" w:type="dxa"/>
            <w:tcMar>
              <w:top w:w="80" w:type="dxa"/>
              <w:left w:w="120" w:type="dxa"/>
              <w:bottom w:w="80" w:type="dxa"/>
              <w:right w:w="120" w:type="dxa"/>
            </w:tcMar>
            <w:vAlign w:val="center"/>
          </w:tcPr>
          <w:p w14:paraId="4D154B8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GRADED</w:t>
            </w:r>
          </w:p>
        </w:tc>
        <w:tc>
          <w:tcPr>
            <w:tcW w:w="1490" w:type="dxa"/>
            <w:tcMar>
              <w:top w:w="80" w:type="dxa"/>
              <w:left w:w="120" w:type="dxa"/>
              <w:bottom w:w="80" w:type="dxa"/>
              <w:right w:w="120" w:type="dxa"/>
            </w:tcMar>
            <w:vAlign w:val="center"/>
          </w:tcPr>
          <w:p w14:paraId="44FFF5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chấm và lưu kết quả</w:t>
            </w:r>
          </w:p>
        </w:tc>
        <w:tc>
          <w:tcPr>
            <w:tcW w:w="1480" w:type="dxa"/>
            <w:tcMar>
              <w:top w:w="80" w:type="dxa"/>
              <w:left w:w="120" w:type="dxa"/>
              <w:bottom w:w="80" w:type="dxa"/>
              <w:right w:w="120" w:type="dxa"/>
            </w:tcMar>
            <w:vAlign w:val="center"/>
          </w:tcPr>
          <w:p w14:paraId="2A6EA0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170" w:type="dxa"/>
            <w:tcMar>
              <w:top w:w="80" w:type="dxa"/>
              <w:left w:w="120" w:type="dxa"/>
              <w:bottom w:w="80" w:type="dxa"/>
              <w:right w:w="120" w:type="dxa"/>
            </w:tcMar>
            <w:vAlign w:val="center"/>
          </w:tcPr>
          <w:p w14:paraId="7109D1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050" w:type="dxa"/>
            <w:tcMar>
              <w:top w:w="80" w:type="dxa"/>
              <w:left w:w="120" w:type="dxa"/>
              <w:bottom w:w="80" w:type="dxa"/>
              <w:right w:w="120" w:type="dxa"/>
            </w:tcMar>
            <w:vAlign w:val="center"/>
          </w:tcPr>
          <w:p w14:paraId="20C6F39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Giao dịch submit hoàn tất</w:t>
            </w:r>
          </w:p>
        </w:tc>
        <w:tc>
          <w:tcPr>
            <w:tcW w:w="1910" w:type="dxa"/>
            <w:tcMar>
              <w:top w:w="80" w:type="dxa"/>
              <w:left w:w="120" w:type="dxa"/>
              <w:bottom w:w="80" w:type="dxa"/>
              <w:right w:w="120" w:type="dxa"/>
            </w:tcMar>
            <w:vAlign w:val="center"/>
          </w:tcPr>
          <w:p w14:paraId="0B7B01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StudentSkill; đánh dấu analysis stale</w:t>
            </w:r>
          </w:p>
        </w:tc>
      </w:tr>
      <w:tr w:rsidR="007C0034" w:rsidRPr="00C332A4" w14:paraId="257BFF56" w14:textId="77777777" w:rsidTr="00491A9D">
        <w:trPr>
          <w:cantSplit/>
        </w:trPr>
        <w:tc>
          <w:tcPr>
            <w:tcW w:w="1260" w:type="dxa"/>
            <w:tcMar>
              <w:top w:w="80" w:type="dxa"/>
              <w:left w:w="120" w:type="dxa"/>
              <w:bottom w:w="80" w:type="dxa"/>
              <w:right w:w="120" w:type="dxa"/>
            </w:tcMar>
            <w:vAlign w:val="center"/>
          </w:tcPr>
          <w:p w14:paraId="191E4FC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CANCELLED</w:t>
            </w:r>
          </w:p>
        </w:tc>
        <w:tc>
          <w:tcPr>
            <w:tcW w:w="1490" w:type="dxa"/>
            <w:tcMar>
              <w:top w:w="80" w:type="dxa"/>
              <w:left w:w="120" w:type="dxa"/>
              <w:bottom w:w="80" w:type="dxa"/>
              <w:right w:w="120" w:type="dxa"/>
            </w:tcMar>
            <w:vAlign w:val="center"/>
          </w:tcPr>
          <w:p w14:paraId="3AE66C9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Bài không còn hợp lệ</w:t>
            </w:r>
          </w:p>
        </w:tc>
        <w:tc>
          <w:tcPr>
            <w:tcW w:w="1480" w:type="dxa"/>
            <w:tcMar>
              <w:top w:w="80" w:type="dxa"/>
              <w:left w:w="120" w:type="dxa"/>
              <w:bottom w:w="80" w:type="dxa"/>
              <w:right w:w="120" w:type="dxa"/>
            </w:tcMar>
            <w:vAlign w:val="center"/>
          </w:tcPr>
          <w:p w14:paraId="34E0AF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170" w:type="dxa"/>
            <w:tcMar>
              <w:top w:w="80" w:type="dxa"/>
              <w:left w:w="120" w:type="dxa"/>
              <w:bottom w:w="80" w:type="dxa"/>
              <w:right w:w="120" w:type="dxa"/>
            </w:tcMar>
            <w:vAlign w:val="center"/>
          </w:tcPr>
          <w:p w14:paraId="2ABF687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thống/Admin</w:t>
            </w:r>
          </w:p>
        </w:tc>
        <w:tc>
          <w:tcPr>
            <w:tcW w:w="2050" w:type="dxa"/>
            <w:tcMar>
              <w:top w:w="80" w:type="dxa"/>
              <w:left w:w="120" w:type="dxa"/>
              <w:bottom w:w="80" w:type="dxa"/>
              <w:right w:w="120" w:type="dxa"/>
            </w:tcMar>
            <w:vAlign w:val="center"/>
          </w:tcPr>
          <w:p w14:paraId="0C1886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Quá hạn hoặc question/policy bị vô hiệu</w:t>
            </w:r>
          </w:p>
        </w:tc>
        <w:tc>
          <w:tcPr>
            <w:tcW w:w="1910" w:type="dxa"/>
            <w:tcMar>
              <w:top w:w="80" w:type="dxa"/>
              <w:left w:w="120" w:type="dxa"/>
              <w:bottom w:w="80" w:type="dxa"/>
              <w:right w:w="120" w:type="dxa"/>
            </w:tcMar>
            <w:vAlign w:val="center"/>
          </w:tcPr>
          <w:p w14:paraId="23FC6A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chấm; ghi lý do</w:t>
            </w:r>
          </w:p>
        </w:tc>
      </w:tr>
    </w:tbl>
    <w:p w14:paraId="20FF3E97" w14:textId="77777777" w:rsidR="007C0034" w:rsidRPr="00C332A4" w:rsidRDefault="007C0034">
      <w:pPr>
        <w:spacing w:after="0"/>
        <w:rPr>
          <w:rFonts w:ascii="Times New Roman" w:hAnsi="Times New Roman" w:cs="Times New Roman"/>
          <w:sz w:val="26"/>
          <w:szCs w:val="26"/>
        </w:rPr>
      </w:pPr>
    </w:p>
    <w:p w14:paraId="7B10F11B" w14:textId="77777777" w:rsidR="007C0034" w:rsidRPr="00C332A4" w:rsidRDefault="00C63281">
      <w:pPr>
        <w:pStyle w:val="Heading3"/>
        <w:rPr>
          <w:rFonts w:ascii="Times New Roman" w:hAnsi="Times New Roman" w:cs="Times New Roman"/>
          <w:sz w:val="26"/>
          <w:szCs w:val="26"/>
        </w:rPr>
      </w:pPr>
      <w:bookmarkStart w:id="209" w:name="_Toc233928196"/>
      <w:r w:rsidRPr="00C332A4">
        <w:rPr>
          <w:rFonts w:ascii="Times New Roman" w:hAnsi="Times New Roman" w:cs="Times New Roman"/>
          <w:sz w:val="26"/>
          <w:szCs w:val="26"/>
        </w:rPr>
        <w:t>16.2.2. Evidence</w:t>
      </w:r>
      <w:bookmarkEnd w:id="209"/>
    </w:p>
    <w:p w14:paraId="53FE993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188. Máy trạng thái Evidence</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22E32EBB" w14:textId="77777777">
        <w:trPr>
          <w:cantSplit/>
          <w:tblHeader/>
        </w:trPr>
        <w:tc>
          <w:tcPr>
            <w:tcW w:w="1150" w:type="dxa"/>
            <w:shd w:val="clear" w:color="auto" w:fill="F2F4F7"/>
            <w:tcMar>
              <w:top w:w="80" w:type="dxa"/>
              <w:left w:w="120" w:type="dxa"/>
              <w:bottom w:w="80" w:type="dxa"/>
              <w:right w:w="120" w:type="dxa"/>
            </w:tcMar>
            <w:vAlign w:val="center"/>
          </w:tcPr>
          <w:p w14:paraId="6949798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42C7E4A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099B550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271A95A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41EC483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209C2FD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59C0813D" w14:textId="77777777">
        <w:trPr>
          <w:cantSplit/>
        </w:trPr>
        <w:tc>
          <w:tcPr>
            <w:tcW w:w="1150" w:type="dxa"/>
            <w:tcMar>
              <w:top w:w="80" w:type="dxa"/>
              <w:left w:w="120" w:type="dxa"/>
              <w:bottom w:w="80" w:type="dxa"/>
              <w:right w:w="120" w:type="dxa"/>
            </w:tcMar>
            <w:vAlign w:val="center"/>
          </w:tcPr>
          <w:p w14:paraId="0084928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PENDING</w:t>
            </w:r>
          </w:p>
        </w:tc>
        <w:tc>
          <w:tcPr>
            <w:tcW w:w="1600" w:type="dxa"/>
            <w:tcMar>
              <w:top w:w="80" w:type="dxa"/>
              <w:left w:w="120" w:type="dxa"/>
              <w:bottom w:w="80" w:type="dxa"/>
              <w:right w:w="120" w:type="dxa"/>
            </w:tcMar>
            <w:vAlign w:val="center"/>
          </w:tcPr>
          <w:p w14:paraId="78F7042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chờ xác minh</w:t>
            </w:r>
          </w:p>
        </w:tc>
        <w:tc>
          <w:tcPr>
            <w:tcW w:w="1350" w:type="dxa"/>
            <w:tcMar>
              <w:top w:w="80" w:type="dxa"/>
              <w:left w:w="120" w:type="dxa"/>
              <w:bottom w:w="80" w:type="dxa"/>
              <w:right w:w="120" w:type="dxa"/>
            </w:tcMar>
            <w:vAlign w:val="center"/>
          </w:tcPr>
          <w:p w14:paraId="37678A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VERIFIED, REJECTED</w:t>
            </w:r>
          </w:p>
        </w:tc>
        <w:tc>
          <w:tcPr>
            <w:tcW w:w="1250" w:type="dxa"/>
            <w:tcMar>
              <w:top w:w="80" w:type="dxa"/>
              <w:left w:w="120" w:type="dxa"/>
              <w:bottom w:w="80" w:type="dxa"/>
              <w:right w:w="120" w:type="dxa"/>
            </w:tcMar>
            <w:vAlign w:val="center"/>
          </w:tcPr>
          <w:p w14:paraId="1A276B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2100" w:type="dxa"/>
            <w:tcMar>
              <w:top w:w="80" w:type="dxa"/>
              <w:left w:w="120" w:type="dxa"/>
              <w:bottom w:w="80" w:type="dxa"/>
              <w:right w:w="120" w:type="dxa"/>
            </w:tcMar>
            <w:vAlign w:val="center"/>
          </w:tcPr>
          <w:p w14:paraId="754BBE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Assignment ACTIVE và resource hợp lệ</w:t>
            </w:r>
          </w:p>
        </w:tc>
        <w:tc>
          <w:tcPr>
            <w:tcW w:w="1910" w:type="dxa"/>
            <w:tcMar>
              <w:top w:w="80" w:type="dxa"/>
              <w:left w:w="120" w:type="dxa"/>
              <w:bottom w:w="80" w:type="dxa"/>
              <w:right w:w="120" w:type="dxa"/>
            </w:tcMar>
            <w:vAlign w:val="center"/>
          </w:tcPr>
          <w:p w14:paraId="75DA7B7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kết quả; cập nhật nguồn</w:t>
            </w:r>
          </w:p>
        </w:tc>
      </w:tr>
      <w:tr w:rsidR="007C0034" w:rsidRPr="00C332A4" w14:paraId="6F3EFD7E" w14:textId="77777777">
        <w:trPr>
          <w:cantSplit/>
        </w:trPr>
        <w:tc>
          <w:tcPr>
            <w:tcW w:w="1150" w:type="dxa"/>
            <w:tcMar>
              <w:top w:w="80" w:type="dxa"/>
              <w:left w:w="120" w:type="dxa"/>
              <w:bottom w:w="80" w:type="dxa"/>
              <w:right w:w="120" w:type="dxa"/>
            </w:tcMar>
            <w:vAlign w:val="center"/>
          </w:tcPr>
          <w:p w14:paraId="492AF3B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VERIFIED</w:t>
            </w:r>
          </w:p>
        </w:tc>
        <w:tc>
          <w:tcPr>
            <w:tcW w:w="1600" w:type="dxa"/>
            <w:tcMar>
              <w:top w:w="80" w:type="dxa"/>
              <w:left w:w="120" w:type="dxa"/>
              <w:bottom w:w="80" w:type="dxa"/>
              <w:right w:w="120" w:type="dxa"/>
            </w:tcMar>
            <w:vAlign w:val="center"/>
          </w:tcPr>
          <w:p w14:paraId="0FD4F5F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được chấp nhận</w:t>
            </w:r>
          </w:p>
        </w:tc>
        <w:tc>
          <w:tcPr>
            <w:tcW w:w="1350" w:type="dxa"/>
            <w:tcMar>
              <w:top w:w="80" w:type="dxa"/>
              <w:left w:w="120" w:type="dxa"/>
              <w:bottom w:w="80" w:type="dxa"/>
              <w:right w:w="120" w:type="dxa"/>
            </w:tcMar>
            <w:vAlign w:val="center"/>
          </w:tcPr>
          <w:p w14:paraId="77EDFFC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007AE58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Advisor/Admin</w:t>
            </w:r>
          </w:p>
        </w:tc>
        <w:tc>
          <w:tcPr>
            <w:tcW w:w="2100" w:type="dxa"/>
            <w:tcMar>
              <w:top w:w="80" w:type="dxa"/>
              <w:left w:w="120" w:type="dxa"/>
              <w:bottom w:w="80" w:type="dxa"/>
              <w:right w:w="120" w:type="dxa"/>
            </w:tcMar>
            <w:vAlign w:val="center"/>
          </w:tcPr>
          <w:p w14:paraId="05C3B99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quyết định xác minh</w:t>
            </w:r>
          </w:p>
        </w:tc>
        <w:tc>
          <w:tcPr>
            <w:tcW w:w="1910" w:type="dxa"/>
            <w:tcMar>
              <w:top w:w="80" w:type="dxa"/>
              <w:left w:w="120" w:type="dxa"/>
              <w:bottom w:w="80" w:type="dxa"/>
              <w:right w:w="120" w:type="dxa"/>
            </w:tcMar>
            <w:vAlign w:val="center"/>
          </w:tcPr>
          <w:p w14:paraId="40B4B2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verifier, verifiedAt, ActivityLog</w:t>
            </w:r>
          </w:p>
        </w:tc>
      </w:tr>
      <w:tr w:rsidR="007C0034" w:rsidRPr="00C332A4" w14:paraId="69D9A0CE" w14:textId="77777777">
        <w:trPr>
          <w:cantSplit/>
        </w:trPr>
        <w:tc>
          <w:tcPr>
            <w:tcW w:w="1150" w:type="dxa"/>
            <w:tcMar>
              <w:top w:w="80" w:type="dxa"/>
              <w:left w:w="120" w:type="dxa"/>
              <w:bottom w:w="80" w:type="dxa"/>
              <w:right w:w="120" w:type="dxa"/>
            </w:tcMar>
            <w:vAlign w:val="center"/>
          </w:tcPr>
          <w:p w14:paraId="5E8FBB9D"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REJECTED</w:t>
            </w:r>
          </w:p>
        </w:tc>
        <w:tc>
          <w:tcPr>
            <w:tcW w:w="1600" w:type="dxa"/>
            <w:tcMar>
              <w:top w:w="80" w:type="dxa"/>
              <w:left w:w="120" w:type="dxa"/>
              <w:bottom w:w="80" w:type="dxa"/>
              <w:right w:w="120" w:type="dxa"/>
            </w:tcMar>
            <w:vAlign w:val="center"/>
          </w:tcPr>
          <w:p w14:paraId="4B1D65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Minh chứng bị từ chối</w:t>
            </w:r>
          </w:p>
        </w:tc>
        <w:tc>
          <w:tcPr>
            <w:tcW w:w="1350" w:type="dxa"/>
            <w:tcMar>
              <w:top w:w="80" w:type="dxa"/>
              <w:left w:w="120" w:type="dxa"/>
              <w:bottom w:w="80" w:type="dxa"/>
              <w:right w:w="120" w:type="dxa"/>
            </w:tcMar>
            <w:vAlign w:val="center"/>
          </w:tcPr>
          <w:p w14:paraId="41BE715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PENDING qua revision mới</w:t>
            </w:r>
          </w:p>
        </w:tc>
        <w:tc>
          <w:tcPr>
            <w:tcW w:w="1250" w:type="dxa"/>
            <w:tcMar>
              <w:top w:w="80" w:type="dxa"/>
              <w:left w:w="120" w:type="dxa"/>
              <w:bottom w:w="80" w:type="dxa"/>
              <w:right w:w="120" w:type="dxa"/>
            </w:tcMar>
            <w:vAlign w:val="center"/>
          </w:tcPr>
          <w:p w14:paraId="420E1CB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326FC49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reviewerNote; sinh viên nộp lại</w:t>
            </w:r>
          </w:p>
        </w:tc>
        <w:tc>
          <w:tcPr>
            <w:tcW w:w="1910" w:type="dxa"/>
            <w:tcMar>
              <w:top w:w="80" w:type="dxa"/>
              <w:left w:w="120" w:type="dxa"/>
              <w:bottom w:w="80" w:type="dxa"/>
              <w:right w:w="120" w:type="dxa"/>
            </w:tcMar>
            <w:vAlign w:val="center"/>
          </w:tcPr>
          <w:p w14:paraId="04D4915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Tạo EvidenceRevision, giữ lịch sử</w:t>
            </w:r>
          </w:p>
        </w:tc>
      </w:tr>
    </w:tbl>
    <w:p w14:paraId="5CFB00FC" w14:textId="77777777" w:rsidR="007C0034" w:rsidRPr="00C332A4" w:rsidRDefault="007C0034">
      <w:pPr>
        <w:spacing w:after="0"/>
        <w:rPr>
          <w:rFonts w:ascii="Times New Roman" w:hAnsi="Times New Roman" w:cs="Times New Roman"/>
          <w:sz w:val="26"/>
          <w:szCs w:val="26"/>
        </w:rPr>
      </w:pPr>
    </w:p>
    <w:p w14:paraId="2461B0F2" w14:textId="77777777" w:rsidR="007C0034" w:rsidRPr="00C332A4" w:rsidRDefault="00C63281">
      <w:pPr>
        <w:pStyle w:val="Heading3"/>
        <w:rPr>
          <w:rFonts w:ascii="Times New Roman" w:hAnsi="Times New Roman" w:cs="Times New Roman"/>
          <w:sz w:val="26"/>
          <w:szCs w:val="26"/>
        </w:rPr>
      </w:pPr>
      <w:bookmarkStart w:id="210" w:name="_Toc233928197"/>
      <w:r w:rsidRPr="00C332A4">
        <w:rPr>
          <w:rFonts w:ascii="Times New Roman" w:hAnsi="Times New Roman" w:cs="Times New Roman"/>
          <w:sz w:val="26"/>
          <w:szCs w:val="26"/>
        </w:rPr>
        <w:t>16.2.3. AnalysisResult</w:t>
      </w:r>
      <w:bookmarkEnd w:id="210"/>
    </w:p>
    <w:p w14:paraId="52CDEEE2"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189. Máy trạng thái AnalysisResult</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3ACE0938" w14:textId="77777777">
        <w:trPr>
          <w:cantSplit/>
          <w:tblHeader/>
        </w:trPr>
        <w:tc>
          <w:tcPr>
            <w:tcW w:w="1150" w:type="dxa"/>
            <w:shd w:val="clear" w:color="auto" w:fill="F2F4F7"/>
            <w:tcMar>
              <w:top w:w="80" w:type="dxa"/>
              <w:left w:w="120" w:type="dxa"/>
              <w:bottom w:w="80" w:type="dxa"/>
              <w:right w:w="120" w:type="dxa"/>
            </w:tcMar>
            <w:vAlign w:val="center"/>
          </w:tcPr>
          <w:p w14:paraId="41522C1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08716B7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023434D6"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27DB943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2DD2BF3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08FF077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0FDA1506" w14:textId="77777777">
        <w:trPr>
          <w:cantSplit/>
        </w:trPr>
        <w:tc>
          <w:tcPr>
            <w:tcW w:w="1150" w:type="dxa"/>
            <w:tcMar>
              <w:top w:w="80" w:type="dxa"/>
              <w:left w:w="120" w:type="dxa"/>
              <w:bottom w:w="80" w:type="dxa"/>
              <w:right w:w="120" w:type="dxa"/>
            </w:tcMar>
            <w:vAlign w:val="center"/>
          </w:tcPr>
          <w:p w14:paraId="0D446A8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CURRENT</w:t>
            </w:r>
          </w:p>
        </w:tc>
        <w:tc>
          <w:tcPr>
            <w:tcW w:w="1600" w:type="dxa"/>
            <w:tcMar>
              <w:top w:w="80" w:type="dxa"/>
              <w:left w:w="120" w:type="dxa"/>
              <w:bottom w:w="80" w:type="dxa"/>
              <w:right w:w="120" w:type="dxa"/>
            </w:tcMar>
            <w:vAlign w:val="center"/>
          </w:tcPr>
          <w:p w14:paraId="14B7BE4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Kết quả hiệu lực trong context</w:t>
            </w:r>
          </w:p>
        </w:tc>
        <w:tc>
          <w:tcPr>
            <w:tcW w:w="1350" w:type="dxa"/>
            <w:tcMar>
              <w:top w:w="80" w:type="dxa"/>
              <w:left w:w="120" w:type="dxa"/>
              <w:bottom w:w="80" w:type="dxa"/>
              <w:right w:w="120" w:type="dxa"/>
            </w:tcMar>
            <w:vAlign w:val="center"/>
          </w:tcPr>
          <w:p w14:paraId="680C29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OBSOLETE</w:t>
            </w:r>
          </w:p>
        </w:tc>
        <w:tc>
          <w:tcPr>
            <w:tcW w:w="1250" w:type="dxa"/>
            <w:tcMar>
              <w:top w:w="80" w:type="dxa"/>
              <w:left w:w="120" w:type="dxa"/>
              <w:bottom w:w="80" w:type="dxa"/>
              <w:right w:w="120" w:type="dxa"/>
            </w:tcMar>
            <w:vAlign w:val="center"/>
          </w:tcPr>
          <w:p w14:paraId="35AA70C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66B688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Context/policy/input thay đổi hoặc chạy lại</w:t>
            </w:r>
          </w:p>
        </w:tc>
        <w:tc>
          <w:tcPr>
            <w:tcW w:w="1910" w:type="dxa"/>
            <w:tcMar>
              <w:top w:w="80" w:type="dxa"/>
              <w:left w:w="120" w:type="dxa"/>
              <w:bottom w:w="80" w:type="dxa"/>
              <w:right w:w="120" w:type="dxa"/>
            </w:tcMar>
            <w:vAlign w:val="center"/>
          </w:tcPr>
          <w:p w14:paraId="03A5EF4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Ẩn khỏi mặc định; recommendation cũ obsolete</w:t>
            </w:r>
          </w:p>
        </w:tc>
      </w:tr>
      <w:tr w:rsidR="007C0034" w:rsidRPr="00C332A4" w14:paraId="79261804" w14:textId="77777777">
        <w:trPr>
          <w:cantSplit/>
        </w:trPr>
        <w:tc>
          <w:tcPr>
            <w:tcW w:w="1150" w:type="dxa"/>
            <w:tcMar>
              <w:top w:w="80" w:type="dxa"/>
              <w:left w:w="120" w:type="dxa"/>
              <w:bottom w:w="80" w:type="dxa"/>
              <w:right w:w="120" w:type="dxa"/>
            </w:tcMar>
            <w:vAlign w:val="center"/>
          </w:tcPr>
          <w:p w14:paraId="3C6535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OBSOLETE</w:t>
            </w:r>
          </w:p>
        </w:tc>
        <w:tc>
          <w:tcPr>
            <w:tcW w:w="1600" w:type="dxa"/>
            <w:tcMar>
              <w:top w:w="80" w:type="dxa"/>
              <w:left w:w="120" w:type="dxa"/>
              <w:bottom w:w="80" w:type="dxa"/>
              <w:right w:w="120" w:type="dxa"/>
            </w:tcMar>
            <w:vAlign w:val="center"/>
          </w:tcPr>
          <w:p w14:paraId="11C4998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Snapshot lịch sử chỉ đọc</w:t>
            </w:r>
          </w:p>
        </w:tc>
        <w:tc>
          <w:tcPr>
            <w:tcW w:w="1350" w:type="dxa"/>
            <w:tcMar>
              <w:top w:w="80" w:type="dxa"/>
              <w:left w:w="120" w:type="dxa"/>
              <w:bottom w:w="80" w:type="dxa"/>
              <w:right w:w="120" w:type="dxa"/>
            </w:tcMar>
            <w:vAlign w:val="center"/>
          </w:tcPr>
          <w:p w14:paraId="3E4182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722D531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4FD994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result CURRENT thay thế</w:t>
            </w:r>
          </w:p>
        </w:tc>
        <w:tc>
          <w:tcPr>
            <w:tcW w:w="1910" w:type="dxa"/>
            <w:tcMar>
              <w:top w:w="80" w:type="dxa"/>
              <w:left w:w="120" w:type="dxa"/>
              <w:bottom w:w="80" w:type="dxa"/>
              <w:right w:w="120" w:type="dxa"/>
            </w:tcMar>
            <w:vAlign w:val="center"/>
          </w:tcPr>
          <w:p w14:paraId="692CDC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dùng để sinh roadmap mới</w:t>
            </w:r>
          </w:p>
        </w:tc>
      </w:tr>
    </w:tbl>
    <w:p w14:paraId="4574504F" w14:textId="77777777" w:rsidR="007C0034" w:rsidRPr="00C332A4" w:rsidRDefault="007C0034">
      <w:pPr>
        <w:spacing w:after="0"/>
        <w:rPr>
          <w:rFonts w:ascii="Times New Roman" w:hAnsi="Times New Roman" w:cs="Times New Roman"/>
          <w:sz w:val="26"/>
          <w:szCs w:val="26"/>
        </w:rPr>
      </w:pPr>
    </w:p>
    <w:p w14:paraId="1A39AE1C" w14:textId="77777777" w:rsidR="007C0034" w:rsidRPr="00C332A4" w:rsidRDefault="00C63281">
      <w:pPr>
        <w:pStyle w:val="Heading3"/>
        <w:rPr>
          <w:rFonts w:ascii="Times New Roman" w:hAnsi="Times New Roman" w:cs="Times New Roman"/>
          <w:sz w:val="26"/>
          <w:szCs w:val="26"/>
        </w:rPr>
      </w:pPr>
      <w:bookmarkStart w:id="211" w:name="_Toc233928198"/>
      <w:r w:rsidRPr="00C332A4">
        <w:rPr>
          <w:rFonts w:ascii="Times New Roman" w:hAnsi="Times New Roman" w:cs="Times New Roman"/>
          <w:sz w:val="26"/>
          <w:szCs w:val="26"/>
        </w:rPr>
        <w:t>16.2.4. Recommendation</w:t>
      </w:r>
      <w:bookmarkEnd w:id="211"/>
    </w:p>
    <w:p w14:paraId="31D91F9F"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190. Máy trạng thái Recommendation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741477E3" w14:textId="77777777">
        <w:trPr>
          <w:cantSplit/>
          <w:tblHeader/>
        </w:trPr>
        <w:tc>
          <w:tcPr>
            <w:tcW w:w="1150" w:type="dxa"/>
            <w:shd w:val="clear" w:color="auto" w:fill="F2F4F7"/>
            <w:tcMar>
              <w:top w:w="80" w:type="dxa"/>
              <w:left w:w="120" w:type="dxa"/>
              <w:bottom w:w="80" w:type="dxa"/>
              <w:right w:w="120" w:type="dxa"/>
            </w:tcMar>
            <w:vAlign w:val="center"/>
          </w:tcPr>
          <w:p w14:paraId="719EDA1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7622BC69"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2DA310BE"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63C6019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3E38036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05E66DF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5C27E324" w14:textId="77777777">
        <w:trPr>
          <w:cantSplit/>
        </w:trPr>
        <w:tc>
          <w:tcPr>
            <w:tcW w:w="1150" w:type="dxa"/>
            <w:tcMar>
              <w:top w:w="80" w:type="dxa"/>
              <w:left w:w="120" w:type="dxa"/>
              <w:bottom w:w="80" w:type="dxa"/>
              <w:right w:w="120" w:type="dxa"/>
            </w:tcMar>
            <w:vAlign w:val="center"/>
          </w:tcPr>
          <w:p w14:paraId="5048284A"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NEW</w:t>
            </w:r>
          </w:p>
        </w:tc>
        <w:tc>
          <w:tcPr>
            <w:tcW w:w="1600" w:type="dxa"/>
            <w:tcMar>
              <w:top w:w="80" w:type="dxa"/>
              <w:left w:w="120" w:type="dxa"/>
              <w:bottom w:w="80" w:type="dxa"/>
              <w:right w:w="120" w:type="dxa"/>
            </w:tcMar>
            <w:vAlign w:val="center"/>
          </w:tcPr>
          <w:p w14:paraId="7B3E7D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Gợi ý mới chưa được chọn</w:t>
            </w:r>
          </w:p>
        </w:tc>
        <w:tc>
          <w:tcPr>
            <w:tcW w:w="1350" w:type="dxa"/>
            <w:tcMar>
              <w:top w:w="80" w:type="dxa"/>
              <w:left w:w="120" w:type="dxa"/>
              <w:bottom w:w="80" w:type="dxa"/>
              <w:right w:w="120" w:type="dxa"/>
            </w:tcMar>
            <w:vAlign w:val="center"/>
          </w:tcPr>
          <w:p w14:paraId="27569B1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SAVED, DISMISSED</w:t>
            </w:r>
          </w:p>
        </w:tc>
        <w:tc>
          <w:tcPr>
            <w:tcW w:w="1250" w:type="dxa"/>
            <w:tcMar>
              <w:top w:w="80" w:type="dxa"/>
              <w:left w:w="120" w:type="dxa"/>
              <w:bottom w:w="80" w:type="dxa"/>
              <w:right w:w="120" w:type="dxa"/>
            </w:tcMar>
            <w:vAlign w:val="center"/>
          </w:tcPr>
          <w:p w14:paraId="4089BC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7F19AB1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Context còn hiệu lực</w:t>
            </w:r>
          </w:p>
        </w:tc>
        <w:tc>
          <w:tcPr>
            <w:tcW w:w="1910" w:type="dxa"/>
            <w:tcMar>
              <w:top w:w="80" w:type="dxa"/>
              <w:left w:w="120" w:type="dxa"/>
              <w:bottom w:w="80" w:type="dxa"/>
              <w:right w:w="120" w:type="dxa"/>
            </w:tcMar>
            <w:vAlign w:val="center"/>
          </w:tcPr>
          <w:p w14:paraId="16C69AA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thời điểm lựa chọn</w:t>
            </w:r>
          </w:p>
        </w:tc>
      </w:tr>
      <w:tr w:rsidR="007C0034" w:rsidRPr="00C332A4" w14:paraId="565E7405" w14:textId="77777777">
        <w:trPr>
          <w:cantSplit/>
        </w:trPr>
        <w:tc>
          <w:tcPr>
            <w:tcW w:w="1150" w:type="dxa"/>
            <w:tcMar>
              <w:top w:w="80" w:type="dxa"/>
              <w:left w:w="120" w:type="dxa"/>
              <w:bottom w:w="80" w:type="dxa"/>
              <w:right w:w="120" w:type="dxa"/>
            </w:tcMar>
            <w:vAlign w:val="center"/>
          </w:tcPr>
          <w:p w14:paraId="0141BA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SAVED</w:t>
            </w:r>
          </w:p>
        </w:tc>
        <w:tc>
          <w:tcPr>
            <w:tcW w:w="1600" w:type="dxa"/>
            <w:tcMar>
              <w:top w:w="80" w:type="dxa"/>
              <w:left w:w="120" w:type="dxa"/>
              <w:bottom w:w="80" w:type="dxa"/>
              <w:right w:w="120" w:type="dxa"/>
            </w:tcMar>
            <w:vAlign w:val="center"/>
          </w:tcPr>
          <w:p w14:paraId="5190A2A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lưu để thực hiện</w:t>
            </w:r>
          </w:p>
        </w:tc>
        <w:tc>
          <w:tcPr>
            <w:tcW w:w="1350" w:type="dxa"/>
            <w:tcMar>
              <w:top w:w="80" w:type="dxa"/>
              <w:left w:w="120" w:type="dxa"/>
              <w:bottom w:w="80" w:type="dxa"/>
              <w:right w:w="120" w:type="dxa"/>
            </w:tcMar>
            <w:vAlign w:val="center"/>
          </w:tcPr>
          <w:p w14:paraId="34BD752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 DISMISSED</w:t>
            </w:r>
          </w:p>
        </w:tc>
        <w:tc>
          <w:tcPr>
            <w:tcW w:w="1250" w:type="dxa"/>
            <w:tcMar>
              <w:top w:w="80" w:type="dxa"/>
              <w:left w:w="120" w:type="dxa"/>
              <w:bottom w:w="80" w:type="dxa"/>
              <w:right w:w="120" w:type="dxa"/>
            </w:tcMar>
            <w:vAlign w:val="center"/>
          </w:tcPr>
          <w:p w14:paraId="6344483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4D9320C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resource hoặc hành động hợp lệ</w:t>
            </w:r>
          </w:p>
        </w:tc>
        <w:tc>
          <w:tcPr>
            <w:tcW w:w="1910" w:type="dxa"/>
            <w:tcMar>
              <w:top w:w="80" w:type="dxa"/>
              <w:left w:w="120" w:type="dxa"/>
              <w:bottom w:w="80" w:type="dxa"/>
              <w:right w:w="120" w:type="dxa"/>
            </w:tcMar>
            <w:vAlign w:val="center"/>
          </w:tcPr>
          <w:p w14:paraId="205E228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thể sinh roadmap item</w:t>
            </w:r>
          </w:p>
        </w:tc>
      </w:tr>
      <w:tr w:rsidR="007C0034" w:rsidRPr="00C332A4" w14:paraId="3CA6375B" w14:textId="77777777">
        <w:trPr>
          <w:cantSplit/>
        </w:trPr>
        <w:tc>
          <w:tcPr>
            <w:tcW w:w="1150" w:type="dxa"/>
            <w:tcMar>
              <w:top w:w="80" w:type="dxa"/>
              <w:left w:w="120" w:type="dxa"/>
              <w:bottom w:w="80" w:type="dxa"/>
              <w:right w:w="120" w:type="dxa"/>
            </w:tcMar>
            <w:vAlign w:val="center"/>
          </w:tcPr>
          <w:p w14:paraId="0095D6C3"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IN_PROGRESS</w:t>
            </w:r>
          </w:p>
        </w:tc>
        <w:tc>
          <w:tcPr>
            <w:tcW w:w="1600" w:type="dxa"/>
            <w:tcMar>
              <w:top w:w="80" w:type="dxa"/>
              <w:left w:w="120" w:type="dxa"/>
              <w:bottom w:w="80" w:type="dxa"/>
              <w:right w:w="120" w:type="dxa"/>
            </w:tcMar>
            <w:vAlign w:val="center"/>
          </w:tcPr>
          <w:p w14:paraId="0F5C9C6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thực hiện</w:t>
            </w:r>
          </w:p>
        </w:tc>
        <w:tc>
          <w:tcPr>
            <w:tcW w:w="1350" w:type="dxa"/>
            <w:tcMar>
              <w:top w:w="80" w:type="dxa"/>
              <w:left w:w="120" w:type="dxa"/>
              <w:bottom w:w="80" w:type="dxa"/>
              <w:right w:w="120" w:type="dxa"/>
            </w:tcMar>
            <w:vAlign w:val="center"/>
          </w:tcPr>
          <w:p w14:paraId="6EE80F2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DONE, SAVED</w:t>
            </w:r>
          </w:p>
        </w:tc>
        <w:tc>
          <w:tcPr>
            <w:tcW w:w="1250" w:type="dxa"/>
            <w:tcMar>
              <w:top w:w="80" w:type="dxa"/>
              <w:left w:w="120" w:type="dxa"/>
              <w:bottom w:w="80" w:type="dxa"/>
              <w:right w:w="120" w:type="dxa"/>
            </w:tcMar>
            <w:vAlign w:val="center"/>
          </w:tcPr>
          <w:p w14:paraId="579A2F4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100" w:type="dxa"/>
            <w:tcMar>
              <w:top w:w="80" w:type="dxa"/>
              <w:left w:w="120" w:type="dxa"/>
              <w:bottom w:w="80" w:type="dxa"/>
              <w:right w:w="120" w:type="dxa"/>
            </w:tcMar>
            <w:vAlign w:val="center"/>
          </w:tcPr>
          <w:p w14:paraId="5115CDB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Tiến độ resource thay đổi</w:t>
            </w:r>
          </w:p>
        </w:tc>
        <w:tc>
          <w:tcPr>
            <w:tcW w:w="1910" w:type="dxa"/>
            <w:tcMar>
              <w:top w:w="80" w:type="dxa"/>
              <w:left w:w="120" w:type="dxa"/>
              <w:bottom w:w="80" w:type="dxa"/>
              <w:right w:w="120" w:type="dxa"/>
            </w:tcMar>
            <w:vAlign w:val="center"/>
          </w:tcPr>
          <w:p w14:paraId="4C82453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roadmap</w:t>
            </w:r>
          </w:p>
        </w:tc>
      </w:tr>
      <w:tr w:rsidR="007C0034" w:rsidRPr="00C332A4" w14:paraId="070B5FCB" w14:textId="77777777">
        <w:trPr>
          <w:cantSplit/>
        </w:trPr>
        <w:tc>
          <w:tcPr>
            <w:tcW w:w="1150" w:type="dxa"/>
            <w:tcMar>
              <w:top w:w="80" w:type="dxa"/>
              <w:left w:w="120" w:type="dxa"/>
              <w:bottom w:w="80" w:type="dxa"/>
              <w:right w:w="120" w:type="dxa"/>
            </w:tcMar>
            <w:vAlign w:val="center"/>
          </w:tcPr>
          <w:p w14:paraId="4FA678D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DONE</w:t>
            </w:r>
          </w:p>
        </w:tc>
        <w:tc>
          <w:tcPr>
            <w:tcW w:w="1600" w:type="dxa"/>
            <w:tcMar>
              <w:top w:w="80" w:type="dxa"/>
              <w:left w:w="120" w:type="dxa"/>
              <w:bottom w:w="80" w:type="dxa"/>
              <w:right w:w="120" w:type="dxa"/>
            </w:tcMar>
            <w:vAlign w:val="center"/>
          </w:tcPr>
          <w:p w14:paraId="4077E28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hoàn thành</w:t>
            </w:r>
          </w:p>
        </w:tc>
        <w:tc>
          <w:tcPr>
            <w:tcW w:w="1350" w:type="dxa"/>
            <w:tcMar>
              <w:top w:w="80" w:type="dxa"/>
              <w:left w:w="120" w:type="dxa"/>
              <w:bottom w:w="80" w:type="dxa"/>
              <w:right w:w="120" w:type="dxa"/>
            </w:tcMar>
            <w:vAlign w:val="center"/>
          </w:tcPr>
          <w:p w14:paraId="523ADF0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378B55B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100" w:type="dxa"/>
            <w:tcMar>
              <w:top w:w="80" w:type="dxa"/>
              <w:left w:w="120" w:type="dxa"/>
              <w:bottom w:w="80" w:type="dxa"/>
              <w:right w:w="120" w:type="dxa"/>
            </w:tcMar>
            <w:vAlign w:val="center"/>
          </w:tcPr>
          <w:p w14:paraId="7764AB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Đủ điều kiện hoàn thành</w:t>
            </w:r>
          </w:p>
        </w:tc>
        <w:tc>
          <w:tcPr>
            <w:tcW w:w="1910" w:type="dxa"/>
            <w:tcMar>
              <w:top w:w="80" w:type="dxa"/>
              <w:left w:w="120" w:type="dxa"/>
              <w:bottom w:w="80" w:type="dxa"/>
              <w:right w:w="120" w:type="dxa"/>
            </w:tcMar>
            <w:vAlign w:val="center"/>
          </w:tcPr>
          <w:p w14:paraId="6C0B42B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Đóng item liên quan</w:t>
            </w:r>
          </w:p>
        </w:tc>
      </w:tr>
      <w:tr w:rsidR="007C0034" w:rsidRPr="00C332A4" w14:paraId="52823624" w14:textId="77777777">
        <w:trPr>
          <w:cantSplit/>
        </w:trPr>
        <w:tc>
          <w:tcPr>
            <w:tcW w:w="1150" w:type="dxa"/>
            <w:tcMar>
              <w:top w:w="80" w:type="dxa"/>
              <w:left w:w="120" w:type="dxa"/>
              <w:bottom w:w="80" w:type="dxa"/>
              <w:right w:w="120" w:type="dxa"/>
            </w:tcMar>
            <w:vAlign w:val="center"/>
          </w:tcPr>
          <w:p w14:paraId="5A66A53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DISMISSED</w:t>
            </w:r>
          </w:p>
        </w:tc>
        <w:tc>
          <w:tcPr>
            <w:tcW w:w="1600" w:type="dxa"/>
            <w:tcMar>
              <w:top w:w="80" w:type="dxa"/>
              <w:left w:w="120" w:type="dxa"/>
              <w:bottom w:w="80" w:type="dxa"/>
              <w:right w:w="120" w:type="dxa"/>
            </w:tcMar>
            <w:vAlign w:val="center"/>
          </w:tcPr>
          <w:p w14:paraId="2EDD313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Bị bỏ qua</w:t>
            </w:r>
          </w:p>
        </w:tc>
        <w:tc>
          <w:tcPr>
            <w:tcW w:w="1350" w:type="dxa"/>
            <w:tcMar>
              <w:top w:w="80" w:type="dxa"/>
              <w:left w:w="120" w:type="dxa"/>
              <w:bottom w:w="80" w:type="dxa"/>
              <w:right w:w="120" w:type="dxa"/>
            </w:tcMar>
            <w:vAlign w:val="center"/>
          </w:tcPr>
          <w:p w14:paraId="76B58C4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2DD276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7E2554F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lý do tùy policy</w:t>
            </w:r>
          </w:p>
        </w:tc>
        <w:tc>
          <w:tcPr>
            <w:tcW w:w="1910" w:type="dxa"/>
            <w:tcMar>
              <w:top w:w="80" w:type="dxa"/>
              <w:left w:w="120" w:type="dxa"/>
              <w:bottom w:w="80" w:type="dxa"/>
              <w:right w:w="120" w:type="dxa"/>
            </w:tcMar>
            <w:vAlign w:val="center"/>
          </w:tcPr>
          <w:p w14:paraId="793A740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Loại khỏi lộ trình mới</w:t>
            </w:r>
          </w:p>
        </w:tc>
      </w:tr>
      <w:tr w:rsidR="007C0034" w:rsidRPr="00C332A4" w14:paraId="59A680B1" w14:textId="77777777">
        <w:trPr>
          <w:cantSplit/>
        </w:trPr>
        <w:tc>
          <w:tcPr>
            <w:tcW w:w="1150" w:type="dxa"/>
            <w:tcMar>
              <w:top w:w="80" w:type="dxa"/>
              <w:left w:w="120" w:type="dxa"/>
              <w:bottom w:w="80" w:type="dxa"/>
              <w:right w:w="120" w:type="dxa"/>
            </w:tcMar>
            <w:vAlign w:val="center"/>
          </w:tcPr>
          <w:p w14:paraId="6863D7D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OBSOLETE</w:t>
            </w:r>
          </w:p>
        </w:tc>
        <w:tc>
          <w:tcPr>
            <w:tcW w:w="1600" w:type="dxa"/>
            <w:tcMar>
              <w:top w:w="80" w:type="dxa"/>
              <w:left w:w="120" w:type="dxa"/>
              <w:bottom w:w="80" w:type="dxa"/>
              <w:right w:w="120" w:type="dxa"/>
            </w:tcMar>
            <w:vAlign w:val="center"/>
          </w:tcPr>
          <w:p w14:paraId="595B7DD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phù hợp context</w:t>
            </w:r>
          </w:p>
        </w:tc>
        <w:tc>
          <w:tcPr>
            <w:tcW w:w="1350" w:type="dxa"/>
            <w:tcMar>
              <w:top w:w="80" w:type="dxa"/>
              <w:left w:w="120" w:type="dxa"/>
              <w:bottom w:w="80" w:type="dxa"/>
              <w:right w:w="120" w:type="dxa"/>
            </w:tcMar>
            <w:vAlign w:val="center"/>
          </w:tcPr>
          <w:p w14:paraId="25F75F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1E23D66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5FE5027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Analysis hoặc catalog thay đổi</w:t>
            </w:r>
          </w:p>
        </w:tc>
        <w:tc>
          <w:tcPr>
            <w:tcW w:w="1910" w:type="dxa"/>
            <w:tcMar>
              <w:top w:w="80" w:type="dxa"/>
              <w:left w:w="120" w:type="dxa"/>
              <w:bottom w:w="80" w:type="dxa"/>
              <w:right w:w="120" w:type="dxa"/>
            </w:tcMar>
            <w:vAlign w:val="center"/>
          </w:tcPr>
          <w:p w14:paraId="6F9C48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đọc lịch sử</w:t>
            </w:r>
          </w:p>
        </w:tc>
      </w:tr>
    </w:tbl>
    <w:p w14:paraId="63A3E2FC" w14:textId="77777777" w:rsidR="007C0034" w:rsidRPr="00C332A4" w:rsidRDefault="007C0034">
      <w:pPr>
        <w:spacing w:after="0"/>
        <w:rPr>
          <w:rFonts w:ascii="Times New Roman" w:hAnsi="Times New Roman" w:cs="Times New Roman"/>
          <w:sz w:val="26"/>
          <w:szCs w:val="26"/>
        </w:rPr>
      </w:pPr>
    </w:p>
    <w:p w14:paraId="2147D1D6" w14:textId="77777777" w:rsidR="007C0034" w:rsidRPr="00C332A4" w:rsidRDefault="00C63281">
      <w:pPr>
        <w:pStyle w:val="Heading3"/>
        <w:rPr>
          <w:rFonts w:ascii="Times New Roman" w:hAnsi="Times New Roman" w:cs="Times New Roman"/>
          <w:sz w:val="26"/>
          <w:szCs w:val="26"/>
        </w:rPr>
      </w:pPr>
      <w:bookmarkStart w:id="212" w:name="_Toc233928199"/>
      <w:r w:rsidRPr="00C332A4">
        <w:rPr>
          <w:rFonts w:ascii="Times New Roman" w:hAnsi="Times New Roman" w:cs="Times New Roman"/>
          <w:sz w:val="26"/>
          <w:szCs w:val="26"/>
        </w:rPr>
        <w:t>16.2.5. LearningResourceProgress</w:t>
      </w:r>
      <w:bookmarkEnd w:id="212"/>
    </w:p>
    <w:p w14:paraId="5B49D4FC"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191. Máy trạng thái LearningResourceProgress</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356A4010" w14:textId="77777777">
        <w:trPr>
          <w:cantSplit/>
          <w:tblHeader/>
        </w:trPr>
        <w:tc>
          <w:tcPr>
            <w:tcW w:w="1150" w:type="dxa"/>
            <w:shd w:val="clear" w:color="auto" w:fill="F2F4F7"/>
            <w:tcMar>
              <w:top w:w="80" w:type="dxa"/>
              <w:left w:w="120" w:type="dxa"/>
              <w:bottom w:w="80" w:type="dxa"/>
              <w:right w:w="120" w:type="dxa"/>
            </w:tcMar>
            <w:vAlign w:val="center"/>
          </w:tcPr>
          <w:p w14:paraId="3A7CA402"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5AACC01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3052D4C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74B9B1A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12E0577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4387378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21E98E81" w14:textId="77777777">
        <w:trPr>
          <w:cantSplit/>
        </w:trPr>
        <w:tc>
          <w:tcPr>
            <w:tcW w:w="1150" w:type="dxa"/>
            <w:tcMar>
              <w:top w:w="80" w:type="dxa"/>
              <w:left w:w="120" w:type="dxa"/>
              <w:bottom w:w="80" w:type="dxa"/>
              <w:right w:w="120" w:type="dxa"/>
            </w:tcMar>
            <w:vAlign w:val="center"/>
          </w:tcPr>
          <w:p w14:paraId="48286F9E"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NOT_STARTED</w:t>
            </w:r>
          </w:p>
        </w:tc>
        <w:tc>
          <w:tcPr>
            <w:tcW w:w="1600" w:type="dxa"/>
            <w:tcMar>
              <w:top w:w="80" w:type="dxa"/>
              <w:left w:w="120" w:type="dxa"/>
              <w:bottom w:w="80" w:type="dxa"/>
              <w:right w:w="120" w:type="dxa"/>
            </w:tcMar>
            <w:vAlign w:val="center"/>
          </w:tcPr>
          <w:p w14:paraId="524ED70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bắt đầu</w:t>
            </w:r>
          </w:p>
        </w:tc>
        <w:tc>
          <w:tcPr>
            <w:tcW w:w="1350" w:type="dxa"/>
            <w:tcMar>
              <w:top w:w="80" w:type="dxa"/>
              <w:left w:w="120" w:type="dxa"/>
              <w:bottom w:w="80" w:type="dxa"/>
              <w:right w:w="120" w:type="dxa"/>
            </w:tcMar>
            <w:vAlign w:val="center"/>
          </w:tcPr>
          <w:p w14:paraId="359B8D6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 SKIPPED</w:t>
            </w:r>
          </w:p>
        </w:tc>
        <w:tc>
          <w:tcPr>
            <w:tcW w:w="1250" w:type="dxa"/>
            <w:tcMar>
              <w:top w:w="80" w:type="dxa"/>
              <w:left w:w="120" w:type="dxa"/>
              <w:bottom w:w="80" w:type="dxa"/>
              <w:right w:w="120" w:type="dxa"/>
            </w:tcMar>
            <w:vAlign w:val="center"/>
          </w:tcPr>
          <w:p w14:paraId="2B8C267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3AACAE1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Resource còn truy cập được</w:t>
            </w:r>
          </w:p>
        </w:tc>
        <w:tc>
          <w:tcPr>
            <w:tcW w:w="1910" w:type="dxa"/>
            <w:tcMar>
              <w:top w:w="80" w:type="dxa"/>
              <w:left w:w="120" w:type="dxa"/>
              <w:bottom w:w="80" w:type="dxa"/>
              <w:right w:w="120" w:type="dxa"/>
            </w:tcMar>
            <w:vAlign w:val="center"/>
          </w:tcPr>
          <w:p w14:paraId="0D9ED8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startedAt khi bắt đầu</w:t>
            </w:r>
          </w:p>
        </w:tc>
      </w:tr>
      <w:tr w:rsidR="007C0034" w:rsidRPr="00C332A4" w14:paraId="09647563" w14:textId="77777777">
        <w:trPr>
          <w:cantSplit/>
        </w:trPr>
        <w:tc>
          <w:tcPr>
            <w:tcW w:w="1150" w:type="dxa"/>
            <w:tcMar>
              <w:top w:w="80" w:type="dxa"/>
              <w:left w:w="120" w:type="dxa"/>
              <w:bottom w:w="80" w:type="dxa"/>
              <w:right w:w="120" w:type="dxa"/>
            </w:tcMar>
            <w:vAlign w:val="center"/>
          </w:tcPr>
          <w:p w14:paraId="180CA19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600" w:type="dxa"/>
            <w:tcMar>
              <w:top w:w="80" w:type="dxa"/>
              <w:left w:w="120" w:type="dxa"/>
              <w:bottom w:w="80" w:type="dxa"/>
              <w:right w:w="120" w:type="dxa"/>
            </w:tcMar>
            <w:vAlign w:val="center"/>
          </w:tcPr>
          <w:p w14:paraId="379EDB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học</w:t>
            </w:r>
          </w:p>
        </w:tc>
        <w:tc>
          <w:tcPr>
            <w:tcW w:w="1350" w:type="dxa"/>
            <w:tcMar>
              <w:top w:w="80" w:type="dxa"/>
              <w:left w:w="120" w:type="dxa"/>
              <w:bottom w:w="80" w:type="dxa"/>
              <w:right w:w="120" w:type="dxa"/>
            </w:tcMar>
            <w:vAlign w:val="center"/>
          </w:tcPr>
          <w:p w14:paraId="645FE37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COMPLETED, SKIPPED</w:t>
            </w:r>
          </w:p>
        </w:tc>
        <w:tc>
          <w:tcPr>
            <w:tcW w:w="1250" w:type="dxa"/>
            <w:tcMar>
              <w:top w:w="80" w:type="dxa"/>
              <w:left w:w="120" w:type="dxa"/>
              <w:bottom w:w="80" w:type="dxa"/>
              <w:right w:w="120" w:type="dxa"/>
            </w:tcMar>
            <w:vAlign w:val="center"/>
          </w:tcPr>
          <w:p w14:paraId="4DA6C40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11BAC19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 hợp lệ</w:t>
            </w:r>
          </w:p>
        </w:tc>
        <w:tc>
          <w:tcPr>
            <w:tcW w:w="1910" w:type="dxa"/>
            <w:tcMar>
              <w:top w:w="80" w:type="dxa"/>
              <w:left w:w="120" w:type="dxa"/>
              <w:bottom w:w="80" w:type="dxa"/>
              <w:right w:w="120" w:type="dxa"/>
            </w:tcMar>
            <w:vAlign w:val="center"/>
          </w:tcPr>
          <w:p w14:paraId="44A1AC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Cập nhật lastAccessedAt</w:t>
            </w:r>
          </w:p>
        </w:tc>
      </w:tr>
      <w:tr w:rsidR="007C0034" w:rsidRPr="00C332A4" w14:paraId="3CB175C6" w14:textId="77777777">
        <w:trPr>
          <w:cantSplit/>
        </w:trPr>
        <w:tc>
          <w:tcPr>
            <w:tcW w:w="1150" w:type="dxa"/>
            <w:tcMar>
              <w:top w:w="80" w:type="dxa"/>
              <w:left w:w="120" w:type="dxa"/>
              <w:bottom w:w="80" w:type="dxa"/>
              <w:right w:w="120" w:type="dxa"/>
            </w:tcMar>
            <w:vAlign w:val="center"/>
          </w:tcPr>
          <w:p w14:paraId="6DF80F3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COMPLETED</w:t>
            </w:r>
          </w:p>
        </w:tc>
        <w:tc>
          <w:tcPr>
            <w:tcW w:w="1600" w:type="dxa"/>
            <w:tcMar>
              <w:top w:w="80" w:type="dxa"/>
              <w:left w:w="120" w:type="dxa"/>
              <w:bottom w:w="80" w:type="dxa"/>
              <w:right w:w="120" w:type="dxa"/>
            </w:tcMar>
            <w:vAlign w:val="center"/>
          </w:tcPr>
          <w:p w14:paraId="606D5A7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hoàn thành</w:t>
            </w:r>
          </w:p>
        </w:tc>
        <w:tc>
          <w:tcPr>
            <w:tcW w:w="1350" w:type="dxa"/>
            <w:tcMar>
              <w:top w:w="80" w:type="dxa"/>
              <w:left w:w="120" w:type="dxa"/>
              <w:bottom w:w="80" w:type="dxa"/>
              <w:right w:w="120" w:type="dxa"/>
            </w:tcMar>
            <w:vAlign w:val="center"/>
          </w:tcPr>
          <w:p w14:paraId="5E33A5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7E6A848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100" w:type="dxa"/>
            <w:tcMar>
              <w:top w:w="80" w:type="dxa"/>
              <w:left w:w="120" w:type="dxa"/>
              <w:bottom w:w="80" w:type="dxa"/>
              <w:right w:w="120" w:type="dxa"/>
            </w:tcMar>
            <w:vAlign w:val="center"/>
          </w:tcPr>
          <w:p w14:paraId="576AF75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 xác nhận hoặc provider callback</w:t>
            </w:r>
          </w:p>
        </w:tc>
        <w:tc>
          <w:tcPr>
            <w:tcW w:w="1910" w:type="dxa"/>
            <w:tcMar>
              <w:top w:w="80" w:type="dxa"/>
              <w:left w:w="120" w:type="dxa"/>
              <w:bottom w:w="80" w:type="dxa"/>
              <w:right w:w="120" w:type="dxa"/>
            </w:tcMar>
            <w:vAlign w:val="center"/>
          </w:tcPr>
          <w:p w14:paraId="3D9FF61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recommendation/roadmap</w:t>
            </w:r>
          </w:p>
        </w:tc>
      </w:tr>
      <w:tr w:rsidR="007C0034" w:rsidRPr="00C332A4" w14:paraId="26938852" w14:textId="77777777">
        <w:trPr>
          <w:cantSplit/>
        </w:trPr>
        <w:tc>
          <w:tcPr>
            <w:tcW w:w="1150" w:type="dxa"/>
            <w:tcMar>
              <w:top w:w="80" w:type="dxa"/>
              <w:left w:w="120" w:type="dxa"/>
              <w:bottom w:w="80" w:type="dxa"/>
              <w:right w:w="120" w:type="dxa"/>
            </w:tcMar>
            <w:vAlign w:val="center"/>
          </w:tcPr>
          <w:p w14:paraId="7F00127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SKIPPED</w:t>
            </w:r>
          </w:p>
        </w:tc>
        <w:tc>
          <w:tcPr>
            <w:tcW w:w="1600" w:type="dxa"/>
            <w:tcMar>
              <w:top w:w="80" w:type="dxa"/>
              <w:left w:w="120" w:type="dxa"/>
              <w:bottom w:w="80" w:type="dxa"/>
              <w:right w:w="120" w:type="dxa"/>
            </w:tcMar>
            <w:vAlign w:val="center"/>
          </w:tcPr>
          <w:p w14:paraId="40D0F1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Tạm bỏ qua</w:t>
            </w:r>
          </w:p>
        </w:tc>
        <w:tc>
          <w:tcPr>
            <w:tcW w:w="1350" w:type="dxa"/>
            <w:tcMar>
              <w:top w:w="80" w:type="dxa"/>
              <w:left w:w="120" w:type="dxa"/>
              <w:bottom w:w="80" w:type="dxa"/>
              <w:right w:w="120" w:type="dxa"/>
            </w:tcMar>
            <w:vAlign w:val="center"/>
          </w:tcPr>
          <w:p w14:paraId="2ABCD5A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250" w:type="dxa"/>
            <w:tcMar>
              <w:top w:w="80" w:type="dxa"/>
              <w:left w:w="120" w:type="dxa"/>
              <w:bottom w:w="80" w:type="dxa"/>
              <w:right w:w="120" w:type="dxa"/>
            </w:tcMar>
            <w:vAlign w:val="center"/>
          </w:tcPr>
          <w:p w14:paraId="295CE4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6BC329D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thể quay lại</w:t>
            </w:r>
          </w:p>
        </w:tc>
        <w:tc>
          <w:tcPr>
            <w:tcW w:w="1910" w:type="dxa"/>
            <w:tcMar>
              <w:top w:w="80" w:type="dxa"/>
              <w:left w:w="120" w:type="dxa"/>
              <w:bottom w:w="80" w:type="dxa"/>
              <w:right w:w="120" w:type="dxa"/>
            </w:tcMar>
            <w:vAlign w:val="center"/>
          </w:tcPr>
          <w:p w14:paraId="392A4B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tính là hoàn thành</w:t>
            </w:r>
          </w:p>
        </w:tc>
      </w:tr>
    </w:tbl>
    <w:p w14:paraId="04E16C63" w14:textId="77777777" w:rsidR="007C0034" w:rsidRPr="00C332A4" w:rsidRDefault="007C0034">
      <w:pPr>
        <w:spacing w:after="0"/>
        <w:rPr>
          <w:rFonts w:ascii="Times New Roman" w:hAnsi="Times New Roman" w:cs="Times New Roman"/>
          <w:sz w:val="26"/>
          <w:szCs w:val="26"/>
        </w:rPr>
      </w:pPr>
    </w:p>
    <w:p w14:paraId="5707C717" w14:textId="77777777" w:rsidR="007C0034" w:rsidRPr="00C332A4" w:rsidRDefault="00C63281">
      <w:pPr>
        <w:pStyle w:val="Heading3"/>
        <w:rPr>
          <w:rFonts w:ascii="Times New Roman" w:hAnsi="Times New Roman" w:cs="Times New Roman"/>
          <w:sz w:val="26"/>
          <w:szCs w:val="26"/>
        </w:rPr>
      </w:pPr>
      <w:bookmarkStart w:id="213" w:name="_Toc233928200"/>
      <w:r w:rsidRPr="00C332A4">
        <w:rPr>
          <w:rFonts w:ascii="Times New Roman" w:hAnsi="Times New Roman" w:cs="Times New Roman"/>
          <w:sz w:val="26"/>
          <w:szCs w:val="26"/>
        </w:rPr>
        <w:lastRenderedPageBreak/>
        <w:t>16.2.6. Roadmap</w:t>
      </w:r>
      <w:bookmarkEnd w:id="213"/>
    </w:p>
    <w:p w14:paraId="606D8EE0"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192. Máy trạng thái Roadmap</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2716583F" w14:textId="77777777">
        <w:trPr>
          <w:cantSplit/>
          <w:tblHeader/>
        </w:trPr>
        <w:tc>
          <w:tcPr>
            <w:tcW w:w="1150" w:type="dxa"/>
            <w:shd w:val="clear" w:color="auto" w:fill="F2F4F7"/>
            <w:tcMar>
              <w:top w:w="80" w:type="dxa"/>
              <w:left w:w="120" w:type="dxa"/>
              <w:bottom w:w="80" w:type="dxa"/>
              <w:right w:w="120" w:type="dxa"/>
            </w:tcMar>
            <w:vAlign w:val="center"/>
          </w:tcPr>
          <w:p w14:paraId="660F193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6C46434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5E8F791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41247AA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2F81838D"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16A084E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7882F7D9" w14:textId="77777777">
        <w:trPr>
          <w:cantSplit/>
        </w:trPr>
        <w:tc>
          <w:tcPr>
            <w:tcW w:w="1150" w:type="dxa"/>
            <w:tcMar>
              <w:top w:w="80" w:type="dxa"/>
              <w:left w:w="120" w:type="dxa"/>
              <w:bottom w:w="80" w:type="dxa"/>
              <w:right w:w="120" w:type="dxa"/>
            </w:tcMar>
            <w:vAlign w:val="center"/>
          </w:tcPr>
          <w:p w14:paraId="1F443EA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ACTIVE</w:t>
            </w:r>
          </w:p>
        </w:tc>
        <w:tc>
          <w:tcPr>
            <w:tcW w:w="1600" w:type="dxa"/>
            <w:tcMar>
              <w:top w:w="80" w:type="dxa"/>
              <w:left w:w="120" w:type="dxa"/>
              <w:bottom w:w="80" w:type="dxa"/>
              <w:right w:w="120" w:type="dxa"/>
            </w:tcMar>
            <w:vAlign w:val="center"/>
          </w:tcPr>
          <w:p w14:paraId="182572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hiện hành</w:t>
            </w:r>
          </w:p>
        </w:tc>
        <w:tc>
          <w:tcPr>
            <w:tcW w:w="1350" w:type="dxa"/>
            <w:tcMar>
              <w:top w:w="80" w:type="dxa"/>
              <w:left w:w="120" w:type="dxa"/>
              <w:bottom w:w="80" w:type="dxa"/>
              <w:right w:w="120" w:type="dxa"/>
            </w:tcMar>
            <w:vAlign w:val="center"/>
          </w:tcPr>
          <w:p w14:paraId="6F9BECD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ARCHIVED, COMPLETED, CANCELLED</w:t>
            </w:r>
          </w:p>
        </w:tc>
        <w:tc>
          <w:tcPr>
            <w:tcW w:w="1250" w:type="dxa"/>
            <w:tcMar>
              <w:top w:w="80" w:type="dxa"/>
              <w:left w:w="120" w:type="dxa"/>
              <w:bottom w:w="80" w:type="dxa"/>
              <w:right w:w="120" w:type="dxa"/>
            </w:tcMar>
            <w:vAlign w:val="center"/>
          </w:tcPr>
          <w:p w14:paraId="4BD8EE4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Student/Hệ thống</w:t>
            </w:r>
          </w:p>
        </w:tc>
        <w:tc>
          <w:tcPr>
            <w:tcW w:w="2100" w:type="dxa"/>
            <w:tcMar>
              <w:top w:w="80" w:type="dxa"/>
              <w:left w:w="120" w:type="dxa"/>
              <w:bottom w:w="80" w:type="dxa"/>
              <w:right w:w="120" w:type="dxa"/>
            </w:tcMar>
            <w:vAlign w:val="center"/>
          </w:tcPr>
          <w:p w14:paraId="5C3A30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lại, hoàn thành mọi item hoặc hủy</w:t>
            </w:r>
          </w:p>
        </w:tc>
        <w:tc>
          <w:tcPr>
            <w:tcW w:w="1910" w:type="dxa"/>
            <w:tcMar>
              <w:top w:w="80" w:type="dxa"/>
              <w:left w:w="120" w:type="dxa"/>
              <w:bottom w:w="80" w:type="dxa"/>
              <w:right w:w="120" w:type="dxa"/>
            </w:tcMar>
            <w:vAlign w:val="center"/>
          </w:tcPr>
          <w:p w14:paraId="3F6DF5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Chốt progress và version</w:t>
            </w:r>
          </w:p>
        </w:tc>
      </w:tr>
      <w:tr w:rsidR="007C0034" w:rsidRPr="00C332A4" w14:paraId="2F243EB7" w14:textId="77777777">
        <w:trPr>
          <w:cantSplit/>
        </w:trPr>
        <w:tc>
          <w:tcPr>
            <w:tcW w:w="1150" w:type="dxa"/>
            <w:tcMar>
              <w:top w:w="80" w:type="dxa"/>
              <w:left w:w="120" w:type="dxa"/>
              <w:bottom w:w="80" w:type="dxa"/>
              <w:right w:w="120" w:type="dxa"/>
            </w:tcMar>
            <w:vAlign w:val="center"/>
          </w:tcPr>
          <w:p w14:paraId="536B33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ARCHIVED</w:t>
            </w:r>
          </w:p>
        </w:tc>
        <w:tc>
          <w:tcPr>
            <w:tcW w:w="1600" w:type="dxa"/>
            <w:tcMar>
              <w:top w:w="80" w:type="dxa"/>
              <w:left w:w="120" w:type="dxa"/>
              <w:bottom w:w="80" w:type="dxa"/>
              <w:right w:w="120" w:type="dxa"/>
            </w:tcMar>
            <w:vAlign w:val="center"/>
          </w:tcPr>
          <w:p w14:paraId="5298E10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Phiên bản lịch sử</w:t>
            </w:r>
          </w:p>
        </w:tc>
        <w:tc>
          <w:tcPr>
            <w:tcW w:w="1350" w:type="dxa"/>
            <w:tcMar>
              <w:top w:w="80" w:type="dxa"/>
              <w:left w:w="120" w:type="dxa"/>
              <w:bottom w:w="80" w:type="dxa"/>
              <w:right w:w="120" w:type="dxa"/>
            </w:tcMar>
            <w:vAlign w:val="center"/>
          </w:tcPr>
          <w:p w14:paraId="4DFEBDA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40BDF11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51D758F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ACTIVE mới</w:t>
            </w:r>
          </w:p>
        </w:tc>
        <w:tc>
          <w:tcPr>
            <w:tcW w:w="1910" w:type="dxa"/>
            <w:tcMar>
              <w:top w:w="80" w:type="dxa"/>
              <w:left w:w="120" w:type="dxa"/>
              <w:bottom w:w="80" w:type="dxa"/>
              <w:right w:w="120" w:type="dxa"/>
            </w:tcMar>
            <w:vAlign w:val="center"/>
          </w:tcPr>
          <w:p w14:paraId="4D7C285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Chỉ đọc</w:t>
            </w:r>
          </w:p>
        </w:tc>
      </w:tr>
      <w:tr w:rsidR="007C0034" w:rsidRPr="00C332A4" w14:paraId="5619A2C2" w14:textId="77777777">
        <w:trPr>
          <w:cantSplit/>
        </w:trPr>
        <w:tc>
          <w:tcPr>
            <w:tcW w:w="1150" w:type="dxa"/>
            <w:tcMar>
              <w:top w:w="80" w:type="dxa"/>
              <w:left w:w="120" w:type="dxa"/>
              <w:bottom w:w="80" w:type="dxa"/>
              <w:right w:w="120" w:type="dxa"/>
            </w:tcMar>
            <w:vAlign w:val="center"/>
          </w:tcPr>
          <w:p w14:paraId="1C86B34C"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COMPLETED</w:t>
            </w:r>
          </w:p>
        </w:tc>
        <w:tc>
          <w:tcPr>
            <w:tcW w:w="1600" w:type="dxa"/>
            <w:tcMar>
              <w:top w:w="80" w:type="dxa"/>
              <w:left w:w="120" w:type="dxa"/>
              <w:bottom w:w="80" w:type="dxa"/>
              <w:right w:w="120" w:type="dxa"/>
            </w:tcMar>
            <w:vAlign w:val="center"/>
          </w:tcPr>
          <w:p w14:paraId="769922A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Hoàn thành mục tiêu lộ trình</w:t>
            </w:r>
          </w:p>
        </w:tc>
        <w:tc>
          <w:tcPr>
            <w:tcW w:w="1350" w:type="dxa"/>
            <w:tcMar>
              <w:top w:w="80" w:type="dxa"/>
              <w:left w:w="120" w:type="dxa"/>
              <w:bottom w:w="80" w:type="dxa"/>
              <w:right w:w="120" w:type="dxa"/>
            </w:tcMar>
            <w:vAlign w:val="center"/>
          </w:tcPr>
          <w:p w14:paraId="6BD35BC6"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2674A58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63FFFE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Mọi item không hủy đã DONE</w:t>
            </w:r>
          </w:p>
        </w:tc>
        <w:tc>
          <w:tcPr>
            <w:tcW w:w="1910" w:type="dxa"/>
            <w:tcMar>
              <w:top w:w="80" w:type="dxa"/>
              <w:left w:w="120" w:type="dxa"/>
              <w:bottom w:w="80" w:type="dxa"/>
              <w:right w:w="120" w:type="dxa"/>
            </w:tcMar>
            <w:vAlign w:val="center"/>
          </w:tcPr>
          <w:p w14:paraId="6ECD53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progress=100; thông báo</w:t>
            </w:r>
          </w:p>
        </w:tc>
      </w:tr>
      <w:tr w:rsidR="007C0034" w:rsidRPr="00C332A4" w14:paraId="5F81BCA4" w14:textId="77777777">
        <w:trPr>
          <w:cantSplit/>
        </w:trPr>
        <w:tc>
          <w:tcPr>
            <w:tcW w:w="1150" w:type="dxa"/>
            <w:tcMar>
              <w:top w:w="80" w:type="dxa"/>
              <w:left w:w="120" w:type="dxa"/>
              <w:bottom w:w="80" w:type="dxa"/>
              <w:right w:w="120" w:type="dxa"/>
            </w:tcMar>
            <w:vAlign w:val="center"/>
          </w:tcPr>
          <w:p w14:paraId="3085C97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CANCELLED</w:t>
            </w:r>
          </w:p>
        </w:tc>
        <w:tc>
          <w:tcPr>
            <w:tcW w:w="1600" w:type="dxa"/>
            <w:tcMar>
              <w:top w:w="80" w:type="dxa"/>
              <w:left w:w="120" w:type="dxa"/>
              <w:bottom w:w="80" w:type="dxa"/>
              <w:right w:w="120" w:type="dxa"/>
            </w:tcMar>
            <w:vAlign w:val="center"/>
          </w:tcPr>
          <w:p w14:paraId="178E9DA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Lộ trình bị hủy</w:t>
            </w:r>
          </w:p>
        </w:tc>
        <w:tc>
          <w:tcPr>
            <w:tcW w:w="1350" w:type="dxa"/>
            <w:tcMar>
              <w:top w:w="80" w:type="dxa"/>
              <w:left w:w="120" w:type="dxa"/>
              <w:bottom w:w="80" w:type="dxa"/>
              <w:right w:w="120" w:type="dxa"/>
            </w:tcMar>
            <w:vAlign w:val="center"/>
          </w:tcPr>
          <w:p w14:paraId="55436EE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17018BB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Student/Admin</w:t>
            </w:r>
          </w:p>
        </w:tc>
        <w:tc>
          <w:tcPr>
            <w:tcW w:w="2100" w:type="dxa"/>
            <w:tcMar>
              <w:top w:w="80" w:type="dxa"/>
              <w:left w:w="120" w:type="dxa"/>
              <w:bottom w:w="80" w:type="dxa"/>
              <w:right w:w="120" w:type="dxa"/>
            </w:tcMar>
            <w:vAlign w:val="center"/>
          </w:tcPr>
          <w:p w14:paraId="3159235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lý do hợp lệ</w:t>
            </w:r>
          </w:p>
        </w:tc>
        <w:tc>
          <w:tcPr>
            <w:tcW w:w="1910" w:type="dxa"/>
            <w:tcMar>
              <w:top w:w="80" w:type="dxa"/>
              <w:left w:w="120" w:type="dxa"/>
              <w:bottom w:w="80" w:type="dxa"/>
              <w:right w:w="120" w:type="dxa"/>
            </w:tcMar>
            <w:vAlign w:val="center"/>
          </w:tcPr>
          <w:p w14:paraId="43AD041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Dừng item chưa hoàn tất</w:t>
            </w:r>
          </w:p>
        </w:tc>
      </w:tr>
    </w:tbl>
    <w:p w14:paraId="0F2ECFD3" w14:textId="77777777" w:rsidR="007C0034" w:rsidRPr="00C332A4" w:rsidRDefault="007C0034">
      <w:pPr>
        <w:spacing w:after="0"/>
        <w:rPr>
          <w:rFonts w:ascii="Times New Roman" w:hAnsi="Times New Roman" w:cs="Times New Roman"/>
          <w:sz w:val="26"/>
          <w:szCs w:val="26"/>
        </w:rPr>
      </w:pPr>
    </w:p>
    <w:p w14:paraId="11E788E1" w14:textId="77777777" w:rsidR="007C0034" w:rsidRPr="00C332A4" w:rsidRDefault="00C63281">
      <w:pPr>
        <w:pStyle w:val="Heading3"/>
        <w:rPr>
          <w:rFonts w:ascii="Times New Roman" w:hAnsi="Times New Roman" w:cs="Times New Roman"/>
          <w:sz w:val="26"/>
          <w:szCs w:val="26"/>
        </w:rPr>
      </w:pPr>
      <w:bookmarkStart w:id="214" w:name="_Toc233928201"/>
      <w:r w:rsidRPr="00C332A4">
        <w:rPr>
          <w:rFonts w:ascii="Times New Roman" w:hAnsi="Times New Roman" w:cs="Times New Roman"/>
          <w:sz w:val="26"/>
          <w:szCs w:val="26"/>
        </w:rPr>
        <w:t>16.2.7. RoadmapItem</w:t>
      </w:r>
      <w:bookmarkEnd w:id="214"/>
    </w:p>
    <w:p w14:paraId="7A7ACE31"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193. Máy trạng thái RoadmapItem</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4FDC8546" w14:textId="77777777">
        <w:trPr>
          <w:cantSplit/>
          <w:tblHeader/>
        </w:trPr>
        <w:tc>
          <w:tcPr>
            <w:tcW w:w="1150" w:type="dxa"/>
            <w:shd w:val="clear" w:color="auto" w:fill="F2F4F7"/>
            <w:tcMar>
              <w:top w:w="80" w:type="dxa"/>
              <w:left w:w="120" w:type="dxa"/>
              <w:bottom w:w="80" w:type="dxa"/>
              <w:right w:w="120" w:type="dxa"/>
            </w:tcMar>
            <w:vAlign w:val="center"/>
          </w:tcPr>
          <w:p w14:paraId="54451F51"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7ACF477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7CF535F5"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6623EBE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0B1E703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29C3994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1DB398F0" w14:textId="77777777">
        <w:trPr>
          <w:cantSplit/>
        </w:trPr>
        <w:tc>
          <w:tcPr>
            <w:tcW w:w="1150" w:type="dxa"/>
            <w:tcMar>
              <w:top w:w="80" w:type="dxa"/>
              <w:left w:w="120" w:type="dxa"/>
              <w:bottom w:w="80" w:type="dxa"/>
              <w:right w:w="120" w:type="dxa"/>
            </w:tcMar>
            <w:vAlign w:val="center"/>
          </w:tcPr>
          <w:p w14:paraId="59F19CA7"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TODO</w:t>
            </w:r>
          </w:p>
        </w:tc>
        <w:tc>
          <w:tcPr>
            <w:tcW w:w="1600" w:type="dxa"/>
            <w:tcMar>
              <w:top w:w="80" w:type="dxa"/>
              <w:left w:w="120" w:type="dxa"/>
              <w:bottom w:w="80" w:type="dxa"/>
              <w:right w:w="120" w:type="dxa"/>
            </w:tcMar>
            <w:vAlign w:val="center"/>
          </w:tcPr>
          <w:p w14:paraId="2513A4C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bắt đầu</w:t>
            </w:r>
          </w:p>
        </w:tc>
        <w:tc>
          <w:tcPr>
            <w:tcW w:w="1350" w:type="dxa"/>
            <w:tcMar>
              <w:top w:w="80" w:type="dxa"/>
              <w:left w:w="120" w:type="dxa"/>
              <w:bottom w:w="80" w:type="dxa"/>
              <w:right w:w="120" w:type="dxa"/>
            </w:tcMar>
            <w:vAlign w:val="center"/>
          </w:tcPr>
          <w:p w14:paraId="7DA57EF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 CANCELLED</w:t>
            </w:r>
          </w:p>
        </w:tc>
        <w:tc>
          <w:tcPr>
            <w:tcW w:w="1250" w:type="dxa"/>
            <w:tcMar>
              <w:top w:w="80" w:type="dxa"/>
              <w:left w:w="120" w:type="dxa"/>
              <w:bottom w:w="80" w:type="dxa"/>
              <w:right w:w="120" w:type="dxa"/>
            </w:tcMar>
            <w:vAlign w:val="center"/>
          </w:tcPr>
          <w:p w14:paraId="5105DD8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69100B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Dependency đã DONE</w:t>
            </w:r>
          </w:p>
        </w:tc>
        <w:tc>
          <w:tcPr>
            <w:tcW w:w="1910" w:type="dxa"/>
            <w:tcMar>
              <w:top w:w="80" w:type="dxa"/>
              <w:left w:w="120" w:type="dxa"/>
              <w:bottom w:w="80" w:type="dxa"/>
              <w:right w:w="120" w:type="dxa"/>
            </w:tcMar>
            <w:vAlign w:val="center"/>
          </w:tcPr>
          <w:p w14:paraId="27A5C64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startedAt</w:t>
            </w:r>
          </w:p>
        </w:tc>
      </w:tr>
      <w:tr w:rsidR="007C0034" w:rsidRPr="00C332A4" w14:paraId="280AF5D2" w14:textId="77777777">
        <w:trPr>
          <w:cantSplit/>
        </w:trPr>
        <w:tc>
          <w:tcPr>
            <w:tcW w:w="1150" w:type="dxa"/>
            <w:tcMar>
              <w:top w:w="80" w:type="dxa"/>
              <w:left w:w="120" w:type="dxa"/>
              <w:bottom w:w="80" w:type="dxa"/>
              <w:right w:w="120" w:type="dxa"/>
            </w:tcMar>
            <w:vAlign w:val="center"/>
          </w:tcPr>
          <w:p w14:paraId="0DFEE33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600" w:type="dxa"/>
            <w:tcMar>
              <w:top w:w="80" w:type="dxa"/>
              <w:left w:w="120" w:type="dxa"/>
              <w:bottom w:w="80" w:type="dxa"/>
              <w:right w:w="120" w:type="dxa"/>
            </w:tcMar>
            <w:vAlign w:val="center"/>
          </w:tcPr>
          <w:p w14:paraId="065E848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thực hiện</w:t>
            </w:r>
          </w:p>
        </w:tc>
        <w:tc>
          <w:tcPr>
            <w:tcW w:w="1350" w:type="dxa"/>
            <w:tcMar>
              <w:top w:w="80" w:type="dxa"/>
              <w:left w:w="120" w:type="dxa"/>
              <w:bottom w:w="80" w:type="dxa"/>
              <w:right w:w="120" w:type="dxa"/>
            </w:tcMar>
            <w:vAlign w:val="center"/>
          </w:tcPr>
          <w:p w14:paraId="730EEB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TODO, DONE, CANCELLED</w:t>
            </w:r>
          </w:p>
        </w:tc>
        <w:tc>
          <w:tcPr>
            <w:tcW w:w="1250" w:type="dxa"/>
            <w:tcMar>
              <w:top w:w="80" w:type="dxa"/>
              <w:left w:w="120" w:type="dxa"/>
              <w:bottom w:w="80" w:type="dxa"/>
              <w:right w:w="120" w:type="dxa"/>
            </w:tcMar>
            <w:vAlign w:val="center"/>
          </w:tcPr>
          <w:p w14:paraId="1E70AA5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6343A52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Transition hợp lệ</w:t>
            </w:r>
          </w:p>
        </w:tc>
        <w:tc>
          <w:tcPr>
            <w:tcW w:w="1910" w:type="dxa"/>
            <w:tcMar>
              <w:top w:w="80" w:type="dxa"/>
              <w:left w:w="120" w:type="dxa"/>
              <w:bottom w:w="80" w:type="dxa"/>
              <w:right w:w="120" w:type="dxa"/>
            </w:tcMar>
            <w:vAlign w:val="center"/>
          </w:tcPr>
          <w:p w14:paraId="352358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Tính lại roadmap progress</w:t>
            </w:r>
          </w:p>
        </w:tc>
      </w:tr>
      <w:tr w:rsidR="007C0034" w:rsidRPr="00C332A4" w14:paraId="54589B70" w14:textId="77777777">
        <w:trPr>
          <w:cantSplit/>
        </w:trPr>
        <w:tc>
          <w:tcPr>
            <w:tcW w:w="1150" w:type="dxa"/>
            <w:tcMar>
              <w:top w:w="80" w:type="dxa"/>
              <w:left w:w="120" w:type="dxa"/>
              <w:bottom w:w="80" w:type="dxa"/>
              <w:right w:w="120" w:type="dxa"/>
            </w:tcMar>
            <w:vAlign w:val="center"/>
          </w:tcPr>
          <w:p w14:paraId="47854604"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DONE</w:t>
            </w:r>
          </w:p>
        </w:tc>
        <w:tc>
          <w:tcPr>
            <w:tcW w:w="1600" w:type="dxa"/>
            <w:tcMar>
              <w:top w:w="80" w:type="dxa"/>
              <w:left w:w="120" w:type="dxa"/>
              <w:bottom w:w="80" w:type="dxa"/>
              <w:right w:w="120" w:type="dxa"/>
            </w:tcMar>
            <w:vAlign w:val="center"/>
          </w:tcPr>
          <w:p w14:paraId="5EDBE14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hoàn thành</w:t>
            </w:r>
          </w:p>
        </w:tc>
        <w:tc>
          <w:tcPr>
            <w:tcW w:w="1350" w:type="dxa"/>
            <w:tcMar>
              <w:top w:w="80" w:type="dxa"/>
              <w:left w:w="120" w:type="dxa"/>
              <w:bottom w:w="80" w:type="dxa"/>
              <w:right w:w="120" w:type="dxa"/>
            </w:tcMar>
            <w:vAlign w:val="center"/>
          </w:tcPr>
          <w:p w14:paraId="345ECBE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IN_PROGRESS</w:t>
            </w:r>
          </w:p>
        </w:tc>
        <w:tc>
          <w:tcPr>
            <w:tcW w:w="1250" w:type="dxa"/>
            <w:tcMar>
              <w:top w:w="80" w:type="dxa"/>
              <w:left w:w="120" w:type="dxa"/>
              <w:bottom w:w="80" w:type="dxa"/>
              <w:right w:w="120" w:type="dxa"/>
            </w:tcMar>
            <w:vAlign w:val="center"/>
          </w:tcPr>
          <w:p w14:paraId="33C1CFC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w:t>
            </w:r>
          </w:p>
        </w:tc>
        <w:tc>
          <w:tcPr>
            <w:tcW w:w="2100" w:type="dxa"/>
            <w:tcMar>
              <w:top w:w="80" w:type="dxa"/>
              <w:left w:w="120" w:type="dxa"/>
              <w:bottom w:w="80" w:type="dxa"/>
              <w:right w:w="120" w:type="dxa"/>
            </w:tcMar>
            <w:vAlign w:val="center"/>
          </w:tcPr>
          <w:p w14:paraId="2D4C3A1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Mở lại bắt buộc note</w:t>
            </w:r>
          </w:p>
        </w:tc>
        <w:tc>
          <w:tcPr>
            <w:tcW w:w="1910" w:type="dxa"/>
            <w:tcMar>
              <w:top w:w="80" w:type="dxa"/>
              <w:left w:w="120" w:type="dxa"/>
              <w:bottom w:w="80" w:type="dxa"/>
              <w:right w:w="120" w:type="dxa"/>
            </w:tcMar>
            <w:vAlign w:val="center"/>
          </w:tcPr>
          <w:p w14:paraId="605C69E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Đồng bộ recommendation</w:t>
            </w:r>
          </w:p>
        </w:tc>
      </w:tr>
      <w:tr w:rsidR="007C0034" w:rsidRPr="00C332A4" w14:paraId="5EA0DCF2" w14:textId="77777777">
        <w:trPr>
          <w:cantSplit/>
        </w:trPr>
        <w:tc>
          <w:tcPr>
            <w:tcW w:w="1150" w:type="dxa"/>
            <w:tcMar>
              <w:top w:w="80" w:type="dxa"/>
              <w:left w:w="120" w:type="dxa"/>
              <w:bottom w:w="80" w:type="dxa"/>
              <w:right w:w="120" w:type="dxa"/>
            </w:tcMar>
            <w:vAlign w:val="center"/>
          </w:tcPr>
          <w:p w14:paraId="664FF891"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CANCELLED</w:t>
            </w:r>
          </w:p>
        </w:tc>
        <w:tc>
          <w:tcPr>
            <w:tcW w:w="1600" w:type="dxa"/>
            <w:tcMar>
              <w:top w:w="80" w:type="dxa"/>
              <w:left w:w="120" w:type="dxa"/>
              <w:bottom w:w="80" w:type="dxa"/>
              <w:right w:w="120" w:type="dxa"/>
            </w:tcMar>
            <w:vAlign w:val="center"/>
          </w:tcPr>
          <w:p w14:paraId="24FFCD8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còn thực hiện</w:t>
            </w:r>
          </w:p>
        </w:tc>
        <w:tc>
          <w:tcPr>
            <w:tcW w:w="1350" w:type="dxa"/>
            <w:tcMar>
              <w:top w:w="80" w:type="dxa"/>
              <w:left w:w="120" w:type="dxa"/>
              <w:bottom w:w="80" w:type="dxa"/>
              <w:right w:w="120" w:type="dxa"/>
            </w:tcMar>
            <w:vAlign w:val="center"/>
          </w:tcPr>
          <w:p w14:paraId="047DBC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66B8DE4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Student/Admin</w:t>
            </w:r>
          </w:p>
        </w:tc>
        <w:tc>
          <w:tcPr>
            <w:tcW w:w="2100" w:type="dxa"/>
            <w:tcMar>
              <w:top w:w="80" w:type="dxa"/>
              <w:left w:w="120" w:type="dxa"/>
              <w:bottom w:w="80" w:type="dxa"/>
              <w:right w:w="120" w:type="dxa"/>
            </w:tcMar>
            <w:vAlign w:val="center"/>
          </w:tcPr>
          <w:p w14:paraId="5D34E39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Có lý do</w:t>
            </w:r>
          </w:p>
        </w:tc>
        <w:tc>
          <w:tcPr>
            <w:tcW w:w="1910" w:type="dxa"/>
            <w:tcMar>
              <w:top w:w="80" w:type="dxa"/>
              <w:left w:w="120" w:type="dxa"/>
              <w:bottom w:w="80" w:type="dxa"/>
              <w:right w:w="120" w:type="dxa"/>
            </w:tcMar>
            <w:vAlign w:val="center"/>
          </w:tcPr>
          <w:p w14:paraId="510C4431"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Loại khỏi mẫu số tiến độ theo policy</w:t>
            </w:r>
          </w:p>
        </w:tc>
      </w:tr>
    </w:tbl>
    <w:p w14:paraId="5C492540" w14:textId="77777777" w:rsidR="007C0034" w:rsidRPr="00C332A4" w:rsidRDefault="007C0034">
      <w:pPr>
        <w:spacing w:after="0"/>
        <w:rPr>
          <w:rFonts w:ascii="Times New Roman" w:hAnsi="Times New Roman" w:cs="Times New Roman"/>
          <w:sz w:val="26"/>
          <w:szCs w:val="26"/>
        </w:rPr>
      </w:pPr>
    </w:p>
    <w:p w14:paraId="7D26F352" w14:textId="77777777" w:rsidR="007C0034" w:rsidRPr="00C332A4" w:rsidRDefault="00C63281">
      <w:pPr>
        <w:pStyle w:val="Heading3"/>
        <w:rPr>
          <w:rFonts w:ascii="Times New Roman" w:hAnsi="Times New Roman" w:cs="Times New Roman"/>
          <w:sz w:val="26"/>
          <w:szCs w:val="26"/>
        </w:rPr>
      </w:pPr>
      <w:bookmarkStart w:id="215" w:name="_Toc233928202"/>
      <w:r w:rsidRPr="00C332A4">
        <w:rPr>
          <w:rFonts w:ascii="Times New Roman" w:hAnsi="Times New Roman" w:cs="Times New Roman"/>
          <w:sz w:val="26"/>
          <w:szCs w:val="26"/>
        </w:rPr>
        <w:t>16.2.8. Notification</w:t>
      </w:r>
      <w:bookmarkEnd w:id="215"/>
    </w:p>
    <w:p w14:paraId="5A518048"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194. Máy trạng thái Notification</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38B7D264" w14:textId="77777777">
        <w:trPr>
          <w:cantSplit/>
          <w:tblHeader/>
        </w:trPr>
        <w:tc>
          <w:tcPr>
            <w:tcW w:w="1150" w:type="dxa"/>
            <w:shd w:val="clear" w:color="auto" w:fill="F2F4F7"/>
            <w:tcMar>
              <w:top w:w="80" w:type="dxa"/>
              <w:left w:w="120" w:type="dxa"/>
              <w:bottom w:w="80" w:type="dxa"/>
              <w:right w:w="120" w:type="dxa"/>
            </w:tcMar>
            <w:vAlign w:val="center"/>
          </w:tcPr>
          <w:p w14:paraId="03B32EC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0C16ACB0"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5CEBA358"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56E644C7"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5AE97004"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487B2E9B"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10D7EAC8" w14:textId="77777777">
        <w:trPr>
          <w:cantSplit/>
        </w:trPr>
        <w:tc>
          <w:tcPr>
            <w:tcW w:w="1150" w:type="dxa"/>
            <w:tcMar>
              <w:top w:w="80" w:type="dxa"/>
              <w:left w:w="120" w:type="dxa"/>
              <w:bottom w:w="80" w:type="dxa"/>
              <w:right w:w="120" w:type="dxa"/>
            </w:tcMar>
            <w:vAlign w:val="center"/>
          </w:tcPr>
          <w:p w14:paraId="7F0F173F"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UNREAD</w:t>
            </w:r>
          </w:p>
        </w:tc>
        <w:tc>
          <w:tcPr>
            <w:tcW w:w="1600" w:type="dxa"/>
            <w:tcMar>
              <w:top w:w="80" w:type="dxa"/>
              <w:left w:w="120" w:type="dxa"/>
              <w:bottom w:w="80" w:type="dxa"/>
              <w:right w:w="120" w:type="dxa"/>
            </w:tcMar>
            <w:vAlign w:val="center"/>
          </w:tcPr>
          <w:p w14:paraId="00FBD2B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Chưa được người dùng mở</w:t>
            </w:r>
          </w:p>
        </w:tc>
        <w:tc>
          <w:tcPr>
            <w:tcW w:w="1350" w:type="dxa"/>
            <w:tcMar>
              <w:top w:w="80" w:type="dxa"/>
              <w:left w:w="120" w:type="dxa"/>
              <w:bottom w:w="80" w:type="dxa"/>
              <w:right w:w="120" w:type="dxa"/>
            </w:tcMar>
            <w:vAlign w:val="center"/>
          </w:tcPr>
          <w:p w14:paraId="57CE54B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READ</w:t>
            </w:r>
          </w:p>
        </w:tc>
        <w:tc>
          <w:tcPr>
            <w:tcW w:w="1250" w:type="dxa"/>
            <w:tcMar>
              <w:top w:w="80" w:type="dxa"/>
              <w:left w:w="120" w:type="dxa"/>
              <w:bottom w:w="80" w:type="dxa"/>
              <w:right w:w="120" w:type="dxa"/>
            </w:tcMar>
            <w:vAlign w:val="center"/>
          </w:tcPr>
          <w:p w14:paraId="21950C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Owner</w:t>
            </w:r>
          </w:p>
        </w:tc>
        <w:tc>
          <w:tcPr>
            <w:tcW w:w="2100" w:type="dxa"/>
            <w:tcMar>
              <w:top w:w="80" w:type="dxa"/>
              <w:left w:w="120" w:type="dxa"/>
              <w:bottom w:w="80" w:type="dxa"/>
              <w:right w:w="120" w:type="dxa"/>
            </w:tcMar>
            <w:vAlign w:val="center"/>
          </w:tcPr>
          <w:p w14:paraId="6E01373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Mark one/all hoặc mở chi tiết</w:t>
            </w:r>
          </w:p>
        </w:tc>
        <w:tc>
          <w:tcPr>
            <w:tcW w:w="1910" w:type="dxa"/>
            <w:tcMar>
              <w:top w:w="80" w:type="dxa"/>
              <w:left w:w="120" w:type="dxa"/>
              <w:bottom w:w="80" w:type="dxa"/>
              <w:right w:w="120" w:type="dxa"/>
            </w:tcMar>
            <w:vAlign w:val="center"/>
          </w:tcPr>
          <w:p w14:paraId="3FB1535D"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readAt</w:t>
            </w:r>
          </w:p>
        </w:tc>
      </w:tr>
      <w:tr w:rsidR="007C0034" w:rsidRPr="00C332A4" w14:paraId="70219A87" w14:textId="77777777">
        <w:trPr>
          <w:cantSplit/>
        </w:trPr>
        <w:tc>
          <w:tcPr>
            <w:tcW w:w="1150" w:type="dxa"/>
            <w:tcMar>
              <w:top w:w="80" w:type="dxa"/>
              <w:left w:w="120" w:type="dxa"/>
              <w:bottom w:w="80" w:type="dxa"/>
              <w:right w:w="120" w:type="dxa"/>
            </w:tcMar>
            <w:vAlign w:val="center"/>
          </w:tcPr>
          <w:p w14:paraId="4656C5E2"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READ</w:t>
            </w:r>
          </w:p>
        </w:tc>
        <w:tc>
          <w:tcPr>
            <w:tcW w:w="1600" w:type="dxa"/>
            <w:tcMar>
              <w:top w:w="80" w:type="dxa"/>
              <w:left w:w="120" w:type="dxa"/>
              <w:bottom w:w="80" w:type="dxa"/>
              <w:right w:w="120" w:type="dxa"/>
            </w:tcMar>
            <w:vAlign w:val="center"/>
          </w:tcPr>
          <w:p w14:paraId="09F2570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đọc</w:t>
            </w:r>
          </w:p>
        </w:tc>
        <w:tc>
          <w:tcPr>
            <w:tcW w:w="1350" w:type="dxa"/>
            <w:tcMar>
              <w:top w:w="80" w:type="dxa"/>
              <w:left w:w="120" w:type="dxa"/>
              <w:bottom w:w="80" w:type="dxa"/>
              <w:right w:w="120" w:type="dxa"/>
            </w:tcMar>
            <w:vAlign w:val="center"/>
          </w:tcPr>
          <w:p w14:paraId="31017EE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216E828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Owner</w:t>
            </w:r>
          </w:p>
        </w:tc>
        <w:tc>
          <w:tcPr>
            <w:tcW w:w="2100" w:type="dxa"/>
            <w:tcMar>
              <w:top w:w="80" w:type="dxa"/>
              <w:left w:w="120" w:type="dxa"/>
              <w:bottom w:w="80" w:type="dxa"/>
              <w:right w:w="120" w:type="dxa"/>
            </w:tcMar>
            <w:vAlign w:val="center"/>
          </w:tcPr>
          <w:p w14:paraId="2792D6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Đã có readAt</w:t>
            </w:r>
          </w:p>
        </w:tc>
        <w:tc>
          <w:tcPr>
            <w:tcW w:w="1910" w:type="dxa"/>
            <w:tcMar>
              <w:top w:w="80" w:type="dxa"/>
              <w:left w:w="120" w:type="dxa"/>
              <w:bottom w:w="80" w:type="dxa"/>
              <w:right w:w="120" w:type="dxa"/>
            </w:tcMar>
            <w:vAlign w:val="center"/>
          </w:tcPr>
          <w:p w14:paraId="4738FBD3"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Không xóa nội dung</w:t>
            </w:r>
          </w:p>
        </w:tc>
      </w:tr>
    </w:tbl>
    <w:p w14:paraId="543214D1" w14:textId="77777777" w:rsidR="007C0034" w:rsidRPr="00C332A4" w:rsidRDefault="007C0034">
      <w:pPr>
        <w:spacing w:after="0"/>
        <w:rPr>
          <w:rFonts w:ascii="Times New Roman" w:hAnsi="Times New Roman" w:cs="Times New Roman"/>
          <w:sz w:val="26"/>
          <w:szCs w:val="26"/>
        </w:rPr>
      </w:pPr>
    </w:p>
    <w:p w14:paraId="205585CC" w14:textId="77777777" w:rsidR="007C0034" w:rsidRPr="00C332A4" w:rsidRDefault="00C63281">
      <w:pPr>
        <w:pStyle w:val="Heading3"/>
        <w:rPr>
          <w:rFonts w:ascii="Times New Roman" w:hAnsi="Times New Roman" w:cs="Times New Roman"/>
          <w:sz w:val="26"/>
          <w:szCs w:val="26"/>
        </w:rPr>
      </w:pPr>
      <w:bookmarkStart w:id="216" w:name="_Toc233928203"/>
      <w:r w:rsidRPr="00C332A4">
        <w:rPr>
          <w:rFonts w:ascii="Times New Roman" w:hAnsi="Times New Roman" w:cs="Times New Roman"/>
          <w:sz w:val="26"/>
          <w:szCs w:val="26"/>
        </w:rPr>
        <w:t>16.2.9. ExportJob</w:t>
      </w:r>
      <w:bookmarkEnd w:id="216"/>
    </w:p>
    <w:p w14:paraId="0BFA9DDB" w14:textId="77777777" w:rsidR="007C0034" w:rsidRPr="00C332A4" w:rsidRDefault="00C63281">
      <w:pPr>
        <w:pStyle w:val="Caption"/>
        <w:rPr>
          <w:rFonts w:ascii="Times New Roman" w:hAnsi="Times New Roman" w:cs="Times New Roman"/>
          <w:sz w:val="26"/>
          <w:szCs w:val="26"/>
        </w:rPr>
      </w:pPr>
      <w:r w:rsidRPr="00C332A4">
        <w:rPr>
          <w:rFonts w:ascii="Times New Roman" w:hAnsi="Times New Roman" w:cs="Times New Roman"/>
          <w:sz w:val="26"/>
          <w:szCs w:val="26"/>
        </w:rPr>
        <w:t>Bảng 195. Máy trạng thái ExportJob</w:t>
      </w:r>
    </w:p>
    <w:tbl>
      <w:tblPr>
        <w:tblStyle w:val="TableGrid"/>
        <w:tblW w:w="9360" w:type="dxa"/>
        <w:tblInd w:w="120" w:type="dxa"/>
        <w:tblBorders>
          <w:top w:val="single" w:sz="4" w:space="0" w:color="D2DAE5"/>
          <w:left w:val="single" w:sz="4" w:space="0" w:color="D2DAE5"/>
          <w:bottom w:val="single" w:sz="4" w:space="0" w:color="D2DAE5"/>
          <w:right w:val="single" w:sz="4" w:space="0" w:color="D2DAE5"/>
          <w:insideH w:val="single" w:sz="4" w:space="0" w:color="D2DAE5"/>
          <w:insideV w:val="single" w:sz="4" w:space="0" w:color="D2DAE5"/>
        </w:tblBorders>
        <w:tblLayout w:type="fixed"/>
        <w:tblLook w:val="04A0" w:firstRow="1" w:lastRow="0" w:firstColumn="1" w:lastColumn="0" w:noHBand="0" w:noVBand="1"/>
      </w:tblPr>
      <w:tblGrid>
        <w:gridCol w:w="1150"/>
        <w:gridCol w:w="1600"/>
        <w:gridCol w:w="1350"/>
        <w:gridCol w:w="1250"/>
        <w:gridCol w:w="2100"/>
        <w:gridCol w:w="1910"/>
      </w:tblGrid>
      <w:tr w:rsidR="007C0034" w:rsidRPr="00C332A4" w14:paraId="6BEA371F" w14:textId="77777777">
        <w:trPr>
          <w:cantSplit/>
          <w:tblHeader/>
        </w:trPr>
        <w:tc>
          <w:tcPr>
            <w:tcW w:w="1150" w:type="dxa"/>
            <w:shd w:val="clear" w:color="auto" w:fill="F2F4F7"/>
            <w:tcMar>
              <w:top w:w="80" w:type="dxa"/>
              <w:left w:w="120" w:type="dxa"/>
              <w:bottom w:w="80" w:type="dxa"/>
              <w:right w:w="120" w:type="dxa"/>
            </w:tcMar>
            <w:vAlign w:val="center"/>
          </w:tcPr>
          <w:p w14:paraId="28869D9F"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Trạng thái</w:t>
            </w:r>
          </w:p>
        </w:tc>
        <w:tc>
          <w:tcPr>
            <w:tcW w:w="1600" w:type="dxa"/>
            <w:shd w:val="clear" w:color="auto" w:fill="F2F4F7"/>
            <w:tcMar>
              <w:top w:w="80" w:type="dxa"/>
              <w:left w:w="120" w:type="dxa"/>
              <w:bottom w:w="80" w:type="dxa"/>
              <w:right w:w="120" w:type="dxa"/>
            </w:tcMar>
            <w:vAlign w:val="center"/>
          </w:tcPr>
          <w:p w14:paraId="4F59A60A"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Ý nghĩa</w:t>
            </w:r>
          </w:p>
        </w:tc>
        <w:tc>
          <w:tcPr>
            <w:tcW w:w="1350" w:type="dxa"/>
            <w:shd w:val="clear" w:color="auto" w:fill="F2F4F7"/>
            <w:tcMar>
              <w:top w:w="80" w:type="dxa"/>
              <w:left w:w="120" w:type="dxa"/>
              <w:bottom w:w="80" w:type="dxa"/>
              <w:right w:w="120" w:type="dxa"/>
            </w:tcMar>
            <w:vAlign w:val="center"/>
          </w:tcPr>
          <w:p w14:paraId="3D43C03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Được chuyển tới</w:t>
            </w:r>
          </w:p>
        </w:tc>
        <w:tc>
          <w:tcPr>
            <w:tcW w:w="1250" w:type="dxa"/>
            <w:shd w:val="clear" w:color="auto" w:fill="F2F4F7"/>
            <w:tcMar>
              <w:top w:w="80" w:type="dxa"/>
              <w:left w:w="120" w:type="dxa"/>
              <w:bottom w:w="80" w:type="dxa"/>
              <w:right w:w="120" w:type="dxa"/>
            </w:tcMar>
            <w:vAlign w:val="center"/>
          </w:tcPr>
          <w:p w14:paraId="6B3133F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Actor/Hệ thống</w:t>
            </w:r>
          </w:p>
        </w:tc>
        <w:tc>
          <w:tcPr>
            <w:tcW w:w="2100" w:type="dxa"/>
            <w:shd w:val="clear" w:color="auto" w:fill="F2F4F7"/>
            <w:tcMar>
              <w:top w:w="80" w:type="dxa"/>
              <w:left w:w="120" w:type="dxa"/>
              <w:bottom w:w="80" w:type="dxa"/>
              <w:right w:w="120" w:type="dxa"/>
            </w:tcMar>
            <w:vAlign w:val="center"/>
          </w:tcPr>
          <w:p w14:paraId="59A2DFCC"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Điều kiện</w:t>
            </w:r>
          </w:p>
        </w:tc>
        <w:tc>
          <w:tcPr>
            <w:tcW w:w="1910" w:type="dxa"/>
            <w:shd w:val="clear" w:color="auto" w:fill="F2F4F7"/>
            <w:tcMar>
              <w:top w:w="80" w:type="dxa"/>
              <w:left w:w="120" w:type="dxa"/>
              <w:bottom w:w="80" w:type="dxa"/>
              <w:right w:w="120" w:type="dxa"/>
            </w:tcMar>
            <w:vAlign w:val="center"/>
          </w:tcPr>
          <w:p w14:paraId="58706BF3" w14:textId="77777777" w:rsidR="007C0034" w:rsidRPr="00C332A4" w:rsidRDefault="00C63281">
            <w:pPr>
              <w:spacing w:after="0"/>
              <w:jc w:val="center"/>
              <w:rPr>
                <w:rFonts w:ascii="Times New Roman" w:hAnsi="Times New Roman" w:cs="Times New Roman"/>
                <w:sz w:val="26"/>
                <w:szCs w:val="26"/>
              </w:rPr>
            </w:pPr>
            <w:r w:rsidRPr="00C332A4">
              <w:rPr>
                <w:rFonts w:ascii="Times New Roman" w:hAnsi="Times New Roman" w:cs="Times New Roman"/>
                <w:b/>
                <w:color w:val="17365D"/>
                <w:sz w:val="26"/>
                <w:szCs w:val="26"/>
              </w:rPr>
              <w:t>Side effect</w:t>
            </w:r>
          </w:p>
        </w:tc>
      </w:tr>
      <w:tr w:rsidR="007C0034" w:rsidRPr="00C332A4" w14:paraId="63BAEE3D" w14:textId="77777777">
        <w:trPr>
          <w:cantSplit/>
        </w:trPr>
        <w:tc>
          <w:tcPr>
            <w:tcW w:w="1150" w:type="dxa"/>
            <w:tcMar>
              <w:top w:w="80" w:type="dxa"/>
              <w:left w:w="120" w:type="dxa"/>
              <w:bottom w:w="80" w:type="dxa"/>
              <w:right w:w="120" w:type="dxa"/>
            </w:tcMar>
            <w:vAlign w:val="center"/>
          </w:tcPr>
          <w:p w14:paraId="1351850B"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QUEUED</w:t>
            </w:r>
          </w:p>
        </w:tc>
        <w:tc>
          <w:tcPr>
            <w:tcW w:w="1600" w:type="dxa"/>
            <w:tcMar>
              <w:top w:w="80" w:type="dxa"/>
              <w:left w:w="120" w:type="dxa"/>
              <w:bottom w:w="80" w:type="dxa"/>
              <w:right w:w="120" w:type="dxa"/>
            </w:tcMar>
            <w:vAlign w:val="center"/>
          </w:tcPr>
          <w:p w14:paraId="3969B65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chờ worker</w:t>
            </w:r>
          </w:p>
        </w:tc>
        <w:tc>
          <w:tcPr>
            <w:tcW w:w="1350" w:type="dxa"/>
            <w:tcMar>
              <w:top w:w="80" w:type="dxa"/>
              <w:left w:w="120" w:type="dxa"/>
              <w:bottom w:w="80" w:type="dxa"/>
              <w:right w:w="120" w:type="dxa"/>
            </w:tcMar>
            <w:vAlign w:val="center"/>
          </w:tcPr>
          <w:p w14:paraId="2783E13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PROCESSING, FAILED</w:t>
            </w:r>
          </w:p>
        </w:tc>
        <w:tc>
          <w:tcPr>
            <w:tcW w:w="1250" w:type="dxa"/>
            <w:tcMar>
              <w:top w:w="80" w:type="dxa"/>
              <w:left w:w="120" w:type="dxa"/>
              <w:bottom w:w="80" w:type="dxa"/>
              <w:right w:w="120" w:type="dxa"/>
            </w:tcMar>
            <w:vAlign w:val="center"/>
          </w:tcPr>
          <w:p w14:paraId="0963159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Hệ thống</w:t>
            </w:r>
          </w:p>
        </w:tc>
        <w:tc>
          <w:tcPr>
            <w:tcW w:w="2100" w:type="dxa"/>
            <w:tcMar>
              <w:top w:w="80" w:type="dxa"/>
              <w:left w:w="120" w:type="dxa"/>
              <w:bottom w:w="80" w:type="dxa"/>
              <w:right w:w="120" w:type="dxa"/>
            </w:tcMar>
            <w:vAlign w:val="center"/>
          </w:tcPr>
          <w:p w14:paraId="3940980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Job hợp lệ và chưa hết hạn</w:t>
            </w:r>
          </w:p>
        </w:tc>
        <w:tc>
          <w:tcPr>
            <w:tcW w:w="1910" w:type="dxa"/>
            <w:tcMar>
              <w:top w:w="80" w:type="dxa"/>
              <w:left w:w="120" w:type="dxa"/>
              <w:bottom w:w="80" w:type="dxa"/>
              <w:right w:w="120" w:type="dxa"/>
            </w:tcMar>
            <w:vAlign w:val="center"/>
          </w:tcPr>
          <w:p w14:paraId="7E1416C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queuedAt</w:t>
            </w:r>
          </w:p>
        </w:tc>
      </w:tr>
      <w:tr w:rsidR="007C0034" w:rsidRPr="00C332A4" w14:paraId="2C69A34C" w14:textId="77777777">
        <w:trPr>
          <w:cantSplit/>
        </w:trPr>
        <w:tc>
          <w:tcPr>
            <w:tcW w:w="1150" w:type="dxa"/>
            <w:tcMar>
              <w:top w:w="80" w:type="dxa"/>
              <w:left w:w="120" w:type="dxa"/>
              <w:bottom w:w="80" w:type="dxa"/>
              <w:right w:w="120" w:type="dxa"/>
            </w:tcMar>
            <w:vAlign w:val="center"/>
          </w:tcPr>
          <w:p w14:paraId="1552967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PROCESSING</w:t>
            </w:r>
          </w:p>
        </w:tc>
        <w:tc>
          <w:tcPr>
            <w:tcW w:w="1600" w:type="dxa"/>
            <w:tcMar>
              <w:top w:w="80" w:type="dxa"/>
              <w:left w:w="120" w:type="dxa"/>
              <w:bottom w:w="80" w:type="dxa"/>
              <w:right w:w="120" w:type="dxa"/>
            </w:tcMar>
            <w:vAlign w:val="center"/>
          </w:tcPr>
          <w:p w14:paraId="1C633A2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Đang sinh file</w:t>
            </w:r>
          </w:p>
        </w:tc>
        <w:tc>
          <w:tcPr>
            <w:tcW w:w="1350" w:type="dxa"/>
            <w:tcMar>
              <w:top w:w="80" w:type="dxa"/>
              <w:left w:w="120" w:type="dxa"/>
              <w:bottom w:w="80" w:type="dxa"/>
              <w:right w:w="120" w:type="dxa"/>
            </w:tcMar>
            <w:vAlign w:val="center"/>
          </w:tcPr>
          <w:p w14:paraId="25BBE695"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COMPLETED, FAILED</w:t>
            </w:r>
          </w:p>
        </w:tc>
        <w:tc>
          <w:tcPr>
            <w:tcW w:w="1250" w:type="dxa"/>
            <w:tcMar>
              <w:top w:w="80" w:type="dxa"/>
              <w:left w:w="120" w:type="dxa"/>
              <w:bottom w:w="80" w:type="dxa"/>
              <w:right w:w="120" w:type="dxa"/>
            </w:tcMar>
            <w:vAlign w:val="center"/>
          </w:tcPr>
          <w:p w14:paraId="34899CE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Worker</w:t>
            </w:r>
          </w:p>
        </w:tc>
        <w:tc>
          <w:tcPr>
            <w:tcW w:w="2100" w:type="dxa"/>
            <w:tcMar>
              <w:top w:w="80" w:type="dxa"/>
              <w:left w:w="120" w:type="dxa"/>
              <w:bottom w:w="80" w:type="dxa"/>
              <w:right w:w="120" w:type="dxa"/>
            </w:tcMar>
            <w:vAlign w:val="center"/>
          </w:tcPr>
          <w:p w14:paraId="1E5400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Lock job thành công</w:t>
            </w:r>
          </w:p>
        </w:tc>
        <w:tc>
          <w:tcPr>
            <w:tcW w:w="1910" w:type="dxa"/>
            <w:tcMar>
              <w:top w:w="80" w:type="dxa"/>
              <w:left w:w="120" w:type="dxa"/>
              <w:bottom w:w="80" w:type="dxa"/>
              <w:right w:w="120" w:type="dxa"/>
            </w:tcMar>
            <w:vAlign w:val="center"/>
          </w:tcPr>
          <w:p w14:paraId="17A191F8"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progress và heartbeat</w:t>
            </w:r>
          </w:p>
        </w:tc>
      </w:tr>
      <w:tr w:rsidR="007C0034" w:rsidRPr="00C332A4" w14:paraId="60BE2D28" w14:textId="77777777">
        <w:trPr>
          <w:cantSplit/>
        </w:trPr>
        <w:tc>
          <w:tcPr>
            <w:tcW w:w="1150" w:type="dxa"/>
            <w:tcMar>
              <w:top w:w="80" w:type="dxa"/>
              <w:left w:w="120" w:type="dxa"/>
              <w:bottom w:w="80" w:type="dxa"/>
              <w:right w:w="120" w:type="dxa"/>
            </w:tcMar>
            <w:vAlign w:val="center"/>
          </w:tcPr>
          <w:p w14:paraId="6BAA6A08"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COMPLETED</w:t>
            </w:r>
          </w:p>
        </w:tc>
        <w:tc>
          <w:tcPr>
            <w:tcW w:w="1600" w:type="dxa"/>
            <w:tcMar>
              <w:top w:w="80" w:type="dxa"/>
              <w:left w:w="120" w:type="dxa"/>
              <w:bottom w:w="80" w:type="dxa"/>
              <w:right w:w="120" w:type="dxa"/>
            </w:tcMar>
            <w:vAlign w:val="center"/>
          </w:tcPr>
          <w:p w14:paraId="03B2A36E"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sẵn sàng</w:t>
            </w:r>
          </w:p>
        </w:tc>
        <w:tc>
          <w:tcPr>
            <w:tcW w:w="1350" w:type="dxa"/>
            <w:tcMar>
              <w:top w:w="80" w:type="dxa"/>
              <w:left w:w="120" w:type="dxa"/>
              <w:bottom w:w="80" w:type="dxa"/>
              <w:right w:w="120" w:type="dxa"/>
            </w:tcMar>
            <w:vAlign w:val="center"/>
          </w:tcPr>
          <w:p w14:paraId="7734637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EXPIRED</w:t>
            </w:r>
          </w:p>
        </w:tc>
        <w:tc>
          <w:tcPr>
            <w:tcW w:w="1250" w:type="dxa"/>
            <w:tcMar>
              <w:top w:w="80" w:type="dxa"/>
              <w:left w:w="120" w:type="dxa"/>
              <w:bottom w:w="80" w:type="dxa"/>
              <w:right w:w="120" w:type="dxa"/>
            </w:tcMar>
            <w:vAlign w:val="center"/>
          </w:tcPr>
          <w:p w14:paraId="2FD7AD89"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Worker/Scheduler</w:t>
            </w:r>
          </w:p>
        </w:tc>
        <w:tc>
          <w:tcPr>
            <w:tcW w:w="2100" w:type="dxa"/>
            <w:tcMar>
              <w:top w:w="80" w:type="dxa"/>
              <w:left w:w="120" w:type="dxa"/>
              <w:bottom w:w="80" w:type="dxa"/>
              <w:right w:w="120" w:type="dxa"/>
            </w:tcMar>
            <w:vAlign w:val="center"/>
          </w:tcPr>
          <w:p w14:paraId="00291F57"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Checksum và URL đã tạo</w:t>
            </w:r>
          </w:p>
        </w:tc>
        <w:tc>
          <w:tcPr>
            <w:tcW w:w="1910" w:type="dxa"/>
            <w:tcMar>
              <w:top w:w="80" w:type="dxa"/>
              <w:left w:w="120" w:type="dxa"/>
              <w:bottom w:w="80" w:type="dxa"/>
              <w:right w:w="120" w:type="dxa"/>
            </w:tcMar>
            <w:vAlign w:val="center"/>
          </w:tcPr>
          <w:p w14:paraId="44A3F36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Thông báo owner</w:t>
            </w:r>
          </w:p>
        </w:tc>
      </w:tr>
      <w:tr w:rsidR="007C0034" w:rsidRPr="00C332A4" w14:paraId="4E7E92E6" w14:textId="77777777">
        <w:trPr>
          <w:cantSplit/>
        </w:trPr>
        <w:tc>
          <w:tcPr>
            <w:tcW w:w="1150" w:type="dxa"/>
            <w:tcMar>
              <w:top w:w="80" w:type="dxa"/>
              <w:left w:w="120" w:type="dxa"/>
              <w:bottom w:w="80" w:type="dxa"/>
              <w:right w:w="120" w:type="dxa"/>
            </w:tcMar>
            <w:vAlign w:val="center"/>
          </w:tcPr>
          <w:p w14:paraId="7AD74539"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lastRenderedPageBreak/>
              <w:t>FAILED</w:t>
            </w:r>
          </w:p>
        </w:tc>
        <w:tc>
          <w:tcPr>
            <w:tcW w:w="1600" w:type="dxa"/>
            <w:tcMar>
              <w:top w:w="80" w:type="dxa"/>
              <w:left w:w="120" w:type="dxa"/>
              <w:bottom w:w="80" w:type="dxa"/>
              <w:right w:w="120" w:type="dxa"/>
            </w:tcMar>
            <w:vAlign w:val="center"/>
          </w:tcPr>
          <w:p w14:paraId="2F8798E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Sinh file thất bại</w:t>
            </w:r>
          </w:p>
        </w:tc>
        <w:tc>
          <w:tcPr>
            <w:tcW w:w="1350" w:type="dxa"/>
            <w:tcMar>
              <w:top w:w="80" w:type="dxa"/>
              <w:left w:w="120" w:type="dxa"/>
              <w:bottom w:w="80" w:type="dxa"/>
              <w:right w:w="120" w:type="dxa"/>
            </w:tcMar>
            <w:vAlign w:val="center"/>
          </w:tcPr>
          <w:p w14:paraId="00021092"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QUEUED</w:t>
            </w:r>
          </w:p>
        </w:tc>
        <w:tc>
          <w:tcPr>
            <w:tcW w:w="1250" w:type="dxa"/>
            <w:tcMar>
              <w:top w:w="80" w:type="dxa"/>
              <w:left w:w="120" w:type="dxa"/>
              <w:bottom w:w="80" w:type="dxa"/>
              <w:right w:w="120" w:type="dxa"/>
            </w:tcMar>
            <w:vAlign w:val="center"/>
          </w:tcPr>
          <w:p w14:paraId="6A42500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Worker/Admin</w:t>
            </w:r>
          </w:p>
        </w:tc>
        <w:tc>
          <w:tcPr>
            <w:tcW w:w="2100" w:type="dxa"/>
            <w:tcMar>
              <w:top w:w="80" w:type="dxa"/>
              <w:left w:w="120" w:type="dxa"/>
              <w:bottom w:w="80" w:type="dxa"/>
              <w:right w:w="120" w:type="dxa"/>
            </w:tcMar>
            <w:vAlign w:val="center"/>
          </w:tcPr>
          <w:p w14:paraId="0D0630F0"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Retry còn hạn</w:t>
            </w:r>
          </w:p>
        </w:tc>
        <w:tc>
          <w:tcPr>
            <w:tcW w:w="1910" w:type="dxa"/>
            <w:tcMar>
              <w:top w:w="80" w:type="dxa"/>
              <w:left w:w="120" w:type="dxa"/>
              <w:bottom w:w="80" w:type="dxa"/>
              <w:right w:w="120" w:type="dxa"/>
            </w:tcMar>
            <w:vAlign w:val="center"/>
          </w:tcPr>
          <w:p w14:paraId="41900E3A"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Ghi errorCode, retryCount</w:t>
            </w:r>
          </w:p>
        </w:tc>
      </w:tr>
      <w:tr w:rsidR="007C0034" w:rsidRPr="00C332A4" w14:paraId="2563AA10" w14:textId="77777777">
        <w:trPr>
          <w:cantSplit/>
        </w:trPr>
        <w:tc>
          <w:tcPr>
            <w:tcW w:w="1150" w:type="dxa"/>
            <w:tcMar>
              <w:top w:w="80" w:type="dxa"/>
              <w:left w:w="120" w:type="dxa"/>
              <w:bottom w:w="80" w:type="dxa"/>
              <w:right w:w="120" w:type="dxa"/>
            </w:tcMar>
            <w:vAlign w:val="center"/>
          </w:tcPr>
          <w:p w14:paraId="68D65480" w14:textId="77777777" w:rsidR="007C0034" w:rsidRPr="00C332A4" w:rsidRDefault="00C63281">
            <w:pPr>
              <w:spacing w:after="0" w:line="240" w:lineRule="auto"/>
              <w:jc w:val="center"/>
              <w:rPr>
                <w:rFonts w:ascii="Times New Roman" w:hAnsi="Times New Roman" w:cs="Times New Roman"/>
                <w:sz w:val="26"/>
                <w:szCs w:val="26"/>
              </w:rPr>
            </w:pPr>
            <w:r w:rsidRPr="00C332A4">
              <w:rPr>
                <w:rFonts w:ascii="Times New Roman" w:hAnsi="Times New Roman" w:cs="Times New Roman"/>
                <w:color w:val="253043"/>
                <w:sz w:val="26"/>
                <w:szCs w:val="26"/>
              </w:rPr>
              <w:t>EXPIRED</w:t>
            </w:r>
          </w:p>
        </w:tc>
        <w:tc>
          <w:tcPr>
            <w:tcW w:w="1600" w:type="dxa"/>
            <w:tcMar>
              <w:top w:w="80" w:type="dxa"/>
              <w:left w:w="120" w:type="dxa"/>
              <w:bottom w:w="80" w:type="dxa"/>
              <w:right w:w="120" w:type="dxa"/>
            </w:tcMar>
            <w:vAlign w:val="center"/>
          </w:tcPr>
          <w:p w14:paraId="01748F4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File đã bị thu hồi</w:t>
            </w:r>
          </w:p>
        </w:tc>
        <w:tc>
          <w:tcPr>
            <w:tcW w:w="1350" w:type="dxa"/>
            <w:tcMar>
              <w:top w:w="80" w:type="dxa"/>
              <w:left w:w="120" w:type="dxa"/>
              <w:bottom w:w="80" w:type="dxa"/>
              <w:right w:w="120" w:type="dxa"/>
            </w:tcMar>
            <w:vAlign w:val="center"/>
          </w:tcPr>
          <w:p w14:paraId="6FA8D23B"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w:t>
            </w:r>
          </w:p>
        </w:tc>
        <w:tc>
          <w:tcPr>
            <w:tcW w:w="1250" w:type="dxa"/>
            <w:tcMar>
              <w:top w:w="80" w:type="dxa"/>
              <w:left w:w="120" w:type="dxa"/>
              <w:bottom w:w="80" w:type="dxa"/>
              <w:right w:w="120" w:type="dxa"/>
            </w:tcMar>
            <w:vAlign w:val="center"/>
          </w:tcPr>
          <w:p w14:paraId="3A9619EC"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Scheduler</w:t>
            </w:r>
          </w:p>
        </w:tc>
        <w:tc>
          <w:tcPr>
            <w:tcW w:w="2100" w:type="dxa"/>
            <w:tcMar>
              <w:top w:w="80" w:type="dxa"/>
              <w:left w:w="120" w:type="dxa"/>
              <w:bottom w:w="80" w:type="dxa"/>
              <w:right w:w="120" w:type="dxa"/>
            </w:tcMar>
            <w:vAlign w:val="center"/>
          </w:tcPr>
          <w:p w14:paraId="2B6D34BF"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expiresAt đã qua</w:t>
            </w:r>
          </w:p>
        </w:tc>
        <w:tc>
          <w:tcPr>
            <w:tcW w:w="1910" w:type="dxa"/>
            <w:tcMar>
              <w:top w:w="80" w:type="dxa"/>
              <w:left w:w="120" w:type="dxa"/>
              <w:bottom w:w="80" w:type="dxa"/>
              <w:right w:w="120" w:type="dxa"/>
            </w:tcMar>
            <w:vAlign w:val="center"/>
          </w:tcPr>
          <w:p w14:paraId="178D5E34" w14:textId="77777777" w:rsidR="007C0034" w:rsidRPr="00C332A4" w:rsidRDefault="00C63281">
            <w:pPr>
              <w:spacing w:after="0" w:line="240" w:lineRule="auto"/>
              <w:rPr>
                <w:rFonts w:ascii="Times New Roman" w:hAnsi="Times New Roman" w:cs="Times New Roman"/>
                <w:sz w:val="26"/>
                <w:szCs w:val="26"/>
              </w:rPr>
            </w:pPr>
            <w:r w:rsidRPr="00C332A4">
              <w:rPr>
                <w:rFonts w:ascii="Times New Roman" w:hAnsi="Times New Roman" w:cs="Times New Roman"/>
                <w:color w:val="253043"/>
                <w:sz w:val="26"/>
                <w:szCs w:val="26"/>
              </w:rPr>
              <w:t>Xóa vật lý; giữ ExportLog</w:t>
            </w:r>
          </w:p>
        </w:tc>
      </w:tr>
    </w:tbl>
    <w:p w14:paraId="7B7FF1FD" w14:textId="77777777" w:rsidR="007C0034" w:rsidRPr="00C332A4" w:rsidRDefault="007C0034">
      <w:pPr>
        <w:spacing w:after="0"/>
        <w:rPr>
          <w:rFonts w:ascii="Times New Roman" w:hAnsi="Times New Roman" w:cs="Times New Roman"/>
          <w:sz w:val="26"/>
          <w:szCs w:val="26"/>
        </w:rPr>
      </w:pPr>
    </w:p>
    <w:p w14:paraId="7673705E" w14:textId="77777777" w:rsidR="007C0034" w:rsidRPr="00C332A4" w:rsidRDefault="00C63281">
      <w:pPr>
        <w:pStyle w:val="Heading2"/>
        <w:rPr>
          <w:rFonts w:ascii="Times New Roman" w:hAnsi="Times New Roman" w:cs="Times New Roman"/>
        </w:rPr>
      </w:pPr>
      <w:bookmarkStart w:id="217" w:name="_Toc233928204"/>
      <w:r w:rsidRPr="00C332A4">
        <w:rPr>
          <w:rFonts w:ascii="Times New Roman" w:hAnsi="Times New Roman" w:cs="Times New Roman"/>
        </w:rPr>
        <w:t>16.3. Bảng thuật ngữ viết tắt</w:t>
      </w:r>
      <w:bookmarkEnd w:id="217"/>
    </w:p>
    <w:p w14:paraId="45AAB0EC" w14:textId="77777777" w:rsidR="007C0034" w:rsidRPr="00C332A4" w:rsidRDefault="00C63281">
      <w:pPr>
        <w:pStyle w:val="Caption"/>
        <w:keepLines/>
        <w:rPr>
          <w:rFonts w:ascii="Times New Roman" w:hAnsi="Times New Roman" w:cs="Times New Roman"/>
          <w:sz w:val="26"/>
          <w:szCs w:val="26"/>
        </w:rPr>
      </w:pPr>
      <w:r w:rsidRPr="00C332A4">
        <w:rPr>
          <w:rFonts w:ascii="Times New Roman" w:hAnsi="Times New Roman" w:cs="Times New Roman"/>
          <w:sz w:val="26"/>
          <w:szCs w:val="26"/>
        </w:rPr>
        <w:t>Bảng 196. Thuật ngữ và viết tắt</w:t>
      </w:r>
    </w:p>
    <w:tbl>
      <w:tblPr>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400"/>
        <w:gridCol w:w="6960"/>
      </w:tblGrid>
      <w:tr w:rsidR="007C0034" w:rsidRPr="00C332A4" w14:paraId="10AC3B43" w14:textId="77777777">
        <w:trPr>
          <w:cantSplit/>
          <w:tblHeader/>
        </w:trPr>
        <w:tc>
          <w:tcPr>
            <w:tcW w:w="2400" w:type="dxa"/>
            <w:shd w:val="clear" w:color="auto" w:fill="F2F4F7"/>
            <w:tcMar>
              <w:top w:w="80" w:type="dxa"/>
              <w:left w:w="120" w:type="dxa"/>
              <w:bottom w:w="80" w:type="dxa"/>
              <w:right w:w="120" w:type="dxa"/>
            </w:tcMar>
            <w:vAlign w:val="center"/>
          </w:tcPr>
          <w:p w14:paraId="4052216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Thuật ngữ</w:t>
            </w:r>
          </w:p>
        </w:tc>
        <w:tc>
          <w:tcPr>
            <w:tcW w:w="6960" w:type="dxa"/>
            <w:shd w:val="clear" w:color="auto" w:fill="F2F4F7"/>
            <w:tcMar>
              <w:top w:w="80" w:type="dxa"/>
              <w:left w:w="120" w:type="dxa"/>
              <w:bottom w:w="80" w:type="dxa"/>
              <w:right w:w="120" w:type="dxa"/>
            </w:tcMar>
            <w:vAlign w:val="center"/>
          </w:tcPr>
          <w:p w14:paraId="29D94EAE" w14:textId="77777777" w:rsidR="007C0034" w:rsidRPr="00C332A4" w:rsidRDefault="00C63281">
            <w:pPr>
              <w:spacing w:after="0"/>
              <w:jc w:val="center"/>
              <w:rPr>
                <w:rFonts w:ascii="Times New Roman" w:hAnsi="Times New Roman" w:cs="Times New Roman"/>
                <w:sz w:val="26"/>
                <w:szCs w:val="26"/>
              </w:rPr>
            </w:pPr>
            <w:r w:rsidRPr="00C332A4">
              <w:rPr>
                <w:rFonts w:ascii="Times New Roman" w:eastAsia="Calibri" w:hAnsi="Times New Roman" w:cs="Times New Roman"/>
                <w:b/>
                <w:color w:val="0B2545"/>
                <w:sz w:val="26"/>
                <w:szCs w:val="26"/>
              </w:rPr>
              <w:t>Diễn giải</w:t>
            </w:r>
          </w:p>
        </w:tc>
      </w:tr>
      <w:tr w:rsidR="007C0034" w:rsidRPr="00C332A4" w14:paraId="46A31DC4" w14:textId="77777777">
        <w:trPr>
          <w:cantSplit/>
        </w:trPr>
        <w:tc>
          <w:tcPr>
            <w:tcW w:w="2400" w:type="dxa"/>
          </w:tcPr>
          <w:p w14:paraId="3A6A28D8"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Engine</w:t>
            </w:r>
          </w:p>
        </w:tc>
        <w:tc>
          <w:tcPr>
            <w:tcW w:w="6960" w:type="dxa"/>
          </w:tcPr>
          <w:p w14:paraId="15ADC67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Bộ máy xử lý quy tắc phân tích năng lực.</w:t>
            </w:r>
          </w:p>
        </w:tc>
      </w:tr>
      <w:tr w:rsidR="007C0034" w:rsidRPr="00C332A4" w14:paraId="74731499" w14:textId="77777777">
        <w:trPr>
          <w:cantSplit/>
        </w:trPr>
        <w:tc>
          <w:tcPr>
            <w:tcW w:w="2400" w:type="dxa"/>
            <w:shd w:val="clear" w:color="auto" w:fill="FAFBFC"/>
          </w:tcPr>
          <w:p w14:paraId="7AB9C8E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FR</w:t>
            </w:r>
          </w:p>
        </w:tc>
        <w:tc>
          <w:tcPr>
            <w:tcW w:w="6960" w:type="dxa"/>
            <w:shd w:val="clear" w:color="auto" w:fill="FAFBFC"/>
          </w:tcPr>
          <w:p w14:paraId="445E65C5"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Yêu cầu chức năng.</w:t>
            </w:r>
          </w:p>
        </w:tc>
      </w:tr>
      <w:tr w:rsidR="007C0034" w:rsidRPr="00C332A4" w14:paraId="1FAD18CE" w14:textId="77777777">
        <w:trPr>
          <w:cantSplit/>
        </w:trPr>
        <w:tc>
          <w:tcPr>
            <w:tcW w:w="2400" w:type="dxa"/>
          </w:tcPr>
          <w:p w14:paraId="7DEA3035"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NFR</w:t>
            </w:r>
          </w:p>
        </w:tc>
        <w:tc>
          <w:tcPr>
            <w:tcW w:w="6960" w:type="dxa"/>
          </w:tcPr>
          <w:p w14:paraId="1C48608F"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Yêu cầu phi chức năng.</w:t>
            </w:r>
          </w:p>
        </w:tc>
      </w:tr>
      <w:tr w:rsidR="007C0034" w:rsidRPr="00C332A4" w14:paraId="6B8429FD" w14:textId="77777777">
        <w:trPr>
          <w:cantSplit/>
        </w:trPr>
        <w:tc>
          <w:tcPr>
            <w:tcW w:w="2400" w:type="dxa"/>
            <w:shd w:val="clear" w:color="auto" w:fill="FAFBFC"/>
          </w:tcPr>
          <w:p w14:paraId="4E9D5BEB"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UC</w:t>
            </w:r>
          </w:p>
        </w:tc>
        <w:tc>
          <w:tcPr>
            <w:tcW w:w="6960" w:type="dxa"/>
            <w:shd w:val="clear" w:color="auto" w:fill="FAFBFC"/>
          </w:tcPr>
          <w:p w14:paraId="05DC3259"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Use case - trường hợp sử dụng.</w:t>
            </w:r>
          </w:p>
        </w:tc>
      </w:tr>
      <w:tr w:rsidR="007C0034" w:rsidRPr="00C332A4" w14:paraId="6FCECBF3" w14:textId="77777777">
        <w:trPr>
          <w:cantSplit/>
        </w:trPr>
        <w:tc>
          <w:tcPr>
            <w:tcW w:w="2400" w:type="dxa"/>
          </w:tcPr>
          <w:p w14:paraId="484BCED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DFD</w:t>
            </w:r>
          </w:p>
        </w:tc>
        <w:tc>
          <w:tcPr>
            <w:tcW w:w="6960" w:type="dxa"/>
          </w:tcPr>
          <w:p w14:paraId="1F49DDC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Sơ đồ luồng dữ liệu.</w:t>
            </w:r>
          </w:p>
        </w:tc>
      </w:tr>
      <w:tr w:rsidR="007C0034" w:rsidRPr="00C332A4" w14:paraId="7F64AA8A" w14:textId="77777777">
        <w:trPr>
          <w:cantSplit/>
        </w:trPr>
        <w:tc>
          <w:tcPr>
            <w:tcW w:w="2400" w:type="dxa"/>
            <w:shd w:val="clear" w:color="auto" w:fill="FAFBFC"/>
          </w:tcPr>
          <w:p w14:paraId="6B73183E"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ADR</w:t>
            </w:r>
          </w:p>
        </w:tc>
        <w:tc>
          <w:tcPr>
            <w:tcW w:w="6960" w:type="dxa"/>
            <w:shd w:val="clear" w:color="auto" w:fill="FAFBFC"/>
          </w:tcPr>
          <w:p w14:paraId="3976032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Bản ghi quyết định kiến trúc.</w:t>
            </w:r>
          </w:p>
        </w:tc>
      </w:tr>
      <w:tr w:rsidR="007C0034" w:rsidRPr="00C332A4" w14:paraId="5416BAF7" w14:textId="77777777">
        <w:trPr>
          <w:cantSplit/>
        </w:trPr>
        <w:tc>
          <w:tcPr>
            <w:tcW w:w="2400" w:type="dxa"/>
          </w:tcPr>
          <w:p w14:paraId="53EF5E20"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Fingerprint</w:t>
            </w:r>
          </w:p>
        </w:tc>
        <w:tc>
          <w:tcPr>
            <w:tcW w:w="6960" w:type="dxa"/>
          </w:tcPr>
          <w:p w14:paraId="20FAE458"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Dấu vân tay xác định duy nhất một ảnh chụp đầu vào.</w:t>
            </w:r>
          </w:p>
        </w:tc>
      </w:tr>
      <w:tr w:rsidR="007C0034" w:rsidRPr="00C332A4" w14:paraId="5FE89A5B" w14:textId="77777777">
        <w:trPr>
          <w:cantSplit/>
        </w:trPr>
        <w:tc>
          <w:tcPr>
            <w:tcW w:w="2400" w:type="dxa"/>
            <w:shd w:val="clear" w:color="auto" w:fill="FAFBFC"/>
          </w:tcPr>
          <w:p w14:paraId="070F7C03"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Snapshot</w:t>
            </w:r>
          </w:p>
        </w:tc>
        <w:tc>
          <w:tcPr>
            <w:tcW w:w="6960" w:type="dxa"/>
            <w:shd w:val="clear" w:color="auto" w:fill="FAFBFC"/>
          </w:tcPr>
          <w:p w14:paraId="7815303D"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Ảnh chụp dữ liệu tại một thời điểm, không thay đổi theo dữ liệu hiện tại.</w:t>
            </w:r>
          </w:p>
        </w:tc>
      </w:tr>
      <w:tr w:rsidR="007C0034" w:rsidRPr="00C332A4" w14:paraId="046743AF" w14:textId="77777777">
        <w:trPr>
          <w:cantSplit/>
        </w:trPr>
        <w:tc>
          <w:tcPr>
            <w:tcW w:w="2400" w:type="dxa"/>
          </w:tcPr>
          <w:p w14:paraId="79767B2F"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Critical skill</w:t>
            </w:r>
          </w:p>
        </w:tc>
        <w:tc>
          <w:tcPr>
            <w:tcW w:w="6960" w:type="dxa"/>
          </w:tcPr>
          <w:p w14:paraId="5160AA0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Kỹ năng trọng yếu có ảnh hưởng đặc biệt đến phân loại.</w:t>
            </w:r>
          </w:p>
        </w:tc>
      </w:tr>
      <w:tr w:rsidR="007C0034" w:rsidRPr="00C332A4" w14:paraId="77E104FE" w14:textId="77777777">
        <w:trPr>
          <w:cantSplit/>
        </w:trPr>
        <w:tc>
          <w:tcPr>
            <w:tcW w:w="2400" w:type="dxa"/>
            <w:shd w:val="clear" w:color="auto" w:fill="FAFBFC"/>
          </w:tcPr>
          <w:p w14:paraId="089C3717" w14:textId="77777777" w:rsidR="007C0034" w:rsidRPr="00C332A4" w:rsidRDefault="00C63281">
            <w:pPr>
              <w:spacing w:after="0" w:line="259" w:lineRule="auto"/>
              <w:jc w:val="center"/>
              <w:rPr>
                <w:rFonts w:ascii="Times New Roman" w:hAnsi="Times New Roman" w:cs="Times New Roman"/>
                <w:sz w:val="26"/>
                <w:szCs w:val="26"/>
              </w:rPr>
            </w:pPr>
            <w:r w:rsidRPr="00C332A4">
              <w:rPr>
                <w:rFonts w:ascii="Times New Roman" w:eastAsia="Calibri" w:hAnsi="Times New Roman" w:cs="Times New Roman"/>
                <w:sz w:val="26"/>
                <w:szCs w:val="26"/>
              </w:rPr>
              <w:t>Data coverage</w:t>
            </w:r>
          </w:p>
        </w:tc>
        <w:tc>
          <w:tcPr>
            <w:tcW w:w="6960" w:type="dxa"/>
            <w:shd w:val="clear" w:color="auto" w:fill="FAFBFC"/>
          </w:tcPr>
          <w:p w14:paraId="6BFA2EC4" w14:textId="77777777" w:rsidR="007C0034" w:rsidRPr="00C332A4" w:rsidRDefault="00C63281">
            <w:pPr>
              <w:spacing w:after="0" w:line="259" w:lineRule="auto"/>
              <w:rPr>
                <w:rFonts w:ascii="Times New Roman" w:hAnsi="Times New Roman" w:cs="Times New Roman"/>
                <w:sz w:val="26"/>
                <w:szCs w:val="26"/>
              </w:rPr>
            </w:pPr>
            <w:r w:rsidRPr="00C332A4">
              <w:rPr>
                <w:rFonts w:ascii="Times New Roman" w:eastAsia="Calibri" w:hAnsi="Times New Roman" w:cs="Times New Roman"/>
                <w:sz w:val="26"/>
                <w:szCs w:val="26"/>
              </w:rPr>
              <w:t>Độ bao phủ dữ liệu của bộ kỹ năng yêu cầu.</w:t>
            </w:r>
          </w:p>
        </w:tc>
      </w:tr>
    </w:tbl>
    <w:p w14:paraId="0E8984C7" w14:textId="77777777" w:rsidR="007C0034" w:rsidRPr="00C332A4" w:rsidRDefault="00C63281">
      <w:pPr>
        <w:pStyle w:val="Heading2"/>
        <w:rPr>
          <w:rFonts w:ascii="Times New Roman" w:hAnsi="Times New Roman" w:cs="Times New Roman"/>
        </w:rPr>
      </w:pPr>
      <w:bookmarkStart w:id="218" w:name="_Toc233928205"/>
      <w:r w:rsidRPr="00C332A4">
        <w:rPr>
          <w:rFonts w:ascii="Times New Roman" w:hAnsi="Times New Roman" w:cs="Times New Roman"/>
        </w:rPr>
        <w:t>16.4. Các quyết định triển khai mặc định</w:t>
      </w:r>
      <w:bookmarkEnd w:id="218"/>
    </w:p>
    <w:p w14:paraId="4CB78D8D"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AssessmentPolicy và AnalysisPolicy được lưu trong cơ sở dữ liệu theo phiên bản; bản phát hành chỉ cung cấp cấu trúc và dữ liệu khởi tạo mặc định.</w:t>
      </w:r>
    </w:p>
    <w:p w14:paraId="38BE2A19" w14:textId="33E4D7CD"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Tài khoản sinh viên, cố vấn và quản trị do nhà trường tạo hoặc nhập theo lô; không mở đăng ký công kha</w:t>
      </w:r>
      <w:r w:rsidR="00572C14" w:rsidRPr="00C332A4">
        <w:rPr>
          <w:rFonts w:ascii="Times New Roman" w:hAnsi="Times New Roman" w:cs="Times New Roman"/>
          <w:sz w:val="26"/>
          <w:szCs w:val="26"/>
        </w:rPr>
        <w:t>i</w:t>
      </w:r>
      <w:r w:rsidRPr="00C332A4">
        <w:rPr>
          <w:rFonts w:ascii="Times New Roman" w:hAnsi="Times New Roman" w:cs="Times New Roman"/>
          <w:sz w:val="26"/>
          <w:szCs w:val="26"/>
        </w:rPr>
        <w:t>.</w:t>
      </w:r>
    </w:p>
    <w:p w14:paraId="7261CCAF"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Thời hạn minh chứng được cấu hình theo loại; cố vấn được phân công ACTIVE hoặc quản trị viên xác minh trong tối đa 03 ngày làm việc.</w:t>
      </w:r>
    </w:p>
    <w:p w14:paraId="2CF639FB"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Mức tự khai chỉ là dữ liệu tham khảo với sourceConfidence mặc định 0,25; không tự động ghi đè currentLevel từ assessment hoặc minh chứng đã xác minh.</w:t>
      </w:r>
    </w:p>
    <w:p w14:paraId="7D1B14F1"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Lịch sử assessment hiển thị điểm, mức đạt và lời giải sau khi bài được chấm; đáp án không được trả về khi bài còn IN_PROGRESS.</w:t>
      </w:r>
    </w:p>
    <w:p w14:paraId="12FF5BB0"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Giới hạn số lần đánh giá được tính theo student, specialization và policyVersion; phiên bản chính sách mới bắt đầu một chu kỳ giới hạn mới.</w:t>
      </w:r>
    </w:p>
    <w:p w14:paraId="696D2568"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lastRenderedPageBreak/>
        <w:t>Phản hồi gợi ý chỉ phục vụ báo cáo chất lượng trong phiên bản đầu; mọi thay đổi ranking hoặc template phải do quản trị viên phê duyệt và tạo phiên bản mới.</w:t>
      </w:r>
    </w:p>
    <w:p w14:paraId="1B410902"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Dependency HARD chặn bắt đầu RoadmapItem khi mục tiền nhiệm chưa DONE; dependency SOFT chỉ cảnh báo và cho phép tiếp tục khi người dùng xác nhận.</w:t>
      </w:r>
    </w:p>
    <w:p w14:paraId="29035FBB"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Portfolio chỉ công khai các trường do sinh viên chọn; liên kết và mã QR dùng URL ký có thời hạn 07 ngày, không tạo hồ sơ công khai vĩnh viễn.</w:t>
      </w:r>
    </w:p>
    <w:p w14:paraId="017C3FC9"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Báo cáo XLSX giới hạn 50.000 dòng mỗi tệp; dữ liệu lớn hơn được chia tệp và đóng gói ZIP trong cùng ExportJob.</w:t>
      </w:r>
    </w:p>
    <w:p w14:paraId="16A7B400"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ActivityLog và EvidenceRevision được lưu tối thiểu 05 năm; tệp export lưu 07 ngày, còn metadata ExportJob/ExportLog lưu 01 năm.</w:t>
      </w:r>
    </w:p>
    <w:p w14:paraId="3AB11D66" w14:textId="77777777" w:rsidR="007C0034" w:rsidRPr="00C332A4" w:rsidRDefault="00C63281" w:rsidP="00572C14">
      <w:pPr>
        <w:pStyle w:val="ListContinue"/>
        <w:keepLines/>
        <w:numPr>
          <w:ilvl w:val="0"/>
          <w:numId w:val="7"/>
        </w:numPr>
        <w:rPr>
          <w:rFonts w:ascii="Times New Roman" w:hAnsi="Times New Roman" w:cs="Times New Roman"/>
          <w:sz w:val="26"/>
          <w:szCs w:val="26"/>
        </w:rPr>
      </w:pPr>
      <w:r w:rsidRPr="00C332A4">
        <w:rPr>
          <w:rFonts w:ascii="Times New Roman" w:hAnsi="Times New Roman" w:cs="Times New Roman"/>
          <w:sz w:val="26"/>
          <w:szCs w:val="26"/>
        </w:rPr>
        <w:t>Kênh IN_APP là bắt buộc trong phiên bản đầu; EMAIL được bật theo cấu hình cho thông báo ưu tiên cao và không thay thế bản ghi Notification.</w:t>
      </w:r>
    </w:p>
    <w:p w14:paraId="64A25185" w14:textId="77777777" w:rsidR="007C0034" w:rsidRPr="00C332A4" w:rsidRDefault="007C0034">
      <w:pPr>
        <w:spacing w:after="0"/>
        <w:rPr>
          <w:rFonts w:ascii="Times New Roman" w:hAnsi="Times New Roman" w:cs="Times New Roman"/>
          <w:sz w:val="26"/>
          <w:szCs w:val="26"/>
        </w:rPr>
      </w:pPr>
    </w:p>
    <w:sectPr w:rsidR="007C0034" w:rsidRPr="00C332A4" w:rsidSect="00034616">
      <w:footerReference w:type="default" r:id="rId2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65EC7B" w14:textId="77777777" w:rsidR="00E359DC" w:rsidRDefault="00E359DC">
      <w:pPr>
        <w:spacing w:after="0" w:line="240" w:lineRule="auto"/>
      </w:pPr>
      <w:r>
        <w:separator/>
      </w:r>
    </w:p>
  </w:endnote>
  <w:endnote w:type="continuationSeparator" w:id="0">
    <w:p w14:paraId="7CDC9073" w14:textId="77777777" w:rsidR="00E359DC" w:rsidRDefault="00E35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3DC44" w14:textId="77777777" w:rsidR="007C0034" w:rsidRDefault="00C63281">
    <w:pPr>
      <w:pStyle w:val="Footer"/>
      <w:jc w:val="right"/>
    </w:pPr>
    <w:r>
      <w:rPr>
        <w:rFonts w:eastAsia="Calibri"/>
        <w:color w:val="5F6B7A"/>
        <w:sz w:val="17"/>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22612B" w14:textId="77777777" w:rsidR="00E359DC" w:rsidRDefault="00E359DC">
      <w:pPr>
        <w:spacing w:after="0" w:line="240" w:lineRule="auto"/>
      </w:pPr>
      <w:r>
        <w:separator/>
      </w:r>
    </w:p>
  </w:footnote>
  <w:footnote w:type="continuationSeparator" w:id="0">
    <w:p w14:paraId="68EA4192" w14:textId="77777777" w:rsidR="00E359DC" w:rsidRDefault="00E35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F97C99"/>
    <w:multiLevelType w:val="singleLevel"/>
    <w:tmpl w:val="787CA3DE"/>
    <w:lvl w:ilvl="0">
      <w:start w:val="1"/>
      <w:numFmt w:val="decimal"/>
      <w:lvlText w:val="%1."/>
      <w:lvlJc w:val="left"/>
      <w:pPr>
        <w:tabs>
          <w:tab w:val="num" w:pos="720"/>
        </w:tabs>
        <w:ind w:left="720" w:hanging="360"/>
      </w:pPr>
      <w:rPr>
        <w:rFonts w:ascii="Calibri" w:hAnsi="Calibri"/>
      </w:rPr>
    </w:lvl>
  </w:abstractNum>
  <w:abstractNum w:abstractNumId="10" w15:restartNumberingAfterBreak="0">
    <w:nsid w:val="073D5A38"/>
    <w:multiLevelType w:val="singleLevel"/>
    <w:tmpl w:val="A13E59FE"/>
    <w:lvl w:ilvl="0">
      <w:start w:val="1"/>
      <w:numFmt w:val="decimal"/>
      <w:lvlText w:val="%1."/>
      <w:lvlJc w:val="left"/>
      <w:pPr>
        <w:tabs>
          <w:tab w:val="num" w:pos="720"/>
        </w:tabs>
        <w:ind w:left="720" w:hanging="360"/>
      </w:pPr>
      <w:rPr>
        <w:rFonts w:ascii="Calibri" w:hAnsi="Calibri"/>
      </w:rPr>
    </w:lvl>
  </w:abstractNum>
  <w:abstractNum w:abstractNumId="11" w15:restartNumberingAfterBreak="0">
    <w:nsid w:val="157B3AB3"/>
    <w:multiLevelType w:val="singleLevel"/>
    <w:tmpl w:val="362A32EC"/>
    <w:lvl w:ilvl="0">
      <w:start w:val="1"/>
      <w:numFmt w:val="decimal"/>
      <w:lvlText w:val="%1."/>
      <w:lvlJc w:val="left"/>
      <w:pPr>
        <w:tabs>
          <w:tab w:val="num" w:pos="720"/>
        </w:tabs>
        <w:ind w:left="720" w:hanging="360"/>
      </w:pPr>
      <w:rPr>
        <w:rFonts w:ascii="Calibri" w:hAnsi="Calibri"/>
      </w:rPr>
    </w:lvl>
  </w:abstractNum>
  <w:abstractNum w:abstractNumId="12" w15:restartNumberingAfterBreak="0">
    <w:nsid w:val="21CD5D1A"/>
    <w:multiLevelType w:val="singleLevel"/>
    <w:tmpl w:val="E124E056"/>
    <w:lvl w:ilvl="0">
      <w:start w:val="1"/>
      <w:numFmt w:val="bullet"/>
      <w:lvlText w:val="•"/>
      <w:lvlJc w:val="left"/>
      <w:pPr>
        <w:tabs>
          <w:tab w:val="num" w:pos="720"/>
        </w:tabs>
        <w:ind w:left="720" w:hanging="360"/>
      </w:pPr>
      <w:rPr>
        <w:rFonts w:ascii="Calibri" w:hAnsi="Calibri"/>
      </w:rPr>
    </w:lvl>
  </w:abstractNum>
  <w:abstractNum w:abstractNumId="13" w15:restartNumberingAfterBreak="0">
    <w:nsid w:val="32494921"/>
    <w:multiLevelType w:val="singleLevel"/>
    <w:tmpl w:val="680ADF92"/>
    <w:lvl w:ilvl="0">
      <w:start w:val="1"/>
      <w:numFmt w:val="decimal"/>
      <w:lvlText w:val="%1."/>
      <w:lvlJc w:val="left"/>
      <w:pPr>
        <w:tabs>
          <w:tab w:val="num" w:pos="720"/>
        </w:tabs>
        <w:ind w:left="720" w:hanging="360"/>
      </w:pPr>
      <w:rPr>
        <w:rFonts w:ascii="Calibri" w:hAnsi="Calibri"/>
      </w:rPr>
    </w:lvl>
  </w:abstractNum>
  <w:abstractNum w:abstractNumId="14" w15:restartNumberingAfterBreak="0">
    <w:nsid w:val="3FDB6ED5"/>
    <w:multiLevelType w:val="hybridMultilevel"/>
    <w:tmpl w:val="8830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2C54BE"/>
    <w:multiLevelType w:val="singleLevel"/>
    <w:tmpl w:val="9692C446"/>
    <w:lvl w:ilvl="0">
      <w:start w:val="1"/>
      <w:numFmt w:val="decimal"/>
      <w:lvlText w:val="%1."/>
      <w:lvlJc w:val="left"/>
      <w:pPr>
        <w:tabs>
          <w:tab w:val="num" w:pos="720"/>
        </w:tabs>
        <w:ind w:left="720" w:hanging="360"/>
      </w:pPr>
      <w:rPr>
        <w:rFonts w:ascii="Calibri" w:hAnsi="Calibri"/>
      </w:rPr>
    </w:lvl>
  </w:abstractNum>
  <w:abstractNum w:abstractNumId="16" w15:restartNumberingAfterBreak="0">
    <w:nsid w:val="630B5C5F"/>
    <w:multiLevelType w:val="singleLevel"/>
    <w:tmpl w:val="E6167572"/>
    <w:lvl w:ilvl="0">
      <w:start w:val="1"/>
      <w:numFmt w:val="decimal"/>
      <w:lvlText w:val="%1."/>
      <w:lvlJc w:val="left"/>
      <w:pPr>
        <w:tabs>
          <w:tab w:val="num" w:pos="720"/>
        </w:tabs>
        <w:ind w:left="720" w:hanging="360"/>
      </w:pPr>
      <w:rPr>
        <w:rFonts w:ascii="Calibri" w:hAnsi="Calibri"/>
      </w:rPr>
    </w:lvl>
  </w:abstractNum>
  <w:abstractNum w:abstractNumId="17" w15:restartNumberingAfterBreak="0">
    <w:nsid w:val="6717178E"/>
    <w:multiLevelType w:val="singleLevel"/>
    <w:tmpl w:val="30128304"/>
    <w:lvl w:ilvl="0">
      <w:start w:val="1"/>
      <w:numFmt w:val="decimal"/>
      <w:pStyle w:val="ListContinue"/>
      <w:lvlText w:val="%1."/>
      <w:lvlJc w:val="left"/>
      <w:pPr>
        <w:tabs>
          <w:tab w:val="num" w:pos="720"/>
        </w:tabs>
        <w:ind w:left="720" w:hanging="360"/>
      </w:pPr>
      <w:rPr>
        <w:rFonts w:ascii="Calibri" w:hAnsi="Calibri" w:hint="default"/>
      </w:rPr>
    </w:lvl>
  </w:abstractNum>
  <w:abstractNum w:abstractNumId="18" w15:restartNumberingAfterBreak="0">
    <w:nsid w:val="6980215C"/>
    <w:multiLevelType w:val="singleLevel"/>
    <w:tmpl w:val="DA569D16"/>
    <w:lvl w:ilvl="0">
      <w:start w:val="1"/>
      <w:numFmt w:val="decimal"/>
      <w:lvlText w:val="%1."/>
      <w:lvlJc w:val="left"/>
      <w:pPr>
        <w:tabs>
          <w:tab w:val="num" w:pos="720"/>
        </w:tabs>
        <w:ind w:left="720" w:hanging="360"/>
      </w:pPr>
      <w:rPr>
        <w:rFonts w:ascii="Calibri" w:hAnsi="Calibri"/>
      </w:rPr>
    </w:lvl>
  </w:abstractNum>
  <w:abstractNum w:abstractNumId="19" w15:restartNumberingAfterBreak="0">
    <w:nsid w:val="6C327906"/>
    <w:multiLevelType w:val="singleLevel"/>
    <w:tmpl w:val="3B3E1740"/>
    <w:lvl w:ilvl="0">
      <w:start w:val="1"/>
      <w:numFmt w:val="decimal"/>
      <w:lvlText w:val="%1."/>
      <w:lvlJc w:val="left"/>
      <w:pPr>
        <w:tabs>
          <w:tab w:val="num" w:pos="720"/>
        </w:tabs>
        <w:ind w:left="720" w:hanging="360"/>
      </w:pPr>
      <w:rPr>
        <w:rFonts w:ascii="Calibri" w:hAnsi="Calibri"/>
      </w:rPr>
    </w:lvl>
  </w:abstractNum>
  <w:abstractNum w:abstractNumId="20" w15:restartNumberingAfterBreak="0">
    <w:nsid w:val="73571CA3"/>
    <w:multiLevelType w:val="singleLevel"/>
    <w:tmpl w:val="886E84B6"/>
    <w:lvl w:ilvl="0">
      <w:start w:val="1"/>
      <w:numFmt w:val="decimal"/>
      <w:lvlText w:val="%1."/>
      <w:lvlJc w:val="left"/>
      <w:pPr>
        <w:tabs>
          <w:tab w:val="num" w:pos="720"/>
        </w:tabs>
        <w:ind w:left="720" w:hanging="360"/>
      </w:pPr>
      <w:rPr>
        <w:rFonts w:ascii="Calibri" w:hAnsi="Calibri"/>
      </w:rPr>
    </w:lvl>
  </w:abstractNum>
  <w:abstractNum w:abstractNumId="21" w15:restartNumberingAfterBreak="0">
    <w:nsid w:val="77461B40"/>
    <w:multiLevelType w:val="multilevel"/>
    <w:tmpl w:val="25EE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E31852"/>
    <w:multiLevelType w:val="singleLevel"/>
    <w:tmpl w:val="56764D6E"/>
    <w:lvl w:ilvl="0">
      <w:start w:val="1"/>
      <w:numFmt w:val="decimal"/>
      <w:lvlText w:val="%1."/>
      <w:lvlJc w:val="left"/>
      <w:pPr>
        <w:tabs>
          <w:tab w:val="num" w:pos="720"/>
        </w:tabs>
        <w:ind w:left="720" w:hanging="360"/>
      </w:pPr>
      <w:rPr>
        <w:rFonts w:ascii="Calibri" w:hAnsi="Calibri"/>
      </w:rPr>
    </w:lvl>
  </w:abstractNum>
  <w:num w:numId="1" w16cid:durableId="113142317">
    <w:abstractNumId w:val="17"/>
  </w:num>
  <w:num w:numId="2" w16cid:durableId="2077706343">
    <w:abstractNumId w:val="17"/>
    <w:lvlOverride w:ilvl="0">
      <w:startOverride w:val="1"/>
    </w:lvlOverride>
  </w:num>
  <w:num w:numId="3" w16cid:durableId="244195491">
    <w:abstractNumId w:val="17"/>
    <w:lvlOverride w:ilvl="0">
      <w:startOverride w:val="1"/>
    </w:lvlOverride>
  </w:num>
  <w:num w:numId="4" w16cid:durableId="743113919">
    <w:abstractNumId w:val="17"/>
    <w:lvlOverride w:ilvl="0">
      <w:startOverride w:val="1"/>
    </w:lvlOverride>
  </w:num>
  <w:num w:numId="5" w16cid:durableId="707144201">
    <w:abstractNumId w:val="17"/>
    <w:lvlOverride w:ilvl="0">
      <w:startOverride w:val="1"/>
    </w:lvlOverride>
  </w:num>
  <w:num w:numId="6" w16cid:durableId="1789616838">
    <w:abstractNumId w:val="17"/>
    <w:lvlOverride w:ilvl="0">
      <w:startOverride w:val="1"/>
    </w:lvlOverride>
  </w:num>
  <w:num w:numId="7" w16cid:durableId="1619992415">
    <w:abstractNumId w:val="17"/>
    <w:lvlOverride w:ilvl="0">
      <w:startOverride w:val="1"/>
    </w:lvlOverride>
  </w:num>
  <w:num w:numId="8" w16cid:durableId="2017419961">
    <w:abstractNumId w:val="14"/>
  </w:num>
  <w:num w:numId="9" w16cid:durableId="920287982">
    <w:abstractNumId w:val="17"/>
    <w:lvlOverride w:ilvl="0">
      <w:startOverride w:val="1"/>
    </w:lvlOverride>
  </w:num>
  <w:num w:numId="10" w16cid:durableId="777674369">
    <w:abstractNumId w:val="17"/>
    <w:lvlOverride w:ilvl="0">
      <w:startOverride w:val="1"/>
    </w:lvlOverride>
  </w:num>
  <w:num w:numId="11" w16cid:durableId="2025355467">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7A"/>
    <w:rsid w:val="00034616"/>
    <w:rsid w:val="00045A4E"/>
    <w:rsid w:val="0006063C"/>
    <w:rsid w:val="000C0119"/>
    <w:rsid w:val="000E4B76"/>
    <w:rsid w:val="00105828"/>
    <w:rsid w:val="00132F19"/>
    <w:rsid w:val="0015074B"/>
    <w:rsid w:val="001D00AE"/>
    <w:rsid w:val="001F676C"/>
    <w:rsid w:val="00246493"/>
    <w:rsid w:val="00250230"/>
    <w:rsid w:val="0029639D"/>
    <w:rsid w:val="002F63EC"/>
    <w:rsid w:val="00301865"/>
    <w:rsid w:val="00326F90"/>
    <w:rsid w:val="00374805"/>
    <w:rsid w:val="003C10E9"/>
    <w:rsid w:val="0041018D"/>
    <w:rsid w:val="004619B7"/>
    <w:rsid w:val="0048516E"/>
    <w:rsid w:val="00491A9D"/>
    <w:rsid w:val="00572C14"/>
    <w:rsid w:val="00595083"/>
    <w:rsid w:val="005D0BFF"/>
    <w:rsid w:val="006473A9"/>
    <w:rsid w:val="006656EC"/>
    <w:rsid w:val="00774958"/>
    <w:rsid w:val="007A2873"/>
    <w:rsid w:val="007C0034"/>
    <w:rsid w:val="00810F68"/>
    <w:rsid w:val="0087593E"/>
    <w:rsid w:val="008A5D32"/>
    <w:rsid w:val="008C4289"/>
    <w:rsid w:val="00981AE2"/>
    <w:rsid w:val="009D4453"/>
    <w:rsid w:val="00A076B9"/>
    <w:rsid w:val="00AA1D8D"/>
    <w:rsid w:val="00B166EB"/>
    <w:rsid w:val="00B47730"/>
    <w:rsid w:val="00B670A8"/>
    <w:rsid w:val="00BE0FAE"/>
    <w:rsid w:val="00BF6ECF"/>
    <w:rsid w:val="00C332A4"/>
    <w:rsid w:val="00C63281"/>
    <w:rsid w:val="00CB0664"/>
    <w:rsid w:val="00CB4287"/>
    <w:rsid w:val="00D161EB"/>
    <w:rsid w:val="00D525C0"/>
    <w:rsid w:val="00D65F54"/>
    <w:rsid w:val="00DF5BED"/>
    <w:rsid w:val="00E359DC"/>
    <w:rsid w:val="00E5034E"/>
    <w:rsid w:val="00E85C86"/>
    <w:rsid w:val="00EA5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61FA0"/>
  <w14:defaultImageDpi w14:val="300"/>
  <w15:docId w15:val="{6C854C58-F967-4A0F-8AF1-0939F8F96A8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0B254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720"/>
      </w:tabs>
      <w:ind w:left="720" w:hanging="36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numPr>
        <w:numId w:val="1"/>
      </w:numPr>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keepNext/>
      <w:spacing w:before="80" w:line="240" w:lineRule="auto"/>
      <w:jc w:val="center"/>
    </w:pPr>
    <w:rPr>
      <w:b/>
      <w:bCs/>
      <w:i/>
      <w:color w:val="5F6B7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120" w:line="264" w:lineRule="auto"/>
    </w:pPr>
    <w:rPr>
      <w:rFonts w:ascii="Calibri" w:hAnsi="Calibri"/>
      <w:b/>
      <w:color w:val="0B2545"/>
      <w:sz w:val="23"/>
    </w:rPr>
  </w:style>
  <w:style w:type="paragraph" w:customStyle="1" w:styleId="SmallNote">
    <w:name w:val="Small Note"/>
    <w:pPr>
      <w:spacing w:before="40" w:after="120" w:line="264" w:lineRule="auto"/>
    </w:pPr>
    <w:rPr>
      <w:rFonts w:ascii="Calibri" w:hAnsi="Calibri"/>
      <w:color w:val="5F6B7A"/>
      <w:sz w:val="18"/>
    </w:rPr>
  </w:style>
  <w:style w:type="paragraph" w:customStyle="1" w:styleId="Formula">
    <w:name w:val="Formula"/>
    <w:pPr>
      <w:spacing w:before="40" w:after="120" w:line="264" w:lineRule="auto"/>
      <w:ind w:left="317" w:right="317"/>
    </w:pPr>
    <w:rPr>
      <w:rFonts w:ascii="Calibri" w:hAnsi="Calibri"/>
      <w:color w:val="0B2545"/>
      <w:sz w:val="21"/>
    </w:rPr>
  </w:style>
  <w:style w:type="paragraph" w:customStyle="1" w:styleId="CodeBlock">
    <w:name w:val="Code Block"/>
    <w:pPr>
      <w:spacing w:before="40" w:after="120" w:line="264" w:lineRule="auto"/>
      <w:ind w:left="317" w:right="317"/>
    </w:pPr>
    <w:rPr>
      <w:rFonts w:ascii="Consolas" w:hAnsi="Consolas"/>
      <w:color w:val="1F2937"/>
      <w:sz w:val="18"/>
    </w:rPr>
  </w:style>
  <w:style w:type="paragraph" w:styleId="TOC1">
    <w:name w:val="toc 1"/>
    <w:basedOn w:val="Normal"/>
    <w:next w:val="Normal"/>
    <w:autoRedefine/>
    <w:uiPriority w:val="39"/>
    <w:unhideWhenUsed/>
    <w:rsid w:val="00246493"/>
    <w:pPr>
      <w:spacing w:after="100"/>
    </w:pPr>
  </w:style>
  <w:style w:type="paragraph" w:styleId="TOC2">
    <w:name w:val="toc 2"/>
    <w:basedOn w:val="Normal"/>
    <w:next w:val="Normal"/>
    <w:autoRedefine/>
    <w:uiPriority w:val="39"/>
    <w:unhideWhenUsed/>
    <w:rsid w:val="00246493"/>
    <w:pPr>
      <w:spacing w:after="100"/>
      <w:ind w:left="220"/>
    </w:pPr>
  </w:style>
  <w:style w:type="paragraph" w:styleId="TOC3">
    <w:name w:val="toc 3"/>
    <w:basedOn w:val="Normal"/>
    <w:next w:val="Normal"/>
    <w:autoRedefine/>
    <w:uiPriority w:val="39"/>
    <w:unhideWhenUsed/>
    <w:rsid w:val="00246493"/>
    <w:pPr>
      <w:spacing w:after="100"/>
      <w:ind w:left="440"/>
    </w:pPr>
  </w:style>
  <w:style w:type="paragraph" w:styleId="TOC4">
    <w:name w:val="toc 4"/>
    <w:basedOn w:val="Normal"/>
    <w:next w:val="Normal"/>
    <w:autoRedefine/>
    <w:uiPriority w:val="39"/>
    <w:unhideWhenUsed/>
    <w:rsid w:val="00246493"/>
    <w:pPr>
      <w:spacing w:after="100" w:line="259" w:lineRule="auto"/>
      <w:ind w:left="660"/>
    </w:pPr>
    <w:rPr>
      <w:rFonts w:asciiTheme="minorHAnsi" w:hAnsiTheme="minorHAnsi"/>
      <w:color w:val="auto"/>
    </w:rPr>
  </w:style>
  <w:style w:type="paragraph" w:styleId="TOC5">
    <w:name w:val="toc 5"/>
    <w:basedOn w:val="Normal"/>
    <w:next w:val="Normal"/>
    <w:autoRedefine/>
    <w:uiPriority w:val="39"/>
    <w:unhideWhenUsed/>
    <w:rsid w:val="00246493"/>
    <w:pPr>
      <w:spacing w:after="100" w:line="259" w:lineRule="auto"/>
      <w:ind w:left="880"/>
    </w:pPr>
    <w:rPr>
      <w:rFonts w:asciiTheme="minorHAnsi" w:hAnsiTheme="minorHAnsi"/>
      <w:color w:val="auto"/>
    </w:rPr>
  </w:style>
  <w:style w:type="paragraph" w:styleId="TOC6">
    <w:name w:val="toc 6"/>
    <w:basedOn w:val="Normal"/>
    <w:next w:val="Normal"/>
    <w:autoRedefine/>
    <w:uiPriority w:val="39"/>
    <w:unhideWhenUsed/>
    <w:rsid w:val="00246493"/>
    <w:pPr>
      <w:spacing w:after="100" w:line="259" w:lineRule="auto"/>
      <w:ind w:left="1100"/>
    </w:pPr>
    <w:rPr>
      <w:rFonts w:asciiTheme="minorHAnsi" w:hAnsiTheme="minorHAnsi"/>
      <w:color w:val="auto"/>
    </w:rPr>
  </w:style>
  <w:style w:type="paragraph" w:styleId="TOC7">
    <w:name w:val="toc 7"/>
    <w:basedOn w:val="Normal"/>
    <w:next w:val="Normal"/>
    <w:autoRedefine/>
    <w:uiPriority w:val="39"/>
    <w:unhideWhenUsed/>
    <w:rsid w:val="00246493"/>
    <w:pPr>
      <w:spacing w:after="100" w:line="259" w:lineRule="auto"/>
      <w:ind w:left="1320"/>
    </w:pPr>
    <w:rPr>
      <w:rFonts w:asciiTheme="minorHAnsi" w:hAnsiTheme="minorHAnsi"/>
      <w:color w:val="auto"/>
    </w:rPr>
  </w:style>
  <w:style w:type="paragraph" w:styleId="TOC8">
    <w:name w:val="toc 8"/>
    <w:basedOn w:val="Normal"/>
    <w:next w:val="Normal"/>
    <w:autoRedefine/>
    <w:uiPriority w:val="39"/>
    <w:unhideWhenUsed/>
    <w:rsid w:val="00246493"/>
    <w:pPr>
      <w:spacing w:after="100" w:line="259" w:lineRule="auto"/>
      <w:ind w:left="1540"/>
    </w:pPr>
    <w:rPr>
      <w:rFonts w:asciiTheme="minorHAnsi" w:hAnsiTheme="minorHAnsi"/>
      <w:color w:val="auto"/>
    </w:rPr>
  </w:style>
  <w:style w:type="paragraph" w:styleId="TOC9">
    <w:name w:val="toc 9"/>
    <w:basedOn w:val="Normal"/>
    <w:next w:val="Normal"/>
    <w:autoRedefine/>
    <w:uiPriority w:val="39"/>
    <w:unhideWhenUsed/>
    <w:rsid w:val="00246493"/>
    <w:pPr>
      <w:spacing w:after="100" w:line="259" w:lineRule="auto"/>
      <w:ind w:left="1760"/>
    </w:pPr>
    <w:rPr>
      <w:rFonts w:asciiTheme="minorHAnsi" w:hAnsiTheme="minorHAnsi"/>
      <w:color w:val="auto"/>
    </w:rPr>
  </w:style>
  <w:style w:type="character" w:styleId="Hyperlink">
    <w:name w:val="Hyperlink"/>
    <w:basedOn w:val="DefaultParagraphFont"/>
    <w:uiPriority w:val="99"/>
    <w:unhideWhenUsed/>
    <w:rsid w:val="00246493"/>
    <w:rPr>
      <w:color w:val="0000FF" w:themeColor="hyperlink"/>
      <w:u w:val="single"/>
    </w:rPr>
  </w:style>
  <w:style w:type="character" w:styleId="UnresolvedMention">
    <w:name w:val="Unresolved Mention"/>
    <w:basedOn w:val="DefaultParagraphFont"/>
    <w:uiPriority w:val="99"/>
    <w:semiHidden/>
    <w:unhideWhenUsed/>
    <w:rsid w:val="00246493"/>
    <w:rPr>
      <w:color w:val="605E5C"/>
      <w:shd w:val="clear" w:color="auto" w:fill="E1DFDD"/>
    </w:rPr>
  </w:style>
  <w:style w:type="paragraph" w:styleId="NormalWeb">
    <w:name w:val="Normal (Web)"/>
    <w:basedOn w:val="Normal"/>
    <w:uiPriority w:val="99"/>
    <w:semiHidden/>
    <w:unhideWhenUsed/>
    <w:rsid w:val="005D0BFF"/>
    <w:pPr>
      <w:spacing w:before="100" w:beforeAutospacing="1" w:after="100" w:afterAutospacing="1" w:line="240" w:lineRule="auto"/>
    </w:pPr>
    <w:rPr>
      <w:rFonts w:ascii="Times New Roman" w:eastAsia="Times New Roman" w:hAnsi="Times New Roman" w:cs="Times New Roman"/>
      <w:color w:val="auto"/>
      <w:sz w:val="24"/>
      <w:szCs w:val="24"/>
      <w:lang w:val="en-VN"/>
    </w:rPr>
  </w:style>
  <w:style w:type="paragraph" w:styleId="HTMLPreformatted">
    <w:name w:val="HTML Preformatted"/>
    <w:basedOn w:val="Normal"/>
    <w:link w:val="HTMLPreformattedChar"/>
    <w:uiPriority w:val="99"/>
    <w:semiHidden/>
    <w:unhideWhenUsed/>
    <w:rsid w:val="005D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VN"/>
    </w:rPr>
  </w:style>
  <w:style w:type="character" w:customStyle="1" w:styleId="HTMLPreformattedChar">
    <w:name w:val="HTML Preformatted Char"/>
    <w:basedOn w:val="DefaultParagraphFont"/>
    <w:link w:val="HTMLPreformatted"/>
    <w:uiPriority w:val="99"/>
    <w:semiHidden/>
    <w:rsid w:val="005D0BFF"/>
    <w:rPr>
      <w:rFonts w:ascii="Courier New" w:eastAsia="Times New Roman" w:hAnsi="Courier New" w:cs="Courier New"/>
      <w:sz w:val="20"/>
      <w:szCs w:val="20"/>
      <w:lang w:val="en-VN"/>
    </w:rPr>
  </w:style>
  <w:style w:type="character" w:styleId="HTMLCode">
    <w:name w:val="HTML Code"/>
    <w:basedOn w:val="DefaultParagraphFont"/>
    <w:uiPriority w:val="99"/>
    <w:semiHidden/>
    <w:unhideWhenUsed/>
    <w:rsid w:val="005D0B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68013876">
      <w:bodyDiv w:val="1"/>
      <w:marLeft w:val="0"/>
      <w:marRight w:val="0"/>
      <w:marTop w:val="0"/>
      <w:marBottom w:val="0"/>
      <w:divBdr>
        <w:top w:val="none" w:sz="0" w:space="0" w:color="auto"/>
        <w:left w:val="none" w:sz="0" w:space="0" w:color="auto"/>
        <w:bottom w:val="none" w:sz="0" w:space="0" w:color="auto"/>
        <w:right w:val="none" w:sz="0" w:space="0" w:color="auto"/>
      </w:divBdr>
    </w:div>
    <w:div w:id="1786466814">
      <w:bodyDiv w:val="1"/>
      <w:marLeft w:val="0"/>
      <w:marRight w:val="0"/>
      <w:marTop w:val="0"/>
      <w:marBottom w:val="0"/>
      <w:divBdr>
        <w:top w:val="none" w:sz="0" w:space="0" w:color="auto"/>
        <w:left w:val="none" w:sz="0" w:space="0" w:color="auto"/>
        <w:bottom w:val="none" w:sz="0" w:space="0" w:color="auto"/>
        <w:right w:val="none" w:sz="0" w:space="0" w:color="auto"/>
      </w:divBdr>
    </w:div>
    <w:div w:id="1832258949">
      <w:bodyDiv w:val="1"/>
      <w:marLeft w:val="0"/>
      <w:marRight w:val="0"/>
      <w:marTop w:val="0"/>
      <w:marBottom w:val="0"/>
      <w:divBdr>
        <w:top w:val="none" w:sz="0" w:space="0" w:color="auto"/>
        <w:left w:val="none" w:sz="0" w:space="0" w:color="auto"/>
        <w:bottom w:val="none" w:sz="0" w:space="0" w:color="auto"/>
        <w:right w:val="none" w:sz="0" w:space="0" w:color="auto"/>
      </w:divBdr>
    </w:div>
    <w:div w:id="1984264319">
      <w:bodyDiv w:val="1"/>
      <w:marLeft w:val="0"/>
      <w:marRight w:val="0"/>
      <w:marTop w:val="0"/>
      <w:marBottom w:val="0"/>
      <w:divBdr>
        <w:top w:val="none" w:sz="0" w:space="0" w:color="auto"/>
        <w:left w:val="none" w:sz="0" w:space="0" w:color="auto"/>
        <w:bottom w:val="none" w:sz="0" w:space="0" w:color="auto"/>
        <w:right w:val="none" w:sz="0" w:space="0" w:color="auto"/>
      </w:divBdr>
    </w:div>
    <w:div w:id="2015838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261</Pages>
  <Words>44471</Words>
  <Characters>253490</Characters>
  <Application>Microsoft Office Word</Application>
  <DocSecurity>0</DocSecurity>
  <Lines>2112</Lines>
  <Paragraphs>594</Paragraphs>
  <ScaleCrop>false</ScaleCrop>
  <HeadingPairs>
    <vt:vector size="2" baseType="variant">
      <vt:variant>
        <vt:lpstr>Title</vt:lpstr>
      </vt:variant>
      <vt:variant>
        <vt:i4>1</vt:i4>
      </vt:variant>
    </vt:vector>
  </HeadingPairs>
  <TitlesOfParts>
    <vt:vector size="1" baseType="lpstr">
      <vt:lpstr>Phân tích và thiết kế hệ thống Student Digital Competency Profile - Thiết kế đích</vt:lpstr>
    </vt:vector>
  </TitlesOfParts>
  <Manager/>
  <Company/>
  <LinksUpToDate>false</LinksUpToDate>
  <CharactersWithSpaces>297367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Student Digital Competency Profile - Thiết kế đích</dc:title>
  <dc:subject>Chức năng, use case, dữ liệu, Engine, API, UI, bảo mật, kiểm thử và truy vết</dc:subject>
  <dc:creator>Nhóm dự án Student Digital Competency Profile</dc:creator>
  <cp:keywords>phân tích hệ thống, thiết kế hệ thống, năng lực số, competency analysis</cp:keywords>
  <dc:description>Phiên bản 4.0 - 29/06/2026</dc:description>
  <cp:lastModifiedBy>NGUYỄN HẢI DƯƠNG</cp:lastModifiedBy>
  <cp:revision>17</cp:revision>
  <dcterms:created xsi:type="dcterms:W3CDTF">2013-12-23T23:15:00Z</dcterms:created>
  <dcterms:modified xsi:type="dcterms:W3CDTF">2026-07-08T15:29:00Z</dcterms:modified>
  <cp:category/>
</cp:coreProperties>
</file>