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0"/>
        <w:jc w:val="center"/>
      </w:pPr>
      <w:r>
        <w:rPr>
          <w:rFonts w:ascii="Calibri" w:hAnsi="Calibri" w:eastAsia="Calibri"/>
          <w:b/>
          <w:color w:val="8A6500"/>
          <w:sz w:val="22"/>
        </w:rPr>
        <w:t>TÀI LIỆU ĐẶC TẢ TIỀN TRIỂN KHAI</w:t>
      </w:r>
    </w:p>
    <w:p>
      <w:pPr>
        <w:spacing w:after="200"/>
        <w:jc w:val="center"/>
      </w:pPr>
      <w:r>
        <w:rPr>
          <w:rFonts w:ascii="Calibri" w:hAnsi="Calibri" w:eastAsia="Calibri"/>
          <w:b/>
          <w:color w:val="0B2545"/>
          <w:sz w:val="50"/>
        </w:rPr>
        <w:t>PHÂN TÍCH VÀ THIẾT KẾ HỆ THỐNG</w:t>
      </w:r>
    </w:p>
    <w:p>
      <w:pPr>
        <w:spacing w:after="40"/>
        <w:jc w:val="center"/>
      </w:pPr>
      <w:r>
        <w:rPr>
          <w:rFonts w:ascii="Calibri" w:hAnsi="Calibri" w:eastAsia="Calibri"/>
          <w:b/>
          <w:color w:val="2E74B5"/>
          <w:sz w:val="40"/>
        </w:rPr>
        <w:t>STUDENT DIGITAL COMPETENCY PROFILE</w:t>
      </w:r>
    </w:p>
    <w:p>
      <w:pPr>
        <w:spacing w:after="360"/>
        <w:jc w:val="center"/>
      </w:pPr>
      <w:r>
        <w:rPr>
          <w:rFonts w:ascii="Calibri" w:hAnsi="Calibri" w:eastAsia="Calibri"/>
          <w:b/>
          <w:color w:val="1F4D78"/>
          <w:sz w:val="34"/>
        </w:rPr>
        <w:t>&amp; PERSONAL DEVELOPMENT ROADMAP</w:t>
      </w:r>
    </w:p>
    <w:p>
      <w:pPr>
        <w:spacing w:after="1000"/>
        <w:jc w:val="center"/>
      </w:pPr>
      <w:r>
        <w:rPr>
          <w:rFonts w:ascii="Calibri" w:hAnsi="Calibri" w:eastAsia="Calibri"/>
          <w:i/>
          <w:color w:val="5F6B7A"/>
          <w:sz w:val="25"/>
        </w:rPr>
        <w:t>Hệ thống Hồ sơ Năng lực Số Sinh viên và Lộ trình Phát triển Cá nhân</w:t>
      </w:r>
    </w:p>
    <w:p>
      <w:pPr>
        <w:spacing w:after="1300"/>
        <w:jc w:val="center"/>
      </w:pPr>
      <w:r>
        <w:t>Trọng tâm thiết kế: Toàn hệ thống, trong đó Competency Analysis Engine là lõi phân tích</w:t>
      </w:r>
    </w:p>
    <w:p>
      <w:pPr>
        <w:spacing w:after="80"/>
        <w:jc w:val="center"/>
      </w:pPr>
      <w:r>
        <w:t>Định hướng: Đặc tả thiết kế đích toàn hệ thống trước khi lập trình</w:t>
      </w:r>
    </w:p>
    <w:p>
      <w:pPr>
        <w:spacing w:after="80"/>
        <w:jc w:val="center"/>
      </w:pPr>
      <w:r>
        <w:t>Phiên bản tài liệu: 4.0 - Thiết kế đích thống nhất</w:t>
      </w:r>
    </w:p>
    <w:p>
      <w:pPr>
        <w:spacing w:after="80"/>
        <w:jc w:val="center"/>
      </w:pPr>
      <w:r>
        <w:rPr>
          <w:rFonts w:ascii="Calibri" w:hAnsi="Calibri" w:eastAsia="Calibri"/>
          <w:b w:val="0"/>
          <w:color w:val="5F6B7A"/>
          <w:sz w:val="21"/>
        </w:rPr>
        <w:t>Thời điểm lập tài liệu: Tháng 6 năm 2026</w:t>
      </w:r>
    </w:p>
    <w:p>
      <w:r/>
    </w:p>
    <w:p>
      <w:pPr>
        <w:pStyle w:val="Heading1"/>
        <w:keepNext/>
        <w:keepLines/>
      </w:pPr>
      <w:r>
        <w:t>Thông tin tài liệu</w:t>
      </w:r>
    </w:p>
    <w:p>
      <w:pPr>
        <w:pStyle w:val="Caption"/>
        <w:keepNext/>
        <w:keepLines/>
      </w:pPr>
      <w:r>
        <w:t>Bảng 1. Thông tin kiểm soát tài liệu</w:t>
      </w:r>
    </w:p>
    <w:tbl>
      <w:tblPr>
        <w:tblStyle w:val="TableGrid"/>
        <w:tblW w:type="dxa" w:w="9360"/>
        <w:tblLayout w:type="fixed"/>
        <w:tblLook w:firstColumn="1" w:firstRow="1" w:lastColumn="0" w:lastRow="0" w:noHBand="0" w:noVBand="1" w:val="04A0"/>
        <w:jc w:val="left"/>
        <w:tblInd w:type="dxa" w:w="120"/>
        <w:tblBorders>
          <w:top w:val="single" w:sz="4" w:space="0" w:color="D2DAE5"/>
          <w:start w:val="single" w:sz="4" w:space="0" w:color="CBD5E1"/>
          <w:bottom w:val="single" w:sz="4" w:space="0" w:color="D2DAE5"/>
          <w:end w:val="single" w:sz="4" w:space="0" w:color="CBD5E1"/>
          <w:insideH w:val="single" w:sz="4" w:space="0" w:color="D2DAE5"/>
          <w:insideV w:val="single" w:sz="4" w:space="0" w:color="D2DAE5"/>
          <w:left w:val="single" w:sz="4" w:color="D2DAE5"/>
          <w:right w:val="single" w:sz="4" w:color="D2DAE5"/>
        </w:tblBorders>
      </w:tblPr>
      <w:tblGrid>
        <w:gridCol w:w="2300"/>
        <w:gridCol w:w="7060"/>
      </w:tblGrid>
      <w:tr>
        <w:trPr>
          <w:tblHeader w:val="true"/>
          <w:cantSplit w:val="true"/>
        </w:trPr>
        <w:tc>
          <w:tcPr>
            <w:tcW w:type="dxa" w:w="2300"/>
            <w:tcMar>
              <w:top w:w="75" w:type="dxa"/>
              <w:start w:w="100" w:type="dxa"/>
              <w:bottom w:w="75" w:type="dxa"/>
              <w:end w:w="100" w:type="dxa"/>
            </w:tcMar>
            <w:vAlign w:val="center"/>
            <w:shd w:fill="F2F4F7" w:val="clear"/>
          </w:tcPr>
          <w:p>
            <w:pPr>
              <w:spacing w:after="0" w:before="0" w:line="240" w:lineRule="auto"/>
              <w:jc w:val="center"/>
            </w:pPr>
            <w:r>
              <w:rPr>
                <w:rFonts w:ascii="Calibri" w:hAnsi="Calibri" w:eastAsia="Calibri"/>
                <w:b/>
                <w:i w:val="0"/>
                <w:color w:val="253043"/>
                <w:sz w:val="17"/>
              </w:rPr>
              <w:t>Thuộc tính</w:t>
            </w:r>
          </w:p>
        </w:tc>
        <w:tc>
          <w:tcPr>
            <w:tcW w:type="dxa" w:w="7060"/>
            <w:tcMar>
              <w:top w:w="75" w:type="dxa"/>
              <w:start w:w="100" w:type="dxa"/>
              <w:bottom w:w="75" w:type="dxa"/>
              <w:end w:w="100" w:type="dxa"/>
            </w:tcMar>
            <w:vAlign w:val="center"/>
            <w:shd w:fill="F2F4F7" w:val="clear"/>
          </w:tcPr>
          <w:p>
            <w:pPr>
              <w:spacing w:after="0" w:before="0" w:line="240" w:lineRule="auto"/>
              <w:jc w:val="center"/>
            </w:pPr>
            <w:r>
              <w:rPr>
                <w:rFonts w:ascii="Calibri" w:hAnsi="Calibri" w:eastAsia="Calibri"/>
                <w:b/>
                <w:i w:val="0"/>
                <w:color w:val="253043"/>
                <w:sz w:val="17"/>
              </w:rPr>
              <w:t>Nội dung</w:t>
            </w:r>
          </w:p>
        </w:tc>
      </w:tr>
      <w:tr>
        <w:trPr>
          <w:cantSplit w:val="true"/>
        </w:trPr>
        <w:tc>
          <w:tcPr>
            <w:tcW w:type="dxa" w:w="2300"/>
            <w:tcMar>
              <w:top w:w="75" w:type="dxa"/>
              <w:start w:w="100" w:type="dxa"/>
              <w:bottom w:w="75" w:type="dxa"/>
              <w:end w:w="100" w:type="dxa"/>
            </w:tcMar>
            <w:vAlign w:val="center"/>
          </w:tcPr>
          <w:p>
            <w:pPr>
              <w:spacing w:after="0" w:line="240" w:lineRule="auto" w:before="0"/>
              <w:jc w:val="center"/>
            </w:pPr>
            <w:r>
              <w:rPr>
                <w:rFonts w:ascii="Calibri" w:hAnsi="Calibri" w:eastAsia="Calibri"/>
                <w:b w:val="0"/>
                <w:i w:val="0"/>
                <w:color w:val="253043"/>
                <w:sz w:val="17"/>
              </w:rPr>
              <w:t>Tên tài liệu</w:t>
            </w:r>
          </w:p>
        </w:tc>
        <w:tc>
          <w:tcPr>
            <w:tcW w:type="dxa" w:w="7060"/>
            <w:tcMar>
              <w:top w:w="75" w:type="dxa"/>
              <w:start w:w="100" w:type="dxa"/>
              <w:bottom w:w="75" w:type="dxa"/>
              <w:end w:w="100" w:type="dxa"/>
            </w:tcMar>
            <w:vAlign w:val="center"/>
          </w:tcPr>
          <w:p>
            <w:pPr>
              <w:spacing w:after="0" w:line="240" w:lineRule="auto" w:before="0"/>
              <w:jc w:val="left"/>
            </w:pPr>
            <w:r>
              <w:rPr>
                <w:rFonts w:ascii="Calibri" w:hAnsi="Calibri" w:eastAsia="Calibri"/>
                <w:b w:val="0"/>
                <w:i w:val="0"/>
                <w:color w:val="253043"/>
                <w:sz w:val="17"/>
              </w:rPr>
              <w:t>Phân tích và thiết kế hệ thống Student Digital Competency Profile &amp; Personal Development Roadmap</w:t>
            </w:r>
          </w:p>
        </w:tc>
      </w:tr>
      <w:tr>
        <w:trPr>
          <w:cantSplit w:val="true"/>
        </w:trPr>
        <w:tc>
          <w:tcPr>
            <w:tcW w:type="dxa" w:w="2300"/>
            <w:shd w:fill="FAFBFC" w:val="clear"/>
            <w:tcMar>
              <w:top w:w="75" w:type="dxa"/>
              <w:start w:w="100" w:type="dxa"/>
              <w:bottom w:w="75" w:type="dxa"/>
              <w:end w:w="100" w:type="dxa"/>
            </w:tcMar>
            <w:vAlign w:val="center"/>
          </w:tcPr>
          <w:p>
            <w:pPr>
              <w:spacing w:after="0" w:line="240" w:lineRule="auto" w:before="0"/>
              <w:jc w:val="center"/>
            </w:pPr>
            <w:r>
              <w:rPr>
                <w:rFonts w:ascii="Calibri" w:hAnsi="Calibri" w:eastAsia="Calibri"/>
                <w:b w:val="0"/>
                <w:i w:val="0"/>
                <w:color w:val="253043"/>
                <w:sz w:val="17"/>
              </w:rPr>
              <w:t>Mục đích</w:t>
            </w:r>
          </w:p>
        </w:tc>
        <w:tc>
          <w:tcPr>
            <w:tcW w:type="dxa" w:w="7060"/>
            <w:shd w:fill="FAFBFC" w:val="clear"/>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7"/>
              </w:rPr>
              <w:t>Làm cơ sở phê duyệt thiết kế, phát triển backend/frontend, kiểm thử và nghiệm thu toàn hệ thống.</w:t>
            </w:r>
          </w:p>
        </w:tc>
      </w:tr>
      <w:tr>
        <w:trPr>
          <w:cantSplit w:val="true"/>
        </w:trPr>
        <w:tc>
          <w:tcPr>
            <w:tcW w:type="dxa" w:w="2300"/>
            <w:tcMar>
              <w:top w:w="75" w:type="dxa"/>
              <w:start w:w="100" w:type="dxa"/>
              <w:bottom w:w="75" w:type="dxa"/>
              <w:end w:w="100" w:type="dxa"/>
            </w:tcMar>
            <w:vAlign w:val="center"/>
          </w:tcPr>
          <w:p>
            <w:pPr>
              <w:spacing w:after="0" w:line="240" w:lineRule="auto" w:before="0"/>
              <w:jc w:val="center"/>
            </w:pPr>
            <w:r>
              <w:rPr>
                <w:rFonts w:ascii="Calibri" w:hAnsi="Calibri" w:eastAsia="Calibri"/>
                <w:b w:val="0"/>
                <w:i w:val="0"/>
                <w:color w:val="253043"/>
                <w:sz w:val="17"/>
              </w:rPr>
              <w:t>Phương pháp</w:t>
            </w:r>
          </w:p>
        </w:tc>
        <w:tc>
          <w:tcPr>
            <w:tcW w:type="dxa" w:w="70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7"/>
              </w:rPr>
              <w:t>Phân tích chức năng, use case, mô hình dữ liệu, hợp đồng API, đặc tả UI, bảo mật, kiểm thử và truy vết yêu cầu.</w:t>
            </w:r>
          </w:p>
        </w:tc>
      </w:tr>
      <w:tr>
        <w:trPr>
          <w:cantSplit w:val="true"/>
        </w:trPr>
        <w:tc>
          <w:tcPr>
            <w:tcW w:type="dxa" w:w="2300"/>
            <w:shd w:fill="FAFBFC" w:val="clear"/>
            <w:tcMar>
              <w:top w:w="75" w:type="dxa"/>
              <w:start w:w="100" w:type="dxa"/>
              <w:bottom w:w="75" w:type="dxa"/>
              <w:end w:w="100" w:type="dxa"/>
            </w:tcMar>
            <w:vAlign w:val="center"/>
          </w:tcPr>
          <w:p>
            <w:pPr>
              <w:spacing w:after="0" w:line="240" w:lineRule="auto" w:before="0"/>
              <w:jc w:val="center"/>
            </w:pPr>
            <w:r>
              <w:rPr>
                <w:rFonts w:ascii="Calibri" w:hAnsi="Calibri" w:eastAsia="Calibri"/>
                <w:b w:val="0"/>
                <w:i w:val="0"/>
                <w:color w:val="253043"/>
                <w:sz w:val="17"/>
              </w:rPr>
              <w:t>Đối tượng đọc</w:t>
            </w:r>
          </w:p>
        </w:tc>
        <w:tc>
          <w:tcPr>
            <w:tcW w:type="dxa" w:w="7060"/>
            <w:shd w:fill="FAFBFC" w:val="clear"/>
            <w:tcMar>
              <w:top w:w="75" w:type="dxa"/>
              <w:start w:w="100" w:type="dxa"/>
              <w:bottom w:w="75" w:type="dxa"/>
              <w:end w:w="100" w:type="dxa"/>
            </w:tcMar>
            <w:vAlign w:val="center"/>
          </w:tcPr>
          <w:p>
            <w:pPr>
              <w:spacing w:after="0" w:line="240" w:lineRule="auto" w:before="0"/>
              <w:jc w:val="left"/>
            </w:pPr>
            <w:r>
              <w:rPr>
                <w:rFonts w:ascii="Calibri" w:hAnsi="Calibri" w:eastAsia="Calibri"/>
                <w:b w:val="0"/>
                <w:i w:val="0"/>
                <w:color w:val="253043"/>
                <w:sz w:val="17"/>
              </w:rPr>
              <w:t>Nhóm phát triển, giảng viên hướng dẫn, người kiểm thử, quản trị nghiệp vụ và các bên liên quan.</w:t>
            </w:r>
          </w:p>
        </w:tc>
      </w:tr>
      <w:tr>
        <w:trPr>
          <w:cantSplit w:val="true"/>
        </w:trPr>
        <w:tc>
          <w:tcPr>
            <w:tcW w:type="dxa" w:w="2300"/>
            <w:tcMar>
              <w:top w:w="75" w:type="dxa"/>
              <w:start w:w="100" w:type="dxa"/>
              <w:bottom w:w="75" w:type="dxa"/>
              <w:end w:w="100" w:type="dxa"/>
            </w:tcMar>
            <w:vAlign w:val="center"/>
          </w:tcPr>
          <w:p>
            <w:pPr>
              <w:spacing w:after="0" w:line="240" w:lineRule="auto" w:before="0"/>
              <w:jc w:val="center"/>
            </w:pPr>
            <w:r>
              <w:rPr>
                <w:rFonts w:ascii="Calibri" w:hAnsi="Calibri" w:eastAsia="Calibri"/>
                <w:b w:val="0"/>
                <w:i w:val="0"/>
                <w:color w:val="253043"/>
                <w:sz w:val="17"/>
              </w:rPr>
              <w:t>Phạm vi phiên bản</w:t>
            </w:r>
          </w:p>
        </w:tc>
        <w:tc>
          <w:tcPr>
            <w:tcW w:type="dxa" w:w="7060"/>
            <w:tcMar>
              <w:top w:w="75" w:type="dxa"/>
              <w:start w:w="100" w:type="dxa"/>
              <w:bottom w:w="75" w:type="dxa"/>
              <w:end w:w="100" w:type="dxa"/>
            </w:tcMar>
            <w:vAlign w:val="center"/>
          </w:tcPr>
          <w:p>
            <w:pPr>
              <w:spacing w:after="0" w:line="240" w:lineRule="auto" w:before="0"/>
              <w:jc w:val="left"/>
            </w:pPr>
            <w:r>
              <w:rPr>
                <w:rFonts w:ascii="Calibri" w:hAnsi="Calibri" w:eastAsia="Calibri"/>
                <w:b w:val="0"/>
                <w:i w:val="0"/>
                <w:color w:val="253043"/>
                <w:sz w:val="17"/>
              </w:rPr>
              <w:t>Phiên bản sản phẩm đầu tiên, ưu tiên đánh giá năng lực, phân tích khoảng cách và sinh lộ trình.</w:t>
            </w:r>
          </w:p>
        </w:tc>
      </w:tr>
      <w:tr>
        <w:trPr>
          <w:cantSplit w:val="true"/>
        </w:trPr>
        <w:tc>
          <w:tcPr>
            <w:tcW w:type="dxa" w:w="2300"/>
            <w:shd w:fill="FAFBFC" w:val="clear"/>
            <w:tcMar>
              <w:top w:w="75" w:type="dxa"/>
              <w:start w:w="100" w:type="dxa"/>
              <w:bottom w:w="75" w:type="dxa"/>
              <w:end w:w="100" w:type="dxa"/>
            </w:tcMar>
            <w:vAlign w:val="center"/>
          </w:tcPr>
          <w:p>
            <w:pPr>
              <w:spacing w:after="0" w:line="240" w:lineRule="auto" w:before="0"/>
              <w:jc w:val="center"/>
            </w:pPr>
            <w:r>
              <w:rPr>
                <w:rFonts w:ascii="Calibri" w:hAnsi="Calibri" w:eastAsia="Calibri"/>
                <w:b w:val="0"/>
                <w:i w:val="0"/>
                <w:color w:val="253043"/>
                <w:sz w:val="17"/>
              </w:rPr>
              <w:t>Trạng thái</w:t>
            </w:r>
          </w:p>
        </w:tc>
        <w:tc>
          <w:tcPr>
            <w:tcW w:type="dxa" w:w="7060"/>
            <w:shd w:fill="FAFBFC" w:val="clear"/>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7"/>
              </w:rPr>
              <w:t>Bản thiết kế đích hoàn chỉnh để rà soát và phê duyệt trước triển khai.</w:t>
            </w:r>
          </w:p>
        </w:tc>
      </w:tr>
    </w:tbl>
    <w:p>
      <w:pPr>
        <w:spacing w:after="20"/>
      </w:pPr>
    </w:p>
    <w:p>
      <w:pPr>
        <w:pStyle w:val="Heading2"/>
        <w:keepNext/>
        <w:keepLines/>
      </w:pPr>
      <w:r>
        <w:t>Tuyên bố thiết kế</w:t>
      </w:r>
    </w:p>
    <w:p>
      <w:pPr>
        <w:pStyle w:val="Lead"/>
        <w:keepNext w:val="0"/>
        <w:keepLines/>
      </w:pPr>
      <w:r>
        <w:t>Competency Analysis Engine là lõi quyết định của hệ thống. Mọi chức năng đánh giá, gợi ý và lộ trình đều phải sử dụng cùng một mô hình kỹ năng, cùng chính sách tính điểm và cùng phiên bản kết quả phân tích.</w:t>
      </w:r>
    </w:p>
    <w:p>
      <w:pPr>
        <w:keepNext w:val="0"/>
        <w:keepLines/>
      </w:pPr>
      <w:r>
        <w:t>Tài liệu trình bày một mạch thiết kế đích đủ chi tiết để phát triển và kiểm thử. Engine vẫn là lõi phân tích, nhưng mọi module đầu vào, đầu ra và vận hành đều được đặc tả bằng chức năng, use case, dữ liệu, API, giao diện, quyền và kiểm thử.</w:t>
      </w:r>
    </w:p>
    <w:tbl>
      <w:tblPr>
        <w:tblW w:type="dxa" w:w="9360"/>
        <w:jc w:val="left"/>
        <w:tblLayout w:type="fixed"/>
        <w:tblLook w:firstColumn="1" w:firstRow="1" w:lastColumn="0" w:lastRow="0" w:noHBand="0" w:noVBand="1" w:val="04A0"/>
        <w:tblInd w:type="dxa" w:w="120"/>
        <w:tblBorders>
          <w:top w:val="single" w:sz="6" w:space="0" w:color="2F6B4F"/>
          <w:start w:val="single" w:sz="6" w:space="0" w:color="2F6B4F"/>
          <w:bottom w:val="single" w:sz="6" w:space="0" w:color="2F6B4F"/>
          <w:end w:val="single" w:sz="6" w:space="0" w:color="2F6B4F"/>
          <w:insideH w:val="single" w:sz="6" w:space="0" w:color="2F6B4F"/>
          <w:insideV w:val="single" w:sz="6" w:space="0" w:color="2F6B4F"/>
        </w:tblBorders>
      </w:tblPr>
      <w:tblGrid>
        <w:gridCol w:w="9360"/>
      </w:tblGrid>
      <w:tr>
        <w:tc>
          <w:tcPr>
            <w:tcW w:type="dxa" w:w="9360"/>
            <w:tcMar>
              <w:top w:w="80" w:type="dxa"/>
              <w:start w:w="120" w:type="dxa"/>
              <w:bottom w:w="80" w:type="dxa"/>
              <w:end w:w="120" w:type="dxa"/>
            </w:tcMar>
            <w:vAlign w:val="center"/>
            <w:shd w:fill="E7F3EC" w:val="clear"/>
          </w:tcPr>
          <w:p>
            <w:pPr>
              <w:spacing w:after="60"/>
            </w:pPr>
            <w:r>
              <w:rPr>
                <w:rFonts w:ascii="Calibri" w:hAnsi="Calibri" w:eastAsia="Calibri"/>
                <w:b/>
                <w:color w:val="2F6B4F"/>
                <w:sz w:val="21"/>
              </w:rPr>
              <w:t>Quyết định cốt lõi</w:t>
            </w:r>
          </w:p>
          <w:p>
            <w:pPr>
              <w:spacing w:after="0"/>
            </w:pPr>
            <w:r>
              <w:t>Tách riêng ba khái niệm: độ hoàn thiện hồ sơ, mức phù hợp năng lực và mức rủi ro. Ba chỉ số có ý nghĩa khác nhau, không được thay thế hoặc cộng trực tiếp vào nhau.</w:t>
            </w:r>
          </w:p>
        </w:tc>
      </w:tr>
    </w:tbl>
    <w:p>
      <w:pPr>
        <w:spacing w:after="20"/>
      </w:pPr>
    </w:p>
    <w:p>
      <w:r/>
    </w:p>
    <w:p>
      <w:pPr>
        <w:pStyle w:val="Heading2"/>
        <w:keepNext/>
        <w:keepLines/>
      </w:pPr>
      <w:r>
        <w:t>Tóm tắt điều hành</w:t>
      </w:r>
    </w:p>
    <w:p>
      <w:pPr>
        <w:keepNext w:val="0"/>
        <w:keepLines/>
      </w:pPr>
      <w:r>
        <w:t>Hệ thống xây dựng hồ sơ năng lực số cho sinh viên, tổ chức bài đánh giá theo mục tiêu nghề nghiệp, phân tích mức độ đáp ứng của từng kỹ năng, giải thích khoảng cách, đề xuất hành động phát triển và sắp xếp chúng thành lộ trình có thể theo dõi.</w:t>
      </w:r>
    </w:p>
    <w:p>
      <w:pPr>
        <w:keepNext w:val="0"/>
        <w:keepLines/>
        <w:numPr>
          <w:ilvl w:val="0"/>
          <w:numId w:val="10"/>
        </w:numPr>
        <w:spacing w:after="160" w:line="280" w:lineRule="auto"/>
      </w:pPr>
      <w:r>
        <w:t>Sinh viên biết mình đang ở đâu, còn thiếu kỹ năng nào và nên ưu tiên cải thiện điều gì.</w:t>
      </w:r>
    </w:p>
    <w:p>
      <w:pPr>
        <w:keepNext w:val="0"/>
        <w:keepLines/>
        <w:numPr>
          <w:ilvl w:val="0"/>
          <w:numId w:val="10"/>
        </w:numPr>
        <w:spacing w:after="160" w:line="280" w:lineRule="auto"/>
      </w:pPr>
      <w:r>
        <w:t>Giảng viên hoặc cố vấn theo dõi xu hướng phát triển của sinh viên được phân công và đưa ra nhận xét định hướng.</w:t>
      </w:r>
    </w:p>
    <w:p>
      <w:pPr>
        <w:keepNext w:val="0"/>
        <w:keepLines/>
        <w:numPr>
          <w:ilvl w:val="0"/>
          <w:numId w:val="10"/>
        </w:numPr>
        <w:spacing w:after="160" w:line="280" w:lineRule="auto"/>
      </w:pPr>
      <w:r>
        <w:t>Quản trị viên cấu hình danh mục kỹ năng, mục tiêu nghề nghiệp, mức yêu cầu, trọng số, ngân hàng câu hỏi và tài nguyên học tập.</w:t>
      </w:r>
    </w:p>
    <w:p>
      <w:pPr>
        <w:keepNext w:val="0"/>
        <w:keepLines/>
        <w:numPr>
          <w:ilvl w:val="0"/>
          <w:numId w:val="10"/>
        </w:numPr>
        <w:spacing w:after="160" w:line="280" w:lineRule="auto"/>
      </w:pPr>
      <w:r>
        <w:t>Engine tạo kết quả nhất quán, có thể tái lập, có lịch sử phiên bản và giải thích được đến từng kỹ năng.</w:t>
      </w:r>
    </w:p>
    <w:p>
      <w:pPr>
        <w:keepNext w:val="0"/>
        <w:keepLines/>
        <w:numPr>
          <w:ilvl w:val="0"/>
          <w:numId w:val="10"/>
        </w:numPr>
        <w:spacing w:after="160" w:line="280" w:lineRule="auto"/>
      </w:pPr>
      <w:r>
        <w:t>Gợi ý và lộ trình chỉ được sinh từ kết quả phân tích hợp lệ, tránh tạo nội dung chung chung không gắn với khoảng cách thực tế.</w:t>
      </w:r>
    </w:p>
    <w:p>
      <w:pPr>
        <w:pStyle w:val="Heading2"/>
        <w:keepNext/>
        <w:keepLines/>
      </w:pPr>
      <w:r>
        <w:t>Phạm vi cần phê duyệt trước khi lập trình</w:t>
      </w:r>
    </w:p>
    <w:p>
      <w:pPr>
        <w:keepNext w:val="0"/>
        <w:keepLines/>
        <w:numPr>
          <w:ilvl w:val="0"/>
          <w:numId w:val="10"/>
        </w:numPr>
        <w:spacing w:after="160" w:line="280" w:lineRule="auto"/>
      </w:pPr>
      <w:r>
        <w:t>Mô hình kỹ năng, thang mức, bộ kỹ năng chuẩn và quy tắc ghi đè của chuyên sâu.</w:t>
      </w:r>
    </w:p>
    <w:p>
      <w:pPr>
        <w:keepNext w:val="0"/>
        <w:keepLines/>
        <w:numPr>
          <w:ilvl w:val="0"/>
          <w:numId w:val="10"/>
        </w:numPr>
        <w:spacing w:after="160" w:line="280" w:lineRule="auto"/>
      </w:pPr>
      <w:r>
        <w:t>Công thức điểm phù hợp, khoảng cách, mức ưu tiên, rủi ro và các ngưỡng phân loại.</w:t>
      </w:r>
    </w:p>
    <w:p>
      <w:pPr>
        <w:keepNext w:val="0"/>
        <w:keepLines/>
        <w:numPr>
          <w:ilvl w:val="0"/>
          <w:numId w:val="10"/>
        </w:numPr>
        <w:spacing w:after="160" w:line="280" w:lineRule="auto"/>
      </w:pPr>
      <w:r>
        <w:t>Hợp đồng đầu vào, đầu ra, ảnh chụp dữ liệu và nguyên tắc bất biến của Engine.</w:t>
      </w:r>
    </w:p>
    <w:p>
      <w:pPr>
        <w:keepNext w:val="0"/>
        <w:keepLines/>
        <w:numPr>
          <w:ilvl w:val="0"/>
          <w:numId w:val="10"/>
        </w:numPr>
        <w:spacing w:after="160" w:line="280" w:lineRule="auto"/>
      </w:pPr>
      <w:r>
        <w:t>Ranh giới quyền, luồng xử lý trọng yếu, mô hình dữ liệu và tiêu chí nghiệm thu.</w:t>
      </w:r>
    </w:p>
    <w:p>
      <w:r/>
    </w:p>
    <w:p>
      <w:pPr>
        <w:pStyle w:val="Heading1"/>
        <w:keepNext/>
        <w:keepLines/>
      </w:pPr>
      <w:r>
        <w:t>Mục lục</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8200"/>
        <w:gridCol w:w="1160"/>
      </w:tblGrid>
      <w:tr>
        <w:trPr>
          <w:cantSplit/>
          <w:tblHeader w:val="true"/>
        </w:trPr>
        <w:tc>
          <w:tcPr>
            <w:tcW w:type="dxa" w:w="82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8"/>
              </w:rPr>
              <w:t>Nội dung</w:t>
            </w:r>
          </w:p>
        </w:tc>
        <w:tc>
          <w:tcPr>
            <w:tcW w:type="dxa" w:w="11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8"/>
              </w:rPr>
              <w:t>Trang</w:t>
            </w:r>
          </w:p>
        </w:tc>
      </w:tr>
      <w:tr>
        <w:trPr>
          <w:cantSplit/>
        </w:trPr>
        <w:tc>
          <w:tcPr>
            <w:tcW w:type="dxa" w:w="82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8"/>
              </w:rPr>
              <w:t>1. Giới thiệu, bối cảnh và mục tiêu</w:t>
            </w:r>
          </w:p>
        </w:tc>
        <w:tc>
          <w:tcPr>
            <w:tcW w:type="dxa" w:w="1160"/>
            <w:tcMar>
              <w:top w:w="75" w:type="dxa"/>
              <w:start w:w="100" w:type="dxa"/>
              <w:bottom w:w="75" w:type="dxa"/>
              <w:end w:w="100" w:type="dxa"/>
            </w:tcMar>
            <w:vAlign w:val="center"/>
          </w:tcPr>
          <w:p>
            <w:pPr>
              <w:spacing w:before="0" w:after="0" w:line="240" w:lineRule="auto"/>
              <w:jc w:val="right"/>
            </w:pPr>
            <w:r>
              <w:rPr>
                <w:rFonts w:ascii="Calibri" w:hAnsi="Calibri"/>
                <w:b w:val="0"/>
                <w:i w:val="0"/>
                <w:color w:val="253043"/>
                <w:sz w:val="18"/>
              </w:rPr>
              <w:t>4</w:t>
            </w:r>
          </w:p>
        </w:tc>
      </w:tr>
      <w:tr>
        <w:trPr>
          <w:cantSplit/>
        </w:trPr>
        <w:tc>
          <w:tcPr>
            <w:tcW w:type="dxa" w:w="82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8"/>
              </w:rPr>
              <w:t>2. Phạm vi, tác nhân và giả định</w:t>
            </w:r>
          </w:p>
        </w:tc>
        <w:tc>
          <w:tcPr>
            <w:tcW w:type="dxa" w:w="1160"/>
            <w:tcMar>
              <w:top w:w="75" w:type="dxa"/>
              <w:start w:w="100" w:type="dxa"/>
              <w:bottom w:w="75" w:type="dxa"/>
              <w:end w:w="100" w:type="dxa"/>
            </w:tcMar>
            <w:vAlign w:val="center"/>
          </w:tcPr>
          <w:p>
            <w:pPr>
              <w:spacing w:before="0" w:after="0" w:line="240" w:lineRule="auto"/>
              <w:jc w:val="right"/>
            </w:pPr>
            <w:r>
              <w:rPr>
                <w:rFonts w:ascii="Calibri" w:hAnsi="Calibri"/>
                <w:b w:val="0"/>
                <w:i w:val="0"/>
                <w:color w:val="253043"/>
                <w:sz w:val="18"/>
              </w:rPr>
              <w:t>5</w:t>
            </w:r>
          </w:p>
        </w:tc>
      </w:tr>
      <w:tr>
        <w:trPr>
          <w:cantSplit/>
        </w:trPr>
        <w:tc>
          <w:tcPr>
            <w:tcW w:type="dxa" w:w="82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8"/>
              </w:rPr>
              <w:t>3. Phân tích nghiệp vụ và yêu cầu</w:t>
            </w:r>
          </w:p>
        </w:tc>
        <w:tc>
          <w:tcPr>
            <w:tcW w:type="dxa" w:w="1160"/>
            <w:tcMar>
              <w:top w:w="75" w:type="dxa"/>
              <w:start w:w="100" w:type="dxa"/>
              <w:bottom w:w="75" w:type="dxa"/>
              <w:end w:w="100" w:type="dxa"/>
            </w:tcMar>
            <w:vAlign w:val="center"/>
          </w:tcPr>
          <w:p>
            <w:pPr>
              <w:spacing w:before="0" w:after="0" w:line="240" w:lineRule="auto"/>
              <w:jc w:val="right"/>
            </w:pPr>
            <w:r>
              <w:rPr>
                <w:rFonts w:ascii="Calibri" w:hAnsi="Calibri"/>
                <w:b w:val="0"/>
                <w:i w:val="0"/>
                <w:color w:val="253043"/>
                <w:sz w:val="18"/>
              </w:rPr>
              <w:t>6</w:t>
            </w:r>
          </w:p>
        </w:tc>
      </w:tr>
      <w:tr>
        <w:trPr>
          <w:cantSplit/>
        </w:trPr>
        <w:tc>
          <w:tcPr>
            <w:tcW w:type="dxa" w:w="82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8"/>
              </w:rPr>
              <w:t>4. Phân rã chức năng cấp 1/2/3</w:t>
            </w:r>
          </w:p>
        </w:tc>
        <w:tc>
          <w:tcPr>
            <w:tcW w:type="dxa" w:w="1160"/>
            <w:tcMar>
              <w:top w:w="75" w:type="dxa"/>
              <w:start w:w="100" w:type="dxa"/>
              <w:bottom w:w="75" w:type="dxa"/>
              <w:end w:w="100" w:type="dxa"/>
            </w:tcMar>
            <w:vAlign w:val="center"/>
          </w:tcPr>
          <w:p>
            <w:pPr>
              <w:spacing w:before="0" w:after="0" w:line="240" w:lineRule="auto"/>
              <w:jc w:val="right"/>
            </w:pPr>
            <w:r>
              <w:rPr>
                <w:rFonts w:ascii="Calibri" w:hAnsi="Calibri"/>
                <w:b w:val="0"/>
                <w:i w:val="0"/>
                <w:color w:val="253043"/>
                <w:sz w:val="18"/>
              </w:rPr>
              <w:t>10</w:t>
            </w:r>
          </w:p>
        </w:tc>
      </w:tr>
      <w:tr>
        <w:trPr>
          <w:cantSplit/>
        </w:trPr>
        <w:tc>
          <w:tcPr>
            <w:tcW w:type="dxa" w:w="82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8"/>
              </w:rPr>
              <w:t>5. Use Case toàn hệ thống</w:t>
            </w:r>
          </w:p>
        </w:tc>
        <w:tc>
          <w:tcPr>
            <w:tcW w:type="dxa" w:w="1160"/>
            <w:tcMar>
              <w:top w:w="75" w:type="dxa"/>
              <w:start w:w="100" w:type="dxa"/>
              <w:bottom w:w="75" w:type="dxa"/>
              <w:end w:w="100" w:type="dxa"/>
            </w:tcMar>
            <w:vAlign w:val="center"/>
          </w:tcPr>
          <w:p>
            <w:pPr>
              <w:spacing w:before="0" w:after="0" w:line="240" w:lineRule="auto"/>
              <w:jc w:val="right"/>
            </w:pPr>
            <w:r>
              <w:rPr>
                <w:rFonts w:ascii="Calibri" w:hAnsi="Calibri"/>
                <w:b w:val="0"/>
                <w:i w:val="0"/>
                <w:color w:val="253043"/>
                <w:sz w:val="18"/>
              </w:rPr>
              <w:t>19</w:t>
            </w:r>
          </w:p>
        </w:tc>
      </w:tr>
      <w:tr>
        <w:trPr>
          <w:cantSplit/>
        </w:trPr>
        <w:tc>
          <w:tcPr>
            <w:tcW w:type="dxa" w:w="82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8"/>
              </w:rPr>
              <w:t>6. Kiến trúc logic</w:t>
            </w:r>
          </w:p>
        </w:tc>
        <w:tc>
          <w:tcPr>
            <w:tcW w:type="dxa" w:w="1160"/>
            <w:tcMar>
              <w:top w:w="75" w:type="dxa"/>
              <w:start w:w="100" w:type="dxa"/>
              <w:bottom w:w="75" w:type="dxa"/>
              <w:end w:w="100" w:type="dxa"/>
            </w:tcMar>
            <w:vAlign w:val="center"/>
          </w:tcPr>
          <w:p>
            <w:pPr>
              <w:spacing w:before="0" w:after="0" w:line="240" w:lineRule="auto"/>
              <w:jc w:val="right"/>
            </w:pPr>
            <w:r>
              <w:rPr>
                <w:rFonts w:ascii="Calibri" w:hAnsi="Calibri"/>
                <w:b w:val="0"/>
                <w:i w:val="0"/>
                <w:color w:val="253043"/>
                <w:sz w:val="18"/>
              </w:rPr>
              <w:t>37</w:t>
            </w:r>
          </w:p>
        </w:tc>
      </w:tr>
      <w:tr>
        <w:trPr>
          <w:cantSplit/>
        </w:trPr>
        <w:tc>
          <w:tcPr>
            <w:tcW w:type="dxa" w:w="82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8"/>
              </w:rPr>
              <w:t>7. Thiết kế xử lý và luồng dữ liệu</w:t>
            </w:r>
          </w:p>
        </w:tc>
        <w:tc>
          <w:tcPr>
            <w:tcW w:type="dxa" w:w="1160"/>
            <w:tcMar>
              <w:top w:w="75" w:type="dxa"/>
              <w:start w:w="100" w:type="dxa"/>
              <w:bottom w:w="75" w:type="dxa"/>
              <w:end w:w="100" w:type="dxa"/>
            </w:tcMar>
            <w:vAlign w:val="center"/>
          </w:tcPr>
          <w:p>
            <w:pPr>
              <w:spacing w:before="0" w:after="0" w:line="240" w:lineRule="auto"/>
              <w:jc w:val="right"/>
            </w:pPr>
            <w:r>
              <w:rPr>
                <w:rFonts w:ascii="Calibri" w:hAnsi="Calibri"/>
                <w:b w:val="0"/>
                <w:i w:val="0"/>
                <w:color w:val="253043"/>
                <w:sz w:val="18"/>
              </w:rPr>
              <w:t>39</w:t>
            </w:r>
          </w:p>
        </w:tc>
      </w:tr>
      <w:tr>
        <w:trPr>
          <w:cantSplit/>
        </w:trPr>
        <w:tc>
          <w:tcPr>
            <w:tcW w:type="dxa" w:w="82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8"/>
              </w:rPr>
              <w:t>8. Thiết kế dữ liệu toàn hệ thống</w:t>
            </w:r>
          </w:p>
        </w:tc>
        <w:tc>
          <w:tcPr>
            <w:tcW w:type="dxa" w:w="1160"/>
            <w:tcMar>
              <w:top w:w="75" w:type="dxa"/>
              <w:start w:w="100" w:type="dxa"/>
              <w:bottom w:w="75" w:type="dxa"/>
              <w:end w:w="100" w:type="dxa"/>
            </w:tcMar>
            <w:vAlign w:val="center"/>
          </w:tcPr>
          <w:p>
            <w:pPr>
              <w:spacing w:before="0" w:after="0" w:line="240" w:lineRule="auto"/>
              <w:jc w:val="right"/>
            </w:pPr>
            <w:r>
              <w:rPr>
                <w:rFonts w:ascii="Calibri" w:hAnsi="Calibri"/>
                <w:b w:val="0"/>
                <w:i w:val="0"/>
                <w:color w:val="253043"/>
                <w:sz w:val="18"/>
              </w:rPr>
              <w:t>42</w:t>
            </w:r>
          </w:p>
        </w:tc>
      </w:tr>
      <w:tr>
        <w:trPr>
          <w:cantSplit/>
        </w:trPr>
        <w:tc>
          <w:tcPr>
            <w:tcW w:type="dxa" w:w="82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8"/>
              </w:rPr>
              <w:t>9. Thiết kế sâu module nghiệp vụ</w:t>
            </w:r>
          </w:p>
        </w:tc>
        <w:tc>
          <w:tcPr>
            <w:tcW w:type="dxa" w:w="1160"/>
            <w:tcMar>
              <w:top w:w="75" w:type="dxa"/>
              <w:start w:w="100" w:type="dxa"/>
              <w:bottom w:w="75" w:type="dxa"/>
              <w:end w:w="100" w:type="dxa"/>
            </w:tcMar>
            <w:vAlign w:val="center"/>
          </w:tcPr>
          <w:p>
            <w:pPr>
              <w:spacing w:before="0" w:after="0" w:line="240" w:lineRule="auto"/>
              <w:jc w:val="right"/>
            </w:pPr>
            <w:r>
              <w:rPr>
                <w:rFonts w:ascii="Calibri" w:hAnsi="Calibri"/>
                <w:b w:val="0"/>
                <w:i w:val="0"/>
                <w:color w:val="253043"/>
                <w:sz w:val="18"/>
              </w:rPr>
              <w:t>81</w:t>
            </w:r>
          </w:p>
        </w:tc>
      </w:tr>
      <w:tr>
        <w:trPr>
          <w:cantSplit/>
        </w:trPr>
        <w:tc>
          <w:tcPr>
            <w:tcW w:type="dxa" w:w="82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8"/>
              </w:rPr>
              <w:t>10. Competency Analysis Engine</w:t>
            </w:r>
          </w:p>
        </w:tc>
        <w:tc>
          <w:tcPr>
            <w:tcW w:type="dxa" w:w="1160"/>
            <w:tcMar>
              <w:top w:w="75" w:type="dxa"/>
              <w:start w:w="100" w:type="dxa"/>
              <w:bottom w:w="75" w:type="dxa"/>
              <w:end w:w="100" w:type="dxa"/>
            </w:tcMar>
            <w:vAlign w:val="center"/>
          </w:tcPr>
          <w:p>
            <w:pPr>
              <w:spacing w:before="0" w:after="0" w:line="240" w:lineRule="auto"/>
              <w:jc w:val="right"/>
            </w:pPr>
            <w:r>
              <w:rPr>
                <w:rFonts w:ascii="Calibri" w:hAnsi="Calibri"/>
                <w:b w:val="0"/>
                <w:i w:val="0"/>
                <w:color w:val="253043"/>
                <w:sz w:val="18"/>
              </w:rPr>
              <w:t>85</w:t>
            </w:r>
          </w:p>
        </w:tc>
      </w:tr>
      <w:tr>
        <w:trPr>
          <w:cantSplit/>
        </w:trPr>
        <w:tc>
          <w:tcPr>
            <w:tcW w:type="dxa" w:w="82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8"/>
              </w:rPr>
              <w:t>11. Hợp đồng API thiết kế đích</w:t>
            </w:r>
          </w:p>
        </w:tc>
        <w:tc>
          <w:tcPr>
            <w:tcW w:type="dxa" w:w="1160"/>
            <w:tcMar>
              <w:top w:w="75" w:type="dxa"/>
              <w:start w:w="100" w:type="dxa"/>
              <w:bottom w:w="75" w:type="dxa"/>
              <w:end w:w="100" w:type="dxa"/>
            </w:tcMar>
            <w:vAlign w:val="center"/>
          </w:tcPr>
          <w:p>
            <w:pPr>
              <w:spacing w:before="0" w:after="0" w:line="240" w:lineRule="auto"/>
              <w:jc w:val="right"/>
            </w:pPr>
            <w:r>
              <w:rPr>
                <w:rFonts w:ascii="Calibri" w:hAnsi="Calibri"/>
                <w:b w:val="0"/>
                <w:i w:val="0"/>
                <w:color w:val="253043"/>
                <w:sz w:val="18"/>
              </w:rPr>
              <w:t>94</w:t>
            </w:r>
          </w:p>
        </w:tc>
      </w:tr>
      <w:tr>
        <w:trPr>
          <w:cantSplit/>
        </w:trPr>
        <w:tc>
          <w:tcPr>
            <w:tcW w:type="dxa" w:w="82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8"/>
              </w:rPr>
              <w:t>12. Thiết kế giao diện theo vai trò</w:t>
            </w:r>
          </w:p>
        </w:tc>
        <w:tc>
          <w:tcPr>
            <w:tcW w:type="dxa" w:w="1160"/>
            <w:tcMar>
              <w:top w:w="75" w:type="dxa"/>
              <w:start w:w="100" w:type="dxa"/>
              <w:bottom w:w="75" w:type="dxa"/>
              <w:end w:w="100" w:type="dxa"/>
            </w:tcMar>
            <w:vAlign w:val="center"/>
          </w:tcPr>
          <w:p>
            <w:pPr>
              <w:spacing w:before="0" w:after="0" w:line="240" w:lineRule="auto"/>
              <w:jc w:val="right"/>
            </w:pPr>
            <w:r>
              <w:rPr>
                <w:rFonts w:ascii="Calibri" w:hAnsi="Calibri"/>
                <w:b w:val="0"/>
                <w:i w:val="0"/>
                <w:color w:val="253043"/>
                <w:sz w:val="18"/>
              </w:rPr>
              <w:t>109</w:t>
            </w:r>
          </w:p>
        </w:tc>
      </w:tr>
      <w:tr>
        <w:trPr>
          <w:cantSplit/>
        </w:trPr>
        <w:tc>
          <w:tcPr>
            <w:tcW w:type="dxa" w:w="82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8"/>
              </w:rPr>
              <w:t>13. Phân quyền và bảo mật</w:t>
            </w:r>
          </w:p>
        </w:tc>
        <w:tc>
          <w:tcPr>
            <w:tcW w:type="dxa" w:w="1160"/>
            <w:tcMar>
              <w:top w:w="75" w:type="dxa"/>
              <w:start w:w="100" w:type="dxa"/>
              <w:bottom w:w="75" w:type="dxa"/>
              <w:end w:w="100" w:type="dxa"/>
            </w:tcMar>
            <w:vAlign w:val="center"/>
          </w:tcPr>
          <w:p>
            <w:pPr>
              <w:spacing w:before="0" w:after="0" w:line="240" w:lineRule="auto"/>
              <w:jc w:val="right"/>
            </w:pPr>
            <w:r>
              <w:rPr>
                <w:rFonts w:ascii="Calibri" w:hAnsi="Calibri"/>
                <w:b w:val="0"/>
                <w:i w:val="0"/>
                <w:color w:val="253043"/>
                <w:sz w:val="18"/>
              </w:rPr>
              <w:t>114</w:t>
            </w:r>
          </w:p>
        </w:tc>
      </w:tr>
      <w:tr>
        <w:trPr>
          <w:cantSplit/>
        </w:trPr>
        <w:tc>
          <w:tcPr>
            <w:tcW w:type="dxa" w:w="82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8"/>
              </w:rPr>
              <w:t>14. Kiểm thử và nghiệm thu</w:t>
            </w:r>
          </w:p>
        </w:tc>
        <w:tc>
          <w:tcPr>
            <w:tcW w:type="dxa" w:w="1160"/>
            <w:tcMar>
              <w:top w:w="75" w:type="dxa"/>
              <w:start w:w="100" w:type="dxa"/>
              <w:bottom w:w="75" w:type="dxa"/>
              <w:end w:w="100" w:type="dxa"/>
            </w:tcMar>
            <w:vAlign w:val="center"/>
          </w:tcPr>
          <w:p>
            <w:pPr>
              <w:spacing w:before="0" w:after="0" w:line="240" w:lineRule="auto"/>
              <w:jc w:val="right"/>
            </w:pPr>
            <w:r>
              <w:rPr>
                <w:rFonts w:ascii="Calibri" w:hAnsi="Calibri"/>
                <w:b w:val="0"/>
                <w:i w:val="0"/>
                <w:color w:val="253043"/>
                <w:sz w:val="18"/>
              </w:rPr>
              <w:t>117</w:t>
            </w:r>
          </w:p>
        </w:tc>
      </w:tr>
      <w:tr>
        <w:trPr>
          <w:cantSplit/>
        </w:trPr>
        <w:tc>
          <w:tcPr>
            <w:tcW w:type="dxa" w:w="82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8"/>
              </w:rPr>
              <w:t>15. Ma trận truy vết yêu cầu</w:t>
            </w:r>
          </w:p>
        </w:tc>
        <w:tc>
          <w:tcPr>
            <w:tcW w:type="dxa" w:w="1160"/>
            <w:tcMar>
              <w:top w:w="75" w:type="dxa"/>
              <w:start w:w="100" w:type="dxa"/>
              <w:bottom w:w="75" w:type="dxa"/>
              <w:end w:w="100" w:type="dxa"/>
            </w:tcMar>
            <w:vAlign w:val="center"/>
          </w:tcPr>
          <w:p>
            <w:pPr>
              <w:spacing w:before="0" w:after="0" w:line="240" w:lineRule="auto"/>
              <w:jc w:val="right"/>
            </w:pPr>
            <w:r>
              <w:rPr>
                <w:rFonts w:ascii="Calibri" w:hAnsi="Calibri"/>
                <w:b w:val="0"/>
                <w:i w:val="0"/>
                <w:color w:val="253043"/>
                <w:sz w:val="18"/>
              </w:rPr>
              <w:t>121</w:t>
            </w:r>
          </w:p>
        </w:tc>
      </w:tr>
      <w:tr>
        <w:trPr>
          <w:cantSplit/>
        </w:trPr>
        <w:tc>
          <w:tcPr>
            <w:tcW w:type="dxa" w:w="82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8"/>
              </w:rPr>
              <w:t>16. Phụ lục</w:t>
            </w:r>
          </w:p>
        </w:tc>
        <w:tc>
          <w:tcPr>
            <w:tcW w:type="dxa" w:w="1160"/>
            <w:tcMar>
              <w:top w:w="75" w:type="dxa"/>
              <w:start w:w="100" w:type="dxa"/>
              <w:bottom w:w="75" w:type="dxa"/>
              <w:end w:w="100" w:type="dxa"/>
            </w:tcMar>
            <w:vAlign w:val="center"/>
          </w:tcPr>
          <w:p>
            <w:pPr>
              <w:spacing w:before="0" w:after="0" w:line="240" w:lineRule="auto"/>
              <w:jc w:val="right"/>
            </w:pPr>
            <w:r>
              <w:rPr>
                <w:rFonts w:ascii="Calibri" w:hAnsi="Calibri"/>
                <w:b w:val="0"/>
                <w:i w:val="0"/>
                <w:color w:val="253043"/>
                <w:sz w:val="18"/>
              </w:rPr>
              <w:t>123</w:t>
            </w:r>
          </w:p>
        </w:tc>
      </w:tr>
    </w:tbl>
    <w:p>
      <w:r/>
    </w:p>
    <w:p>
      <w:pPr>
        <w:pStyle w:val="Heading1"/>
        <w:keepNext/>
        <w:keepLines/>
      </w:pPr>
      <w:r>
        <w:t>1. Giới thiệu, bối cảnh và mục tiêu</w:t>
      </w:r>
    </w:p>
    <w:p>
      <w:pPr>
        <w:pStyle w:val="Heading2"/>
        <w:keepNext/>
        <w:keepLines/>
      </w:pPr>
      <w:r>
        <w:t>1.1. Bối cảnh bài toán</w:t>
      </w:r>
    </w:p>
    <w:p>
      <w:pPr>
        <w:jc w:val="center"/>
      </w:pPr>
      <w:r>
        <w:drawing>
          <wp:inline xmlns:a="http://schemas.openxmlformats.org/drawingml/2006/main" xmlns:pic="http://schemas.openxmlformats.org/drawingml/2006/picture">
            <wp:extent cx="5715000" cy="3333750"/>
            <wp:docPr id="1" name="Picture 1" descr="Sơ đồ tác nhân và đầu ra nghiệp vụ của hệ thống."/>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15000" cy="3333750"/>
                    </a:xfrm>
                    <a:prstGeom prst="rect"/>
                  </pic:spPr>
                </pic:pic>
              </a:graphicData>
            </a:graphic>
          </wp:inline>
        </w:drawing>
      </w:r>
    </w:p>
    <w:p>
      <w:pPr>
        <w:jc w:val="center"/>
      </w:pPr>
      <w:r/>
    </w:p>
    <w:p>
      <w:pPr>
        <w:keepNext w:val="0"/>
        <w:keepLines/>
      </w:pPr>
      <w:r>
        <w:t>Sinh viên thường lưu thông tin kỹ năng, dự án, chứng chỉ, hoạt động và kinh nghiệm ở nhiều nơi. Việc thiếu một mô hình năng lực thống nhất khiến sinh viên khó tự đánh giá mức hiện tại, khó đối chiếu với mục tiêu nghề nghiệp và không biết nên học gì trước.</w:t>
      </w:r>
    </w:p>
    <w:p>
      <w:pPr>
        <w:keepNext w:val="0"/>
        <w:keepLines/>
      </w:pPr>
      <w:r>
        <w:t>Nhà trường và giảng viên cũng thiếu một góc nhìn tổng hợp để tư vấn theo từng cá nhân. Một danh sách kỹ năng đơn thuần không đủ; hệ thống cần chuyển dữ liệu hồ sơ và kết quả đánh giá thành kết luận có cấu trúc, có mức độ tin cậy và có hành động tiếp theo.</w:t>
      </w:r>
    </w:p>
    <w:p>
      <w:pPr>
        <w:keepNext/>
        <w:keepLines/>
        <w:jc w:val="center"/>
      </w:pPr>
      <w:r/>
    </w:p>
    <w:p>
      <w:pPr>
        <w:pStyle w:val="Caption"/>
        <w:keepNext/>
        <w:keepLines/>
      </w:pPr>
      <w:r>
        <w:t>Hình 1. Bối cảnh nghiệp vụ và nhóm kết quả chính</w:t>
      </w:r>
    </w:p>
    <w:p>
      <w:pPr>
        <w:pStyle w:val="Heading2"/>
        <w:keepNext/>
        <w:keepLines/>
      </w:pPr>
      <w:r>
        <w:t>1.2. Mục tiêu hệ thống</w:t>
      </w:r>
    </w:p>
    <w:p>
      <w:pPr>
        <w:keepNext w:val="0"/>
        <w:keepLines/>
        <w:numPr>
          <w:ilvl w:val="0"/>
          <w:numId w:val="10"/>
        </w:numPr>
        <w:spacing w:after="160" w:line="280" w:lineRule="auto"/>
      </w:pPr>
      <w:r>
        <w:t>Chuẩn hóa danh mục kỹ năng số theo nhóm, cấp độ và mục tiêu nghề nghiệp.</w:t>
      </w:r>
    </w:p>
    <w:p>
      <w:pPr>
        <w:keepNext w:val="0"/>
        <w:keepLines/>
        <w:numPr>
          <w:ilvl w:val="0"/>
          <w:numId w:val="10"/>
        </w:numPr>
        <w:spacing w:after="160" w:line="280" w:lineRule="auto"/>
      </w:pPr>
      <w:r>
        <w:t>Tạo hồ sơ năng lực số thống nhất cho từng sinh viên.</w:t>
      </w:r>
    </w:p>
    <w:p>
      <w:pPr>
        <w:keepNext w:val="0"/>
        <w:keepLines/>
        <w:numPr>
          <w:ilvl w:val="0"/>
          <w:numId w:val="10"/>
        </w:numPr>
        <w:spacing w:after="160" w:line="280" w:lineRule="auto"/>
      </w:pPr>
      <w:r>
        <w:t>Tổ chức bài đánh giá theo bộ kỹ năng yêu cầu của mục tiêu đã chọn.</w:t>
      </w:r>
    </w:p>
    <w:p>
      <w:pPr>
        <w:keepNext w:val="0"/>
        <w:keepLines/>
        <w:numPr>
          <w:ilvl w:val="0"/>
          <w:numId w:val="10"/>
        </w:numPr>
        <w:spacing w:after="160" w:line="280" w:lineRule="auto"/>
      </w:pPr>
      <w:r>
        <w:t>Phân tích mức phù hợp, khoảng cách, mức ưu tiên và rủi ro bằng một engine độc lập.</w:t>
      </w:r>
    </w:p>
    <w:p>
      <w:pPr>
        <w:keepNext w:val="0"/>
        <w:keepLines/>
        <w:numPr>
          <w:ilvl w:val="0"/>
          <w:numId w:val="10"/>
        </w:numPr>
        <w:spacing w:after="160" w:line="280" w:lineRule="auto"/>
      </w:pPr>
      <w:r>
        <w:t>Sinh gợi ý phát triển gắn với từng khoảng cách kỹ năng.</w:t>
      </w:r>
    </w:p>
    <w:p>
      <w:pPr>
        <w:keepNext w:val="0"/>
        <w:keepLines/>
        <w:numPr>
          <w:ilvl w:val="0"/>
          <w:numId w:val="10"/>
        </w:numPr>
        <w:spacing w:after="160" w:line="280" w:lineRule="auto"/>
      </w:pPr>
      <w:r>
        <w:t>Tạo lộ trình cá nhân theo thứ tự học hợp lý, khả năng thực hiện và tiến độ.</w:t>
      </w:r>
    </w:p>
    <w:p>
      <w:pPr>
        <w:keepNext w:val="0"/>
        <w:keepLines/>
        <w:numPr>
          <w:ilvl w:val="0"/>
          <w:numId w:val="10"/>
        </w:numPr>
        <w:spacing w:after="160" w:line="280" w:lineRule="auto"/>
      </w:pPr>
      <w:r>
        <w:t>Hỗ trợ giảng viên theo dõi, nhận xét và tư vấn cho sinh viên được phân công.</w:t>
      </w:r>
    </w:p>
    <w:p>
      <w:pPr>
        <w:keepNext w:val="0"/>
        <w:keepLines/>
        <w:numPr>
          <w:ilvl w:val="0"/>
          <w:numId w:val="10"/>
        </w:numPr>
        <w:spacing w:after="160" w:line="280" w:lineRule="auto"/>
      </w:pPr>
      <w:r>
        <w:t>Cung cấp bảng điều khiển và thông báo phục vụ theo dõi liên tục.</w:t>
      </w:r>
    </w:p>
    <w:p>
      <w:r/>
    </w:p>
    <w:p>
      <w:pPr>
        <w:pStyle w:val="Heading1"/>
        <w:keepNext/>
        <w:keepLines/>
      </w:pPr>
      <w:r>
        <w:t>2. Phạm vi, tác nhân và giả định</w:t>
      </w:r>
    </w:p>
    <w:p>
      <w:pPr>
        <w:pStyle w:val="Heading2"/>
        <w:keepNext/>
        <w:keepLines/>
      </w:pPr>
      <w:r>
        <w:t>2.1. Tác nhân</w:t>
      </w:r>
    </w:p>
    <w:p>
      <w:pPr>
        <w:pStyle w:val="Caption"/>
        <w:keepNext/>
        <w:keepLines/>
      </w:pPr>
      <w:r>
        <w:t>Bảng 2. Tác nhân và trách nhiệm</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500"/>
        <w:gridCol w:w="4300"/>
        <w:gridCol w:w="3560"/>
      </w:tblGrid>
      <w:tr>
        <w:trPr>
          <w:tblHeader w:val="true"/>
          <w:cantSplit w:val="true"/>
        </w:trPr>
        <w:tc>
          <w:tcPr>
            <w:tcW w:type="dxa" w:w="15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Tác nhân</w:t>
            </w:r>
          </w:p>
        </w:tc>
        <w:tc>
          <w:tcPr>
            <w:tcW w:type="dxa" w:w="4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Trách nhiệm</w:t>
            </w:r>
          </w:p>
        </w:tc>
        <w:tc>
          <w:tcPr>
            <w:tcW w:type="dxa" w:w="35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Mục tiêu sử dụng</w:t>
            </w:r>
          </w:p>
        </w:tc>
      </w:tr>
      <w:tr>
        <w:trPr>
          <w:cantSplit w:val="true"/>
        </w:trPr>
        <w:tc>
          <w:tcPr>
            <w:tcW w:type="dxa" w:w="1500"/>
          </w:tcPr>
          <w:p>
            <w:pPr>
              <w:spacing w:after="0" w:line="259" w:lineRule="auto"/>
              <w:jc w:val="center"/>
            </w:pPr>
            <w:r>
              <w:rPr>
                <w:rFonts w:ascii="Calibri" w:hAnsi="Calibri" w:eastAsia="Calibri"/>
                <w:color w:val="1F2937"/>
                <w:sz w:val="18"/>
              </w:rPr>
              <w:t>Sinh viên</w:t>
            </w:r>
          </w:p>
        </w:tc>
        <w:tc>
          <w:tcPr>
            <w:tcW w:type="dxa" w:w="4300"/>
          </w:tcPr>
          <w:p>
            <w:pPr>
              <w:spacing w:after="0" w:line="259" w:lineRule="auto"/>
              <w:jc w:val="left"/>
            </w:pPr>
            <w:r>
              <w:rPr>
                <w:rFonts w:ascii="Calibri" w:hAnsi="Calibri" w:eastAsia="Calibri"/>
                <w:color w:val="1F2937"/>
                <w:sz w:val="18"/>
              </w:rPr>
              <w:t>Cập nhật hồ sơ, chọn mục tiêu, làm bài đánh giá, xem phân tích, thực hiện lộ trình.</w:t>
            </w:r>
          </w:p>
        </w:tc>
        <w:tc>
          <w:tcPr>
            <w:tcW w:type="dxa" w:w="3560"/>
          </w:tcPr>
          <w:p>
            <w:pPr>
              <w:spacing w:after="0" w:line="259" w:lineRule="auto"/>
              <w:jc w:val="left"/>
            </w:pPr>
            <w:r>
              <w:rPr>
                <w:rFonts w:ascii="Calibri" w:hAnsi="Calibri" w:eastAsia="Calibri"/>
                <w:color w:val="1F2937"/>
                <w:sz w:val="18"/>
              </w:rPr>
              <w:t>Nhận định hướng phát triển cá nhân rõ ràng.</w:t>
            </w:r>
          </w:p>
        </w:tc>
      </w:tr>
      <w:tr>
        <w:trPr>
          <w:cantSplit w:val="true"/>
        </w:trPr>
        <w:tc>
          <w:tcPr>
            <w:tcW w:type="dxa" w:w="1500"/>
            <w:shd w:fill="FAFBFC" w:val="clear"/>
          </w:tcPr>
          <w:p>
            <w:pPr>
              <w:spacing w:after="0" w:line="259" w:lineRule="auto"/>
              <w:jc w:val="left"/>
            </w:pPr>
            <w:r>
              <w:rPr>
                <w:rFonts w:ascii="Calibri" w:hAnsi="Calibri" w:eastAsia="Calibri"/>
                <w:color w:val="1F2937"/>
                <w:sz w:val="18"/>
              </w:rPr>
              <w:t>Giảng viên / Cố vấn</w:t>
            </w:r>
          </w:p>
        </w:tc>
        <w:tc>
          <w:tcPr>
            <w:tcW w:type="dxa" w:w="4300"/>
            <w:shd w:fill="FAFBFC" w:val="clear"/>
          </w:tcPr>
          <w:p>
            <w:pPr>
              <w:spacing w:after="0" w:line="259" w:lineRule="auto"/>
              <w:jc w:val="left"/>
            </w:pPr>
            <w:r>
              <w:rPr>
                <w:rFonts w:ascii="Calibri" w:hAnsi="Calibri" w:eastAsia="Calibri"/>
                <w:color w:val="1F2937"/>
                <w:sz w:val="18"/>
              </w:rPr>
              <w:t>Theo dõi sinh viên được phân công, xem kết quả, ghi nhận xét và khuyến nghị.</w:t>
            </w:r>
          </w:p>
        </w:tc>
        <w:tc>
          <w:tcPr>
            <w:tcW w:type="dxa" w:w="3560"/>
            <w:shd w:fill="FAFBFC" w:val="clear"/>
          </w:tcPr>
          <w:p>
            <w:pPr>
              <w:spacing w:after="0" w:line="259" w:lineRule="auto"/>
              <w:jc w:val="left"/>
            </w:pPr>
            <w:r>
              <w:rPr>
                <w:rFonts w:ascii="Calibri" w:hAnsi="Calibri" w:eastAsia="Calibri"/>
                <w:color w:val="1F2937"/>
                <w:sz w:val="18"/>
              </w:rPr>
              <w:t>Tư vấn dựa trên dữ liệu thống nhất.</w:t>
            </w:r>
          </w:p>
        </w:tc>
      </w:tr>
      <w:tr>
        <w:trPr>
          <w:cantSplit w:val="true"/>
        </w:trPr>
        <w:tc>
          <w:tcPr>
            <w:tcW w:type="dxa" w:w="1500"/>
          </w:tcPr>
          <w:p>
            <w:pPr>
              <w:spacing w:after="0" w:line="259" w:lineRule="auto"/>
              <w:jc w:val="center"/>
            </w:pPr>
            <w:r>
              <w:rPr>
                <w:rFonts w:ascii="Calibri" w:hAnsi="Calibri" w:eastAsia="Calibri"/>
                <w:color w:val="1F2937"/>
                <w:sz w:val="18"/>
              </w:rPr>
              <w:t>Quản trị viên</w:t>
            </w:r>
          </w:p>
        </w:tc>
        <w:tc>
          <w:tcPr>
            <w:tcW w:type="dxa" w:w="4300"/>
          </w:tcPr>
          <w:p>
            <w:pPr>
              <w:spacing w:after="0" w:line="259" w:lineRule="auto"/>
              <w:jc w:val="left"/>
            </w:pPr>
            <w:r>
              <w:rPr>
                <w:rFonts w:ascii="Calibri" w:hAnsi="Calibri" w:eastAsia="Calibri"/>
                <w:color w:val="1F2937"/>
                <w:sz w:val="18"/>
              </w:rPr>
              <w:t>Quản lý tài khoản, danh mục, mục tiêu, ngân hàng câu hỏi, chính sách phân tích và tài nguyên.</w:t>
            </w:r>
          </w:p>
        </w:tc>
        <w:tc>
          <w:tcPr>
            <w:tcW w:type="dxa" w:w="3560"/>
          </w:tcPr>
          <w:p>
            <w:pPr>
              <w:spacing w:after="0" w:line="259" w:lineRule="auto"/>
              <w:jc w:val="left"/>
            </w:pPr>
            <w:r>
              <w:rPr>
                <w:rFonts w:ascii="Calibri" w:hAnsi="Calibri" w:eastAsia="Calibri"/>
                <w:color w:val="1F2937"/>
                <w:sz w:val="18"/>
              </w:rPr>
              <w:t>Bảo đảm dữ liệu nền tảng đúng và có phiên bản.</w:t>
            </w:r>
          </w:p>
        </w:tc>
      </w:tr>
      <w:tr>
        <w:trPr>
          <w:cantSplit w:val="true"/>
        </w:trPr>
        <w:tc>
          <w:tcPr>
            <w:tcW w:type="dxa" w:w="1500"/>
            <w:shd w:fill="FAFBFC" w:val="clear"/>
          </w:tcPr>
          <w:p>
            <w:pPr>
              <w:spacing w:after="0" w:line="259" w:lineRule="auto"/>
              <w:jc w:val="center"/>
            </w:pPr>
            <w:r>
              <w:rPr>
                <w:rFonts w:ascii="Calibri" w:hAnsi="Calibri" w:eastAsia="Calibri"/>
                <w:color w:val="1F2937"/>
                <w:sz w:val="18"/>
              </w:rPr>
              <w:t>Bộ lập lịch</w:t>
            </w:r>
          </w:p>
        </w:tc>
        <w:tc>
          <w:tcPr>
            <w:tcW w:type="dxa" w:w="4300"/>
            <w:shd w:fill="FAFBFC" w:val="clear"/>
          </w:tcPr>
          <w:p>
            <w:pPr>
              <w:spacing w:after="0" w:line="259" w:lineRule="auto"/>
              <w:jc w:val="left"/>
            </w:pPr>
            <w:r>
              <w:rPr>
                <w:rFonts w:ascii="Calibri" w:hAnsi="Calibri" w:eastAsia="Calibri"/>
                <w:color w:val="1F2937"/>
                <w:sz w:val="18"/>
              </w:rPr>
              <w:t>Thực hiện tác vụ định kỳ và tạo thông báo theo điều kiện.</w:t>
            </w:r>
          </w:p>
        </w:tc>
        <w:tc>
          <w:tcPr>
            <w:tcW w:type="dxa" w:w="3560"/>
            <w:shd w:fill="FAFBFC" w:val="clear"/>
          </w:tcPr>
          <w:p>
            <w:pPr>
              <w:spacing w:after="0" w:line="259" w:lineRule="auto"/>
              <w:jc w:val="left"/>
            </w:pPr>
            <w:r>
              <w:rPr>
                <w:rFonts w:ascii="Calibri" w:hAnsi="Calibri" w:eastAsia="Calibri"/>
                <w:color w:val="1F2937"/>
                <w:sz w:val="18"/>
              </w:rPr>
              <w:t>Duy trì nhịp theo dõi mà không cần thao tác thủ công.</w:t>
            </w:r>
          </w:p>
        </w:tc>
      </w:tr>
    </w:tbl>
    <w:p>
      <w:pPr>
        <w:spacing w:after="20"/>
      </w:pPr>
    </w:p>
    <w:p>
      <w:pPr>
        <w:pStyle w:val="Heading2"/>
        <w:keepNext/>
        <w:keepLines/>
      </w:pPr>
      <w:r>
        <w:t>2.2. Phạm vi trong phiên bản đầu</w:t>
      </w:r>
    </w:p>
    <w:p>
      <w:pPr>
        <w:pStyle w:val="Caption"/>
        <w:keepNext/>
        <w:keepLines/>
      </w:pPr>
      <w:r>
        <w:t>Bảng 3. Phạm vi chức năng</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000"/>
        <w:gridCol w:w="7360"/>
      </w:tblGrid>
      <w:tr>
        <w:trPr>
          <w:tblHeader w:val="true"/>
          <w:cantSplit w:val="true"/>
        </w:trPr>
        <w:tc>
          <w:tcPr>
            <w:tcW w:type="dxa" w:w="20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Nhóm</w:t>
            </w:r>
          </w:p>
        </w:tc>
        <w:tc>
          <w:tcPr>
            <w:tcW w:type="dxa" w:w="73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Bao gồm</w:t>
            </w:r>
          </w:p>
        </w:tc>
      </w:tr>
      <w:tr>
        <w:trPr>
          <w:cantSplit w:val="true"/>
        </w:trPr>
        <w:tc>
          <w:tcPr>
            <w:tcW w:type="dxa" w:w="2000"/>
          </w:tcPr>
          <w:p>
            <w:pPr>
              <w:spacing w:after="0" w:line="259" w:lineRule="auto"/>
              <w:jc w:val="left"/>
            </w:pPr>
            <w:r>
              <w:rPr>
                <w:rFonts w:ascii="Calibri" w:hAnsi="Calibri" w:eastAsia="Calibri"/>
                <w:color w:val="1F2937"/>
                <w:sz w:val="18"/>
              </w:rPr>
              <w:t>Danh tính và phân quyền</w:t>
            </w:r>
          </w:p>
        </w:tc>
        <w:tc>
          <w:tcPr>
            <w:tcW w:type="dxa" w:w="7360"/>
          </w:tcPr>
          <w:p>
            <w:pPr>
              <w:spacing w:after="0" w:line="259" w:lineRule="auto"/>
              <w:jc w:val="left"/>
            </w:pPr>
            <w:r>
              <w:rPr>
                <w:rFonts w:ascii="Calibri" w:hAnsi="Calibri" w:eastAsia="Calibri"/>
                <w:color w:val="1F2937"/>
                <w:sz w:val="18"/>
              </w:rPr>
              <w:t>Đăng nhập, quản lý người dùng, vai trò, phạm vi dữ liệu theo chủ sở hữu và phân công.</w:t>
            </w:r>
          </w:p>
        </w:tc>
      </w:tr>
      <w:tr>
        <w:trPr>
          <w:cantSplit w:val="true"/>
        </w:trPr>
        <w:tc>
          <w:tcPr>
            <w:tcW w:type="dxa" w:w="2000"/>
            <w:shd w:fill="FAFBFC" w:val="clear"/>
          </w:tcPr>
          <w:p>
            <w:pPr>
              <w:spacing w:after="0" w:line="259" w:lineRule="auto"/>
              <w:jc w:val="center"/>
            </w:pPr>
            <w:r>
              <w:rPr>
                <w:rFonts w:ascii="Calibri" w:hAnsi="Calibri" w:eastAsia="Calibri"/>
                <w:color w:val="1F2937"/>
                <w:sz w:val="18"/>
              </w:rPr>
              <w:t>Danh mục năng lực</w:t>
            </w:r>
          </w:p>
        </w:tc>
        <w:tc>
          <w:tcPr>
            <w:tcW w:type="dxa" w:w="7360"/>
            <w:shd w:fill="FAFBFC" w:val="clear"/>
          </w:tcPr>
          <w:p>
            <w:pPr>
              <w:spacing w:after="0" w:line="259" w:lineRule="auto"/>
              <w:jc w:val="left"/>
            </w:pPr>
            <w:r>
              <w:rPr>
                <w:rFonts w:ascii="Calibri" w:hAnsi="Calibri" w:eastAsia="Calibri"/>
                <w:color w:val="1F2937"/>
                <w:sz w:val="18"/>
              </w:rPr>
              <w:t>Nhóm kỹ năng, kỹ năng, thang cấp độ, mục tiêu nghề nghiệp, chuyên sâu, kỹ năng yêu cầu và trọng số.</w:t>
            </w:r>
          </w:p>
        </w:tc>
      </w:tr>
      <w:tr>
        <w:trPr>
          <w:cantSplit w:val="true"/>
        </w:trPr>
        <w:tc>
          <w:tcPr>
            <w:tcW w:type="dxa" w:w="2000"/>
          </w:tcPr>
          <w:p>
            <w:pPr>
              <w:spacing w:after="0" w:line="259" w:lineRule="auto"/>
              <w:jc w:val="center"/>
            </w:pPr>
            <w:r>
              <w:rPr>
                <w:rFonts w:ascii="Calibri" w:hAnsi="Calibri" w:eastAsia="Calibri"/>
                <w:color w:val="1F2937"/>
                <w:sz w:val="18"/>
              </w:rPr>
              <w:t>Hồ sơ sinh viên</w:t>
            </w:r>
          </w:p>
        </w:tc>
        <w:tc>
          <w:tcPr>
            <w:tcW w:type="dxa" w:w="7360"/>
          </w:tcPr>
          <w:p>
            <w:pPr>
              <w:spacing w:after="0" w:line="259" w:lineRule="auto"/>
              <w:jc w:val="left"/>
            </w:pPr>
            <w:r>
              <w:rPr>
                <w:rFonts w:ascii="Calibri" w:hAnsi="Calibri" w:eastAsia="Calibri"/>
                <w:color w:val="1F2937"/>
                <w:sz w:val="18"/>
              </w:rPr>
              <w:t>Thông tin cá nhân, mục tiêu, kỹ năng, dự án, chứng chỉ, hoạt động, kinh nghiệm và liên kết nghề nghiệp.</w:t>
            </w:r>
          </w:p>
        </w:tc>
      </w:tr>
      <w:tr>
        <w:trPr>
          <w:cantSplit w:val="true"/>
        </w:trPr>
        <w:tc>
          <w:tcPr>
            <w:tcW w:type="dxa" w:w="2000"/>
            <w:shd w:fill="FAFBFC" w:val="clear"/>
          </w:tcPr>
          <w:p>
            <w:pPr>
              <w:spacing w:after="0" w:line="259" w:lineRule="auto"/>
              <w:jc w:val="center"/>
            </w:pPr>
            <w:r>
              <w:rPr>
                <w:rFonts w:ascii="Calibri" w:hAnsi="Calibri" w:eastAsia="Calibri"/>
                <w:color w:val="1F2937"/>
                <w:sz w:val="18"/>
              </w:rPr>
              <w:t>Đánh giá</w:t>
            </w:r>
          </w:p>
        </w:tc>
        <w:tc>
          <w:tcPr>
            <w:tcW w:type="dxa" w:w="7360"/>
            <w:shd w:fill="FAFBFC" w:val="clear"/>
          </w:tcPr>
          <w:p>
            <w:pPr>
              <w:spacing w:after="0" w:line="259" w:lineRule="auto"/>
              <w:jc w:val="left"/>
            </w:pPr>
            <w:r>
              <w:rPr>
                <w:rFonts w:ascii="Calibri" w:hAnsi="Calibri" w:eastAsia="Calibri"/>
                <w:color w:val="1F2937"/>
                <w:sz w:val="18"/>
              </w:rPr>
              <w:t>Ngân hàng câu hỏi, tạo bài, thời hạn, nộp bài, chấm điểm và kết quả theo kỹ năng.</w:t>
            </w:r>
          </w:p>
        </w:tc>
      </w:tr>
      <w:tr>
        <w:trPr>
          <w:cantSplit w:val="true"/>
        </w:trPr>
        <w:tc>
          <w:tcPr>
            <w:tcW w:type="dxa" w:w="2000"/>
          </w:tcPr>
          <w:p>
            <w:pPr>
              <w:spacing w:after="0" w:line="259" w:lineRule="auto"/>
              <w:jc w:val="left"/>
            </w:pPr>
            <w:r>
              <w:rPr>
                <w:rFonts w:ascii="Calibri" w:hAnsi="Calibri" w:eastAsia="Calibri"/>
                <w:color w:val="1F2937"/>
                <w:sz w:val="18"/>
              </w:rPr>
              <w:t>Phân tích năng lực</w:t>
            </w:r>
          </w:p>
        </w:tc>
        <w:tc>
          <w:tcPr>
            <w:tcW w:type="dxa" w:w="7360"/>
          </w:tcPr>
          <w:p>
            <w:pPr>
              <w:spacing w:after="0" w:line="259" w:lineRule="auto"/>
              <w:jc w:val="left"/>
            </w:pPr>
            <w:r>
              <w:rPr>
                <w:rFonts w:ascii="Calibri" w:hAnsi="Calibri" w:eastAsia="Calibri"/>
                <w:color w:val="1F2937"/>
                <w:sz w:val="18"/>
              </w:rPr>
              <w:t>Kiểm tra dữ liệu, tính điểm, xác định khoảng cách, phân loại mức phù hợp, rủi ro, lịch sử và giải thích.</w:t>
            </w:r>
          </w:p>
        </w:tc>
      </w:tr>
      <w:tr>
        <w:trPr>
          <w:cantSplit w:val="true"/>
        </w:trPr>
        <w:tc>
          <w:tcPr>
            <w:tcW w:type="dxa" w:w="2000"/>
            <w:shd w:fill="FAFBFC" w:val="clear"/>
          </w:tcPr>
          <w:p>
            <w:pPr>
              <w:spacing w:after="0" w:line="259" w:lineRule="auto"/>
              <w:jc w:val="left"/>
            </w:pPr>
            <w:r>
              <w:rPr>
                <w:rFonts w:ascii="Calibri" w:hAnsi="Calibri" w:eastAsia="Calibri"/>
                <w:color w:val="1F2937"/>
                <w:sz w:val="18"/>
              </w:rPr>
              <w:t>Phát triển cá nhân</w:t>
            </w:r>
          </w:p>
        </w:tc>
        <w:tc>
          <w:tcPr>
            <w:tcW w:type="dxa" w:w="7360"/>
            <w:shd w:fill="FAFBFC" w:val="clear"/>
          </w:tcPr>
          <w:p>
            <w:pPr>
              <w:spacing w:after="0" w:line="259" w:lineRule="auto"/>
              <w:jc w:val="left"/>
            </w:pPr>
            <w:r>
              <w:rPr>
                <w:rFonts w:ascii="Calibri" w:hAnsi="Calibri" w:eastAsia="Calibri"/>
                <w:color w:val="1F2937"/>
                <w:sz w:val="18"/>
              </w:rPr>
              <w:t>Gợi ý, tài nguyên học tập, lộ trình, mục công việc và theo dõi tiến độ.</w:t>
            </w:r>
          </w:p>
        </w:tc>
      </w:tr>
      <w:tr>
        <w:trPr>
          <w:cantSplit w:val="true"/>
        </w:trPr>
        <w:tc>
          <w:tcPr>
            <w:tcW w:type="dxa" w:w="2000"/>
          </w:tcPr>
          <w:p>
            <w:pPr>
              <w:spacing w:after="0" w:line="259" w:lineRule="auto"/>
              <w:jc w:val="center"/>
            </w:pPr>
            <w:r>
              <w:rPr>
                <w:rFonts w:ascii="Calibri" w:hAnsi="Calibri" w:eastAsia="Calibri"/>
                <w:color w:val="1F2937"/>
                <w:sz w:val="18"/>
              </w:rPr>
              <w:t>Theo dõi</w:t>
            </w:r>
          </w:p>
        </w:tc>
        <w:tc>
          <w:tcPr>
            <w:tcW w:type="dxa" w:w="7360"/>
          </w:tcPr>
          <w:p>
            <w:pPr>
              <w:spacing w:after="0" w:line="259" w:lineRule="auto"/>
              <w:jc w:val="left"/>
            </w:pPr>
            <w:r>
              <w:rPr>
                <w:rFonts w:ascii="Calibri" w:hAnsi="Calibri" w:eastAsia="Calibri"/>
                <w:color w:val="1F2937"/>
                <w:sz w:val="18"/>
              </w:rPr>
              <w:t>Bảng điều khiển, thông báo, nhận xét cố vấn và lịch sử phân tích.</w:t>
            </w:r>
          </w:p>
        </w:tc>
      </w:tr>
    </w:tbl>
    <w:p>
      <w:pPr>
        <w:spacing w:after="20"/>
      </w:pPr>
    </w:p>
    <w:p>
      <w:pPr>
        <w:pStyle w:val="Heading2"/>
        <w:keepNext/>
        <w:keepLines/>
      </w:pPr>
      <w:r>
        <w:t>2.3. Ngoài phạm vi phiên bản đầu</w:t>
      </w:r>
    </w:p>
    <w:p>
      <w:pPr>
        <w:keepNext w:val="0"/>
        <w:keepLines/>
        <w:numPr>
          <w:ilvl w:val="0"/>
          <w:numId w:val="10"/>
        </w:numPr>
        <w:spacing w:after="160" w:line="280" w:lineRule="auto"/>
      </w:pPr>
      <w:r>
        <w:t>Tự động tuyển dụng hoặc xếp hạng sinh viên cho doanh nghiệp.</w:t>
      </w:r>
    </w:p>
    <w:p>
      <w:pPr>
        <w:keepNext w:val="0"/>
        <w:keepLines/>
        <w:numPr>
          <w:ilvl w:val="0"/>
          <w:numId w:val="10"/>
        </w:numPr>
        <w:spacing w:after="160" w:line="280" w:lineRule="auto"/>
      </w:pPr>
      <w:r>
        <w:t>Mô hình máy học tự huấn luyện từ dữ liệu hành vi.</w:t>
      </w:r>
    </w:p>
    <w:p>
      <w:pPr>
        <w:keepNext w:val="0"/>
        <w:keepLines/>
        <w:numPr>
          <w:ilvl w:val="0"/>
          <w:numId w:val="10"/>
        </w:numPr>
        <w:spacing w:after="160" w:line="280" w:lineRule="auto"/>
      </w:pPr>
      <w:r>
        <w:t>Thi trực tuyến có giám sát hình ảnh hoặc nhận diện khuôn mặt.</w:t>
      </w:r>
    </w:p>
    <w:p>
      <w:pPr>
        <w:keepNext w:val="0"/>
        <w:keepLines/>
        <w:numPr>
          <w:ilvl w:val="0"/>
          <w:numId w:val="10"/>
        </w:numPr>
        <w:spacing w:after="160" w:line="280" w:lineRule="auto"/>
      </w:pPr>
      <w:r>
        <w:t>Thanh toán khóa học hoặc tích hợp thương mại điện tử.</w:t>
      </w:r>
    </w:p>
    <w:p>
      <w:pPr>
        <w:keepNext w:val="0"/>
        <w:keepLines/>
        <w:numPr>
          <w:ilvl w:val="0"/>
          <w:numId w:val="10"/>
        </w:numPr>
        <w:spacing w:after="160" w:line="280" w:lineRule="auto"/>
      </w:pPr>
      <w:r>
        <w:t>Mạng xã hội, nhắn tin thời gian thực và cộng đồng học tập.</w:t>
      </w:r>
    </w:p>
    <w:p>
      <w:pPr>
        <w:keepNext w:val="0"/>
        <w:keepLines/>
        <w:numPr>
          <w:ilvl w:val="0"/>
          <w:numId w:val="10"/>
        </w:numPr>
        <w:spacing w:after="160" w:line="280" w:lineRule="auto"/>
      </w:pPr>
      <w:r>
        <w:t>Tự động thay đổi mức kỹ năng chỉ từ dữ liệu không cấu trúc.</w:t>
      </w:r>
    </w:p>
    <w:p>
      <w:r/>
    </w:p>
    <w:p>
      <w:pPr>
        <w:pStyle w:val="Heading2"/>
        <w:keepNext/>
        <w:keepLines/>
      </w:pPr>
      <w:r>
        <w:t>2.4. Giả định và ràng buộc</w:t>
      </w:r>
    </w:p>
    <w:p>
      <w:pPr>
        <w:keepNext w:val="0"/>
        <w:keepLines/>
        <w:numPr>
          <w:ilvl w:val="0"/>
          <w:numId w:val="10"/>
        </w:numPr>
        <w:spacing w:after="160" w:line="280" w:lineRule="auto"/>
      </w:pPr>
      <w:r>
        <w:t>Mỗi sinh viên có tối đa một mục tiêu nghề nghiệp chính tại một thời điểm.</w:t>
      </w:r>
    </w:p>
    <w:p>
      <w:pPr>
        <w:keepNext w:val="0"/>
        <w:keepLines/>
        <w:numPr>
          <w:ilvl w:val="0"/>
          <w:numId w:val="10"/>
        </w:numPr>
        <w:spacing w:after="160" w:line="280" w:lineRule="auto"/>
      </w:pPr>
      <w:r>
        <w:t>Chuyên sâu, nếu được chọn, phải thuộc mục tiêu nghề nghiệp hiện tại.</w:t>
      </w:r>
    </w:p>
    <w:p>
      <w:pPr>
        <w:keepNext w:val="0"/>
        <w:keepLines/>
        <w:numPr>
          <w:ilvl w:val="0"/>
          <w:numId w:val="10"/>
        </w:numPr>
        <w:spacing w:after="160" w:line="280" w:lineRule="auto"/>
      </w:pPr>
      <w:r>
        <w:t>Thang mức kỹ năng dùng số nguyên từ 0 đến 5; mức 0 nghĩa là chưa có dữ liệu hoặc chưa đạt mức cơ bản.</w:t>
      </w:r>
    </w:p>
    <w:p>
      <w:pPr>
        <w:keepNext w:val="0"/>
        <w:keepLines/>
        <w:numPr>
          <w:ilvl w:val="0"/>
          <w:numId w:val="10"/>
        </w:numPr>
        <w:spacing w:after="160" w:line="280" w:lineRule="auto"/>
      </w:pPr>
      <w:r>
        <w:t>Một kỹ năng có thể xuất hiện trong nhiều mục tiêu với mức yêu cầu và trọng số khác nhau.</w:t>
      </w:r>
    </w:p>
    <w:p>
      <w:pPr>
        <w:keepNext w:val="0"/>
        <w:keepLines/>
        <w:numPr>
          <w:ilvl w:val="0"/>
          <w:numId w:val="10"/>
        </w:numPr>
        <w:spacing w:after="160" w:line="280" w:lineRule="auto"/>
      </w:pPr>
      <w:r>
        <w:t>Kết quả phân tích phải dựa trên một phiên bản chính sách đã được kích hoạt.</w:t>
      </w:r>
    </w:p>
    <w:p>
      <w:pPr>
        <w:keepNext w:val="0"/>
        <w:keepLines/>
        <w:numPr>
          <w:ilvl w:val="0"/>
          <w:numId w:val="10"/>
        </w:numPr>
        <w:spacing w:after="160" w:line="280" w:lineRule="auto"/>
      </w:pPr>
      <w:r>
        <w:t>Dữ liệu cá nhân chỉ hiển thị theo vai trò và phạm vi được phân công.</w:t>
      </w:r>
    </w:p>
    <w:p>
      <w:r/>
    </w:p>
    <w:p>
      <w:r/>
    </w:p>
    <w:p>
      <w:pPr>
        <w:pStyle w:val="Heading1"/>
        <w:keepNext/>
        <w:keepLines/>
      </w:pPr>
      <w:r>
        <w:t>3. Phân tích nghiệp vụ và yêu cầu</w:t>
      </w:r>
    </w:p>
    <w:p>
      <w:pPr>
        <w:pStyle w:val="Heading2"/>
        <w:keepNext/>
        <w:keepLines/>
      </w:pPr>
      <w:r>
        <w:t>3.1. Vấn đề cần giải quyết</w:t>
      </w:r>
    </w:p>
    <w:p>
      <w:pPr>
        <w:pStyle w:val="Caption"/>
        <w:keepNext/>
        <w:keepLines/>
      </w:pPr>
      <w:r>
        <w:t>Bảng 4. Vấn đề và nhu cầu</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200"/>
        <w:gridCol w:w="3000"/>
        <w:gridCol w:w="4160"/>
      </w:tblGrid>
      <w:tr>
        <w:trPr>
          <w:tblHeader w:val="true"/>
          <w:cantSplit w:val="true"/>
        </w:trPr>
        <w:tc>
          <w:tcPr>
            <w:tcW w:type="dxa" w:w="22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Vấn đề</w:t>
            </w:r>
          </w:p>
        </w:tc>
        <w:tc>
          <w:tcPr>
            <w:tcW w:type="dxa" w:w="30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Hệ quả</w:t>
            </w:r>
          </w:p>
        </w:tc>
        <w:tc>
          <w:tcPr>
            <w:tcW w:type="dxa" w:w="41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Nhu cầu hệ thống</w:t>
            </w:r>
          </w:p>
        </w:tc>
      </w:tr>
      <w:tr>
        <w:trPr>
          <w:cantSplit w:val="true"/>
        </w:trPr>
        <w:tc>
          <w:tcPr>
            <w:tcW w:type="dxa" w:w="2200"/>
          </w:tcPr>
          <w:p>
            <w:pPr>
              <w:spacing w:after="0" w:line="259" w:lineRule="auto"/>
              <w:jc w:val="left"/>
            </w:pPr>
            <w:r>
              <w:rPr>
                <w:rFonts w:ascii="Calibri" w:hAnsi="Calibri" w:eastAsia="Calibri"/>
                <w:color w:val="1F2937"/>
                <w:sz w:val="18"/>
              </w:rPr>
              <w:t>Dữ liệu năng lực rời rạc</w:t>
            </w:r>
          </w:p>
        </w:tc>
        <w:tc>
          <w:tcPr>
            <w:tcW w:type="dxa" w:w="3000"/>
          </w:tcPr>
          <w:p>
            <w:pPr>
              <w:spacing w:after="0" w:line="259" w:lineRule="auto"/>
              <w:jc w:val="left"/>
            </w:pPr>
            <w:r>
              <w:rPr>
                <w:rFonts w:ascii="Calibri" w:hAnsi="Calibri" w:eastAsia="Calibri"/>
                <w:color w:val="1F2937"/>
                <w:sz w:val="18"/>
              </w:rPr>
              <w:t>Không có bức tranh tổng hợp và khó cập nhật.</w:t>
            </w:r>
          </w:p>
        </w:tc>
        <w:tc>
          <w:tcPr>
            <w:tcW w:type="dxa" w:w="4160"/>
          </w:tcPr>
          <w:p>
            <w:pPr>
              <w:spacing w:after="0" w:line="259" w:lineRule="auto"/>
              <w:jc w:val="left"/>
            </w:pPr>
            <w:r>
              <w:rPr>
                <w:rFonts w:ascii="Calibri" w:hAnsi="Calibri" w:eastAsia="Calibri"/>
                <w:color w:val="1F2937"/>
                <w:sz w:val="18"/>
              </w:rPr>
              <w:t>Một hồ sơ số có cấu trúc và lịch sử thay đổi.</w:t>
            </w:r>
          </w:p>
        </w:tc>
      </w:tr>
      <w:tr>
        <w:trPr>
          <w:cantSplit w:val="true"/>
        </w:trPr>
        <w:tc>
          <w:tcPr>
            <w:tcW w:type="dxa" w:w="2200"/>
            <w:shd w:fill="FAFBFC" w:val="clear"/>
          </w:tcPr>
          <w:p>
            <w:pPr>
              <w:spacing w:after="0" w:line="259" w:lineRule="auto"/>
              <w:jc w:val="left"/>
            </w:pPr>
            <w:r>
              <w:rPr>
                <w:rFonts w:ascii="Calibri" w:hAnsi="Calibri" w:eastAsia="Calibri"/>
                <w:color w:val="1F2937"/>
                <w:sz w:val="18"/>
              </w:rPr>
              <w:t>Đánh giá thiếu gắn kết với mục tiêu</w:t>
            </w:r>
          </w:p>
        </w:tc>
        <w:tc>
          <w:tcPr>
            <w:tcW w:type="dxa" w:w="3000"/>
            <w:shd w:fill="FAFBFC" w:val="clear"/>
          </w:tcPr>
          <w:p>
            <w:pPr>
              <w:spacing w:after="0" w:line="259" w:lineRule="auto"/>
              <w:jc w:val="left"/>
            </w:pPr>
            <w:r>
              <w:rPr>
                <w:rFonts w:ascii="Calibri" w:hAnsi="Calibri" w:eastAsia="Calibri"/>
                <w:color w:val="1F2937"/>
                <w:sz w:val="18"/>
              </w:rPr>
              <w:t>Điểm số không trả lời được câu hỏi nghề nghiệp.</w:t>
            </w:r>
          </w:p>
        </w:tc>
        <w:tc>
          <w:tcPr>
            <w:tcW w:type="dxa" w:w="4160"/>
            <w:shd w:fill="FAFBFC" w:val="clear"/>
          </w:tcPr>
          <w:p>
            <w:pPr>
              <w:spacing w:after="0" w:line="259" w:lineRule="auto"/>
              <w:jc w:val="left"/>
            </w:pPr>
            <w:r>
              <w:rPr>
                <w:rFonts w:ascii="Calibri" w:hAnsi="Calibri" w:eastAsia="Calibri"/>
                <w:color w:val="1F2937"/>
                <w:sz w:val="18"/>
              </w:rPr>
              <w:t>Bài đánh giá sinh từ bộ kỹ năng yêu cầu của mục tiêu.</w:t>
            </w:r>
          </w:p>
        </w:tc>
      </w:tr>
      <w:tr>
        <w:trPr>
          <w:cantSplit w:val="true"/>
        </w:trPr>
        <w:tc>
          <w:tcPr>
            <w:tcW w:type="dxa" w:w="2200"/>
          </w:tcPr>
          <w:p>
            <w:pPr>
              <w:spacing w:after="0" w:line="259" w:lineRule="auto"/>
              <w:jc w:val="left"/>
            </w:pPr>
            <w:r>
              <w:rPr>
                <w:rFonts w:ascii="Calibri" w:hAnsi="Calibri" w:eastAsia="Calibri"/>
                <w:color w:val="1F2937"/>
                <w:sz w:val="18"/>
              </w:rPr>
              <w:t>Khoảng cách kỹ năng không được lượng hóa</w:t>
            </w:r>
          </w:p>
        </w:tc>
        <w:tc>
          <w:tcPr>
            <w:tcW w:type="dxa" w:w="3000"/>
          </w:tcPr>
          <w:p>
            <w:pPr>
              <w:spacing w:after="0" w:line="259" w:lineRule="auto"/>
              <w:jc w:val="left"/>
            </w:pPr>
            <w:r>
              <w:rPr>
                <w:rFonts w:ascii="Calibri" w:hAnsi="Calibri" w:eastAsia="Calibri"/>
                <w:color w:val="1F2937"/>
                <w:sz w:val="18"/>
              </w:rPr>
              <w:t>Sinh viên không biết nội dung nào quan trọng hơn.</w:t>
            </w:r>
          </w:p>
        </w:tc>
        <w:tc>
          <w:tcPr>
            <w:tcW w:type="dxa" w:w="4160"/>
          </w:tcPr>
          <w:p>
            <w:pPr>
              <w:spacing w:after="0" w:line="259" w:lineRule="auto"/>
              <w:jc w:val="left"/>
            </w:pPr>
            <w:r>
              <w:rPr>
                <w:rFonts w:ascii="Calibri" w:hAnsi="Calibri" w:eastAsia="Calibri"/>
                <w:color w:val="1F2937"/>
                <w:sz w:val="18"/>
              </w:rPr>
              <w:t>Engine tính khoảng cách và điểm ưu tiên đến từng kỹ năng.</w:t>
            </w:r>
          </w:p>
        </w:tc>
      </w:tr>
      <w:tr>
        <w:trPr>
          <w:cantSplit w:val="true"/>
        </w:trPr>
        <w:tc>
          <w:tcPr>
            <w:tcW w:type="dxa" w:w="2200"/>
            <w:shd w:fill="FAFBFC" w:val="clear"/>
          </w:tcPr>
          <w:p>
            <w:pPr>
              <w:spacing w:after="0" w:line="259" w:lineRule="auto"/>
              <w:jc w:val="center"/>
            </w:pPr>
            <w:r>
              <w:rPr>
                <w:rFonts w:ascii="Calibri" w:hAnsi="Calibri" w:eastAsia="Calibri"/>
                <w:color w:val="1F2937"/>
                <w:sz w:val="18"/>
              </w:rPr>
              <w:t>Gợi ý chung chung</w:t>
            </w:r>
          </w:p>
        </w:tc>
        <w:tc>
          <w:tcPr>
            <w:tcW w:type="dxa" w:w="3000"/>
            <w:shd w:fill="FAFBFC" w:val="clear"/>
          </w:tcPr>
          <w:p>
            <w:pPr>
              <w:spacing w:after="0" w:line="259" w:lineRule="auto"/>
              <w:jc w:val="left"/>
            </w:pPr>
            <w:r>
              <w:rPr>
                <w:rFonts w:ascii="Calibri" w:hAnsi="Calibri" w:eastAsia="Calibri"/>
                <w:color w:val="1F2937"/>
                <w:sz w:val="18"/>
              </w:rPr>
              <w:t>Khó hành động và khó theo dõi tiến độ.</w:t>
            </w:r>
          </w:p>
        </w:tc>
        <w:tc>
          <w:tcPr>
            <w:tcW w:type="dxa" w:w="4160"/>
            <w:shd w:fill="FAFBFC" w:val="clear"/>
          </w:tcPr>
          <w:p>
            <w:pPr>
              <w:spacing w:after="0" w:line="259" w:lineRule="auto"/>
              <w:jc w:val="left"/>
            </w:pPr>
            <w:r>
              <w:rPr>
                <w:rFonts w:ascii="Calibri" w:hAnsi="Calibri" w:eastAsia="Calibri"/>
                <w:color w:val="1F2937"/>
                <w:sz w:val="18"/>
              </w:rPr>
              <w:t>Gợi ý phải liên kết với khoảng cách, cấp độ đích và tài nguyên phù hợp.</w:t>
            </w:r>
          </w:p>
        </w:tc>
      </w:tr>
      <w:tr>
        <w:trPr>
          <w:cantSplit w:val="true"/>
        </w:trPr>
        <w:tc>
          <w:tcPr>
            <w:tcW w:type="dxa" w:w="2200"/>
          </w:tcPr>
          <w:p>
            <w:pPr>
              <w:spacing w:after="0" w:line="259" w:lineRule="auto"/>
              <w:jc w:val="left"/>
            </w:pPr>
            <w:r>
              <w:rPr>
                <w:rFonts w:ascii="Calibri" w:hAnsi="Calibri" w:eastAsia="Calibri"/>
                <w:color w:val="1F2937"/>
                <w:sz w:val="18"/>
              </w:rPr>
              <w:t>Cố vấn thiếu dữ liệu nhất quán</w:t>
            </w:r>
          </w:p>
        </w:tc>
        <w:tc>
          <w:tcPr>
            <w:tcW w:type="dxa" w:w="3000"/>
          </w:tcPr>
          <w:p>
            <w:pPr>
              <w:spacing w:after="0" w:line="259" w:lineRule="auto"/>
              <w:jc w:val="left"/>
            </w:pPr>
            <w:r>
              <w:rPr>
                <w:rFonts w:ascii="Calibri" w:hAnsi="Calibri" w:eastAsia="Calibri"/>
                <w:color w:val="1F2937"/>
                <w:sz w:val="18"/>
              </w:rPr>
              <w:t>Nhận xét phụ thuộc nhiều vào quan sát rời rạc.</w:t>
            </w:r>
          </w:p>
        </w:tc>
        <w:tc>
          <w:tcPr>
            <w:tcW w:type="dxa" w:w="4160"/>
          </w:tcPr>
          <w:p>
            <w:pPr>
              <w:spacing w:after="0" w:line="259" w:lineRule="auto"/>
              <w:jc w:val="left"/>
            </w:pPr>
            <w:r>
              <w:rPr>
                <w:rFonts w:ascii="Calibri" w:hAnsi="Calibri" w:eastAsia="Calibri"/>
                <w:color w:val="1F2937"/>
                <w:sz w:val="18"/>
              </w:rPr>
              <w:t>Lịch sử phân tích và tiến độ được trình bày theo cùng một chuẩn.</w:t>
            </w:r>
          </w:p>
        </w:tc>
      </w:tr>
    </w:tbl>
    <w:p>
      <w:pPr>
        <w:spacing w:after="20"/>
      </w:pPr>
    </w:p>
    <w:p>
      <w:pPr>
        <w:pStyle w:val="Heading2"/>
        <w:keepNext/>
        <w:keepLines/>
      </w:pPr>
      <w:r>
        <w:t>3.2. Quy trình nghiệp vụ mục tiêu</w:t>
      </w:r>
    </w:p>
    <w:p>
      <w:pPr>
        <w:keepNext w:val="0"/>
        <w:keepLines/>
        <w:numPr>
          <w:ilvl w:val="0"/>
          <w:numId w:val="12"/>
        </w:numPr>
        <w:spacing w:after="160" w:line="280" w:lineRule="auto"/>
      </w:pPr>
      <w:r>
        <w:t>Quản trị viên xây dựng danh mục kỹ năng, thang mức và bộ kỹ năng yêu cầu cho từng mục tiêu nghề nghiệp.</w:t>
      </w:r>
    </w:p>
    <w:p>
      <w:pPr>
        <w:keepNext w:val="0"/>
        <w:keepLines/>
        <w:numPr>
          <w:ilvl w:val="0"/>
          <w:numId w:val="12"/>
        </w:numPr>
        <w:spacing w:after="160" w:line="280" w:lineRule="auto"/>
      </w:pPr>
      <w:r>
        <w:t>Sinh viên hoàn thiện hồ sơ và chọn mục tiêu nghề nghiệp, chuyên sâu nếu phù hợp.</w:t>
      </w:r>
    </w:p>
    <w:p>
      <w:pPr>
        <w:keepNext w:val="0"/>
        <w:keepLines/>
        <w:numPr>
          <w:ilvl w:val="0"/>
          <w:numId w:val="12"/>
        </w:numPr>
        <w:spacing w:after="160" w:line="280" w:lineRule="auto"/>
      </w:pPr>
      <w:r>
        <w:t>Hệ thống tạo bài đánh giá theo phạm vi kỹ năng yêu cầu và chính sách câu hỏi.</w:t>
      </w:r>
    </w:p>
    <w:p>
      <w:pPr>
        <w:keepNext w:val="0"/>
        <w:keepLines/>
        <w:numPr>
          <w:ilvl w:val="0"/>
          <w:numId w:val="12"/>
        </w:numPr>
        <w:spacing w:after="160" w:line="280" w:lineRule="auto"/>
      </w:pPr>
      <w:r>
        <w:t>Sinh viên hoàn thành bài; hệ thống chấm điểm và cập nhật kết quả theo kỹ năng.</w:t>
      </w:r>
    </w:p>
    <w:p>
      <w:pPr>
        <w:keepNext w:val="0"/>
        <w:keepLines/>
        <w:numPr>
          <w:ilvl w:val="0"/>
          <w:numId w:val="12"/>
        </w:numPr>
        <w:spacing w:after="160" w:line="280" w:lineRule="auto"/>
      </w:pPr>
      <w:r>
        <w:t>Competency Analysis Engine kiểm tra điều kiện, hợp nhất dữ liệu và tính các chỉ số.</w:t>
      </w:r>
    </w:p>
    <w:p>
      <w:pPr>
        <w:keepNext w:val="0"/>
        <w:keepLines/>
        <w:numPr>
          <w:ilvl w:val="0"/>
          <w:numId w:val="12"/>
        </w:numPr>
        <w:spacing w:after="160" w:line="280" w:lineRule="auto"/>
      </w:pPr>
      <w:r>
        <w:t>Hệ thống hiển thị điểm phù hợp, khoảng cách, nhóm kỹ năng mạnh, kỹ năng cần cải thiện và giải thích.</w:t>
      </w:r>
    </w:p>
    <w:p>
      <w:pPr>
        <w:keepNext w:val="0"/>
        <w:keepLines/>
        <w:numPr>
          <w:ilvl w:val="0"/>
          <w:numId w:val="12"/>
        </w:numPr>
        <w:spacing w:after="160" w:line="280" w:lineRule="auto"/>
      </w:pPr>
      <w:r>
        <w:t>Bộ gợi ý chọn hành động phát triển phù hợp; bộ lập lộ trình sắp xếp hành động theo giai đoạn.</w:t>
      </w:r>
    </w:p>
    <w:p>
      <w:pPr>
        <w:keepNext w:val="0"/>
        <w:keepLines/>
        <w:numPr>
          <w:ilvl w:val="0"/>
          <w:numId w:val="12"/>
        </w:numPr>
        <w:spacing w:after="160" w:line="280" w:lineRule="auto"/>
      </w:pPr>
      <w:r>
        <w:t>Sinh viên cập nhật tiến độ; cố vấn theo dõi và nhận xét; engine chạy lại khi đầu vào quan trọng thay đổi.</w:t>
      </w:r>
    </w:p>
    <w:p>
      <w:pPr>
        <w:pStyle w:val="Heading2"/>
        <w:keepNext/>
        <w:keepLines/>
      </w:pPr>
      <w:r>
        <w:t>3.3. Thuật ngữ miền</w:t>
      </w:r>
    </w:p>
    <w:p>
      <w:pPr>
        <w:pStyle w:val="Caption"/>
        <w:keepNext/>
        <w:keepLines/>
      </w:pPr>
      <w:r>
        <w:t>Bảng 5. Thuật ngữ nghiệp vụ</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200"/>
        <w:gridCol w:w="7160"/>
      </w:tblGrid>
      <w:tr>
        <w:trPr>
          <w:tblHeader w:val="true"/>
          <w:cantSplit w:val="true"/>
        </w:trPr>
        <w:tc>
          <w:tcPr>
            <w:tcW w:type="dxa" w:w="22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Thuật ngữ</w:t>
            </w:r>
          </w:p>
        </w:tc>
        <w:tc>
          <w:tcPr>
            <w:tcW w:type="dxa" w:w="71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Định nghĩa</w:t>
            </w:r>
          </w:p>
        </w:tc>
      </w:tr>
      <w:tr>
        <w:trPr>
          <w:cantSplit w:val="true"/>
        </w:trPr>
        <w:tc>
          <w:tcPr>
            <w:tcW w:type="dxa" w:w="2200"/>
          </w:tcPr>
          <w:p>
            <w:pPr>
              <w:spacing w:after="0" w:line="259" w:lineRule="auto"/>
              <w:jc w:val="center"/>
            </w:pPr>
            <w:r>
              <w:rPr>
                <w:rFonts w:ascii="Calibri" w:hAnsi="Calibri" w:eastAsia="Calibri"/>
                <w:color w:val="1F2937"/>
                <w:sz w:val="18"/>
              </w:rPr>
              <w:t>Kỹ năng</w:t>
            </w:r>
          </w:p>
        </w:tc>
        <w:tc>
          <w:tcPr>
            <w:tcW w:type="dxa" w:w="7160"/>
          </w:tcPr>
          <w:p>
            <w:pPr>
              <w:spacing w:after="0" w:line="259" w:lineRule="auto"/>
              <w:jc w:val="left"/>
            </w:pPr>
            <w:r>
              <w:rPr>
                <w:rFonts w:ascii="Calibri" w:hAnsi="Calibri" w:eastAsia="Calibri"/>
                <w:color w:val="1F2937"/>
                <w:sz w:val="18"/>
              </w:rPr>
              <w:t>Đơn vị năng lực có tên, nhóm, loại, thang mức và mô tả hành vi mong đợi.</w:t>
            </w:r>
          </w:p>
        </w:tc>
      </w:tr>
      <w:tr>
        <w:trPr>
          <w:cantSplit w:val="true"/>
        </w:trPr>
        <w:tc>
          <w:tcPr>
            <w:tcW w:type="dxa" w:w="2200"/>
            <w:shd w:fill="FAFBFC" w:val="clear"/>
          </w:tcPr>
          <w:p>
            <w:pPr>
              <w:spacing w:after="0" w:line="259" w:lineRule="auto"/>
              <w:jc w:val="center"/>
            </w:pPr>
            <w:r>
              <w:rPr>
                <w:rFonts w:ascii="Calibri" w:hAnsi="Calibri" w:eastAsia="Calibri"/>
                <w:color w:val="1F2937"/>
                <w:sz w:val="18"/>
              </w:rPr>
              <w:t>Mức hiện tại</w:t>
            </w:r>
          </w:p>
        </w:tc>
        <w:tc>
          <w:tcPr>
            <w:tcW w:type="dxa" w:w="7160"/>
            <w:shd w:fill="FAFBFC" w:val="clear"/>
          </w:tcPr>
          <w:p>
            <w:pPr>
              <w:spacing w:after="0" w:line="259" w:lineRule="auto"/>
              <w:jc w:val="left"/>
            </w:pPr>
            <w:r>
              <w:rPr>
                <w:rFonts w:ascii="Calibri" w:hAnsi="Calibri" w:eastAsia="Calibri"/>
                <w:color w:val="1F2937"/>
                <w:sz w:val="18"/>
              </w:rPr>
              <w:t>Mức tốt nhất có hiệu lực của sinh viên đối với một kỹ năng tại thời điểm phân tích.</w:t>
            </w:r>
          </w:p>
        </w:tc>
      </w:tr>
      <w:tr>
        <w:trPr>
          <w:cantSplit w:val="true"/>
        </w:trPr>
        <w:tc>
          <w:tcPr>
            <w:tcW w:type="dxa" w:w="2200"/>
          </w:tcPr>
          <w:p>
            <w:pPr>
              <w:spacing w:after="0" w:line="259" w:lineRule="auto"/>
              <w:jc w:val="center"/>
            </w:pPr>
            <w:r>
              <w:rPr>
                <w:rFonts w:ascii="Calibri" w:hAnsi="Calibri" w:eastAsia="Calibri"/>
                <w:color w:val="1F2937"/>
                <w:sz w:val="18"/>
              </w:rPr>
              <w:t>Mức yêu cầu</w:t>
            </w:r>
          </w:p>
        </w:tc>
        <w:tc>
          <w:tcPr>
            <w:tcW w:type="dxa" w:w="7160"/>
          </w:tcPr>
          <w:p>
            <w:pPr>
              <w:spacing w:after="0" w:line="259" w:lineRule="auto"/>
              <w:jc w:val="left"/>
            </w:pPr>
            <w:r>
              <w:rPr>
                <w:rFonts w:ascii="Calibri" w:hAnsi="Calibri" w:eastAsia="Calibri"/>
                <w:color w:val="1F2937"/>
                <w:sz w:val="18"/>
              </w:rPr>
              <w:t>Mức tối thiểu cần đạt của kỹ năng trong một mục tiêu nghề nghiệp hoặc chuyên sâu.</w:t>
            </w:r>
          </w:p>
        </w:tc>
      </w:tr>
      <w:tr>
        <w:trPr>
          <w:cantSplit w:val="true"/>
        </w:trPr>
        <w:tc>
          <w:tcPr>
            <w:tcW w:type="dxa" w:w="2200"/>
            <w:shd w:fill="FAFBFC" w:val="clear"/>
          </w:tcPr>
          <w:p>
            <w:pPr>
              <w:spacing w:after="0" w:line="259" w:lineRule="auto"/>
              <w:jc w:val="center"/>
            </w:pPr>
            <w:r>
              <w:rPr>
                <w:rFonts w:ascii="Calibri" w:hAnsi="Calibri" w:eastAsia="Calibri"/>
                <w:color w:val="1F2937"/>
                <w:sz w:val="18"/>
              </w:rPr>
              <w:t>Trọng số</w:t>
            </w:r>
          </w:p>
        </w:tc>
        <w:tc>
          <w:tcPr>
            <w:tcW w:type="dxa" w:w="7160"/>
            <w:shd w:fill="FAFBFC" w:val="clear"/>
          </w:tcPr>
          <w:p>
            <w:pPr>
              <w:spacing w:after="0" w:line="259" w:lineRule="auto"/>
              <w:jc w:val="left"/>
            </w:pPr>
            <w:r>
              <w:rPr>
                <w:rFonts w:ascii="Calibri" w:hAnsi="Calibri" w:eastAsia="Calibri"/>
                <w:color w:val="1F2937"/>
                <w:sz w:val="18"/>
              </w:rPr>
              <w:t>Mức ảnh hưởng tương đối của kỹ năng đến điểm phù hợp tổng thể.</w:t>
            </w:r>
          </w:p>
        </w:tc>
      </w:tr>
      <w:tr>
        <w:trPr>
          <w:cantSplit w:val="true"/>
        </w:trPr>
        <w:tc>
          <w:tcPr>
            <w:tcW w:type="dxa" w:w="2200"/>
          </w:tcPr>
          <w:p>
            <w:pPr>
              <w:spacing w:after="0" w:line="259" w:lineRule="auto"/>
              <w:jc w:val="center"/>
            </w:pPr>
            <w:r>
              <w:rPr>
                <w:rFonts w:ascii="Calibri" w:hAnsi="Calibri" w:eastAsia="Calibri"/>
                <w:color w:val="1F2937"/>
                <w:sz w:val="18"/>
              </w:rPr>
              <w:t>Khoảng cách</w:t>
            </w:r>
          </w:p>
        </w:tc>
        <w:tc>
          <w:tcPr>
            <w:tcW w:type="dxa" w:w="7160"/>
          </w:tcPr>
          <w:p>
            <w:pPr>
              <w:spacing w:after="0" w:line="259" w:lineRule="auto"/>
              <w:jc w:val="left"/>
            </w:pPr>
            <w:r>
              <w:rPr>
                <w:rFonts w:ascii="Calibri" w:hAnsi="Calibri" w:eastAsia="Calibri"/>
                <w:color w:val="1F2937"/>
                <w:sz w:val="18"/>
              </w:rPr>
              <w:t>Phần chênh lệch dương giữa mức yêu cầu và mức hiện tại.</w:t>
            </w:r>
          </w:p>
        </w:tc>
      </w:tr>
      <w:tr>
        <w:trPr>
          <w:cantSplit w:val="true"/>
        </w:trPr>
        <w:tc>
          <w:tcPr>
            <w:tcW w:type="dxa" w:w="2200"/>
            <w:shd w:fill="FAFBFC" w:val="clear"/>
          </w:tcPr>
          <w:p>
            <w:pPr>
              <w:spacing w:after="0" w:line="259" w:lineRule="auto"/>
              <w:jc w:val="left"/>
            </w:pPr>
            <w:r>
              <w:rPr>
                <w:rFonts w:ascii="Calibri" w:hAnsi="Calibri" w:eastAsia="Calibri"/>
                <w:color w:val="1F2937"/>
                <w:sz w:val="18"/>
              </w:rPr>
              <w:t>Độ bao phủ dữ liệu</w:t>
            </w:r>
          </w:p>
        </w:tc>
        <w:tc>
          <w:tcPr>
            <w:tcW w:type="dxa" w:w="7160"/>
            <w:shd w:fill="FAFBFC" w:val="clear"/>
          </w:tcPr>
          <w:p>
            <w:pPr>
              <w:spacing w:after="0" w:line="259" w:lineRule="auto"/>
              <w:jc w:val="left"/>
            </w:pPr>
            <w:r>
              <w:rPr>
                <w:rFonts w:ascii="Calibri" w:hAnsi="Calibri" w:eastAsia="Calibri"/>
                <w:color w:val="1F2937"/>
                <w:sz w:val="18"/>
              </w:rPr>
              <w:t>Tỷ lệ kỹ năng yêu cầu có dữ liệu hiện tại đủ điều kiện sử dụng.</w:t>
            </w:r>
          </w:p>
        </w:tc>
      </w:tr>
      <w:tr>
        <w:trPr>
          <w:cantSplit w:val="true"/>
        </w:trPr>
        <w:tc>
          <w:tcPr>
            <w:tcW w:type="dxa" w:w="2200"/>
          </w:tcPr>
          <w:p>
            <w:pPr>
              <w:spacing w:after="0" w:line="259" w:lineRule="auto"/>
              <w:jc w:val="center"/>
            </w:pPr>
            <w:r>
              <w:rPr>
                <w:rFonts w:ascii="Calibri" w:hAnsi="Calibri" w:eastAsia="Calibri"/>
                <w:color w:val="1F2937"/>
                <w:sz w:val="18"/>
              </w:rPr>
              <w:t>Điểm phù hợp</w:t>
            </w:r>
          </w:p>
        </w:tc>
        <w:tc>
          <w:tcPr>
            <w:tcW w:type="dxa" w:w="7160"/>
          </w:tcPr>
          <w:p>
            <w:pPr>
              <w:spacing w:after="0" w:line="259" w:lineRule="auto"/>
              <w:jc w:val="left"/>
            </w:pPr>
            <w:r>
              <w:rPr>
                <w:rFonts w:ascii="Calibri" w:hAnsi="Calibri" w:eastAsia="Calibri"/>
                <w:color w:val="1F2937"/>
                <w:sz w:val="18"/>
              </w:rPr>
              <w:t>Tỷ lệ có trọng số phản ánh mức đáp ứng bộ kỹ năng yêu cầu.</w:t>
            </w:r>
          </w:p>
        </w:tc>
      </w:tr>
      <w:tr>
        <w:trPr>
          <w:cantSplit w:val="true"/>
        </w:trPr>
        <w:tc>
          <w:tcPr>
            <w:tcW w:type="dxa" w:w="2200"/>
            <w:shd w:fill="FAFBFC" w:val="clear"/>
          </w:tcPr>
          <w:p>
            <w:pPr>
              <w:spacing w:after="0" w:line="259" w:lineRule="auto"/>
              <w:jc w:val="center"/>
            </w:pPr>
            <w:r>
              <w:rPr>
                <w:rFonts w:ascii="Calibri" w:hAnsi="Calibri" w:eastAsia="Calibri"/>
                <w:color w:val="1F2937"/>
                <w:sz w:val="18"/>
              </w:rPr>
              <w:t>Rủi ro</w:t>
            </w:r>
          </w:p>
        </w:tc>
        <w:tc>
          <w:tcPr>
            <w:tcW w:type="dxa" w:w="7160"/>
            <w:shd w:fill="FAFBFC" w:val="clear"/>
          </w:tcPr>
          <w:p>
            <w:pPr>
              <w:spacing w:after="0" w:line="259" w:lineRule="auto"/>
              <w:jc w:val="left"/>
            </w:pPr>
            <w:r>
              <w:rPr>
                <w:rFonts w:ascii="Calibri" w:hAnsi="Calibri" w:eastAsia="Calibri"/>
                <w:color w:val="1F2937"/>
                <w:sz w:val="18"/>
              </w:rPr>
              <w:t>Mức cảnh báo tổng hợp từ khoảng cách kỹ năng trọng yếu, độ bao phủ và độ mới dữ liệu.</w:t>
            </w:r>
          </w:p>
        </w:tc>
      </w:tr>
      <w:tr>
        <w:trPr>
          <w:cantSplit w:val="true"/>
        </w:trPr>
        <w:tc>
          <w:tcPr>
            <w:tcW w:type="dxa" w:w="2200"/>
          </w:tcPr>
          <w:p>
            <w:pPr>
              <w:spacing w:after="0" w:line="259" w:lineRule="auto"/>
              <w:jc w:val="left"/>
            </w:pPr>
            <w:r>
              <w:rPr>
                <w:rFonts w:ascii="Calibri" w:hAnsi="Calibri" w:eastAsia="Calibri"/>
                <w:color w:val="1F2937"/>
                <w:sz w:val="18"/>
              </w:rPr>
              <w:t>Chính sách phân tích</w:t>
            </w:r>
          </w:p>
        </w:tc>
        <w:tc>
          <w:tcPr>
            <w:tcW w:type="dxa" w:w="7160"/>
          </w:tcPr>
          <w:p>
            <w:pPr>
              <w:spacing w:after="0" w:line="259" w:lineRule="auto"/>
              <w:jc w:val="left"/>
            </w:pPr>
            <w:r>
              <w:rPr>
                <w:rFonts w:ascii="Calibri" w:hAnsi="Calibri" w:eastAsia="Calibri"/>
                <w:color w:val="1F2937"/>
                <w:sz w:val="18"/>
              </w:rPr>
              <w:t>Tập tham số, ngưỡng và quy tắc có phiên bản mà engine sử dụng.</w:t>
            </w:r>
          </w:p>
        </w:tc>
      </w:tr>
      <w:tr>
        <w:trPr>
          <w:cantSplit w:val="true"/>
        </w:trPr>
        <w:tc>
          <w:tcPr>
            <w:tcW w:type="dxa" w:w="2200"/>
            <w:shd w:fill="FAFBFC" w:val="clear"/>
          </w:tcPr>
          <w:p>
            <w:pPr>
              <w:spacing w:after="0" w:line="259" w:lineRule="auto"/>
              <w:jc w:val="left"/>
            </w:pPr>
            <w:r>
              <w:rPr>
                <w:rFonts w:ascii="Calibri" w:hAnsi="Calibri" w:eastAsia="Calibri"/>
                <w:color w:val="1F2937"/>
                <w:sz w:val="18"/>
              </w:rPr>
              <w:t>Ảnh chụp phân tích</w:t>
            </w:r>
          </w:p>
        </w:tc>
        <w:tc>
          <w:tcPr>
            <w:tcW w:type="dxa" w:w="7160"/>
            <w:shd w:fill="FAFBFC" w:val="clear"/>
          </w:tcPr>
          <w:p>
            <w:pPr>
              <w:spacing w:after="0" w:line="259" w:lineRule="auto"/>
              <w:jc w:val="left"/>
            </w:pPr>
            <w:r>
              <w:rPr>
                <w:rFonts w:ascii="Calibri" w:hAnsi="Calibri" w:eastAsia="Calibri"/>
                <w:color w:val="1F2937"/>
                <w:sz w:val="18"/>
              </w:rPr>
              <w:t>Bản lưu bất biến của đầu vào, chính sách và kết quả tại một lần chạy.</w:t>
            </w:r>
          </w:p>
        </w:tc>
      </w:tr>
    </w:tbl>
    <w:p>
      <w:pPr>
        <w:spacing w:after="20"/>
      </w:pPr>
    </w:p>
    <w:p>
      <w:pPr>
        <w:pStyle w:val="Heading2"/>
        <w:keepNext/>
        <w:keepLines/>
      </w:pPr>
      <w:r>
        <w:t>3.4. Quy tắc nghiệp vụ tổng quát</w:t>
      </w:r>
    </w:p>
    <w:p>
      <w:pPr>
        <w:pStyle w:val="Caption"/>
        <w:keepNext/>
        <w:keepLines/>
      </w:pPr>
      <w:r>
        <w:t>Bảng 6. Quy tắc nghiệp vụ cốt lõi</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200"/>
        <w:gridCol w:w="8160"/>
      </w:tblGrid>
      <w:tr>
        <w:trPr>
          <w:tblHeader w:val="true"/>
          <w:cantSplit w:val="true"/>
        </w:trPr>
        <w:tc>
          <w:tcPr>
            <w:tcW w:type="dxa" w:w="12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Mã</w:t>
            </w:r>
          </w:p>
        </w:tc>
        <w:tc>
          <w:tcPr>
            <w:tcW w:type="dxa" w:w="81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Quy tắc</w:t>
            </w:r>
          </w:p>
        </w:tc>
      </w:tr>
      <w:tr>
        <w:trPr>
          <w:cantSplit w:val="true"/>
        </w:trPr>
        <w:tc>
          <w:tcPr>
            <w:tcW w:type="dxa" w:w="1200"/>
          </w:tcPr>
          <w:p>
            <w:pPr>
              <w:spacing w:after="0" w:line="259" w:lineRule="auto"/>
              <w:jc w:val="center"/>
            </w:pPr>
            <w:r>
              <w:rPr>
                <w:rFonts w:ascii="Calibri" w:hAnsi="Calibri" w:eastAsia="Calibri"/>
                <w:color w:val="1F2937"/>
                <w:sz w:val="18"/>
              </w:rPr>
              <w:t>BR-01</w:t>
            </w:r>
          </w:p>
        </w:tc>
        <w:tc>
          <w:tcPr>
            <w:tcW w:type="dxa" w:w="8160"/>
          </w:tcPr>
          <w:p>
            <w:pPr>
              <w:spacing w:after="0" w:line="259" w:lineRule="auto"/>
              <w:jc w:val="left"/>
            </w:pPr>
            <w:r>
              <w:rPr>
                <w:rFonts w:ascii="Calibri" w:hAnsi="Calibri" w:eastAsia="Calibri"/>
                <w:color w:val="1F2937"/>
                <w:sz w:val="18"/>
              </w:rPr>
              <w:t>Mỗi sinh viên chỉ có một hồ sơ chính.</w:t>
            </w:r>
          </w:p>
        </w:tc>
      </w:tr>
      <w:tr>
        <w:trPr>
          <w:cantSplit w:val="true"/>
        </w:trPr>
        <w:tc>
          <w:tcPr>
            <w:tcW w:type="dxa" w:w="1200"/>
            <w:shd w:fill="FAFBFC" w:val="clear"/>
          </w:tcPr>
          <w:p>
            <w:pPr>
              <w:spacing w:after="0" w:line="259" w:lineRule="auto"/>
              <w:jc w:val="center"/>
            </w:pPr>
            <w:r>
              <w:rPr>
                <w:rFonts w:ascii="Calibri" w:hAnsi="Calibri" w:eastAsia="Calibri"/>
                <w:color w:val="1F2937"/>
                <w:sz w:val="18"/>
              </w:rPr>
              <w:t>BR-02</w:t>
            </w:r>
          </w:p>
        </w:tc>
        <w:tc>
          <w:tcPr>
            <w:tcW w:type="dxa" w:w="8160"/>
            <w:shd w:fill="FAFBFC" w:val="clear"/>
          </w:tcPr>
          <w:p>
            <w:pPr>
              <w:spacing w:after="0" w:line="259" w:lineRule="auto"/>
              <w:jc w:val="left"/>
            </w:pPr>
            <w:r>
              <w:rPr>
                <w:rFonts w:ascii="Calibri" w:hAnsi="Calibri" w:eastAsia="Calibri"/>
                <w:color w:val="1F2937"/>
                <w:sz w:val="18"/>
              </w:rPr>
              <w:t>Mục tiêu nghề nghiệp và chuyên sâu dùng trong đánh giá phải đang hoạt động.</w:t>
            </w:r>
          </w:p>
        </w:tc>
      </w:tr>
      <w:tr>
        <w:trPr>
          <w:cantSplit w:val="true"/>
        </w:trPr>
        <w:tc>
          <w:tcPr>
            <w:tcW w:type="dxa" w:w="1200"/>
          </w:tcPr>
          <w:p>
            <w:pPr>
              <w:spacing w:after="0" w:line="259" w:lineRule="auto"/>
              <w:jc w:val="center"/>
            </w:pPr>
            <w:r>
              <w:rPr>
                <w:rFonts w:ascii="Calibri" w:hAnsi="Calibri" w:eastAsia="Calibri"/>
                <w:color w:val="1F2937"/>
                <w:sz w:val="18"/>
              </w:rPr>
              <w:t>BR-03</w:t>
            </w:r>
          </w:p>
        </w:tc>
        <w:tc>
          <w:tcPr>
            <w:tcW w:type="dxa" w:w="8160"/>
          </w:tcPr>
          <w:p>
            <w:pPr>
              <w:spacing w:after="0" w:line="259" w:lineRule="auto"/>
              <w:jc w:val="left"/>
            </w:pPr>
            <w:r>
              <w:rPr>
                <w:rFonts w:ascii="Calibri" w:hAnsi="Calibri" w:eastAsia="Calibri"/>
                <w:color w:val="1F2937"/>
                <w:sz w:val="18"/>
              </w:rPr>
              <w:t>Chuyên sâu ghi đè cấu hình kỹ năng cùng mã ở cấp mục tiêu nghề nghiệp.</w:t>
            </w:r>
          </w:p>
        </w:tc>
      </w:tr>
      <w:tr>
        <w:trPr>
          <w:cantSplit w:val="true"/>
        </w:trPr>
        <w:tc>
          <w:tcPr>
            <w:tcW w:type="dxa" w:w="1200"/>
            <w:shd w:fill="FAFBFC" w:val="clear"/>
          </w:tcPr>
          <w:p>
            <w:pPr>
              <w:spacing w:after="0" w:line="259" w:lineRule="auto"/>
              <w:jc w:val="center"/>
            </w:pPr>
            <w:r>
              <w:rPr>
                <w:rFonts w:ascii="Calibri" w:hAnsi="Calibri" w:eastAsia="Calibri"/>
                <w:color w:val="1F2937"/>
                <w:sz w:val="18"/>
              </w:rPr>
              <w:t>BR-04</w:t>
            </w:r>
          </w:p>
        </w:tc>
        <w:tc>
          <w:tcPr>
            <w:tcW w:type="dxa" w:w="8160"/>
            <w:shd w:fill="FAFBFC" w:val="clear"/>
          </w:tcPr>
          <w:p>
            <w:pPr>
              <w:spacing w:after="0" w:line="259" w:lineRule="auto"/>
              <w:jc w:val="left"/>
            </w:pPr>
            <w:r>
              <w:rPr>
                <w:rFonts w:ascii="Calibri" w:hAnsi="Calibri" w:eastAsia="Calibri"/>
                <w:color w:val="1F2937"/>
                <w:sz w:val="18"/>
              </w:rPr>
              <w:t>Mức kỹ năng và mức yêu cầu nằm trong khoảng 0 đến 5.</w:t>
            </w:r>
          </w:p>
        </w:tc>
      </w:tr>
      <w:tr>
        <w:trPr>
          <w:cantSplit w:val="true"/>
        </w:trPr>
        <w:tc>
          <w:tcPr>
            <w:tcW w:type="dxa" w:w="1200"/>
          </w:tcPr>
          <w:p>
            <w:pPr>
              <w:spacing w:after="0" w:line="259" w:lineRule="auto"/>
              <w:jc w:val="center"/>
            </w:pPr>
            <w:r>
              <w:rPr>
                <w:rFonts w:ascii="Calibri" w:hAnsi="Calibri" w:eastAsia="Calibri"/>
                <w:color w:val="1F2937"/>
                <w:sz w:val="18"/>
              </w:rPr>
              <w:t>BR-05</w:t>
            </w:r>
          </w:p>
        </w:tc>
        <w:tc>
          <w:tcPr>
            <w:tcW w:type="dxa" w:w="8160"/>
          </w:tcPr>
          <w:p>
            <w:pPr>
              <w:spacing w:after="0" w:line="259" w:lineRule="auto"/>
              <w:jc w:val="left"/>
            </w:pPr>
            <w:r>
              <w:rPr>
                <w:rFonts w:ascii="Calibri" w:hAnsi="Calibri" w:eastAsia="Calibri"/>
                <w:color w:val="1F2937"/>
                <w:sz w:val="18"/>
              </w:rPr>
              <w:t>Trọng số phải lớn hơn 0; tổng trọng số của phạm vi phân tích phải lớn hơn 0.</w:t>
            </w:r>
          </w:p>
        </w:tc>
      </w:tr>
      <w:tr>
        <w:trPr>
          <w:cantSplit w:val="true"/>
        </w:trPr>
        <w:tc>
          <w:tcPr>
            <w:tcW w:type="dxa" w:w="1200"/>
            <w:shd w:fill="FAFBFC" w:val="clear"/>
          </w:tcPr>
          <w:p>
            <w:pPr>
              <w:spacing w:after="0" w:line="259" w:lineRule="auto"/>
              <w:jc w:val="center"/>
            </w:pPr>
            <w:r>
              <w:rPr>
                <w:rFonts w:ascii="Calibri" w:hAnsi="Calibri" w:eastAsia="Calibri"/>
                <w:color w:val="1F2937"/>
                <w:sz w:val="18"/>
              </w:rPr>
              <w:t>BR-06</w:t>
            </w:r>
          </w:p>
        </w:tc>
        <w:tc>
          <w:tcPr>
            <w:tcW w:type="dxa" w:w="8160"/>
            <w:shd w:fill="FAFBFC" w:val="clear"/>
          </w:tcPr>
          <w:p>
            <w:pPr>
              <w:spacing w:after="0" w:line="259" w:lineRule="auto"/>
              <w:jc w:val="left"/>
            </w:pPr>
            <w:r>
              <w:rPr>
                <w:rFonts w:ascii="Calibri" w:hAnsi="Calibri" w:eastAsia="Calibri"/>
                <w:color w:val="1F2937"/>
                <w:sz w:val="18"/>
              </w:rPr>
              <w:t>Bài đánh giá chỉ trả câu hỏi đang hoạt động và không trả đáp án đúng trước khi nộp.</w:t>
            </w:r>
          </w:p>
        </w:tc>
      </w:tr>
      <w:tr>
        <w:trPr>
          <w:cantSplit w:val="true"/>
        </w:trPr>
        <w:tc>
          <w:tcPr>
            <w:tcW w:type="dxa" w:w="1200"/>
          </w:tcPr>
          <w:p>
            <w:pPr>
              <w:spacing w:after="0" w:line="259" w:lineRule="auto"/>
              <w:jc w:val="center"/>
            </w:pPr>
            <w:r>
              <w:rPr>
                <w:rFonts w:ascii="Calibri" w:hAnsi="Calibri" w:eastAsia="Calibri"/>
                <w:color w:val="1F2937"/>
                <w:sz w:val="18"/>
              </w:rPr>
              <w:t>BR-07</w:t>
            </w:r>
          </w:p>
        </w:tc>
        <w:tc>
          <w:tcPr>
            <w:tcW w:type="dxa" w:w="8160"/>
          </w:tcPr>
          <w:p>
            <w:pPr>
              <w:spacing w:after="0" w:line="259" w:lineRule="auto"/>
              <w:jc w:val="left"/>
            </w:pPr>
            <w:r>
              <w:rPr>
                <w:rFonts w:ascii="Calibri" w:hAnsi="Calibri" w:eastAsia="Calibri"/>
                <w:color w:val="1F2937"/>
                <w:sz w:val="18"/>
              </w:rPr>
              <w:t>Điểm theo kỹ năng chỉ tăng qua chuỗi mức liên tiếp đạt ngưỡng; không được bỏ qua mức thấp.</w:t>
            </w:r>
          </w:p>
        </w:tc>
      </w:tr>
      <w:tr>
        <w:trPr>
          <w:cantSplit w:val="true"/>
        </w:trPr>
        <w:tc>
          <w:tcPr>
            <w:tcW w:type="dxa" w:w="1200"/>
            <w:shd w:fill="FAFBFC" w:val="clear"/>
          </w:tcPr>
          <w:p>
            <w:pPr>
              <w:spacing w:after="0" w:line="259" w:lineRule="auto"/>
              <w:jc w:val="center"/>
            </w:pPr>
            <w:r>
              <w:rPr>
                <w:rFonts w:ascii="Calibri" w:hAnsi="Calibri" w:eastAsia="Calibri"/>
                <w:color w:val="1F2937"/>
                <w:sz w:val="18"/>
              </w:rPr>
              <w:t>BR-08</w:t>
            </w:r>
          </w:p>
        </w:tc>
        <w:tc>
          <w:tcPr>
            <w:tcW w:type="dxa" w:w="8160"/>
            <w:shd w:fill="FAFBFC" w:val="clear"/>
          </w:tcPr>
          <w:p>
            <w:pPr>
              <w:spacing w:after="0" w:line="259" w:lineRule="auto"/>
              <w:jc w:val="left"/>
            </w:pPr>
            <w:r>
              <w:rPr>
                <w:rFonts w:ascii="Calibri" w:hAnsi="Calibri" w:eastAsia="Calibri"/>
                <w:color w:val="1F2937"/>
                <w:sz w:val="18"/>
              </w:rPr>
              <w:t>Engine không chạy nếu thiếu mục tiêu hoặc không có bộ kỹ năng yêu cầu hợp lệ.</w:t>
            </w:r>
          </w:p>
        </w:tc>
      </w:tr>
      <w:tr>
        <w:trPr>
          <w:cantSplit w:val="true"/>
        </w:trPr>
        <w:tc>
          <w:tcPr>
            <w:tcW w:type="dxa" w:w="1200"/>
          </w:tcPr>
          <w:p>
            <w:pPr>
              <w:spacing w:after="0" w:line="259" w:lineRule="auto"/>
              <w:jc w:val="center"/>
            </w:pPr>
            <w:r>
              <w:rPr>
                <w:rFonts w:ascii="Calibri" w:hAnsi="Calibri" w:eastAsia="Calibri"/>
                <w:color w:val="1F2937"/>
                <w:sz w:val="18"/>
              </w:rPr>
              <w:t>BR-09</w:t>
            </w:r>
          </w:p>
        </w:tc>
        <w:tc>
          <w:tcPr>
            <w:tcW w:type="dxa" w:w="8160"/>
          </w:tcPr>
          <w:p>
            <w:pPr>
              <w:spacing w:after="0" w:line="259" w:lineRule="auto"/>
              <w:jc w:val="left"/>
            </w:pPr>
            <w:r>
              <w:rPr>
                <w:rFonts w:ascii="Calibri" w:hAnsi="Calibri" w:eastAsia="Calibri"/>
                <w:color w:val="1F2937"/>
                <w:sz w:val="18"/>
              </w:rPr>
              <w:t>Mỗi kết quả phân tích phải gắn với phiên bản chính sách và ảnh chụp đầu vào.</w:t>
            </w:r>
          </w:p>
        </w:tc>
      </w:tr>
      <w:tr>
        <w:trPr>
          <w:cantSplit w:val="true"/>
        </w:trPr>
        <w:tc>
          <w:tcPr>
            <w:tcW w:type="dxa" w:w="1200"/>
            <w:shd w:fill="FAFBFC" w:val="clear"/>
          </w:tcPr>
          <w:p>
            <w:pPr>
              <w:spacing w:after="0" w:line="259" w:lineRule="auto"/>
              <w:jc w:val="center"/>
            </w:pPr>
            <w:r>
              <w:rPr>
                <w:rFonts w:ascii="Calibri" w:hAnsi="Calibri" w:eastAsia="Calibri"/>
                <w:color w:val="1F2937"/>
                <w:sz w:val="18"/>
              </w:rPr>
              <w:t>BR-10</w:t>
            </w:r>
          </w:p>
        </w:tc>
        <w:tc>
          <w:tcPr>
            <w:tcW w:type="dxa" w:w="8160"/>
            <w:shd w:fill="FAFBFC" w:val="clear"/>
          </w:tcPr>
          <w:p>
            <w:pPr>
              <w:spacing w:after="0" w:line="259" w:lineRule="auto"/>
              <w:jc w:val="left"/>
            </w:pPr>
            <w:r>
              <w:rPr>
                <w:rFonts w:ascii="Calibri" w:hAnsi="Calibri" w:eastAsia="Calibri"/>
                <w:color w:val="1F2937"/>
                <w:sz w:val="18"/>
              </w:rPr>
              <w:t>Kết quả mới trở thành hiện hành; kết quả cũ chuyển sang trạng thái lịch sử nhưng không bị sửa.</w:t>
            </w:r>
          </w:p>
        </w:tc>
      </w:tr>
      <w:tr>
        <w:trPr>
          <w:cantSplit w:val="true"/>
        </w:trPr>
        <w:tc>
          <w:tcPr>
            <w:tcW w:type="dxa" w:w="1200"/>
          </w:tcPr>
          <w:p>
            <w:pPr>
              <w:spacing w:after="0" w:line="259" w:lineRule="auto"/>
              <w:jc w:val="center"/>
            </w:pPr>
            <w:r>
              <w:rPr>
                <w:rFonts w:ascii="Calibri" w:hAnsi="Calibri" w:eastAsia="Calibri"/>
                <w:color w:val="1F2937"/>
                <w:sz w:val="18"/>
              </w:rPr>
              <w:t>BR-11</w:t>
            </w:r>
          </w:p>
        </w:tc>
        <w:tc>
          <w:tcPr>
            <w:tcW w:type="dxa" w:w="8160"/>
          </w:tcPr>
          <w:p>
            <w:pPr>
              <w:spacing w:after="0" w:line="259" w:lineRule="auto"/>
              <w:jc w:val="left"/>
            </w:pPr>
            <w:r>
              <w:rPr>
                <w:rFonts w:ascii="Calibri" w:hAnsi="Calibri" w:eastAsia="Calibri"/>
                <w:color w:val="1F2937"/>
                <w:sz w:val="18"/>
              </w:rPr>
              <w:t>Gợi ý và lộ trình phải tham chiếu kết quả phân tích hiện hành.</w:t>
            </w:r>
          </w:p>
        </w:tc>
      </w:tr>
      <w:tr>
        <w:trPr>
          <w:cantSplit w:val="true"/>
        </w:trPr>
        <w:tc>
          <w:tcPr>
            <w:tcW w:type="dxa" w:w="1200"/>
            <w:shd w:fill="FAFBFC" w:val="clear"/>
          </w:tcPr>
          <w:p>
            <w:pPr>
              <w:spacing w:after="0" w:line="259" w:lineRule="auto"/>
              <w:jc w:val="center"/>
            </w:pPr>
            <w:r>
              <w:rPr>
                <w:rFonts w:ascii="Calibri" w:hAnsi="Calibri" w:eastAsia="Calibri"/>
                <w:color w:val="1F2937"/>
                <w:sz w:val="18"/>
              </w:rPr>
              <w:t>BR-12</w:t>
            </w:r>
          </w:p>
        </w:tc>
        <w:tc>
          <w:tcPr>
            <w:tcW w:type="dxa" w:w="8160"/>
            <w:shd w:fill="FAFBFC" w:val="clear"/>
          </w:tcPr>
          <w:p>
            <w:pPr>
              <w:spacing w:after="0" w:line="259" w:lineRule="auto"/>
              <w:jc w:val="left"/>
            </w:pPr>
            <w:r>
              <w:rPr>
                <w:rFonts w:ascii="Calibri" w:hAnsi="Calibri" w:eastAsia="Calibri"/>
                <w:color w:val="1F2937"/>
                <w:sz w:val="18"/>
              </w:rPr>
              <w:t>Khi mục tiêu, bộ kỹ năng chuẩn hoặc chính sách thay đổi, kết quả hiện hành được đánh dấu cần tính lại.</w:t>
            </w:r>
          </w:p>
        </w:tc>
      </w:tr>
      <w:tr>
        <w:trPr>
          <w:cantSplit w:val="true"/>
        </w:trPr>
        <w:tc>
          <w:tcPr>
            <w:tcW w:type="dxa" w:w="1200"/>
          </w:tcPr>
          <w:p>
            <w:pPr>
              <w:spacing w:after="0" w:line="259" w:lineRule="auto"/>
              <w:jc w:val="center"/>
            </w:pPr>
            <w:r>
              <w:rPr>
                <w:rFonts w:ascii="Calibri" w:hAnsi="Calibri" w:eastAsia="Calibri"/>
                <w:color w:val="1F2937"/>
                <w:sz w:val="18"/>
              </w:rPr>
              <w:t>BR-13</w:t>
            </w:r>
          </w:p>
        </w:tc>
        <w:tc>
          <w:tcPr>
            <w:tcW w:type="dxa" w:w="8160"/>
          </w:tcPr>
          <w:p>
            <w:pPr>
              <w:spacing w:after="0" w:line="259" w:lineRule="auto"/>
              <w:jc w:val="left"/>
            </w:pPr>
            <w:r>
              <w:rPr>
                <w:rFonts w:ascii="Calibri" w:hAnsi="Calibri" w:eastAsia="Calibri"/>
                <w:color w:val="1F2937"/>
                <w:sz w:val="18"/>
              </w:rPr>
              <w:t>Sinh viên chỉ thao tác dữ liệu của chính mình; cố vấn chỉ xem sinh viên được phân công đang hiệu lực.</w:t>
            </w:r>
          </w:p>
        </w:tc>
      </w:tr>
      <w:tr>
        <w:trPr>
          <w:cantSplit w:val="true"/>
        </w:trPr>
        <w:tc>
          <w:tcPr>
            <w:tcW w:type="dxa" w:w="1200"/>
            <w:shd w:fill="FAFBFC" w:val="clear"/>
          </w:tcPr>
          <w:p>
            <w:pPr>
              <w:spacing w:after="0" w:line="259" w:lineRule="auto"/>
              <w:jc w:val="center"/>
            </w:pPr>
            <w:r>
              <w:rPr>
                <w:rFonts w:ascii="Calibri" w:hAnsi="Calibri" w:eastAsia="Calibri"/>
                <w:color w:val="1F2937"/>
                <w:sz w:val="18"/>
              </w:rPr>
              <w:t>BR-14</w:t>
            </w:r>
          </w:p>
        </w:tc>
        <w:tc>
          <w:tcPr>
            <w:tcW w:type="dxa" w:w="8160"/>
            <w:shd w:fill="FAFBFC" w:val="clear"/>
          </w:tcPr>
          <w:p>
            <w:pPr>
              <w:spacing w:after="0" w:line="259" w:lineRule="auto"/>
              <w:jc w:val="left"/>
            </w:pPr>
            <w:r>
              <w:rPr>
                <w:rFonts w:ascii="Calibri" w:hAnsi="Calibri" w:eastAsia="Calibri"/>
                <w:color w:val="1F2937"/>
                <w:sz w:val="18"/>
              </w:rPr>
              <w:t>Mọi thay đổi cấu hình ảnh hưởng đến công thức phải được ghi nhận người thực hiện, thời gian và lý do.</w:t>
            </w:r>
          </w:p>
        </w:tc>
      </w:tr>
    </w:tbl>
    <w:p>
      <w:pPr>
        <w:spacing w:after="20"/>
      </w:pPr>
    </w:p>
    <w:p>
      <w:r/>
    </w:p>
    <w:p>
      <w:pPr>
        <w:pStyle w:val="Heading2"/>
        <w:keepNext/>
        <w:keepLines/>
      </w:pPr>
      <w:r>
        <w:t>3.5. Cây chức năng cấp 1</w:t>
      </w:r>
    </w:p>
    <w:p>
      <w:pPr>
        <w:pStyle w:val="Caption"/>
        <w:keepNext/>
        <w:keepLines/>
      </w:pPr>
      <w:r>
        <w:t>Bảng 7. Cây chức năng cấp 1</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900"/>
        <w:gridCol w:w="3300"/>
        <w:gridCol w:w="5160"/>
      </w:tblGrid>
      <w:tr>
        <w:trPr>
          <w:tblHeader w:val="true"/>
          <w:cantSplit w:val="true"/>
        </w:trPr>
        <w:tc>
          <w:tcPr>
            <w:tcW w:type="dxa" w:w="9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Mã</w:t>
            </w:r>
          </w:p>
        </w:tc>
        <w:tc>
          <w:tcPr>
            <w:tcW w:type="dxa" w:w="3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Chức năng</w:t>
            </w:r>
          </w:p>
        </w:tc>
        <w:tc>
          <w:tcPr>
            <w:tcW w:type="dxa" w:w="51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Mô tả</w:t>
            </w:r>
          </w:p>
        </w:tc>
      </w:tr>
      <w:tr>
        <w:trPr>
          <w:cantSplit w:val="true"/>
        </w:trPr>
        <w:tc>
          <w:tcPr>
            <w:tcW w:type="dxa" w:w="900"/>
          </w:tcPr>
          <w:p>
            <w:pPr>
              <w:spacing w:after="0" w:line="259" w:lineRule="auto"/>
              <w:jc w:val="center"/>
            </w:pPr>
            <w:r>
              <w:rPr>
                <w:rFonts w:ascii="Calibri" w:hAnsi="Calibri" w:eastAsia="Calibri"/>
                <w:color w:val="1F2937"/>
                <w:sz w:val="18"/>
              </w:rPr>
              <w:t>F1</w:t>
            </w:r>
          </w:p>
        </w:tc>
        <w:tc>
          <w:tcPr>
            <w:tcW w:type="dxa" w:w="3300"/>
          </w:tcPr>
          <w:p>
            <w:pPr>
              <w:spacing w:after="0" w:line="259" w:lineRule="auto"/>
              <w:jc w:val="left"/>
            </w:pPr>
            <w:r>
              <w:rPr>
                <w:rFonts w:ascii="Calibri" w:hAnsi="Calibri" w:eastAsia="Calibri"/>
                <w:color w:val="1F2937"/>
                <w:sz w:val="18"/>
              </w:rPr>
              <w:t>Quản lý danh tính và phân quyền</w:t>
            </w:r>
          </w:p>
        </w:tc>
        <w:tc>
          <w:tcPr>
            <w:tcW w:type="dxa" w:w="5160"/>
          </w:tcPr>
          <w:p>
            <w:pPr>
              <w:spacing w:after="0" w:line="259" w:lineRule="auto"/>
              <w:jc w:val="left"/>
            </w:pPr>
            <w:r>
              <w:rPr>
                <w:rFonts w:ascii="Calibri" w:hAnsi="Calibri" w:eastAsia="Calibri"/>
                <w:color w:val="1F2937"/>
                <w:sz w:val="18"/>
              </w:rPr>
              <w:t>Tài khoản, vai trò, trạng thái, phạm vi truy cập.</w:t>
            </w:r>
          </w:p>
        </w:tc>
      </w:tr>
      <w:tr>
        <w:trPr>
          <w:cantSplit w:val="true"/>
        </w:trPr>
        <w:tc>
          <w:tcPr>
            <w:tcW w:type="dxa" w:w="900"/>
            <w:shd w:fill="FAFBFC" w:val="clear"/>
          </w:tcPr>
          <w:p>
            <w:pPr>
              <w:spacing w:after="0" w:line="259" w:lineRule="auto"/>
              <w:jc w:val="center"/>
            </w:pPr>
            <w:r>
              <w:rPr>
                <w:rFonts w:ascii="Calibri" w:hAnsi="Calibri" w:eastAsia="Calibri"/>
                <w:color w:val="1F2937"/>
                <w:sz w:val="18"/>
              </w:rPr>
              <w:t>F2</w:t>
            </w:r>
          </w:p>
        </w:tc>
        <w:tc>
          <w:tcPr>
            <w:tcW w:type="dxa" w:w="3300"/>
            <w:shd w:fill="FAFBFC" w:val="clear"/>
          </w:tcPr>
          <w:p>
            <w:pPr>
              <w:spacing w:after="0" w:line="259" w:lineRule="auto"/>
              <w:jc w:val="left"/>
            </w:pPr>
            <w:r>
              <w:rPr>
                <w:rFonts w:ascii="Calibri" w:hAnsi="Calibri" w:eastAsia="Calibri"/>
                <w:color w:val="1F2937"/>
                <w:sz w:val="18"/>
              </w:rPr>
              <w:t>Quản lý danh mục năng lực và mục tiêu</w:t>
            </w:r>
          </w:p>
        </w:tc>
        <w:tc>
          <w:tcPr>
            <w:tcW w:type="dxa" w:w="5160"/>
            <w:shd w:fill="FAFBFC" w:val="clear"/>
          </w:tcPr>
          <w:p>
            <w:pPr>
              <w:spacing w:after="0" w:line="259" w:lineRule="auto"/>
              <w:jc w:val="left"/>
            </w:pPr>
            <w:r>
              <w:rPr>
                <w:rFonts w:ascii="Calibri" w:hAnsi="Calibri" w:eastAsia="Calibri"/>
                <w:color w:val="1F2937"/>
                <w:sz w:val="18"/>
              </w:rPr>
              <w:t>Kỹ năng, cấp độ, mục tiêu, chuyên sâu, mức yêu cầu, trọng số.</w:t>
            </w:r>
          </w:p>
        </w:tc>
      </w:tr>
      <w:tr>
        <w:trPr>
          <w:cantSplit w:val="true"/>
        </w:trPr>
        <w:tc>
          <w:tcPr>
            <w:tcW w:type="dxa" w:w="900"/>
          </w:tcPr>
          <w:p>
            <w:pPr>
              <w:spacing w:after="0" w:line="259" w:lineRule="auto"/>
              <w:jc w:val="center"/>
            </w:pPr>
            <w:r>
              <w:rPr>
                <w:rFonts w:ascii="Calibri" w:hAnsi="Calibri" w:eastAsia="Calibri"/>
                <w:color w:val="1F2937"/>
                <w:sz w:val="18"/>
              </w:rPr>
              <w:t>F3</w:t>
            </w:r>
          </w:p>
        </w:tc>
        <w:tc>
          <w:tcPr>
            <w:tcW w:type="dxa" w:w="3300"/>
          </w:tcPr>
          <w:p>
            <w:pPr>
              <w:spacing w:after="0" w:line="259" w:lineRule="auto"/>
              <w:jc w:val="left"/>
            </w:pPr>
            <w:r>
              <w:rPr>
                <w:rFonts w:ascii="Calibri" w:hAnsi="Calibri" w:eastAsia="Calibri"/>
                <w:color w:val="1F2937"/>
                <w:sz w:val="18"/>
              </w:rPr>
              <w:t>Quản lý hồ sơ năng lực sinh viên</w:t>
            </w:r>
          </w:p>
        </w:tc>
        <w:tc>
          <w:tcPr>
            <w:tcW w:type="dxa" w:w="5160"/>
          </w:tcPr>
          <w:p>
            <w:pPr>
              <w:spacing w:after="0" w:line="259" w:lineRule="auto"/>
              <w:jc w:val="left"/>
            </w:pPr>
            <w:r>
              <w:rPr>
                <w:rFonts w:ascii="Calibri" w:hAnsi="Calibri" w:eastAsia="Calibri"/>
                <w:color w:val="1F2937"/>
                <w:sz w:val="18"/>
              </w:rPr>
              <w:t>Hồ sơ, kỹ năng, dự án, chứng chỉ, hoạt động, kinh nghiệm.</w:t>
            </w:r>
          </w:p>
        </w:tc>
      </w:tr>
      <w:tr>
        <w:trPr>
          <w:cantSplit w:val="true"/>
        </w:trPr>
        <w:tc>
          <w:tcPr>
            <w:tcW w:type="dxa" w:w="900"/>
            <w:shd w:fill="FAFBFC" w:val="clear"/>
          </w:tcPr>
          <w:p>
            <w:pPr>
              <w:spacing w:after="0" w:line="259" w:lineRule="auto"/>
              <w:jc w:val="center"/>
            </w:pPr>
            <w:r>
              <w:rPr>
                <w:rFonts w:ascii="Calibri" w:hAnsi="Calibri" w:eastAsia="Calibri"/>
                <w:color w:val="1F2937"/>
                <w:sz w:val="18"/>
              </w:rPr>
              <w:t>F4</w:t>
            </w:r>
          </w:p>
        </w:tc>
        <w:tc>
          <w:tcPr>
            <w:tcW w:type="dxa" w:w="3300"/>
            <w:shd w:fill="FAFBFC" w:val="clear"/>
          </w:tcPr>
          <w:p>
            <w:pPr>
              <w:spacing w:after="0" w:line="259" w:lineRule="auto"/>
              <w:jc w:val="left"/>
            </w:pPr>
            <w:r>
              <w:rPr>
                <w:rFonts w:ascii="Calibri" w:hAnsi="Calibri" w:eastAsia="Calibri"/>
                <w:color w:val="1F2937"/>
                <w:sz w:val="18"/>
              </w:rPr>
              <w:t>Quản lý đánh giá năng lực</w:t>
            </w:r>
          </w:p>
        </w:tc>
        <w:tc>
          <w:tcPr>
            <w:tcW w:type="dxa" w:w="5160"/>
            <w:shd w:fill="FAFBFC" w:val="clear"/>
          </w:tcPr>
          <w:p>
            <w:pPr>
              <w:spacing w:after="0" w:line="259" w:lineRule="auto"/>
              <w:jc w:val="left"/>
            </w:pPr>
            <w:r>
              <w:rPr>
                <w:rFonts w:ascii="Calibri" w:hAnsi="Calibri" w:eastAsia="Calibri"/>
                <w:color w:val="1F2937"/>
                <w:sz w:val="18"/>
              </w:rPr>
              <w:t>Ngân hàng câu hỏi, tạo bài, làm bài, chấm điểm theo kỹ năng.</w:t>
            </w:r>
          </w:p>
        </w:tc>
      </w:tr>
      <w:tr>
        <w:trPr>
          <w:cantSplit w:val="true"/>
        </w:trPr>
        <w:tc>
          <w:tcPr>
            <w:tcW w:type="dxa" w:w="900"/>
          </w:tcPr>
          <w:p>
            <w:pPr>
              <w:spacing w:after="0" w:line="259" w:lineRule="auto"/>
              <w:jc w:val="center"/>
            </w:pPr>
            <w:r>
              <w:rPr>
                <w:rFonts w:ascii="Calibri" w:hAnsi="Calibri" w:eastAsia="Calibri"/>
                <w:color w:val="1F2937"/>
                <w:sz w:val="18"/>
              </w:rPr>
              <w:t>F5</w:t>
            </w:r>
          </w:p>
        </w:tc>
        <w:tc>
          <w:tcPr>
            <w:tcW w:type="dxa" w:w="3300"/>
          </w:tcPr>
          <w:p>
            <w:pPr>
              <w:spacing w:after="0" w:line="259" w:lineRule="auto"/>
              <w:jc w:val="left"/>
            </w:pPr>
            <w:r>
              <w:rPr>
                <w:rFonts w:ascii="Calibri" w:hAnsi="Calibri" w:eastAsia="Calibri"/>
                <w:color w:val="1F2937"/>
                <w:sz w:val="18"/>
              </w:rPr>
              <w:t>Phân tích năng lực</w:t>
            </w:r>
          </w:p>
        </w:tc>
        <w:tc>
          <w:tcPr>
            <w:tcW w:type="dxa" w:w="5160"/>
          </w:tcPr>
          <w:p>
            <w:pPr>
              <w:spacing w:after="0" w:line="259" w:lineRule="auto"/>
              <w:jc w:val="left"/>
            </w:pPr>
            <w:r>
              <w:rPr>
                <w:rFonts w:ascii="Calibri" w:hAnsi="Calibri" w:eastAsia="Calibri"/>
                <w:color w:val="1F2937"/>
                <w:sz w:val="18"/>
              </w:rPr>
              <w:t>Engine, chính sách, lịch sử, khoảng cách, rủi ro, giải thích.</w:t>
            </w:r>
          </w:p>
        </w:tc>
      </w:tr>
      <w:tr>
        <w:trPr>
          <w:cantSplit w:val="true"/>
        </w:trPr>
        <w:tc>
          <w:tcPr>
            <w:tcW w:type="dxa" w:w="900"/>
            <w:shd w:fill="FAFBFC" w:val="clear"/>
          </w:tcPr>
          <w:p>
            <w:pPr>
              <w:spacing w:after="0" w:line="259" w:lineRule="auto"/>
              <w:jc w:val="center"/>
            </w:pPr>
            <w:r>
              <w:rPr>
                <w:rFonts w:ascii="Calibri" w:hAnsi="Calibri" w:eastAsia="Calibri"/>
                <w:color w:val="1F2937"/>
                <w:sz w:val="18"/>
              </w:rPr>
              <w:t>F6</w:t>
            </w:r>
          </w:p>
        </w:tc>
        <w:tc>
          <w:tcPr>
            <w:tcW w:type="dxa" w:w="3300"/>
            <w:shd w:fill="FAFBFC" w:val="clear"/>
          </w:tcPr>
          <w:p>
            <w:pPr>
              <w:spacing w:after="0" w:line="259" w:lineRule="auto"/>
              <w:jc w:val="left"/>
            </w:pPr>
            <w:r>
              <w:rPr>
                <w:rFonts w:ascii="Calibri" w:hAnsi="Calibri" w:eastAsia="Calibri"/>
                <w:color w:val="1F2937"/>
                <w:sz w:val="18"/>
              </w:rPr>
              <w:t>Quản lý gợi ý phát triển</w:t>
            </w:r>
          </w:p>
        </w:tc>
        <w:tc>
          <w:tcPr>
            <w:tcW w:type="dxa" w:w="5160"/>
            <w:shd w:fill="FAFBFC" w:val="clear"/>
          </w:tcPr>
          <w:p>
            <w:pPr>
              <w:spacing w:after="0" w:line="259" w:lineRule="auto"/>
              <w:jc w:val="left"/>
            </w:pPr>
            <w:r>
              <w:rPr>
                <w:rFonts w:ascii="Calibri" w:hAnsi="Calibri" w:eastAsia="Calibri"/>
                <w:color w:val="1F2937"/>
                <w:sz w:val="18"/>
              </w:rPr>
              <w:t>Mẫu gợi ý, tài nguyên, lựa chọn và theo dõi trạng thái.</w:t>
            </w:r>
          </w:p>
        </w:tc>
      </w:tr>
      <w:tr>
        <w:trPr>
          <w:cantSplit w:val="true"/>
        </w:trPr>
        <w:tc>
          <w:tcPr>
            <w:tcW w:type="dxa" w:w="900"/>
          </w:tcPr>
          <w:p>
            <w:pPr>
              <w:spacing w:after="0" w:line="259" w:lineRule="auto"/>
              <w:jc w:val="center"/>
            </w:pPr>
            <w:r>
              <w:rPr>
                <w:rFonts w:ascii="Calibri" w:hAnsi="Calibri" w:eastAsia="Calibri"/>
                <w:color w:val="1F2937"/>
                <w:sz w:val="18"/>
              </w:rPr>
              <w:t>F7</w:t>
            </w:r>
          </w:p>
        </w:tc>
        <w:tc>
          <w:tcPr>
            <w:tcW w:type="dxa" w:w="3300"/>
          </w:tcPr>
          <w:p>
            <w:pPr>
              <w:spacing w:after="0" w:line="259" w:lineRule="auto"/>
              <w:jc w:val="left"/>
            </w:pPr>
            <w:r>
              <w:rPr>
                <w:rFonts w:ascii="Calibri" w:hAnsi="Calibri" w:eastAsia="Calibri"/>
                <w:color w:val="1F2937"/>
                <w:sz w:val="18"/>
              </w:rPr>
              <w:t>Quản lý lộ trình cá nhân</w:t>
            </w:r>
          </w:p>
        </w:tc>
        <w:tc>
          <w:tcPr>
            <w:tcW w:type="dxa" w:w="5160"/>
          </w:tcPr>
          <w:p>
            <w:pPr>
              <w:spacing w:after="0" w:line="259" w:lineRule="auto"/>
              <w:jc w:val="left"/>
            </w:pPr>
            <w:r>
              <w:rPr>
                <w:rFonts w:ascii="Calibri" w:hAnsi="Calibri" w:eastAsia="Calibri"/>
                <w:color w:val="1F2937"/>
                <w:sz w:val="18"/>
              </w:rPr>
              <w:t>Sinh lộ trình, giai đoạn, mục công việc, tiến độ và phiên bản.</w:t>
            </w:r>
          </w:p>
        </w:tc>
      </w:tr>
      <w:tr>
        <w:trPr>
          <w:cantSplit w:val="true"/>
        </w:trPr>
        <w:tc>
          <w:tcPr>
            <w:tcW w:type="dxa" w:w="900"/>
            <w:shd w:fill="FAFBFC" w:val="clear"/>
          </w:tcPr>
          <w:p>
            <w:pPr>
              <w:spacing w:after="0" w:line="259" w:lineRule="auto"/>
              <w:jc w:val="center"/>
            </w:pPr>
            <w:r>
              <w:rPr>
                <w:rFonts w:ascii="Calibri" w:hAnsi="Calibri" w:eastAsia="Calibri"/>
                <w:color w:val="1F2937"/>
                <w:sz w:val="18"/>
              </w:rPr>
              <w:t>F8</w:t>
            </w:r>
          </w:p>
        </w:tc>
        <w:tc>
          <w:tcPr>
            <w:tcW w:type="dxa" w:w="3300"/>
            <w:shd w:fill="FAFBFC" w:val="clear"/>
          </w:tcPr>
          <w:p>
            <w:pPr>
              <w:spacing w:after="0" w:line="259" w:lineRule="auto"/>
              <w:jc w:val="left"/>
            </w:pPr>
            <w:r>
              <w:rPr>
                <w:rFonts w:ascii="Calibri" w:hAnsi="Calibri" w:eastAsia="Calibri"/>
                <w:color w:val="1F2937"/>
                <w:sz w:val="18"/>
              </w:rPr>
              <w:t>Theo dõi và cố vấn</w:t>
            </w:r>
          </w:p>
        </w:tc>
        <w:tc>
          <w:tcPr>
            <w:tcW w:type="dxa" w:w="5160"/>
            <w:shd w:fill="FAFBFC" w:val="clear"/>
          </w:tcPr>
          <w:p>
            <w:pPr>
              <w:spacing w:after="0" w:line="259" w:lineRule="auto"/>
              <w:jc w:val="left"/>
            </w:pPr>
            <w:r>
              <w:rPr>
                <w:rFonts w:ascii="Calibri" w:hAnsi="Calibri" w:eastAsia="Calibri"/>
                <w:color w:val="1F2937"/>
                <w:sz w:val="18"/>
              </w:rPr>
              <w:t>Bảng điều khiển, thông báo, phân công, nhận xét và báo cáo.</w:t>
            </w:r>
          </w:p>
        </w:tc>
      </w:tr>
    </w:tbl>
    <w:p>
      <w:pPr>
        <w:spacing w:after="20"/>
      </w:pPr>
    </w:p>
    <w:p>
      <w:pPr>
        <w:pStyle w:val="Heading2"/>
        <w:keepNext/>
        <w:keepLines/>
      </w:pPr>
      <w:r>
        <w:t>3.6. Yêu cầu chức năng chi tiết</w:t>
      </w:r>
    </w:p>
    <w:p>
      <w:pPr>
        <w:pStyle w:val="Caption"/>
        <w:keepNext/>
        <w:keepLines/>
      </w:pPr>
      <w:r>
        <w:t>Bảng 8. Danh sách yêu cầu chức năng</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350"/>
        <w:gridCol w:w="3450"/>
        <w:gridCol w:w="1250"/>
        <w:gridCol w:w="3310"/>
      </w:tblGrid>
      <w:tr>
        <w:trPr>
          <w:tblHeader w:val="true"/>
          <w:cantSplit w:val="true"/>
        </w:trPr>
        <w:tc>
          <w:tcPr>
            <w:tcW w:type="dxa" w:w="135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Mã</w:t>
            </w:r>
          </w:p>
        </w:tc>
        <w:tc>
          <w:tcPr>
            <w:tcW w:type="dxa" w:w="345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Yêu cầu</w:t>
            </w:r>
          </w:p>
        </w:tc>
        <w:tc>
          <w:tcPr>
            <w:tcW w:type="dxa" w:w="125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Ưu tiên</w:t>
            </w:r>
          </w:p>
        </w:tc>
        <w:tc>
          <w:tcPr>
            <w:tcW w:type="dxa" w:w="331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Điều kiện nghiệm thu chính</w:t>
            </w:r>
          </w:p>
        </w:tc>
      </w:tr>
      <w:tr>
        <w:trPr>
          <w:cantSplit w:val="true"/>
        </w:trPr>
        <w:tc>
          <w:tcPr>
            <w:tcW w:type="dxa" w:w="1350"/>
          </w:tcPr>
          <w:p>
            <w:pPr>
              <w:spacing w:after="0" w:line="259" w:lineRule="auto"/>
              <w:jc w:val="center"/>
            </w:pPr>
            <w:r>
              <w:rPr>
                <w:rFonts w:ascii="Calibri" w:hAnsi="Calibri" w:eastAsia="Calibri"/>
                <w:color w:val="1F2937"/>
                <w:sz w:val="17"/>
              </w:rPr>
              <w:t>FR-ACC-01</w:t>
            </w:r>
          </w:p>
        </w:tc>
        <w:tc>
          <w:tcPr>
            <w:tcW w:type="dxa" w:w="3450"/>
          </w:tcPr>
          <w:p>
            <w:pPr>
              <w:spacing w:after="0" w:line="259" w:lineRule="auto"/>
              <w:jc w:val="left"/>
            </w:pPr>
            <w:r>
              <w:rPr>
                <w:rFonts w:ascii="Calibri" w:hAnsi="Calibri" w:eastAsia="Calibri"/>
                <w:color w:val="1F2937"/>
                <w:sz w:val="17"/>
              </w:rPr>
              <w:t>Đăng nhập và tạo phiên truy cập an toàn.</w:t>
            </w:r>
          </w:p>
        </w:tc>
        <w:tc>
          <w:tcPr>
            <w:tcW w:type="dxa" w:w="1250"/>
          </w:tcPr>
          <w:p>
            <w:pPr>
              <w:spacing w:after="0" w:line="259" w:lineRule="auto"/>
              <w:jc w:val="left"/>
            </w:pPr>
            <w:r>
              <w:rPr>
                <w:rFonts w:ascii="Calibri" w:hAnsi="Calibri" w:eastAsia="Calibri"/>
                <w:color w:val="1F2937"/>
                <w:sz w:val="17"/>
              </w:rPr>
              <w:t>Cao</w:t>
            </w:r>
          </w:p>
        </w:tc>
        <w:tc>
          <w:tcPr>
            <w:tcW w:type="dxa" w:w="3310"/>
          </w:tcPr>
          <w:p>
            <w:pPr>
              <w:spacing w:after="0" w:line="259" w:lineRule="auto"/>
              <w:jc w:val="left"/>
            </w:pPr>
            <w:r>
              <w:rPr>
                <w:rFonts w:ascii="Calibri" w:hAnsi="Calibri" w:eastAsia="Calibri"/>
                <w:color w:val="1F2937"/>
                <w:sz w:val="17"/>
              </w:rPr>
              <w:t>Tài khoản hợp lệ nhận phiên; tài khoản ngừng hoạt động bị từ chối.</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FR-ACC-02</w:t>
            </w:r>
          </w:p>
        </w:tc>
        <w:tc>
          <w:tcPr>
            <w:tcW w:type="dxa" w:w="3450"/>
            <w:shd w:fill="FAFBFC" w:val="clear"/>
          </w:tcPr>
          <w:p>
            <w:pPr>
              <w:spacing w:after="0" w:line="259" w:lineRule="auto"/>
              <w:jc w:val="left"/>
            </w:pPr>
            <w:r>
              <w:rPr>
                <w:rFonts w:ascii="Calibri" w:hAnsi="Calibri" w:eastAsia="Calibri"/>
                <w:color w:val="1F2937"/>
                <w:sz w:val="17"/>
              </w:rPr>
              <w:t>Quản trị tài khoản sinh viên và giảng viên.</w:t>
            </w:r>
          </w:p>
        </w:tc>
        <w:tc>
          <w:tcPr>
            <w:tcW w:type="dxa" w:w="1250"/>
            <w:shd w:fill="FAFBFC" w:val="clear"/>
          </w:tcPr>
          <w:p>
            <w:pPr>
              <w:spacing w:after="0" w:line="259" w:lineRule="auto"/>
              <w:jc w:val="left"/>
            </w:pPr>
            <w:r>
              <w:rPr>
                <w:rFonts w:ascii="Calibri" w:hAnsi="Calibri" w:eastAsia="Calibri"/>
                <w:color w:val="1F2937"/>
                <w:sz w:val="17"/>
              </w:rPr>
              <w:t>Trung bình</w:t>
            </w:r>
          </w:p>
        </w:tc>
        <w:tc>
          <w:tcPr>
            <w:tcW w:type="dxa" w:w="3310"/>
            <w:shd w:fill="FAFBFC" w:val="clear"/>
          </w:tcPr>
          <w:p>
            <w:pPr>
              <w:spacing w:after="0" w:line="259" w:lineRule="auto"/>
              <w:jc w:val="left"/>
            </w:pPr>
            <w:r>
              <w:rPr>
                <w:rFonts w:ascii="Calibri" w:hAnsi="Calibri" w:eastAsia="Calibri"/>
                <w:color w:val="1F2937"/>
                <w:sz w:val="17"/>
              </w:rPr>
              <w:t>Tạo, cập nhật, ngừng và kích hoạt lại theo quyền.</w:t>
            </w:r>
          </w:p>
        </w:tc>
      </w:tr>
      <w:tr>
        <w:trPr>
          <w:cantSplit w:val="true"/>
        </w:trPr>
        <w:tc>
          <w:tcPr>
            <w:tcW w:type="dxa" w:w="1350"/>
          </w:tcPr>
          <w:p>
            <w:pPr>
              <w:spacing w:after="0" w:line="259" w:lineRule="auto"/>
              <w:jc w:val="center"/>
            </w:pPr>
            <w:r>
              <w:rPr>
                <w:rFonts w:ascii="Calibri" w:hAnsi="Calibri" w:eastAsia="Calibri"/>
                <w:color w:val="1F2937"/>
                <w:sz w:val="17"/>
              </w:rPr>
              <w:t>FR-ACC-03</w:t>
            </w:r>
          </w:p>
        </w:tc>
        <w:tc>
          <w:tcPr>
            <w:tcW w:type="dxa" w:w="3450"/>
          </w:tcPr>
          <w:p>
            <w:pPr>
              <w:spacing w:after="0" w:line="259" w:lineRule="auto"/>
              <w:jc w:val="left"/>
            </w:pPr>
            <w:r>
              <w:rPr>
                <w:rFonts w:ascii="Calibri" w:hAnsi="Calibri" w:eastAsia="Calibri"/>
                <w:color w:val="1F2937"/>
                <w:sz w:val="17"/>
              </w:rPr>
              <w:t>Phân công cố vấn cho sinh viên.</w:t>
            </w:r>
          </w:p>
        </w:tc>
        <w:tc>
          <w:tcPr>
            <w:tcW w:type="dxa" w:w="1250"/>
          </w:tcPr>
          <w:p>
            <w:pPr>
              <w:spacing w:after="0" w:line="259" w:lineRule="auto"/>
              <w:jc w:val="left"/>
            </w:pPr>
            <w:r>
              <w:rPr>
                <w:rFonts w:ascii="Calibri" w:hAnsi="Calibri" w:eastAsia="Calibri"/>
                <w:color w:val="1F2937"/>
                <w:sz w:val="17"/>
              </w:rPr>
              <w:t>Trung bình</w:t>
            </w:r>
          </w:p>
        </w:tc>
        <w:tc>
          <w:tcPr>
            <w:tcW w:type="dxa" w:w="3310"/>
          </w:tcPr>
          <w:p>
            <w:pPr>
              <w:spacing w:after="0" w:line="259" w:lineRule="auto"/>
              <w:jc w:val="left"/>
            </w:pPr>
            <w:r>
              <w:rPr>
                <w:rFonts w:ascii="Calibri" w:hAnsi="Calibri" w:eastAsia="Calibri"/>
                <w:color w:val="1F2937"/>
                <w:sz w:val="17"/>
              </w:rPr>
              <w:t>Không tạo trùng cặp đang hiệu lực; giới hạn đúng phạm vi xem.</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FR-CAT-01</w:t>
            </w:r>
          </w:p>
        </w:tc>
        <w:tc>
          <w:tcPr>
            <w:tcW w:type="dxa" w:w="3450"/>
            <w:shd w:fill="FAFBFC" w:val="clear"/>
          </w:tcPr>
          <w:p>
            <w:pPr>
              <w:spacing w:after="0" w:line="259" w:lineRule="auto"/>
              <w:jc w:val="left"/>
            </w:pPr>
            <w:r>
              <w:rPr>
                <w:rFonts w:ascii="Calibri" w:hAnsi="Calibri" w:eastAsia="Calibri"/>
                <w:color w:val="1F2937"/>
                <w:sz w:val="17"/>
              </w:rPr>
              <w:t>Quản lý nhóm kỹ năng và kỹ năng.</w:t>
            </w:r>
          </w:p>
        </w:tc>
        <w:tc>
          <w:tcPr>
            <w:tcW w:type="dxa" w:w="1250"/>
            <w:shd w:fill="FAFBFC" w:val="clear"/>
          </w:tcPr>
          <w:p>
            <w:pPr>
              <w:spacing w:after="0" w:line="259" w:lineRule="auto"/>
              <w:jc w:val="left"/>
            </w:pPr>
            <w:r>
              <w:rPr>
                <w:rFonts w:ascii="Calibri" w:hAnsi="Calibri" w:eastAsia="Calibri"/>
                <w:color w:val="1F2937"/>
                <w:sz w:val="17"/>
              </w:rPr>
              <w:t>Cao</w:t>
            </w:r>
          </w:p>
        </w:tc>
        <w:tc>
          <w:tcPr>
            <w:tcW w:type="dxa" w:w="3310"/>
            <w:shd w:fill="FAFBFC" w:val="clear"/>
          </w:tcPr>
          <w:p>
            <w:pPr>
              <w:spacing w:after="0" w:line="259" w:lineRule="auto"/>
              <w:jc w:val="left"/>
            </w:pPr>
            <w:r>
              <w:rPr>
                <w:rFonts w:ascii="Calibri" w:hAnsi="Calibri" w:eastAsia="Calibri"/>
                <w:color w:val="1F2937"/>
                <w:sz w:val="17"/>
              </w:rPr>
              <w:t>Tên duy nhất theo phạm vi; chỉ dữ liệu đang hoạt động dùng cho luồng mới.</w:t>
            </w:r>
          </w:p>
        </w:tc>
      </w:tr>
      <w:tr>
        <w:trPr>
          <w:cantSplit w:val="true"/>
        </w:trPr>
        <w:tc>
          <w:tcPr>
            <w:tcW w:type="dxa" w:w="1350"/>
          </w:tcPr>
          <w:p>
            <w:pPr>
              <w:spacing w:after="0" w:line="259" w:lineRule="auto"/>
              <w:jc w:val="center"/>
            </w:pPr>
            <w:r>
              <w:rPr>
                <w:rFonts w:ascii="Calibri" w:hAnsi="Calibri" w:eastAsia="Calibri"/>
                <w:color w:val="1F2937"/>
                <w:sz w:val="17"/>
              </w:rPr>
              <w:t>FR-CAT-02</w:t>
            </w:r>
          </w:p>
        </w:tc>
        <w:tc>
          <w:tcPr>
            <w:tcW w:type="dxa" w:w="3450"/>
          </w:tcPr>
          <w:p>
            <w:pPr>
              <w:spacing w:after="0" w:line="259" w:lineRule="auto"/>
              <w:jc w:val="left"/>
            </w:pPr>
            <w:r>
              <w:rPr>
                <w:rFonts w:ascii="Calibri" w:hAnsi="Calibri" w:eastAsia="Calibri"/>
                <w:color w:val="1F2937"/>
                <w:sz w:val="17"/>
              </w:rPr>
              <w:t>Quản lý mục tiêu nghề nghiệp và chuyên sâu.</w:t>
            </w:r>
          </w:p>
        </w:tc>
        <w:tc>
          <w:tcPr>
            <w:tcW w:type="dxa" w:w="1250"/>
          </w:tcPr>
          <w:p>
            <w:pPr>
              <w:spacing w:after="0" w:line="259" w:lineRule="auto"/>
              <w:jc w:val="left"/>
            </w:pPr>
            <w:r>
              <w:rPr>
                <w:rFonts w:ascii="Calibri" w:hAnsi="Calibri" w:eastAsia="Calibri"/>
                <w:color w:val="1F2937"/>
                <w:sz w:val="17"/>
              </w:rPr>
              <w:t>Cao</w:t>
            </w:r>
          </w:p>
        </w:tc>
        <w:tc>
          <w:tcPr>
            <w:tcW w:type="dxa" w:w="3310"/>
          </w:tcPr>
          <w:p>
            <w:pPr>
              <w:spacing w:after="0" w:line="259" w:lineRule="auto"/>
              <w:jc w:val="left"/>
            </w:pPr>
            <w:r>
              <w:rPr>
                <w:rFonts w:ascii="Calibri" w:hAnsi="Calibri" w:eastAsia="Calibri"/>
                <w:color w:val="1F2937"/>
                <w:sz w:val="17"/>
              </w:rPr>
              <w:t>Chuyên sâu thuộc đúng mục tiêu; trạng thái được kiểm tra khi dùng.</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FR-CAT-03</w:t>
            </w:r>
          </w:p>
        </w:tc>
        <w:tc>
          <w:tcPr>
            <w:tcW w:type="dxa" w:w="3450"/>
            <w:shd w:fill="FAFBFC" w:val="clear"/>
          </w:tcPr>
          <w:p>
            <w:pPr>
              <w:spacing w:after="0" w:line="259" w:lineRule="auto"/>
              <w:jc w:val="left"/>
            </w:pPr>
            <w:r>
              <w:rPr>
                <w:rFonts w:ascii="Calibri" w:hAnsi="Calibri" w:eastAsia="Calibri"/>
                <w:color w:val="1F2937"/>
                <w:sz w:val="17"/>
              </w:rPr>
              <w:t>Cấu hình kỹ năng yêu cầu.</w:t>
            </w:r>
          </w:p>
        </w:tc>
        <w:tc>
          <w:tcPr>
            <w:tcW w:type="dxa" w:w="1250"/>
            <w:shd w:fill="FAFBFC" w:val="clear"/>
          </w:tcPr>
          <w:p>
            <w:pPr>
              <w:spacing w:after="0" w:line="259" w:lineRule="auto"/>
              <w:jc w:val="left"/>
            </w:pPr>
            <w:r>
              <w:rPr>
                <w:rFonts w:ascii="Calibri" w:hAnsi="Calibri" w:eastAsia="Calibri"/>
                <w:color w:val="1F2937"/>
                <w:sz w:val="17"/>
              </w:rPr>
              <w:t>Rất cao</w:t>
            </w:r>
          </w:p>
        </w:tc>
        <w:tc>
          <w:tcPr>
            <w:tcW w:type="dxa" w:w="3310"/>
            <w:shd w:fill="FAFBFC" w:val="clear"/>
          </w:tcPr>
          <w:p>
            <w:pPr>
              <w:spacing w:after="0" w:line="259" w:lineRule="auto"/>
              <w:jc w:val="left"/>
            </w:pPr>
            <w:r>
              <w:rPr>
                <w:rFonts w:ascii="Calibri" w:hAnsi="Calibri" w:eastAsia="Calibri"/>
                <w:color w:val="1F2937"/>
                <w:sz w:val="17"/>
              </w:rPr>
              <w:t>Có mức yêu cầu, trọng số, thứ tự học, cờ trọng yếu và giai đoạn.</w:t>
            </w:r>
          </w:p>
        </w:tc>
      </w:tr>
      <w:tr>
        <w:trPr>
          <w:cantSplit w:val="true"/>
        </w:trPr>
        <w:tc>
          <w:tcPr>
            <w:tcW w:type="dxa" w:w="1350"/>
          </w:tcPr>
          <w:p>
            <w:pPr>
              <w:spacing w:after="0" w:line="259" w:lineRule="auto"/>
              <w:jc w:val="center"/>
            </w:pPr>
            <w:r>
              <w:rPr>
                <w:rFonts w:ascii="Calibri" w:hAnsi="Calibri" w:eastAsia="Calibri"/>
                <w:color w:val="1F2937"/>
                <w:sz w:val="17"/>
              </w:rPr>
              <w:t>FR-PRO-01</w:t>
            </w:r>
          </w:p>
        </w:tc>
        <w:tc>
          <w:tcPr>
            <w:tcW w:type="dxa" w:w="3450"/>
          </w:tcPr>
          <w:p>
            <w:pPr>
              <w:spacing w:after="0" w:line="259" w:lineRule="auto"/>
              <w:jc w:val="left"/>
            </w:pPr>
            <w:r>
              <w:rPr>
                <w:rFonts w:ascii="Calibri" w:hAnsi="Calibri" w:eastAsia="Calibri"/>
                <w:color w:val="1F2937"/>
                <w:sz w:val="17"/>
              </w:rPr>
              <w:t>Sinh viên cập nhật hồ sơ cá nhân và mục tiêu.</w:t>
            </w:r>
          </w:p>
        </w:tc>
        <w:tc>
          <w:tcPr>
            <w:tcW w:type="dxa" w:w="1250"/>
          </w:tcPr>
          <w:p>
            <w:pPr>
              <w:spacing w:after="0" w:line="259" w:lineRule="auto"/>
              <w:jc w:val="left"/>
            </w:pPr>
            <w:r>
              <w:rPr>
                <w:rFonts w:ascii="Calibri" w:hAnsi="Calibri" w:eastAsia="Calibri"/>
                <w:color w:val="1F2937"/>
                <w:sz w:val="17"/>
              </w:rPr>
              <w:t>Cao</w:t>
            </w:r>
          </w:p>
        </w:tc>
        <w:tc>
          <w:tcPr>
            <w:tcW w:type="dxa" w:w="3310"/>
          </w:tcPr>
          <w:p>
            <w:pPr>
              <w:spacing w:after="0" w:line="259" w:lineRule="auto"/>
              <w:jc w:val="left"/>
            </w:pPr>
            <w:r>
              <w:rPr>
                <w:rFonts w:ascii="Calibri" w:hAnsi="Calibri" w:eastAsia="Calibri"/>
                <w:color w:val="1F2937"/>
                <w:sz w:val="17"/>
              </w:rPr>
              <w:t>Dữ liệu hợp lệ được lưu; thay đổi mục tiêu làm kết quả cũ cần tính lại.</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FR-PRO-02</w:t>
            </w:r>
          </w:p>
        </w:tc>
        <w:tc>
          <w:tcPr>
            <w:tcW w:type="dxa" w:w="3450"/>
            <w:shd w:fill="FAFBFC" w:val="clear"/>
          </w:tcPr>
          <w:p>
            <w:pPr>
              <w:spacing w:after="0" w:line="259" w:lineRule="auto"/>
              <w:jc w:val="left"/>
            </w:pPr>
            <w:r>
              <w:rPr>
                <w:rFonts w:ascii="Calibri" w:hAnsi="Calibri" w:eastAsia="Calibri"/>
                <w:color w:val="1F2937"/>
                <w:sz w:val="17"/>
              </w:rPr>
              <w:t>Sinh viên quản lý danh sách kỹ năng và hoạt động phát triển.</w:t>
            </w:r>
          </w:p>
        </w:tc>
        <w:tc>
          <w:tcPr>
            <w:tcW w:type="dxa" w:w="1250"/>
            <w:shd w:fill="FAFBFC" w:val="clear"/>
          </w:tcPr>
          <w:p>
            <w:pPr>
              <w:spacing w:after="0" w:line="259" w:lineRule="auto"/>
              <w:jc w:val="left"/>
            </w:pPr>
            <w:r>
              <w:rPr>
                <w:rFonts w:ascii="Calibri" w:hAnsi="Calibri" w:eastAsia="Calibri"/>
                <w:color w:val="1F2937"/>
                <w:sz w:val="17"/>
              </w:rPr>
              <w:t>Trung bình</w:t>
            </w:r>
          </w:p>
        </w:tc>
        <w:tc>
          <w:tcPr>
            <w:tcW w:type="dxa" w:w="3310"/>
            <w:shd w:fill="FAFBFC" w:val="clear"/>
          </w:tcPr>
          <w:p>
            <w:pPr>
              <w:spacing w:after="0" w:line="259" w:lineRule="auto"/>
              <w:jc w:val="left"/>
            </w:pPr>
            <w:r>
              <w:rPr>
                <w:rFonts w:ascii="Calibri" w:hAnsi="Calibri" w:eastAsia="Calibri"/>
                <w:color w:val="1F2937"/>
                <w:sz w:val="17"/>
              </w:rPr>
              <w:t>Không trùng kỹ năng; ngày bắt đầu không sau ngày kết thúc.</w:t>
            </w:r>
          </w:p>
        </w:tc>
      </w:tr>
      <w:tr>
        <w:trPr>
          <w:cantSplit w:val="true"/>
        </w:trPr>
        <w:tc>
          <w:tcPr>
            <w:tcW w:type="dxa" w:w="1350"/>
          </w:tcPr>
          <w:p>
            <w:pPr>
              <w:spacing w:after="0" w:line="259" w:lineRule="auto"/>
              <w:jc w:val="center"/>
            </w:pPr>
            <w:r>
              <w:rPr>
                <w:rFonts w:ascii="Calibri" w:hAnsi="Calibri" w:eastAsia="Calibri"/>
                <w:color w:val="1F2937"/>
                <w:sz w:val="17"/>
              </w:rPr>
              <w:t>FR-ASM-01</w:t>
            </w:r>
          </w:p>
        </w:tc>
        <w:tc>
          <w:tcPr>
            <w:tcW w:type="dxa" w:w="3450"/>
          </w:tcPr>
          <w:p>
            <w:pPr>
              <w:spacing w:after="0" w:line="259" w:lineRule="auto"/>
              <w:jc w:val="left"/>
            </w:pPr>
            <w:r>
              <w:rPr>
                <w:rFonts w:ascii="Calibri" w:hAnsi="Calibri" w:eastAsia="Calibri"/>
                <w:color w:val="1F2937"/>
                <w:sz w:val="17"/>
              </w:rPr>
              <w:t>Quản trị ngân hàng câu hỏi theo kỹ năng và mức.</w:t>
            </w:r>
          </w:p>
        </w:tc>
        <w:tc>
          <w:tcPr>
            <w:tcW w:type="dxa" w:w="1250"/>
          </w:tcPr>
          <w:p>
            <w:pPr>
              <w:spacing w:after="0" w:line="259" w:lineRule="auto"/>
              <w:jc w:val="left"/>
            </w:pPr>
            <w:r>
              <w:rPr>
                <w:rFonts w:ascii="Calibri" w:hAnsi="Calibri" w:eastAsia="Calibri"/>
                <w:color w:val="1F2937"/>
                <w:sz w:val="17"/>
              </w:rPr>
              <w:t>Cao</w:t>
            </w:r>
          </w:p>
        </w:tc>
        <w:tc>
          <w:tcPr>
            <w:tcW w:type="dxa" w:w="3310"/>
          </w:tcPr>
          <w:p>
            <w:pPr>
              <w:spacing w:after="0" w:line="259" w:lineRule="auto"/>
              <w:jc w:val="left"/>
            </w:pPr>
            <w:r>
              <w:rPr>
                <w:rFonts w:ascii="Calibri" w:hAnsi="Calibri" w:eastAsia="Calibri"/>
                <w:color w:val="1F2937"/>
                <w:sz w:val="17"/>
              </w:rPr>
              <w:t>Mỗi câu có phương án hợp lệ và đúng một đáp án đúng.</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FR-ASM-02</w:t>
            </w:r>
          </w:p>
        </w:tc>
        <w:tc>
          <w:tcPr>
            <w:tcW w:type="dxa" w:w="3450"/>
            <w:shd w:fill="FAFBFC" w:val="clear"/>
          </w:tcPr>
          <w:p>
            <w:pPr>
              <w:spacing w:after="0" w:line="259" w:lineRule="auto"/>
              <w:jc w:val="left"/>
            </w:pPr>
            <w:r>
              <w:rPr>
                <w:rFonts w:ascii="Calibri" w:hAnsi="Calibri" w:eastAsia="Calibri"/>
                <w:color w:val="1F2937"/>
                <w:sz w:val="17"/>
              </w:rPr>
              <w:t>Tạo bài đánh giá theo mục tiêu hiện tại.</w:t>
            </w:r>
          </w:p>
        </w:tc>
        <w:tc>
          <w:tcPr>
            <w:tcW w:type="dxa" w:w="1250"/>
            <w:shd w:fill="FAFBFC" w:val="clear"/>
          </w:tcPr>
          <w:p>
            <w:pPr>
              <w:spacing w:after="0" w:line="259" w:lineRule="auto"/>
              <w:jc w:val="left"/>
            </w:pPr>
            <w:r>
              <w:rPr>
                <w:rFonts w:ascii="Calibri" w:hAnsi="Calibri" w:eastAsia="Calibri"/>
                <w:color w:val="1F2937"/>
                <w:sz w:val="17"/>
              </w:rPr>
              <w:t>Rất cao</w:t>
            </w:r>
          </w:p>
        </w:tc>
        <w:tc>
          <w:tcPr>
            <w:tcW w:type="dxa" w:w="3310"/>
            <w:shd w:fill="FAFBFC" w:val="clear"/>
          </w:tcPr>
          <w:p>
            <w:pPr>
              <w:spacing w:after="0" w:line="259" w:lineRule="auto"/>
              <w:jc w:val="left"/>
            </w:pPr>
            <w:r>
              <w:rPr>
                <w:rFonts w:ascii="Calibri" w:hAnsi="Calibri" w:eastAsia="Calibri"/>
                <w:color w:val="1F2937"/>
                <w:sz w:val="17"/>
              </w:rPr>
              <w:t>Bài bao phủ kỹ năng yêu cầu theo chính sách số câu và thời hạn.</w:t>
            </w:r>
          </w:p>
        </w:tc>
      </w:tr>
      <w:tr>
        <w:trPr>
          <w:cantSplit w:val="true"/>
        </w:trPr>
        <w:tc>
          <w:tcPr>
            <w:tcW w:type="dxa" w:w="1350"/>
          </w:tcPr>
          <w:p>
            <w:pPr>
              <w:spacing w:after="0" w:line="259" w:lineRule="auto"/>
              <w:jc w:val="center"/>
            </w:pPr>
            <w:r>
              <w:rPr>
                <w:rFonts w:ascii="Calibri" w:hAnsi="Calibri" w:eastAsia="Calibri"/>
                <w:color w:val="1F2937"/>
                <w:sz w:val="17"/>
              </w:rPr>
              <w:t>FR-ASM-03</w:t>
            </w:r>
          </w:p>
        </w:tc>
        <w:tc>
          <w:tcPr>
            <w:tcW w:type="dxa" w:w="3450"/>
          </w:tcPr>
          <w:p>
            <w:pPr>
              <w:spacing w:after="0" w:line="259" w:lineRule="auto"/>
              <w:jc w:val="left"/>
            </w:pPr>
            <w:r>
              <w:rPr>
                <w:rFonts w:ascii="Calibri" w:hAnsi="Calibri" w:eastAsia="Calibri"/>
                <w:color w:val="1F2937"/>
                <w:sz w:val="17"/>
              </w:rPr>
              <w:t>Nộp bài và chấm điểm.</w:t>
            </w:r>
          </w:p>
        </w:tc>
        <w:tc>
          <w:tcPr>
            <w:tcW w:type="dxa" w:w="1250"/>
          </w:tcPr>
          <w:p>
            <w:pPr>
              <w:spacing w:after="0" w:line="259" w:lineRule="auto"/>
              <w:jc w:val="left"/>
            </w:pPr>
            <w:r>
              <w:rPr>
                <w:rFonts w:ascii="Calibri" w:hAnsi="Calibri" w:eastAsia="Calibri"/>
                <w:color w:val="1F2937"/>
                <w:sz w:val="17"/>
              </w:rPr>
              <w:t>Rất cao</w:t>
            </w:r>
          </w:p>
        </w:tc>
        <w:tc>
          <w:tcPr>
            <w:tcW w:type="dxa" w:w="3310"/>
          </w:tcPr>
          <w:p>
            <w:pPr>
              <w:spacing w:after="0" w:line="259" w:lineRule="auto"/>
              <w:jc w:val="left"/>
            </w:pPr>
            <w:r>
              <w:rPr>
                <w:rFonts w:ascii="Calibri" w:hAnsi="Calibri" w:eastAsia="Calibri"/>
                <w:color w:val="1F2937"/>
                <w:sz w:val="17"/>
              </w:rPr>
              <w:t>Không nộp thiếu/trùng; kết quả theo kỹ năng được tạo nguyên tử.</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FR-ENG-01</w:t>
            </w:r>
          </w:p>
        </w:tc>
        <w:tc>
          <w:tcPr>
            <w:tcW w:type="dxa" w:w="3450"/>
            <w:shd w:fill="FAFBFC" w:val="clear"/>
          </w:tcPr>
          <w:p>
            <w:pPr>
              <w:spacing w:after="0" w:line="259" w:lineRule="auto"/>
              <w:jc w:val="left"/>
            </w:pPr>
            <w:r>
              <w:rPr>
                <w:rFonts w:ascii="Calibri" w:hAnsi="Calibri" w:eastAsia="Calibri"/>
                <w:color w:val="1F2937"/>
                <w:sz w:val="17"/>
              </w:rPr>
              <w:t>Khởi chạy Competency Analysis Engine.</w:t>
            </w:r>
          </w:p>
        </w:tc>
        <w:tc>
          <w:tcPr>
            <w:tcW w:type="dxa" w:w="1250"/>
            <w:shd w:fill="FAFBFC" w:val="clear"/>
          </w:tcPr>
          <w:p>
            <w:pPr>
              <w:spacing w:after="0" w:line="259" w:lineRule="auto"/>
              <w:jc w:val="left"/>
            </w:pPr>
            <w:r>
              <w:rPr>
                <w:rFonts w:ascii="Calibri" w:hAnsi="Calibri" w:eastAsia="Calibri"/>
                <w:color w:val="1F2937"/>
                <w:sz w:val="17"/>
              </w:rPr>
              <w:t>Tối quan trọng</w:t>
            </w:r>
          </w:p>
        </w:tc>
        <w:tc>
          <w:tcPr>
            <w:tcW w:type="dxa" w:w="3310"/>
            <w:shd w:fill="FAFBFC" w:val="clear"/>
          </w:tcPr>
          <w:p>
            <w:pPr>
              <w:spacing w:after="0" w:line="259" w:lineRule="auto"/>
              <w:jc w:val="left"/>
            </w:pPr>
            <w:r>
              <w:rPr>
                <w:rFonts w:ascii="Calibri" w:hAnsi="Calibri" w:eastAsia="Calibri"/>
                <w:color w:val="1F2937"/>
                <w:sz w:val="17"/>
              </w:rPr>
              <w:t>Kiểm tra đủ ngữ cảnh và dùng chính sách đang hiệu lực.</w:t>
            </w:r>
          </w:p>
        </w:tc>
      </w:tr>
      <w:tr>
        <w:trPr>
          <w:cantSplit w:val="true"/>
        </w:trPr>
        <w:tc>
          <w:tcPr>
            <w:tcW w:type="dxa" w:w="1350"/>
          </w:tcPr>
          <w:p>
            <w:pPr>
              <w:spacing w:after="0" w:line="259" w:lineRule="auto"/>
              <w:jc w:val="center"/>
            </w:pPr>
            <w:r>
              <w:rPr>
                <w:rFonts w:ascii="Calibri" w:hAnsi="Calibri" w:eastAsia="Calibri"/>
                <w:color w:val="1F2937"/>
                <w:sz w:val="17"/>
              </w:rPr>
              <w:t>FR-ENG-02</w:t>
            </w:r>
          </w:p>
        </w:tc>
        <w:tc>
          <w:tcPr>
            <w:tcW w:type="dxa" w:w="3450"/>
          </w:tcPr>
          <w:p>
            <w:pPr>
              <w:spacing w:after="0" w:line="259" w:lineRule="auto"/>
              <w:jc w:val="left"/>
            </w:pPr>
            <w:r>
              <w:rPr>
                <w:rFonts w:ascii="Calibri" w:hAnsi="Calibri" w:eastAsia="Calibri"/>
                <w:color w:val="1F2937"/>
                <w:sz w:val="17"/>
              </w:rPr>
              <w:t>Tính điểm phù hợp có trọng số.</w:t>
            </w:r>
          </w:p>
        </w:tc>
        <w:tc>
          <w:tcPr>
            <w:tcW w:type="dxa" w:w="1250"/>
          </w:tcPr>
          <w:p>
            <w:pPr>
              <w:spacing w:after="0" w:line="259" w:lineRule="auto"/>
              <w:jc w:val="left"/>
            </w:pPr>
            <w:r>
              <w:rPr>
                <w:rFonts w:ascii="Calibri" w:hAnsi="Calibri" w:eastAsia="Calibri"/>
                <w:color w:val="1F2937"/>
                <w:sz w:val="17"/>
              </w:rPr>
              <w:t>Tối quan trọng</w:t>
            </w:r>
          </w:p>
        </w:tc>
        <w:tc>
          <w:tcPr>
            <w:tcW w:type="dxa" w:w="3310"/>
          </w:tcPr>
          <w:p>
            <w:pPr>
              <w:spacing w:after="0" w:line="259" w:lineRule="auto"/>
              <w:jc w:val="left"/>
            </w:pPr>
            <w:r>
              <w:rPr>
                <w:rFonts w:ascii="Calibri" w:hAnsi="Calibri" w:eastAsia="Calibri"/>
                <w:color w:val="1F2937"/>
                <w:sz w:val="17"/>
              </w:rPr>
              <w:t>Công thức xác định, làm tròn thống nhất và không vượt 0-100.</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FR-ENG-03</w:t>
            </w:r>
          </w:p>
        </w:tc>
        <w:tc>
          <w:tcPr>
            <w:tcW w:type="dxa" w:w="3450"/>
            <w:shd w:fill="FAFBFC" w:val="clear"/>
          </w:tcPr>
          <w:p>
            <w:pPr>
              <w:spacing w:after="0" w:line="259" w:lineRule="auto"/>
              <w:jc w:val="left"/>
            </w:pPr>
            <w:r>
              <w:rPr>
                <w:rFonts w:ascii="Calibri" w:hAnsi="Calibri" w:eastAsia="Calibri"/>
                <w:color w:val="1F2937"/>
                <w:sz w:val="17"/>
              </w:rPr>
              <w:t>Tính khoảng cách và ưu tiên từng kỹ năng.</w:t>
            </w:r>
          </w:p>
        </w:tc>
        <w:tc>
          <w:tcPr>
            <w:tcW w:type="dxa" w:w="1250"/>
            <w:shd w:fill="FAFBFC" w:val="clear"/>
          </w:tcPr>
          <w:p>
            <w:pPr>
              <w:spacing w:after="0" w:line="259" w:lineRule="auto"/>
              <w:jc w:val="left"/>
            </w:pPr>
            <w:r>
              <w:rPr>
                <w:rFonts w:ascii="Calibri" w:hAnsi="Calibri" w:eastAsia="Calibri"/>
                <w:color w:val="1F2937"/>
                <w:sz w:val="17"/>
              </w:rPr>
              <w:t>Tối quan trọng</w:t>
            </w:r>
          </w:p>
        </w:tc>
        <w:tc>
          <w:tcPr>
            <w:tcW w:type="dxa" w:w="3310"/>
            <w:shd w:fill="FAFBFC" w:val="clear"/>
          </w:tcPr>
          <w:p>
            <w:pPr>
              <w:spacing w:after="0" w:line="259" w:lineRule="auto"/>
              <w:jc w:val="left"/>
            </w:pPr>
            <w:r>
              <w:rPr>
                <w:rFonts w:ascii="Calibri" w:hAnsi="Calibri" w:eastAsia="Calibri"/>
                <w:color w:val="1F2937"/>
                <w:sz w:val="17"/>
              </w:rPr>
              <w:t>Mỗi kỹ năng có mức hiện tại, mức đích, khoảng cách, trạng thái và điểm ưu tiên.</w:t>
            </w:r>
          </w:p>
        </w:tc>
      </w:tr>
      <w:tr>
        <w:trPr>
          <w:cantSplit w:val="true"/>
        </w:trPr>
        <w:tc>
          <w:tcPr>
            <w:tcW w:type="dxa" w:w="1350"/>
          </w:tcPr>
          <w:p>
            <w:pPr>
              <w:spacing w:after="0" w:line="259" w:lineRule="auto"/>
              <w:jc w:val="center"/>
            </w:pPr>
            <w:r>
              <w:rPr>
                <w:rFonts w:ascii="Calibri" w:hAnsi="Calibri" w:eastAsia="Calibri"/>
                <w:color w:val="1F2937"/>
                <w:sz w:val="17"/>
              </w:rPr>
              <w:t>FR-ENG-04</w:t>
            </w:r>
          </w:p>
        </w:tc>
        <w:tc>
          <w:tcPr>
            <w:tcW w:type="dxa" w:w="3450"/>
          </w:tcPr>
          <w:p>
            <w:pPr>
              <w:spacing w:after="0" w:line="259" w:lineRule="auto"/>
              <w:jc w:val="left"/>
            </w:pPr>
            <w:r>
              <w:rPr>
                <w:rFonts w:ascii="Calibri" w:hAnsi="Calibri" w:eastAsia="Calibri"/>
                <w:color w:val="1F2937"/>
                <w:sz w:val="17"/>
              </w:rPr>
              <w:t>Tính độ bao phủ, độ tin cậy và rủi ro.</w:t>
            </w:r>
          </w:p>
        </w:tc>
        <w:tc>
          <w:tcPr>
            <w:tcW w:type="dxa" w:w="1250"/>
          </w:tcPr>
          <w:p>
            <w:pPr>
              <w:spacing w:after="0" w:line="259" w:lineRule="auto"/>
              <w:jc w:val="left"/>
            </w:pPr>
            <w:r>
              <w:rPr>
                <w:rFonts w:ascii="Calibri" w:hAnsi="Calibri" w:eastAsia="Calibri"/>
                <w:color w:val="1F2937"/>
                <w:sz w:val="17"/>
              </w:rPr>
              <w:t>Tối quan trọng</w:t>
            </w:r>
          </w:p>
        </w:tc>
        <w:tc>
          <w:tcPr>
            <w:tcW w:type="dxa" w:w="3310"/>
          </w:tcPr>
          <w:p>
            <w:pPr>
              <w:spacing w:after="0" w:line="259" w:lineRule="auto"/>
              <w:jc w:val="left"/>
            </w:pPr>
            <w:r>
              <w:rPr>
                <w:rFonts w:ascii="Calibri" w:hAnsi="Calibri" w:eastAsia="Calibri"/>
                <w:color w:val="1F2937"/>
                <w:sz w:val="17"/>
              </w:rPr>
              <w:t>Chỉ số tách biệt, có cảnh báo khi dữ liệu thiếu hoặc cũ.</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FR-ENG-05</w:t>
            </w:r>
          </w:p>
        </w:tc>
        <w:tc>
          <w:tcPr>
            <w:tcW w:type="dxa" w:w="3450"/>
            <w:shd w:fill="FAFBFC" w:val="clear"/>
          </w:tcPr>
          <w:p>
            <w:pPr>
              <w:spacing w:after="0" w:line="259" w:lineRule="auto"/>
              <w:jc w:val="left"/>
            </w:pPr>
            <w:r>
              <w:rPr>
                <w:rFonts w:ascii="Calibri" w:hAnsi="Calibri" w:eastAsia="Calibri"/>
                <w:color w:val="1F2937"/>
                <w:sz w:val="17"/>
              </w:rPr>
              <w:t>Phân loại mức phù hợp.</w:t>
            </w:r>
          </w:p>
        </w:tc>
        <w:tc>
          <w:tcPr>
            <w:tcW w:type="dxa" w:w="1250"/>
            <w:shd w:fill="FAFBFC" w:val="clear"/>
          </w:tcPr>
          <w:p>
            <w:pPr>
              <w:spacing w:after="0" w:line="259" w:lineRule="auto"/>
              <w:jc w:val="left"/>
            </w:pPr>
            <w:r>
              <w:rPr>
                <w:rFonts w:ascii="Calibri" w:hAnsi="Calibri" w:eastAsia="Calibri"/>
                <w:color w:val="1F2937"/>
                <w:sz w:val="17"/>
              </w:rPr>
              <w:t>Tối quan trọng</w:t>
            </w:r>
          </w:p>
        </w:tc>
        <w:tc>
          <w:tcPr>
            <w:tcW w:type="dxa" w:w="3310"/>
            <w:shd w:fill="FAFBFC" w:val="clear"/>
          </w:tcPr>
          <w:p>
            <w:pPr>
              <w:spacing w:after="0" w:line="259" w:lineRule="auto"/>
              <w:jc w:val="left"/>
            </w:pPr>
            <w:r>
              <w:rPr>
                <w:rFonts w:ascii="Calibri" w:hAnsi="Calibri" w:eastAsia="Calibri"/>
                <w:color w:val="1F2937"/>
                <w:sz w:val="17"/>
              </w:rPr>
              <w:t>Ngưỡng lấy từ chính sách; điều kiện kỹ năng trọng yếu được áp dụng.</w:t>
            </w:r>
          </w:p>
        </w:tc>
      </w:tr>
      <w:tr>
        <w:trPr>
          <w:cantSplit w:val="true"/>
        </w:trPr>
        <w:tc>
          <w:tcPr>
            <w:tcW w:type="dxa" w:w="1350"/>
          </w:tcPr>
          <w:p>
            <w:pPr>
              <w:spacing w:after="0" w:line="259" w:lineRule="auto"/>
              <w:jc w:val="center"/>
            </w:pPr>
            <w:r>
              <w:rPr>
                <w:rFonts w:ascii="Calibri" w:hAnsi="Calibri" w:eastAsia="Calibri"/>
                <w:color w:val="1F2937"/>
                <w:sz w:val="17"/>
              </w:rPr>
              <w:t>FR-ENG-06</w:t>
            </w:r>
          </w:p>
        </w:tc>
        <w:tc>
          <w:tcPr>
            <w:tcW w:type="dxa" w:w="3450"/>
          </w:tcPr>
          <w:p>
            <w:pPr>
              <w:spacing w:after="0" w:line="259" w:lineRule="auto"/>
              <w:jc w:val="left"/>
            </w:pPr>
            <w:r>
              <w:rPr>
                <w:rFonts w:ascii="Calibri" w:hAnsi="Calibri" w:eastAsia="Calibri"/>
                <w:color w:val="1F2937"/>
                <w:sz w:val="17"/>
              </w:rPr>
              <w:t>Giải thích kết quả.</w:t>
            </w:r>
          </w:p>
        </w:tc>
        <w:tc>
          <w:tcPr>
            <w:tcW w:type="dxa" w:w="1250"/>
          </w:tcPr>
          <w:p>
            <w:pPr>
              <w:spacing w:after="0" w:line="259" w:lineRule="auto"/>
              <w:jc w:val="left"/>
            </w:pPr>
            <w:r>
              <w:rPr>
                <w:rFonts w:ascii="Calibri" w:hAnsi="Calibri" w:eastAsia="Calibri"/>
                <w:color w:val="1F2937"/>
                <w:sz w:val="17"/>
              </w:rPr>
              <w:t>Tối quan trọng</w:t>
            </w:r>
          </w:p>
        </w:tc>
        <w:tc>
          <w:tcPr>
            <w:tcW w:type="dxa" w:w="3310"/>
          </w:tcPr>
          <w:p>
            <w:pPr>
              <w:spacing w:after="0" w:line="259" w:lineRule="auto"/>
              <w:jc w:val="left"/>
            </w:pPr>
            <w:r>
              <w:rPr>
                <w:rFonts w:ascii="Calibri" w:hAnsi="Calibri" w:eastAsia="Calibri"/>
                <w:color w:val="1F2937"/>
                <w:sz w:val="17"/>
              </w:rPr>
              <w:t>Người dùng thấy nguyên nhân chính và cách từng kỹ năng ảnh hưởng.</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FR-ENG-07</w:t>
            </w:r>
          </w:p>
        </w:tc>
        <w:tc>
          <w:tcPr>
            <w:tcW w:type="dxa" w:w="3450"/>
            <w:shd w:fill="FAFBFC" w:val="clear"/>
          </w:tcPr>
          <w:p>
            <w:pPr>
              <w:spacing w:after="0" w:line="259" w:lineRule="auto"/>
              <w:jc w:val="left"/>
            </w:pPr>
            <w:r>
              <w:rPr>
                <w:rFonts w:ascii="Calibri" w:hAnsi="Calibri" w:eastAsia="Calibri"/>
                <w:color w:val="1F2937"/>
                <w:sz w:val="17"/>
              </w:rPr>
              <w:t>Lưu phiên bản và lịch sử phân tích.</w:t>
            </w:r>
          </w:p>
        </w:tc>
        <w:tc>
          <w:tcPr>
            <w:tcW w:type="dxa" w:w="1250"/>
            <w:shd w:fill="FAFBFC" w:val="clear"/>
          </w:tcPr>
          <w:p>
            <w:pPr>
              <w:spacing w:after="0" w:line="259" w:lineRule="auto"/>
              <w:jc w:val="left"/>
            </w:pPr>
            <w:r>
              <w:rPr>
                <w:rFonts w:ascii="Calibri" w:hAnsi="Calibri" w:eastAsia="Calibri"/>
                <w:color w:val="1F2937"/>
                <w:sz w:val="17"/>
              </w:rPr>
              <w:t>Rất cao</w:t>
            </w:r>
          </w:p>
        </w:tc>
        <w:tc>
          <w:tcPr>
            <w:tcW w:type="dxa" w:w="3310"/>
            <w:shd w:fill="FAFBFC" w:val="clear"/>
          </w:tcPr>
          <w:p>
            <w:pPr>
              <w:spacing w:after="0" w:line="259" w:lineRule="auto"/>
              <w:jc w:val="left"/>
            </w:pPr>
            <w:r>
              <w:rPr>
                <w:rFonts w:ascii="Calibri" w:hAnsi="Calibri" w:eastAsia="Calibri"/>
                <w:color w:val="1F2937"/>
                <w:sz w:val="17"/>
              </w:rPr>
              <w:t>Kết quả bất biến, có ảnh chụp đầu vào và phiên bản chính sách.</w:t>
            </w:r>
          </w:p>
        </w:tc>
      </w:tr>
      <w:tr>
        <w:trPr>
          <w:cantSplit w:val="true"/>
        </w:trPr>
        <w:tc>
          <w:tcPr>
            <w:tcW w:type="dxa" w:w="1350"/>
          </w:tcPr>
          <w:p>
            <w:pPr>
              <w:spacing w:after="0" w:line="259" w:lineRule="auto"/>
              <w:jc w:val="center"/>
            </w:pPr>
            <w:r>
              <w:rPr>
                <w:rFonts w:ascii="Calibri" w:hAnsi="Calibri" w:eastAsia="Calibri"/>
                <w:color w:val="1F2937"/>
                <w:sz w:val="17"/>
              </w:rPr>
              <w:t>FR-ENG-08</w:t>
            </w:r>
          </w:p>
        </w:tc>
        <w:tc>
          <w:tcPr>
            <w:tcW w:type="dxa" w:w="3450"/>
          </w:tcPr>
          <w:p>
            <w:pPr>
              <w:spacing w:after="0" w:line="259" w:lineRule="auto"/>
              <w:jc w:val="left"/>
            </w:pPr>
            <w:r>
              <w:rPr>
                <w:rFonts w:ascii="Calibri" w:hAnsi="Calibri" w:eastAsia="Calibri"/>
                <w:color w:val="1F2937"/>
                <w:sz w:val="17"/>
              </w:rPr>
              <w:t>Đánh dấu cần tính lại.</w:t>
            </w:r>
          </w:p>
        </w:tc>
        <w:tc>
          <w:tcPr>
            <w:tcW w:type="dxa" w:w="1250"/>
          </w:tcPr>
          <w:p>
            <w:pPr>
              <w:spacing w:after="0" w:line="259" w:lineRule="auto"/>
              <w:jc w:val="left"/>
            </w:pPr>
            <w:r>
              <w:rPr>
                <w:rFonts w:ascii="Calibri" w:hAnsi="Calibri" w:eastAsia="Calibri"/>
                <w:color w:val="1F2937"/>
                <w:sz w:val="17"/>
              </w:rPr>
              <w:t>Rất cao</w:t>
            </w:r>
          </w:p>
        </w:tc>
        <w:tc>
          <w:tcPr>
            <w:tcW w:type="dxa" w:w="3310"/>
          </w:tcPr>
          <w:p>
            <w:pPr>
              <w:spacing w:after="0" w:line="259" w:lineRule="auto"/>
              <w:jc w:val="left"/>
            </w:pPr>
            <w:r>
              <w:rPr>
                <w:rFonts w:ascii="Calibri" w:hAnsi="Calibri" w:eastAsia="Calibri"/>
                <w:color w:val="1F2937"/>
                <w:sz w:val="17"/>
              </w:rPr>
              <w:t>Kích hoạt khi mục tiêu, mức kỹ năng, bộ kỹ năng chuẩn hoặc chính sách thay đổi.</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FR-REC-01</w:t>
            </w:r>
          </w:p>
        </w:tc>
        <w:tc>
          <w:tcPr>
            <w:tcW w:type="dxa" w:w="3450"/>
            <w:shd w:fill="FAFBFC" w:val="clear"/>
          </w:tcPr>
          <w:p>
            <w:pPr>
              <w:spacing w:after="0" w:line="259" w:lineRule="auto"/>
              <w:jc w:val="left"/>
            </w:pPr>
            <w:r>
              <w:rPr>
                <w:rFonts w:ascii="Calibri" w:hAnsi="Calibri" w:eastAsia="Calibri"/>
                <w:color w:val="1F2937"/>
                <w:sz w:val="17"/>
              </w:rPr>
              <w:t>Sinh gợi ý từ khoảng cách ưu tiên.</w:t>
            </w:r>
          </w:p>
        </w:tc>
        <w:tc>
          <w:tcPr>
            <w:tcW w:type="dxa" w:w="1250"/>
            <w:shd w:fill="FAFBFC" w:val="clear"/>
          </w:tcPr>
          <w:p>
            <w:pPr>
              <w:spacing w:after="0" w:line="259" w:lineRule="auto"/>
              <w:jc w:val="left"/>
            </w:pPr>
            <w:r>
              <w:rPr>
                <w:rFonts w:ascii="Calibri" w:hAnsi="Calibri" w:eastAsia="Calibri"/>
                <w:color w:val="1F2937"/>
                <w:sz w:val="17"/>
              </w:rPr>
              <w:t>Rất cao</w:t>
            </w:r>
          </w:p>
        </w:tc>
        <w:tc>
          <w:tcPr>
            <w:tcW w:type="dxa" w:w="3310"/>
            <w:shd w:fill="FAFBFC" w:val="clear"/>
          </w:tcPr>
          <w:p>
            <w:pPr>
              <w:spacing w:after="0" w:line="259" w:lineRule="auto"/>
              <w:jc w:val="left"/>
            </w:pPr>
            <w:r>
              <w:rPr>
                <w:rFonts w:ascii="Calibri" w:hAnsi="Calibri" w:eastAsia="Calibri"/>
                <w:color w:val="1F2937"/>
                <w:sz w:val="17"/>
              </w:rPr>
              <w:t>Gợi ý gắn kỹ năng, mức đích, độ khó, thời lượng và nguồn học.</w:t>
            </w:r>
          </w:p>
        </w:tc>
      </w:tr>
      <w:tr>
        <w:trPr>
          <w:cantSplit w:val="true"/>
        </w:trPr>
        <w:tc>
          <w:tcPr>
            <w:tcW w:type="dxa" w:w="1350"/>
          </w:tcPr>
          <w:p>
            <w:pPr>
              <w:spacing w:after="0" w:line="259" w:lineRule="auto"/>
              <w:jc w:val="center"/>
            </w:pPr>
            <w:r>
              <w:rPr>
                <w:rFonts w:ascii="Calibri" w:hAnsi="Calibri" w:eastAsia="Calibri"/>
                <w:color w:val="1F2937"/>
                <w:sz w:val="17"/>
              </w:rPr>
              <w:t>FR-REC-02</w:t>
            </w:r>
          </w:p>
        </w:tc>
        <w:tc>
          <w:tcPr>
            <w:tcW w:type="dxa" w:w="3450"/>
          </w:tcPr>
          <w:p>
            <w:pPr>
              <w:spacing w:after="0" w:line="259" w:lineRule="auto"/>
              <w:jc w:val="left"/>
            </w:pPr>
            <w:r>
              <w:rPr>
                <w:rFonts w:ascii="Calibri" w:hAnsi="Calibri" w:eastAsia="Calibri"/>
                <w:color w:val="1F2937"/>
                <w:sz w:val="17"/>
              </w:rPr>
              <w:t>Sinh viên cập nhật trạng thái gợi ý.</w:t>
            </w:r>
          </w:p>
        </w:tc>
        <w:tc>
          <w:tcPr>
            <w:tcW w:type="dxa" w:w="1250"/>
          </w:tcPr>
          <w:p>
            <w:pPr>
              <w:spacing w:after="0" w:line="259" w:lineRule="auto"/>
              <w:jc w:val="left"/>
            </w:pPr>
            <w:r>
              <w:rPr>
                <w:rFonts w:ascii="Calibri" w:hAnsi="Calibri" w:eastAsia="Calibri"/>
                <w:color w:val="1F2937"/>
                <w:sz w:val="17"/>
              </w:rPr>
              <w:t>Trung bình</w:t>
            </w:r>
          </w:p>
        </w:tc>
        <w:tc>
          <w:tcPr>
            <w:tcW w:type="dxa" w:w="3310"/>
          </w:tcPr>
          <w:p>
            <w:pPr>
              <w:spacing w:after="0" w:line="259" w:lineRule="auto"/>
              <w:jc w:val="left"/>
            </w:pPr>
            <w:r>
              <w:rPr>
                <w:rFonts w:ascii="Calibri" w:hAnsi="Calibri" w:eastAsia="Calibri"/>
                <w:color w:val="1F2937"/>
                <w:sz w:val="17"/>
              </w:rPr>
              <w:t>Chuyển trạng thái đúng quy tắc và chỉ trên dữ liệu của mình.</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FR-ROA-01</w:t>
            </w:r>
          </w:p>
        </w:tc>
        <w:tc>
          <w:tcPr>
            <w:tcW w:type="dxa" w:w="3450"/>
            <w:shd w:fill="FAFBFC" w:val="clear"/>
          </w:tcPr>
          <w:p>
            <w:pPr>
              <w:spacing w:after="0" w:line="259" w:lineRule="auto"/>
              <w:jc w:val="left"/>
            </w:pPr>
            <w:r>
              <w:rPr>
                <w:rFonts w:ascii="Calibri" w:hAnsi="Calibri" w:eastAsia="Calibri"/>
                <w:color w:val="1F2937"/>
                <w:sz w:val="17"/>
              </w:rPr>
              <w:t>Sinh lộ trình từ kết quả hiện hành.</w:t>
            </w:r>
          </w:p>
        </w:tc>
        <w:tc>
          <w:tcPr>
            <w:tcW w:type="dxa" w:w="1250"/>
            <w:shd w:fill="FAFBFC" w:val="clear"/>
          </w:tcPr>
          <w:p>
            <w:pPr>
              <w:spacing w:after="0" w:line="259" w:lineRule="auto"/>
              <w:jc w:val="left"/>
            </w:pPr>
            <w:r>
              <w:rPr>
                <w:rFonts w:ascii="Calibri" w:hAnsi="Calibri" w:eastAsia="Calibri"/>
                <w:color w:val="1F2937"/>
                <w:sz w:val="17"/>
              </w:rPr>
              <w:t>Rất cao</w:t>
            </w:r>
          </w:p>
        </w:tc>
        <w:tc>
          <w:tcPr>
            <w:tcW w:type="dxa" w:w="3310"/>
            <w:shd w:fill="FAFBFC" w:val="clear"/>
          </w:tcPr>
          <w:p>
            <w:pPr>
              <w:spacing w:after="0" w:line="259" w:lineRule="auto"/>
              <w:jc w:val="left"/>
            </w:pPr>
            <w:r>
              <w:rPr>
                <w:rFonts w:ascii="Calibri" w:hAnsi="Calibri" w:eastAsia="Calibri"/>
                <w:color w:val="1F2937"/>
                <w:sz w:val="17"/>
              </w:rPr>
              <w:t>Sắp theo giai đoạn, thứ tự học và tải công việc; không tạo lộ trình rỗng.</w:t>
            </w:r>
          </w:p>
        </w:tc>
      </w:tr>
      <w:tr>
        <w:trPr>
          <w:cantSplit w:val="true"/>
        </w:trPr>
        <w:tc>
          <w:tcPr>
            <w:tcW w:type="dxa" w:w="1350"/>
          </w:tcPr>
          <w:p>
            <w:pPr>
              <w:spacing w:after="0" w:line="259" w:lineRule="auto"/>
              <w:jc w:val="center"/>
            </w:pPr>
            <w:r>
              <w:rPr>
                <w:rFonts w:ascii="Calibri" w:hAnsi="Calibri" w:eastAsia="Calibri"/>
                <w:color w:val="1F2937"/>
                <w:sz w:val="17"/>
              </w:rPr>
              <w:t>FR-ROA-02</w:t>
            </w:r>
          </w:p>
        </w:tc>
        <w:tc>
          <w:tcPr>
            <w:tcW w:type="dxa" w:w="3450"/>
          </w:tcPr>
          <w:p>
            <w:pPr>
              <w:spacing w:after="0" w:line="259" w:lineRule="auto"/>
              <w:jc w:val="left"/>
            </w:pPr>
            <w:r>
              <w:rPr>
                <w:rFonts w:ascii="Calibri" w:hAnsi="Calibri" w:eastAsia="Calibri"/>
                <w:color w:val="1F2937"/>
                <w:sz w:val="17"/>
              </w:rPr>
              <w:t>Theo dõi tiến độ lộ trình.</w:t>
            </w:r>
          </w:p>
        </w:tc>
        <w:tc>
          <w:tcPr>
            <w:tcW w:type="dxa" w:w="1250"/>
          </w:tcPr>
          <w:p>
            <w:pPr>
              <w:spacing w:after="0" w:line="259" w:lineRule="auto"/>
              <w:jc w:val="left"/>
            </w:pPr>
            <w:r>
              <w:rPr>
                <w:rFonts w:ascii="Calibri" w:hAnsi="Calibri" w:eastAsia="Calibri"/>
                <w:color w:val="1F2937"/>
                <w:sz w:val="17"/>
              </w:rPr>
              <w:t>Cao</w:t>
            </w:r>
          </w:p>
        </w:tc>
        <w:tc>
          <w:tcPr>
            <w:tcW w:type="dxa" w:w="3310"/>
          </w:tcPr>
          <w:p>
            <w:pPr>
              <w:spacing w:after="0" w:line="259" w:lineRule="auto"/>
              <w:jc w:val="left"/>
            </w:pPr>
            <w:r>
              <w:rPr>
                <w:rFonts w:ascii="Calibri" w:hAnsi="Calibri" w:eastAsia="Calibri"/>
                <w:color w:val="1F2937"/>
                <w:sz w:val="17"/>
              </w:rPr>
              <w:t>Tiến độ được tính lại khi mục công việc đổi trạng thái.</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FR-MON-01</w:t>
            </w:r>
          </w:p>
        </w:tc>
        <w:tc>
          <w:tcPr>
            <w:tcW w:type="dxa" w:w="3450"/>
            <w:shd w:fill="FAFBFC" w:val="clear"/>
          </w:tcPr>
          <w:p>
            <w:pPr>
              <w:spacing w:after="0" w:line="259" w:lineRule="auto"/>
              <w:jc w:val="left"/>
            </w:pPr>
            <w:r>
              <w:rPr>
                <w:rFonts w:ascii="Calibri" w:hAnsi="Calibri" w:eastAsia="Calibri"/>
                <w:color w:val="1F2937"/>
                <w:sz w:val="17"/>
              </w:rPr>
              <w:t>Hiển thị bảng điều khiển theo vai trò.</w:t>
            </w:r>
          </w:p>
        </w:tc>
        <w:tc>
          <w:tcPr>
            <w:tcW w:type="dxa" w:w="1250"/>
            <w:shd w:fill="FAFBFC" w:val="clear"/>
          </w:tcPr>
          <w:p>
            <w:pPr>
              <w:spacing w:after="0" w:line="259" w:lineRule="auto"/>
              <w:jc w:val="left"/>
            </w:pPr>
            <w:r>
              <w:rPr>
                <w:rFonts w:ascii="Calibri" w:hAnsi="Calibri" w:eastAsia="Calibri"/>
                <w:color w:val="1F2937"/>
                <w:sz w:val="17"/>
              </w:rPr>
              <w:t>Trung bình</w:t>
            </w:r>
          </w:p>
        </w:tc>
        <w:tc>
          <w:tcPr>
            <w:tcW w:type="dxa" w:w="3310"/>
            <w:shd w:fill="FAFBFC" w:val="clear"/>
          </w:tcPr>
          <w:p>
            <w:pPr>
              <w:spacing w:after="0" w:line="259" w:lineRule="auto"/>
              <w:jc w:val="left"/>
            </w:pPr>
            <w:r>
              <w:rPr>
                <w:rFonts w:ascii="Calibri" w:hAnsi="Calibri" w:eastAsia="Calibri"/>
                <w:color w:val="1F2937"/>
                <w:sz w:val="17"/>
              </w:rPr>
              <w:t>Chỉ số dùng dữ liệu hiện hành và đúng phạm vi truy cập.</w:t>
            </w:r>
          </w:p>
        </w:tc>
      </w:tr>
      <w:tr>
        <w:trPr>
          <w:cantSplit w:val="true"/>
        </w:trPr>
        <w:tc>
          <w:tcPr>
            <w:tcW w:type="dxa" w:w="1350"/>
          </w:tcPr>
          <w:p>
            <w:pPr>
              <w:spacing w:after="0" w:line="259" w:lineRule="auto"/>
              <w:jc w:val="center"/>
            </w:pPr>
            <w:r>
              <w:rPr>
                <w:rFonts w:ascii="Calibri" w:hAnsi="Calibri" w:eastAsia="Calibri"/>
                <w:color w:val="1F2937"/>
                <w:sz w:val="17"/>
              </w:rPr>
              <w:t>FR-MON-02</w:t>
            </w:r>
          </w:p>
        </w:tc>
        <w:tc>
          <w:tcPr>
            <w:tcW w:type="dxa" w:w="3450"/>
          </w:tcPr>
          <w:p>
            <w:pPr>
              <w:spacing w:after="0" w:line="259" w:lineRule="auto"/>
              <w:jc w:val="left"/>
            </w:pPr>
            <w:r>
              <w:rPr>
                <w:rFonts w:ascii="Calibri" w:hAnsi="Calibri" w:eastAsia="Calibri"/>
                <w:color w:val="1F2937"/>
                <w:sz w:val="17"/>
              </w:rPr>
              <w:t>Gửi thông báo theo sự kiện và lịch.</w:t>
            </w:r>
          </w:p>
        </w:tc>
        <w:tc>
          <w:tcPr>
            <w:tcW w:type="dxa" w:w="1250"/>
          </w:tcPr>
          <w:p>
            <w:pPr>
              <w:spacing w:after="0" w:line="259" w:lineRule="auto"/>
              <w:jc w:val="left"/>
            </w:pPr>
            <w:r>
              <w:rPr>
                <w:rFonts w:ascii="Calibri" w:hAnsi="Calibri" w:eastAsia="Calibri"/>
                <w:color w:val="1F2937"/>
                <w:sz w:val="17"/>
              </w:rPr>
              <w:t>Trung bình</w:t>
            </w:r>
          </w:p>
        </w:tc>
        <w:tc>
          <w:tcPr>
            <w:tcW w:type="dxa" w:w="3310"/>
          </w:tcPr>
          <w:p>
            <w:pPr>
              <w:spacing w:after="0" w:line="259" w:lineRule="auto"/>
              <w:jc w:val="left"/>
            </w:pPr>
            <w:r>
              <w:rPr>
                <w:rFonts w:ascii="Calibri" w:hAnsi="Calibri" w:eastAsia="Calibri"/>
                <w:color w:val="1F2937"/>
                <w:sz w:val="17"/>
              </w:rPr>
              <w:t>Không gửi trùng trong cùng cửa sổ; người dùng đánh dấu đã đọc.</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FR-ADV-01</w:t>
            </w:r>
          </w:p>
        </w:tc>
        <w:tc>
          <w:tcPr>
            <w:tcW w:type="dxa" w:w="3450"/>
            <w:shd w:fill="FAFBFC" w:val="clear"/>
          </w:tcPr>
          <w:p>
            <w:pPr>
              <w:spacing w:after="0" w:line="259" w:lineRule="auto"/>
              <w:jc w:val="left"/>
            </w:pPr>
            <w:r>
              <w:rPr>
                <w:rFonts w:ascii="Calibri" w:hAnsi="Calibri" w:eastAsia="Calibri"/>
                <w:color w:val="1F2937"/>
                <w:sz w:val="17"/>
              </w:rPr>
              <w:t>Cố vấn ghi nhận xét cho sinh viên được phân công.</w:t>
            </w:r>
          </w:p>
        </w:tc>
        <w:tc>
          <w:tcPr>
            <w:tcW w:type="dxa" w:w="1250"/>
            <w:shd w:fill="FAFBFC" w:val="clear"/>
          </w:tcPr>
          <w:p>
            <w:pPr>
              <w:spacing w:after="0" w:line="259" w:lineRule="auto"/>
              <w:jc w:val="left"/>
            </w:pPr>
            <w:r>
              <w:rPr>
                <w:rFonts w:ascii="Calibri" w:hAnsi="Calibri" w:eastAsia="Calibri"/>
                <w:color w:val="1F2937"/>
                <w:sz w:val="17"/>
              </w:rPr>
              <w:t>Trung bình</w:t>
            </w:r>
          </w:p>
        </w:tc>
        <w:tc>
          <w:tcPr>
            <w:tcW w:type="dxa" w:w="3310"/>
            <w:shd w:fill="FAFBFC" w:val="clear"/>
          </w:tcPr>
          <w:p>
            <w:pPr>
              <w:spacing w:after="0" w:line="259" w:lineRule="auto"/>
              <w:jc w:val="left"/>
            </w:pPr>
            <w:r>
              <w:rPr>
                <w:rFonts w:ascii="Calibri" w:hAnsi="Calibri" w:eastAsia="Calibri"/>
                <w:color w:val="1F2937"/>
                <w:sz w:val="17"/>
              </w:rPr>
              <w:t>Nhận xét có lịch sử, thời điểm và người tạo.</w:t>
            </w:r>
          </w:p>
        </w:tc>
      </w:tr>
    </w:tbl>
    <w:p>
      <w:pPr>
        <w:spacing w:after="20"/>
      </w:pPr>
    </w:p>
    <w:p>
      <w:pPr>
        <w:pStyle w:val="Heading2"/>
        <w:keepNext/>
        <w:keepLines/>
      </w:pPr>
      <w:r>
        <w:t>3.7. Quan hệ phụ thuộc chức năng</w:t>
      </w:r>
    </w:p>
    <w:p>
      <w:pPr>
        <w:keepNext w:val="0"/>
        <w:keepLines/>
        <w:numPr>
          <w:ilvl w:val="0"/>
          <w:numId w:val="10"/>
        </w:numPr>
        <w:spacing w:after="160" w:line="280" w:lineRule="auto"/>
      </w:pPr>
      <w:r>
        <w:t>F5 phụ thuộc F2, F3 và F4 vì engine cần bộ kỹ năng chuẩn, hồ sơ mục tiêu và mức hiện tại.</w:t>
      </w:r>
    </w:p>
    <w:p>
      <w:pPr>
        <w:keepNext w:val="0"/>
        <w:keepLines/>
        <w:numPr>
          <w:ilvl w:val="0"/>
          <w:numId w:val="10"/>
        </w:numPr>
        <w:spacing w:after="160" w:line="280" w:lineRule="auto"/>
      </w:pPr>
      <w:r>
        <w:t>F6 phụ thuộc F5 vì gợi ý phải xuất phát từ khoảng cách đã xếp ưu tiên.</w:t>
      </w:r>
    </w:p>
    <w:p>
      <w:pPr>
        <w:keepNext w:val="0"/>
        <w:keepLines/>
        <w:numPr>
          <w:ilvl w:val="0"/>
          <w:numId w:val="10"/>
        </w:numPr>
        <w:spacing w:after="160" w:line="280" w:lineRule="auto"/>
      </w:pPr>
      <w:r>
        <w:t>F7 phụ thuộc F6 và F5 vì lộ trình cần hành động cụ thể và ngữ cảnh phân tích hiện hành.</w:t>
      </w:r>
    </w:p>
    <w:p>
      <w:pPr>
        <w:keepNext w:val="0"/>
        <w:keepLines/>
        <w:numPr>
          <w:ilvl w:val="0"/>
          <w:numId w:val="10"/>
        </w:numPr>
        <w:spacing w:after="160" w:line="280" w:lineRule="auto"/>
      </w:pPr>
      <w:r>
        <w:t>F8 đọc dữ liệu từ các chức năng còn lại nhưng không được thay đổi quy tắc tính điểm.</w:t>
      </w:r>
    </w:p>
    <w:p>
      <w:pPr>
        <w:keepNext w:val="0"/>
        <w:keepLines/>
        <w:numPr>
          <w:ilvl w:val="0"/>
          <w:numId w:val="10"/>
        </w:numPr>
        <w:spacing w:after="160" w:line="280" w:lineRule="auto"/>
      </w:pPr>
      <w:r>
        <w:t>Thay đổi ở F2 hoặc F4 có thể làm kết quả F5 cần tính lại; hệ thống phải thể hiện trạng thái này rõ ràng.</w:t>
      </w:r>
    </w:p>
    <w:p>
      <w:r/>
    </w:p>
    <w:p>
      <w:pPr>
        <w:pStyle w:val="Heading2"/>
        <w:keepNext/>
        <w:keepLines/>
      </w:pPr>
      <w:r>
        <w:t>3.8. Yêu cầu phi chức năng</w:t>
      </w:r>
    </w:p>
    <w:p>
      <w:pPr>
        <w:pStyle w:val="Caption"/>
        <w:keepNext/>
        <w:keepLines/>
      </w:pPr>
      <w:r>
        <w:t>Bảng 9. Yêu cầu phi chức năng</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350"/>
        <w:gridCol w:w="1900"/>
        <w:gridCol w:w="6110"/>
      </w:tblGrid>
      <w:tr>
        <w:trPr>
          <w:tblHeader w:val="true"/>
          <w:cantSplit w:val="true"/>
        </w:trPr>
        <w:tc>
          <w:tcPr>
            <w:tcW w:type="dxa" w:w="135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Mã</w:t>
            </w:r>
          </w:p>
        </w:tc>
        <w:tc>
          <w:tcPr>
            <w:tcW w:type="dxa" w:w="19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Nhóm</w:t>
            </w:r>
          </w:p>
        </w:tc>
        <w:tc>
          <w:tcPr>
            <w:tcW w:type="dxa" w:w="611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Tiêu chí đo</w:t>
            </w:r>
          </w:p>
        </w:tc>
      </w:tr>
      <w:tr>
        <w:trPr>
          <w:cantSplit w:val="true"/>
        </w:trPr>
        <w:tc>
          <w:tcPr>
            <w:tcW w:type="dxa" w:w="1350"/>
          </w:tcPr>
          <w:p>
            <w:pPr>
              <w:spacing w:after="0" w:line="259" w:lineRule="auto"/>
              <w:jc w:val="center"/>
            </w:pPr>
            <w:r>
              <w:rPr>
                <w:rFonts w:ascii="Calibri" w:hAnsi="Calibri" w:eastAsia="Calibri"/>
                <w:color w:val="1F2937"/>
                <w:sz w:val="17"/>
              </w:rPr>
              <w:t>NFR-PER-01</w:t>
            </w:r>
          </w:p>
        </w:tc>
        <w:tc>
          <w:tcPr>
            <w:tcW w:type="dxa" w:w="1900"/>
          </w:tcPr>
          <w:p>
            <w:pPr>
              <w:spacing w:after="0" w:line="259" w:lineRule="auto"/>
              <w:jc w:val="left"/>
            </w:pPr>
            <w:r>
              <w:rPr>
                <w:rFonts w:ascii="Calibri" w:hAnsi="Calibri" w:eastAsia="Calibri"/>
                <w:color w:val="1F2937"/>
                <w:sz w:val="17"/>
              </w:rPr>
              <w:t>Hiệu năng Engine</w:t>
            </w:r>
          </w:p>
        </w:tc>
        <w:tc>
          <w:tcPr>
            <w:tcW w:type="dxa" w:w="6110"/>
          </w:tcPr>
          <w:p>
            <w:pPr>
              <w:spacing w:after="0" w:line="259" w:lineRule="auto"/>
              <w:jc w:val="left"/>
            </w:pPr>
            <w:r>
              <w:rPr>
                <w:rFonts w:ascii="Calibri" w:hAnsi="Calibri" w:eastAsia="Calibri"/>
                <w:color w:val="1F2937"/>
                <w:sz w:val="17"/>
              </w:rPr>
              <w:t>Một lần phân tích tối đa 200 kỹ năng hoàn thành trong 2 giây ở phân vị 95, không tính thời gian chờ mạng.</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NFR-PER-02</w:t>
            </w:r>
          </w:p>
        </w:tc>
        <w:tc>
          <w:tcPr>
            <w:tcW w:type="dxa" w:w="1900"/>
            <w:shd w:fill="FAFBFC" w:val="clear"/>
          </w:tcPr>
          <w:p>
            <w:pPr>
              <w:spacing w:after="0" w:line="259" w:lineRule="auto"/>
              <w:jc w:val="left"/>
            </w:pPr>
            <w:r>
              <w:rPr>
                <w:rFonts w:ascii="Calibri" w:hAnsi="Calibri" w:eastAsia="Calibri"/>
                <w:color w:val="1F2937"/>
                <w:sz w:val="17"/>
              </w:rPr>
              <w:t>Hiệu năng đọc</w:t>
            </w:r>
          </w:p>
        </w:tc>
        <w:tc>
          <w:tcPr>
            <w:tcW w:type="dxa" w:w="6110"/>
            <w:shd w:fill="FAFBFC" w:val="clear"/>
          </w:tcPr>
          <w:p>
            <w:pPr>
              <w:spacing w:after="0" w:line="259" w:lineRule="auto"/>
              <w:jc w:val="left"/>
            </w:pPr>
            <w:r>
              <w:rPr>
                <w:rFonts w:ascii="Calibri" w:hAnsi="Calibri" w:eastAsia="Calibri"/>
                <w:color w:val="1F2937"/>
                <w:sz w:val="17"/>
              </w:rPr>
              <w:t>Trang kết quả hiện hành phản hồi trong 1,5 giây ở phân vị 95 với dữ liệu đã lập chỉ mục.</w:t>
            </w:r>
          </w:p>
        </w:tc>
      </w:tr>
      <w:tr>
        <w:trPr>
          <w:cantSplit w:val="true"/>
        </w:trPr>
        <w:tc>
          <w:tcPr>
            <w:tcW w:type="dxa" w:w="1350"/>
          </w:tcPr>
          <w:p>
            <w:pPr>
              <w:spacing w:after="0" w:line="259" w:lineRule="auto"/>
              <w:jc w:val="center"/>
            </w:pPr>
            <w:r>
              <w:rPr>
                <w:rFonts w:ascii="Calibri" w:hAnsi="Calibri" w:eastAsia="Calibri"/>
                <w:color w:val="1F2937"/>
                <w:sz w:val="17"/>
              </w:rPr>
              <w:t>NFR-REL-01</w:t>
            </w:r>
          </w:p>
        </w:tc>
        <w:tc>
          <w:tcPr>
            <w:tcW w:type="dxa" w:w="1900"/>
          </w:tcPr>
          <w:p>
            <w:pPr>
              <w:spacing w:after="0" w:line="259" w:lineRule="auto"/>
              <w:jc w:val="left"/>
            </w:pPr>
            <w:r>
              <w:rPr>
                <w:rFonts w:ascii="Calibri" w:hAnsi="Calibri" w:eastAsia="Calibri"/>
                <w:color w:val="1F2937"/>
                <w:sz w:val="17"/>
              </w:rPr>
              <w:t>Tính nguyên tử</w:t>
            </w:r>
          </w:p>
        </w:tc>
        <w:tc>
          <w:tcPr>
            <w:tcW w:type="dxa" w:w="6110"/>
          </w:tcPr>
          <w:p>
            <w:pPr>
              <w:spacing w:after="0" w:line="259" w:lineRule="auto"/>
              <w:jc w:val="left"/>
            </w:pPr>
            <w:r>
              <w:rPr>
                <w:rFonts w:ascii="Calibri" w:hAnsi="Calibri" w:eastAsia="Calibri"/>
                <w:color w:val="1F2937"/>
                <w:sz w:val="17"/>
              </w:rPr>
              <w:t>Kết quả tổng hợp và chi tiết phải cùng thành công hoặc cùng thất bại.</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NFR-REL-02</w:t>
            </w:r>
          </w:p>
        </w:tc>
        <w:tc>
          <w:tcPr>
            <w:tcW w:type="dxa" w:w="1900"/>
            <w:shd w:fill="FAFBFC" w:val="clear"/>
          </w:tcPr>
          <w:p>
            <w:pPr>
              <w:spacing w:after="0" w:line="259" w:lineRule="auto"/>
              <w:jc w:val="left"/>
            </w:pPr>
            <w:r>
              <w:rPr>
                <w:rFonts w:ascii="Calibri" w:hAnsi="Calibri" w:eastAsia="Calibri"/>
                <w:color w:val="1F2937"/>
                <w:sz w:val="17"/>
              </w:rPr>
              <w:t>Tính xác định</w:t>
            </w:r>
          </w:p>
        </w:tc>
        <w:tc>
          <w:tcPr>
            <w:tcW w:type="dxa" w:w="6110"/>
            <w:shd w:fill="FAFBFC" w:val="clear"/>
          </w:tcPr>
          <w:p>
            <w:pPr>
              <w:spacing w:after="0" w:line="259" w:lineRule="auto"/>
              <w:jc w:val="left"/>
            </w:pPr>
            <w:r>
              <w:rPr>
                <w:rFonts w:ascii="Calibri" w:hAnsi="Calibri" w:eastAsia="Calibri"/>
                <w:color w:val="1F2937"/>
                <w:sz w:val="17"/>
              </w:rPr>
              <w:t>Cùng ảnh chụp đầu vào và cùng phiên bản chính sách phải cho cùng kết quả.</w:t>
            </w:r>
          </w:p>
        </w:tc>
      </w:tr>
      <w:tr>
        <w:trPr>
          <w:cantSplit w:val="true"/>
        </w:trPr>
        <w:tc>
          <w:tcPr>
            <w:tcW w:type="dxa" w:w="1350"/>
          </w:tcPr>
          <w:p>
            <w:pPr>
              <w:spacing w:after="0" w:line="259" w:lineRule="auto"/>
              <w:jc w:val="center"/>
            </w:pPr>
            <w:r>
              <w:rPr>
                <w:rFonts w:ascii="Calibri" w:hAnsi="Calibri" w:eastAsia="Calibri"/>
                <w:color w:val="1F2937"/>
                <w:sz w:val="17"/>
              </w:rPr>
              <w:t>NFR-REL-03</w:t>
            </w:r>
          </w:p>
        </w:tc>
        <w:tc>
          <w:tcPr>
            <w:tcW w:type="dxa" w:w="1900"/>
          </w:tcPr>
          <w:p>
            <w:pPr>
              <w:spacing w:after="0" w:line="259" w:lineRule="auto"/>
              <w:jc w:val="left"/>
            </w:pPr>
            <w:r>
              <w:rPr>
                <w:rFonts w:ascii="Calibri" w:hAnsi="Calibri" w:eastAsia="Calibri"/>
                <w:color w:val="1F2937"/>
                <w:sz w:val="17"/>
              </w:rPr>
              <w:t>Khả năng phục hồi</w:t>
            </w:r>
          </w:p>
        </w:tc>
        <w:tc>
          <w:tcPr>
            <w:tcW w:type="dxa" w:w="6110"/>
          </w:tcPr>
          <w:p>
            <w:pPr>
              <w:spacing w:after="0" w:line="259" w:lineRule="auto"/>
              <w:jc w:val="left"/>
            </w:pPr>
            <w:r>
              <w:rPr>
                <w:rFonts w:ascii="Calibri" w:hAnsi="Calibri" w:eastAsia="Calibri"/>
                <w:color w:val="1F2937"/>
                <w:sz w:val="17"/>
              </w:rPr>
              <w:t>Lỗi giữa quá trình không được để lại kết quả hiện hành một phần.</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NFR-SEC-01</w:t>
            </w:r>
          </w:p>
        </w:tc>
        <w:tc>
          <w:tcPr>
            <w:tcW w:type="dxa" w:w="1900"/>
            <w:shd w:fill="FAFBFC" w:val="clear"/>
          </w:tcPr>
          <w:p>
            <w:pPr>
              <w:spacing w:after="0" w:line="259" w:lineRule="auto"/>
              <w:jc w:val="left"/>
            </w:pPr>
            <w:r>
              <w:rPr>
                <w:rFonts w:ascii="Calibri" w:hAnsi="Calibri" w:eastAsia="Calibri"/>
                <w:color w:val="1F2937"/>
                <w:sz w:val="17"/>
              </w:rPr>
              <w:t>Xác thực</w:t>
            </w:r>
          </w:p>
        </w:tc>
        <w:tc>
          <w:tcPr>
            <w:tcW w:type="dxa" w:w="6110"/>
            <w:shd w:fill="FAFBFC" w:val="clear"/>
          </w:tcPr>
          <w:p>
            <w:pPr>
              <w:spacing w:after="0" w:line="259" w:lineRule="auto"/>
              <w:jc w:val="left"/>
            </w:pPr>
            <w:r>
              <w:rPr>
                <w:rFonts w:ascii="Calibri" w:hAnsi="Calibri" w:eastAsia="Calibri"/>
                <w:color w:val="1F2937"/>
                <w:sz w:val="17"/>
              </w:rPr>
              <w:t>Mọi chức năng nghiệp vụ yêu cầu phiên hợp lệ; mật khẩu không lưu dạng rõ.</w:t>
            </w:r>
          </w:p>
        </w:tc>
      </w:tr>
      <w:tr>
        <w:trPr>
          <w:cantSplit w:val="true"/>
        </w:trPr>
        <w:tc>
          <w:tcPr>
            <w:tcW w:type="dxa" w:w="1350"/>
          </w:tcPr>
          <w:p>
            <w:pPr>
              <w:spacing w:after="0" w:line="259" w:lineRule="auto"/>
              <w:jc w:val="center"/>
            </w:pPr>
            <w:r>
              <w:rPr>
                <w:rFonts w:ascii="Calibri" w:hAnsi="Calibri" w:eastAsia="Calibri"/>
                <w:color w:val="1F2937"/>
                <w:sz w:val="17"/>
              </w:rPr>
              <w:t>NFR-SEC-02</w:t>
            </w:r>
          </w:p>
        </w:tc>
        <w:tc>
          <w:tcPr>
            <w:tcW w:type="dxa" w:w="1900"/>
          </w:tcPr>
          <w:p>
            <w:pPr>
              <w:spacing w:after="0" w:line="259" w:lineRule="auto"/>
              <w:jc w:val="left"/>
            </w:pPr>
            <w:r>
              <w:rPr>
                <w:rFonts w:ascii="Calibri" w:hAnsi="Calibri" w:eastAsia="Calibri"/>
                <w:color w:val="1F2937"/>
                <w:sz w:val="17"/>
              </w:rPr>
              <w:t>Phân quyền</w:t>
            </w:r>
          </w:p>
        </w:tc>
        <w:tc>
          <w:tcPr>
            <w:tcW w:type="dxa" w:w="6110"/>
          </w:tcPr>
          <w:p>
            <w:pPr>
              <w:spacing w:after="0" w:line="259" w:lineRule="auto"/>
              <w:jc w:val="left"/>
            </w:pPr>
            <w:r>
              <w:rPr>
                <w:rFonts w:ascii="Calibri" w:hAnsi="Calibri" w:eastAsia="Calibri"/>
                <w:color w:val="1F2937"/>
                <w:sz w:val="17"/>
              </w:rPr>
              <w:t>Quyền được kiểm tra ở phía máy chủ và theo phạm vi dữ liệu, không chỉ theo giao diện.</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NFR-SEC-03</w:t>
            </w:r>
          </w:p>
        </w:tc>
        <w:tc>
          <w:tcPr>
            <w:tcW w:type="dxa" w:w="1900"/>
            <w:shd w:fill="FAFBFC" w:val="clear"/>
          </w:tcPr>
          <w:p>
            <w:pPr>
              <w:spacing w:after="0" w:line="259" w:lineRule="auto"/>
              <w:jc w:val="left"/>
            </w:pPr>
            <w:r>
              <w:rPr>
                <w:rFonts w:ascii="Calibri" w:hAnsi="Calibri" w:eastAsia="Calibri"/>
                <w:color w:val="1F2937"/>
                <w:sz w:val="17"/>
              </w:rPr>
              <w:t>Bảo vệ dữ liệu</w:t>
            </w:r>
          </w:p>
        </w:tc>
        <w:tc>
          <w:tcPr>
            <w:tcW w:type="dxa" w:w="6110"/>
            <w:shd w:fill="FAFBFC" w:val="clear"/>
          </w:tcPr>
          <w:p>
            <w:pPr>
              <w:spacing w:after="0" w:line="259" w:lineRule="auto"/>
              <w:jc w:val="left"/>
            </w:pPr>
            <w:r>
              <w:rPr>
                <w:rFonts w:ascii="Calibri" w:hAnsi="Calibri" w:eastAsia="Calibri"/>
                <w:color w:val="1F2937"/>
                <w:sz w:val="17"/>
              </w:rPr>
              <w:t>Truyền dữ liệu qua kênh mã hóa; thông tin nhạy cảm không xuất hiện trong nhật ký.</w:t>
            </w:r>
          </w:p>
        </w:tc>
      </w:tr>
      <w:tr>
        <w:trPr>
          <w:cantSplit w:val="true"/>
        </w:trPr>
        <w:tc>
          <w:tcPr>
            <w:tcW w:type="dxa" w:w="1350"/>
          </w:tcPr>
          <w:p>
            <w:pPr>
              <w:spacing w:after="0" w:line="259" w:lineRule="auto"/>
              <w:jc w:val="center"/>
            </w:pPr>
            <w:r>
              <w:rPr>
                <w:rFonts w:ascii="Calibri" w:hAnsi="Calibri" w:eastAsia="Calibri"/>
                <w:color w:val="1F2937"/>
                <w:sz w:val="17"/>
              </w:rPr>
              <w:t>NFR-AUD-01</w:t>
            </w:r>
          </w:p>
        </w:tc>
        <w:tc>
          <w:tcPr>
            <w:tcW w:type="dxa" w:w="1900"/>
          </w:tcPr>
          <w:p>
            <w:pPr>
              <w:spacing w:after="0" w:line="259" w:lineRule="auto"/>
              <w:jc w:val="left"/>
            </w:pPr>
            <w:r>
              <w:rPr>
                <w:rFonts w:ascii="Calibri" w:hAnsi="Calibri" w:eastAsia="Calibri"/>
                <w:color w:val="1F2937"/>
                <w:sz w:val="17"/>
              </w:rPr>
              <w:t>Khả năng truy vết</w:t>
            </w:r>
          </w:p>
        </w:tc>
        <w:tc>
          <w:tcPr>
            <w:tcW w:type="dxa" w:w="6110"/>
          </w:tcPr>
          <w:p>
            <w:pPr>
              <w:spacing w:after="0" w:line="259" w:lineRule="auto"/>
              <w:jc w:val="left"/>
            </w:pPr>
            <w:r>
              <w:rPr>
                <w:rFonts w:ascii="Calibri" w:hAnsi="Calibri" w:eastAsia="Calibri"/>
                <w:color w:val="1F2937"/>
                <w:sz w:val="17"/>
              </w:rPr>
              <w:t>Thay đổi chính sách, cấu hình mục tiêu và lần chạy engine có người thực hiện, thời gian, lý do.</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NFR-EXP-01</w:t>
            </w:r>
          </w:p>
        </w:tc>
        <w:tc>
          <w:tcPr>
            <w:tcW w:type="dxa" w:w="1900"/>
            <w:shd w:fill="FAFBFC" w:val="clear"/>
          </w:tcPr>
          <w:p>
            <w:pPr>
              <w:spacing w:after="0" w:line="259" w:lineRule="auto"/>
              <w:jc w:val="left"/>
            </w:pPr>
            <w:r>
              <w:rPr>
                <w:rFonts w:ascii="Calibri" w:hAnsi="Calibri" w:eastAsia="Calibri"/>
                <w:color w:val="1F2937"/>
                <w:sz w:val="17"/>
              </w:rPr>
              <w:t>Tính giải thích</w:t>
            </w:r>
          </w:p>
        </w:tc>
        <w:tc>
          <w:tcPr>
            <w:tcW w:type="dxa" w:w="6110"/>
            <w:shd w:fill="FAFBFC" w:val="clear"/>
          </w:tcPr>
          <w:p>
            <w:pPr>
              <w:spacing w:after="0" w:line="259" w:lineRule="auto"/>
              <w:jc w:val="left"/>
            </w:pPr>
            <w:r>
              <w:rPr>
                <w:rFonts w:ascii="Calibri" w:hAnsi="Calibri" w:eastAsia="Calibri"/>
                <w:color w:val="1F2937"/>
                <w:sz w:val="17"/>
              </w:rPr>
              <w:t>Mỗi kết luận tổng thể truy ngược được đến đóng góp của từng kỹ năng.</w:t>
            </w:r>
          </w:p>
        </w:tc>
      </w:tr>
      <w:tr>
        <w:trPr>
          <w:cantSplit w:val="true"/>
        </w:trPr>
        <w:tc>
          <w:tcPr>
            <w:tcW w:type="dxa" w:w="1350"/>
          </w:tcPr>
          <w:p>
            <w:pPr>
              <w:spacing w:after="0" w:line="259" w:lineRule="auto"/>
              <w:jc w:val="center"/>
            </w:pPr>
            <w:r>
              <w:rPr>
                <w:rFonts w:ascii="Calibri" w:hAnsi="Calibri" w:eastAsia="Calibri"/>
                <w:color w:val="1F2937"/>
                <w:sz w:val="17"/>
              </w:rPr>
              <w:t>NFR-USA-01</w:t>
            </w:r>
          </w:p>
        </w:tc>
        <w:tc>
          <w:tcPr>
            <w:tcW w:type="dxa" w:w="1900"/>
          </w:tcPr>
          <w:p>
            <w:pPr>
              <w:spacing w:after="0" w:line="259" w:lineRule="auto"/>
              <w:jc w:val="left"/>
            </w:pPr>
            <w:r>
              <w:rPr>
                <w:rFonts w:ascii="Calibri" w:hAnsi="Calibri" w:eastAsia="Calibri"/>
                <w:color w:val="1F2937"/>
                <w:sz w:val="17"/>
              </w:rPr>
              <w:t>Khả năng sử dụng</w:t>
            </w:r>
          </w:p>
        </w:tc>
        <w:tc>
          <w:tcPr>
            <w:tcW w:type="dxa" w:w="6110"/>
          </w:tcPr>
          <w:p>
            <w:pPr>
              <w:spacing w:after="0" w:line="259" w:lineRule="auto"/>
              <w:jc w:val="left"/>
            </w:pPr>
            <w:r>
              <w:rPr>
                <w:rFonts w:ascii="Calibri" w:hAnsi="Calibri" w:eastAsia="Calibri"/>
                <w:color w:val="1F2937"/>
                <w:sz w:val="17"/>
              </w:rPr>
              <w:t>Màn hình kết quả ưu tiên thông tin cần hành động và không yêu cầu người dùng hiểu công thức.</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NFR-ACC-01</w:t>
            </w:r>
          </w:p>
        </w:tc>
        <w:tc>
          <w:tcPr>
            <w:tcW w:type="dxa" w:w="1900"/>
            <w:shd w:fill="FAFBFC" w:val="clear"/>
          </w:tcPr>
          <w:p>
            <w:pPr>
              <w:spacing w:after="0" w:line="259" w:lineRule="auto"/>
              <w:jc w:val="left"/>
            </w:pPr>
            <w:r>
              <w:rPr>
                <w:rFonts w:ascii="Calibri" w:hAnsi="Calibri" w:eastAsia="Calibri"/>
                <w:color w:val="1F2937"/>
                <w:sz w:val="17"/>
              </w:rPr>
              <w:t>Tiếp cận</w:t>
            </w:r>
          </w:p>
        </w:tc>
        <w:tc>
          <w:tcPr>
            <w:tcW w:type="dxa" w:w="6110"/>
            <w:shd w:fill="FAFBFC" w:val="clear"/>
          </w:tcPr>
          <w:p>
            <w:pPr>
              <w:spacing w:after="0" w:line="259" w:lineRule="auto"/>
              <w:jc w:val="left"/>
            </w:pPr>
            <w:r>
              <w:rPr>
                <w:rFonts w:ascii="Calibri" w:hAnsi="Calibri" w:eastAsia="Calibri"/>
                <w:color w:val="1F2937"/>
                <w:sz w:val="17"/>
              </w:rPr>
              <w:t>Điều hướng bằng bàn phím; màu sắc không phải tín hiệu duy nhất; tương phản đạt WCAG AA.</w:t>
            </w:r>
          </w:p>
        </w:tc>
      </w:tr>
      <w:tr>
        <w:trPr>
          <w:cantSplit w:val="true"/>
        </w:trPr>
        <w:tc>
          <w:tcPr>
            <w:tcW w:type="dxa" w:w="1350"/>
          </w:tcPr>
          <w:p>
            <w:pPr>
              <w:spacing w:after="0" w:line="259" w:lineRule="auto"/>
              <w:jc w:val="center"/>
            </w:pPr>
            <w:r>
              <w:rPr>
                <w:rFonts w:ascii="Calibri" w:hAnsi="Calibri" w:eastAsia="Calibri"/>
                <w:color w:val="1F2937"/>
                <w:sz w:val="17"/>
              </w:rPr>
              <w:t>NFR-MAI-01</w:t>
            </w:r>
          </w:p>
        </w:tc>
        <w:tc>
          <w:tcPr>
            <w:tcW w:type="dxa" w:w="1900"/>
          </w:tcPr>
          <w:p>
            <w:pPr>
              <w:spacing w:after="0" w:line="259" w:lineRule="auto"/>
              <w:jc w:val="left"/>
            </w:pPr>
            <w:r>
              <w:rPr>
                <w:rFonts w:ascii="Calibri" w:hAnsi="Calibri" w:eastAsia="Calibri"/>
                <w:color w:val="1F2937"/>
                <w:sz w:val="17"/>
              </w:rPr>
              <w:t>Khả năng bảo trì</w:t>
            </w:r>
          </w:p>
        </w:tc>
        <w:tc>
          <w:tcPr>
            <w:tcW w:type="dxa" w:w="6110"/>
          </w:tcPr>
          <w:p>
            <w:pPr>
              <w:spacing w:after="0" w:line="259" w:lineRule="auto"/>
              <w:jc w:val="left"/>
            </w:pPr>
            <w:r>
              <w:rPr>
                <w:rFonts w:ascii="Calibri" w:hAnsi="Calibri" w:eastAsia="Calibri"/>
                <w:color w:val="1F2937"/>
                <w:sz w:val="17"/>
              </w:rPr>
              <w:t>Công thức nằm trong engine độc lập, không lặp ở giao diện, báo cáo hoặc dịch vụ lộ trình.</w:t>
            </w:r>
          </w:p>
        </w:tc>
      </w:tr>
      <w:tr>
        <w:trPr>
          <w:cantSplit w:val="true"/>
        </w:trPr>
        <w:tc>
          <w:tcPr>
            <w:tcW w:type="dxa" w:w="1350"/>
            <w:shd w:fill="FAFBFC" w:val="clear"/>
          </w:tcPr>
          <w:p>
            <w:pPr>
              <w:spacing w:after="0" w:line="259" w:lineRule="auto"/>
              <w:jc w:val="center"/>
            </w:pPr>
            <w:r>
              <w:rPr>
                <w:rFonts w:ascii="Calibri" w:hAnsi="Calibri" w:eastAsia="Calibri"/>
                <w:color w:val="1F2937"/>
                <w:sz w:val="17"/>
              </w:rPr>
              <w:t>NFR-SCA-01</w:t>
            </w:r>
          </w:p>
        </w:tc>
        <w:tc>
          <w:tcPr>
            <w:tcW w:type="dxa" w:w="1900"/>
            <w:shd w:fill="FAFBFC" w:val="clear"/>
          </w:tcPr>
          <w:p>
            <w:pPr>
              <w:spacing w:after="0" w:line="259" w:lineRule="auto"/>
              <w:jc w:val="left"/>
            </w:pPr>
            <w:r>
              <w:rPr>
                <w:rFonts w:ascii="Calibri" w:hAnsi="Calibri" w:eastAsia="Calibri"/>
                <w:color w:val="1F2937"/>
                <w:sz w:val="17"/>
              </w:rPr>
              <w:t>Khả năng mở rộng</w:t>
            </w:r>
          </w:p>
        </w:tc>
        <w:tc>
          <w:tcPr>
            <w:tcW w:type="dxa" w:w="6110"/>
            <w:shd w:fill="FAFBFC" w:val="clear"/>
          </w:tcPr>
          <w:p>
            <w:pPr>
              <w:spacing w:after="0" w:line="259" w:lineRule="auto"/>
              <w:jc w:val="left"/>
            </w:pPr>
            <w:r>
              <w:rPr>
                <w:rFonts w:ascii="Calibri" w:hAnsi="Calibri" w:eastAsia="Calibri"/>
                <w:color w:val="1F2937"/>
                <w:sz w:val="17"/>
              </w:rPr>
              <w:t>Có thể tách engine thành dịch vụ riêng mà không thay đổi hợp đồng nghiệp vụ.</w:t>
            </w:r>
          </w:p>
        </w:tc>
      </w:tr>
      <w:tr>
        <w:trPr>
          <w:cantSplit w:val="true"/>
        </w:trPr>
        <w:tc>
          <w:tcPr>
            <w:tcW w:type="dxa" w:w="1350"/>
          </w:tcPr>
          <w:p>
            <w:pPr>
              <w:spacing w:after="0" w:line="259" w:lineRule="auto"/>
              <w:jc w:val="center"/>
            </w:pPr>
            <w:r>
              <w:rPr>
                <w:rFonts w:ascii="Calibri" w:hAnsi="Calibri" w:eastAsia="Calibri"/>
                <w:color w:val="1F2937"/>
                <w:sz w:val="17"/>
              </w:rPr>
              <w:t>NFR-DAT-01</w:t>
            </w:r>
          </w:p>
        </w:tc>
        <w:tc>
          <w:tcPr>
            <w:tcW w:type="dxa" w:w="1900"/>
          </w:tcPr>
          <w:p>
            <w:pPr>
              <w:spacing w:after="0" w:line="259" w:lineRule="auto"/>
              <w:jc w:val="left"/>
            </w:pPr>
            <w:r>
              <w:rPr>
                <w:rFonts w:ascii="Calibri" w:hAnsi="Calibri" w:eastAsia="Calibri"/>
                <w:color w:val="1F2937"/>
                <w:sz w:val="17"/>
              </w:rPr>
              <w:t>Lưu giữ dữ liệu</w:t>
            </w:r>
          </w:p>
        </w:tc>
        <w:tc>
          <w:tcPr>
            <w:tcW w:type="dxa" w:w="6110"/>
          </w:tcPr>
          <w:p>
            <w:pPr>
              <w:spacing w:after="0" w:line="259" w:lineRule="auto"/>
              <w:jc w:val="left"/>
            </w:pPr>
            <w:r>
              <w:rPr>
                <w:rFonts w:ascii="Calibri" w:hAnsi="Calibri" w:eastAsia="Calibri"/>
                <w:color w:val="1F2937"/>
                <w:sz w:val="17"/>
              </w:rPr>
              <w:t>Kết quả lịch sử được lưu theo chính sách nhà trường và có cơ chế ẩn danh khi cần.</w:t>
            </w:r>
          </w:p>
        </w:tc>
      </w:tr>
    </w:tbl>
    <w:p>
      <w:pPr>
        <w:spacing w:after="20"/>
      </w:pPr>
    </w:p>
    <w:tbl>
      <w:tblPr>
        <w:tblW w:type="dxa" w:w="9360"/>
        <w:jc w:val="left"/>
        <w:tblLayout w:type="fixed"/>
        <w:tblLook w:firstColumn="1" w:firstRow="1" w:lastColumn="0" w:lastRow="0" w:noHBand="0" w:noVBand="1" w:val="04A0"/>
        <w:tblInd w:type="dxa" w:w="120"/>
        <w:tblBorders>
          <w:top w:val="single" w:sz="6" w:space="0" w:color="8A6500"/>
          <w:start w:val="single" w:sz="6" w:space="0" w:color="8A6500"/>
          <w:bottom w:val="single" w:sz="6" w:space="0" w:color="8A6500"/>
          <w:end w:val="single" w:sz="6" w:space="0" w:color="8A6500"/>
          <w:insideH w:val="single" w:sz="6" w:space="0" w:color="8A6500"/>
          <w:insideV w:val="single" w:sz="6" w:space="0" w:color="8A6500"/>
        </w:tblBorders>
      </w:tblPr>
      <w:tblGrid>
        <w:gridCol w:w="9360"/>
      </w:tblGrid>
      <w:tr>
        <w:tc>
          <w:tcPr>
            <w:tcW w:type="dxa" w:w="9360"/>
            <w:tcMar>
              <w:top w:w="80" w:type="dxa"/>
              <w:start w:w="120" w:type="dxa"/>
              <w:bottom w:w="80" w:type="dxa"/>
              <w:end w:w="120" w:type="dxa"/>
            </w:tcMar>
            <w:vAlign w:val="center"/>
            <w:shd w:fill="FFF8E8" w:val="clear"/>
          </w:tcPr>
          <w:p>
            <w:pPr>
              <w:spacing w:after="60"/>
            </w:pPr>
            <w:r>
              <w:rPr>
                <w:rFonts w:ascii="Calibri" w:hAnsi="Calibri" w:eastAsia="Calibri"/>
                <w:b/>
                <w:color w:val="8A6500"/>
                <w:sz w:val="21"/>
              </w:rPr>
              <w:t>Điểm kiểm soát chất lượng</w:t>
            </w:r>
          </w:p>
          <w:p>
            <w:pPr>
              <w:spacing w:after="0"/>
            </w:pPr>
            <w:r>
              <w:t>NFR-REL-02 và NFR-EXP-01 là bắt buộc đối với Engine. Nếu không tái lập và giải thích được, kết quả không đủ tin cậy để dùng cho tư vấn cá nhân.</w:t>
            </w:r>
          </w:p>
        </w:tc>
      </w:tr>
    </w:tbl>
    <w:p>
      <w:pPr>
        <w:spacing w:after="20"/>
      </w:pPr>
    </w:p>
    <w:p>
      <w:r/>
    </w:p>
    <w:p>
      <w:r/>
    </w:p>
    <w:p>
      <w:pPr>
        <w:pStyle w:val="Heading1"/>
        <w:keepNext/>
        <w:keepLines/>
      </w:pPr>
      <w:r>
        <w:t>4. Phân rã chức năng cấp 1/2/3</w:t>
      </w:r>
    </w:p>
    <w:p>
      <w:pPr/>
      <w:r>
        <w:t>Cây chức năng được mở rộng tới cấp 2 và cấp 3 để mỗi nhánh có thể ánh xạ trực tiếp sang use case, màn hình, endpoint, bảng dữ liệu và test case.</w:t>
      </w:r>
    </w:p>
    <w:p>
      <w:pPr>
        <w:pStyle w:val="Caption"/>
        <w:keepNext/>
      </w:pPr>
      <w:r>
        <w:t>Bảng 10. Cây chức năng cấp 2 và cấp 3</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800"/>
        <w:gridCol w:w="2050"/>
        <w:gridCol w:w="800"/>
        <w:gridCol w:w="1700"/>
        <w:gridCol w:w="4010"/>
      </w:tblGrid>
      <w:tr>
        <w:trPr>
          <w:tblHeader w:val="true"/>
          <w:cantSplit/>
        </w:trPr>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Cấp 1</w:t>
            </w:r>
          </w:p>
        </w:tc>
        <w:tc>
          <w:tcPr>
            <w:tcW w:type="dxa" w:w="2050"/>
            <w:shd w:fill="F2F4F7"/>
            <w:vAlign w:val="center"/>
            <w:tcMar>
              <w:top w:w="80" w:type="dxa"/>
              <w:start w:w="120" w:type="dxa"/>
              <w:bottom w:w="80" w:type="dxa"/>
              <w:end w:w="120" w:type="dxa"/>
            </w:tcMar>
          </w:tcPr>
          <w:p>
            <w:pPr>
              <w:spacing w:after="0"/>
              <w:jc w:val="center"/>
            </w:pPr>
            <w:r>
              <w:rPr>
                <w:rFonts w:ascii="Calibri" w:hAnsi="Calibri"/>
                <w:b/>
                <w:i w:val="0"/>
                <w:color w:val="17365D"/>
                <w:sz w:val="16"/>
              </w:rPr>
              <w:t>Nhóm chức năng</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Cấp 2</w:t>
            </w:r>
          </w:p>
        </w:tc>
        <w:tc>
          <w:tcPr>
            <w:tcW w:type="dxa" w:w="1700"/>
            <w:shd w:fill="F2F4F7"/>
            <w:vAlign w:val="center"/>
            <w:tcMar>
              <w:top w:w="80" w:type="dxa"/>
              <w:start w:w="120" w:type="dxa"/>
              <w:bottom w:w="80" w:type="dxa"/>
              <w:end w:w="120" w:type="dxa"/>
            </w:tcMar>
          </w:tcPr>
          <w:p>
            <w:pPr>
              <w:spacing w:after="0"/>
              <w:jc w:val="center"/>
            </w:pPr>
            <w:r>
              <w:rPr>
                <w:rFonts w:ascii="Calibri" w:hAnsi="Calibri"/>
                <w:b/>
                <w:i w:val="0"/>
                <w:color w:val="17365D"/>
                <w:sz w:val="16"/>
              </w:rPr>
              <w:t>Chức năng con</w:t>
            </w:r>
          </w:p>
        </w:tc>
        <w:tc>
          <w:tcPr>
            <w:tcW w:type="dxa" w:w="4010"/>
            <w:shd w:fill="F2F4F7"/>
            <w:vAlign w:val="center"/>
            <w:tcMar>
              <w:top w:w="80" w:type="dxa"/>
              <w:start w:w="120" w:type="dxa"/>
              <w:bottom w:w="80" w:type="dxa"/>
              <w:end w:w="120" w:type="dxa"/>
            </w:tcMar>
          </w:tcPr>
          <w:p>
            <w:pPr>
              <w:spacing w:after="0"/>
              <w:jc w:val="center"/>
            </w:pPr>
            <w:r>
              <w:rPr>
                <w:rFonts w:ascii="Calibri" w:hAnsi="Calibri"/>
                <w:b/>
                <w:i w:val="0"/>
                <w:color w:val="17365D"/>
                <w:sz w:val="16"/>
              </w:rPr>
              <w:t>Cấp 3 / thao tác</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F1</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Quản lý danh tính và phân quyền</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F1.1</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Xác thực</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F1.1.1 Đăng nhập; F1.1.2 Làm mới phiên; F1.1.3 Đăng xuất</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F1</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Quản lý danh tính và phân quyền</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F1.2</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Tự phục vụ tài khoản</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F1.2.1 Đổi mật khẩu; F1.2.2 Quên mật khẩu; F1.2.3 Xem tài khoản hiện tại</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F1</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Quản lý danh tính và phân quyền</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F1.3</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Quản trị người dùng</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F1.3.1 Tìm kiếm; F1.3.2 Cập nhật; F1.3.3 Khóa/mở; F1.3.4 Đặt lại mật khẩu</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F1</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Quản lý danh tính và phân quyền</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F1.4</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Phân công cố vấn</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F1.4.1 Tạo; F1.4.2 Đổi trạng thái; F1.4.3 Hủy phân công</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F2</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Quản lý danh mục năng lực</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F2.1</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Nhóm và kỹ năng</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F2.1.1 CRUD nhóm; F2.1.2 CRUD kỹ năng; F2.1.3 Kích hoạt/ngừng</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F2</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Quản lý danh mục năng lực</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F2.2</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Mục tiêu nghề nghiệp</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F2.2.1 CRUD mục tiêu; F2.2.2 CRUD chuyên sâu; F2.2.3 Quản lý kỹ năng yêu cầu</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F2</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Quản lý danh mục năng lực</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F2.3</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Kiểm soát cấu hình</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F2.3.1 Kiểm tra trùng; F2.3.2 Phiên bản hóa; F2.3.3 Vô hiệu hóa dữ liệu dẫn xuất</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F3</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Quản lý hồ sơ năng lực</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F3.1</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Hồ sơ chính</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F3.1.1 Cập nhật mục tiêu; F3.1.2 Cập nhật liên kết; F3.1.3 Tải ảnh đại diện</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F3</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Quản lý hồ sơ năng lực</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F3.2</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Tài nguyên hồ sơ</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F3.2.1 Kỹ năng; F3.2.2 Dự án; F3.2.3 Chứng chỉ; F3.2.4 Hoạt động; F3.2.5 Kinh nghiệm</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F3</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Quản lý hồ sơ năng lực</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F3.3</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Minh chứng</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F3.3.1 Nộp; F3.3.2 Sửa/nộp lại; F3.3.3 Xác minh; F3.3.4 Từ chối; F3.3.5 Tính trạng thái nguồn</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F4</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Quản lý đánh giá năng lực</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F4.1</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Ngân hàng câu hỏi</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F4.1.1 Tạo câu hỏi; F4.1.2 Quản lý đáp án; F4.1.3 Kiểm tra độ phủ; F4.1.4 Kích hoạt/ngừng</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F4</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Quản lý đánh giá năng lực</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F4.2</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Vận hành bài đánh giá</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F4.2.1 Tạo bài; F4.2.2 Chọn ngẫu nhiên; F4.2.3 Làm bài; F4.2.4 Xử lý quá hạn</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F4</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Quản lý đánh giá năng lực</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F4.3</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Chấm và lịch sử</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F4.3.1 Nộp bài; F4.3.2 Chấm đáp án; F4.3.3 Tính mức; F4.3.4 Xem lịch sử</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F5</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Phân tích năng lực</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F5.1</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Chuẩn hóa đầu vào</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F5.1.1 Hợp nhất yêu cầu; F5.1.2 Chọn mức hiện tại; F5.1.3 Kiểm tra độ phủ</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F5</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Phân tích năng lực</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F5.2</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Tính toán</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F5.2.1 Tính khoảng cách; F5.2.2 Điểm phù hợp; F5.2.3 Ưu tiên; F5.2.4 Rủi ro</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F5</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Phân tích năng lực</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F5.3</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Quản trị kết quả</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F5.3.1 Giải thích; F5.3.2 Lịch sử; F5.3.3 Tính lại; F5.3.4 Phiên bản chính sách</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F6</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Gợi ý và tài nguyên học tập</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F6.1</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Mẫu gợi ý</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F6.1.1 CRUD mẫu; F6.1.2 Gắn tài nguyên; F6.1.3 Cấu hình phạm vi</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F6</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Gợi ý và tài nguyên học tập</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F6.2</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Gợi ý cá nhân</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F6.2.1 Sinh gợi ý; F6.2.2 Lưu; F6.2.3 Bắt đầu; F6.2.4 Hoàn thành; F6.2.5 Bỏ qua</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F6</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Gợi ý và tài nguyên học tập</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F6.3</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Tiến độ tài nguyên</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F6.3.1 Bắt đầu học; F6.3.2 Hoàn thành; F6.3.3 Bỏ qua; F6.3.4 Phản hồi</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F7</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Lộ trình phát triển</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F7.1</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Sinh lộ trình</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F7.1.1 Chọn gợi ý; F7.1.2 Xếp giai đoạn; F7.1.3 Áp dụng phụ thuộc; F7.1.4 Chốt phiên bản</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F7</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Lộ trình phát triển</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F7.2</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Theo dõi</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F7.2.1 Bắt đầu mục; F7.2.2 Hoàn thành; F7.2.3 Hủy/bỏ qua; F7.2.4 Tính tiến độ</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F7</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Lộ trình phát triển</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F7.3</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Quản trị vòng đời</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F7.3.1 Lưu lịch sử; F7.3.2 Archive; F7.3.3 Hoàn thành; F7.3.4 Sinh lại</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F8</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Cố vấn và nhận xét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F8.1</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Theo dõi sinh viên</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F8.1.1 Danh sách được phân công; F8.1.2 Xem hồ sơ; F8.1.3 Xem phân tích/lộ trình</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F8</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Cố vấn và nhận xét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F8.2</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Nhận xét</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F8.2.1 Tạo nhận xét; F8.2.2 Chấm mức; F8.2.3 Xem lịch sử</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F9</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Bảng điều khiển</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F9.1</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Dashboard sinh viên</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F9.1.1 Tổng quan hồ sơ; F9.1.2 Khoảng cách; F9.1.3 Việc quá hạn</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F9</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Bảng điều khiển</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F9.2</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Dashboard cố vấn</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F9.2.1 Sinh viên yếu; F9.2.2 Chờ xác minh; F9.2.3 Chậm đánh giá</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F9</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Bảng điều khiển</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F9.3</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Dashboard quản trị</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F9.3.1 Người dùng; F9.3.2 Độ phủ câu hỏi; F9.3.3 Kỹ năng thiếu; F9.3.4 Mục tiêu phổ biến</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F10</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Thông báo</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F10.1</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Hộp thư</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F10.1.1 Danh sách; F10.1.2 Đếm chưa đọc; F10.1.3 Đánh dấu đã đọc</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F10</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Thông báo</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F10.2</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Kích hoạt</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F10.2.1 Hồ sơ cũ; F10.2.2 Quá hạn; F10.2.3 Minh chứng; F10.2.4 Nhận xét</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F11</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Báo cáo và xuất dữ liệu</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F11.1</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Portfolio PDF</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F11.1.1 Chọn phạm vi; F11.1.2 Sinh file; F11.1.3 Tải có thời hạn</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F11</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Báo cáo và xuất dữ liệu</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F11.2</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Báo cáo Excel</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F11.2.1 Chọn bộ lọc; F11.2.2 Sinh nền; F11.2.3 Ghi log</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F12</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Vận hành và kiểm toán</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F12.1</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Nhật ký</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F12.1.1 Ghi hành động; F12.1.2 Tìm kiếm; F12.1.3 Xuất nhật ký</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F12</w:t>
            </w:r>
          </w:p>
        </w:tc>
        <w:tc>
          <w:tcPr>
            <w:tcW w:type="dxa" w:w="20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Vận hành và kiểm toán</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F12.2</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Giám sát</w:t>
            </w:r>
          </w:p>
        </w:tc>
        <w:tc>
          <w:tcPr>
            <w:tcW w:type="dxa" w:w="40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F12.2.1 Health check; F12.2.2 Theo dõi job; F12.2.3 Cảnh báo lỗi</w:t>
            </w:r>
          </w:p>
        </w:tc>
      </w:tr>
    </w:tbl>
    <w:p>
      <w:pPr>
        <w:spacing w:after="0"/>
      </w:pPr>
    </w:p>
    <w:p>
      <w:r/>
    </w:p>
    <w:p>
      <w:pPr>
        <w:pStyle w:val="Heading2"/>
        <w:keepNext/>
        <w:keepLines/>
      </w:pPr>
      <w:r>
        <w:t>4.1. Đặc tả chức năng cấp 3</w:t>
      </w:r>
    </w:p>
    <w:p>
      <w:pPr/>
      <w:r>
        <w:t>Mỗi chức năng cấp 3 là đơn vị nhỏ nhất được dùng để lập use case, API, màn hình và test. Actor trong bảng là actor được phép khởi tạo; các side effect tự động do hệ thống thực hiện.</w:t>
      </w:r>
    </w:p>
    <w:p>
      <w:pPr>
        <w:pStyle w:val="Caption"/>
        <w:keepNext/>
      </w:pPr>
      <w:r>
        <w:t>Bảng 11. Đặc tả chức năng cấp 3</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800"/>
        <w:gridCol w:w="1400"/>
        <w:gridCol w:w="1000"/>
        <w:gridCol w:w="2100"/>
        <w:gridCol w:w="1200"/>
        <w:gridCol w:w="1200"/>
        <w:gridCol w:w="1660"/>
      </w:tblGrid>
      <w:tr>
        <w:trPr>
          <w:tblHeader w:val="true"/>
          <w:cantSplit/>
        </w:trPr>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Mã</w:t>
            </w:r>
          </w:p>
        </w:tc>
        <w:tc>
          <w:tcPr>
            <w:tcW w:type="dxa" w:w="14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Tên chức năng</w:t>
            </w:r>
          </w:p>
        </w:tc>
        <w:tc>
          <w:tcPr>
            <w:tcW w:type="dxa" w:w="1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Actor</w:t>
            </w:r>
          </w:p>
        </w:tc>
        <w:tc>
          <w:tcPr>
            <w:tcW w:type="dxa" w:w="2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Mô tả</w:t>
            </w:r>
          </w:p>
        </w:tc>
        <w:tc>
          <w:tcPr>
            <w:tcW w:type="dxa" w:w="120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Đầu vào</w:t>
            </w:r>
          </w:p>
        </w:tc>
        <w:tc>
          <w:tcPr>
            <w:tcW w:type="dxa" w:w="120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Đầu ra</w:t>
            </w:r>
          </w:p>
        </w:tc>
        <w:tc>
          <w:tcPr>
            <w:tcW w:type="dxa" w:w="1660"/>
            <w:shd w:fill="F2F4F7"/>
            <w:vAlign w:val="center"/>
            <w:tcMar>
              <w:top w:w="80" w:type="dxa"/>
              <w:start w:w="120" w:type="dxa"/>
              <w:bottom w:w="80" w:type="dxa"/>
              <w:end w:w="120" w:type="dxa"/>
            </w:tcMar>
          </w:tcPr>
          <w:p>
            <w:pPr>
              <w:spacing w:after="0"/>
              <w:jc w:val="center"/>
            </w:pPr>
            <w:r>
              <w:rPr>
                <w:rFonts w:ascii="Calibri" w:hAnsi="Calibri"/>
                <w:b/>
                <w:i w:val="0"/>
                <w:color w:val="17365D"/>
                <w:sz w:val="16"/>
              </w:rPr>
              <w:t>Quy tắc</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F1.1.1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Đăng nhập</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đăng nhập trong nhóm xác thực,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tin xác thực, vai trò hoặc đối tượng được phân công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Phiên hoặc bản ghi quyền hợp lệ</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BR-ACC-01..08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F1.1.2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Làm mới phiên</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làm mới phiên trong nhóm xác thực,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tin xác thực, vai trò hoặc đối tượng được phân công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Phiên hoặc bản ghi quyền hợp lệ</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BR-ACC-01..08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F1.1.3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Đăng xuất</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đăng xuất trong nhóm xác thực,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tin xác thực, vai trò hoặc đối tượng được phân công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Phiên hoặc bản ghi quyền hợp lệ</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BR-ACC-01..08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F1.2.1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Đổi mật khẩu</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đổi mật khẩu trong nhóm tự phục vụ tài khoản,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tin xác thực, vai trò hoặc đối tượng được phân công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Phiên hoặc bản ghi quyền hợp lệ</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BR-ACC-01..08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F1.2.2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Quên mật khẩu</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quên mật khẩu trong nhóm tự phục vụ tài khoản,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tin xác thực, vai trò hoặc đối tượng được phân công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Phiên hoặc bản ghi quyền hợp lệ</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BR-ACC-01..08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F1.2.3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Xem tài khoản hiện tại</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xem tài khoản hiện tại trong nhóm tự phục vụ tài khoản,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tin xác thực, vai trò hoặc đối tượng được phân công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Phiên hoặc bản ghi quyền hợp lệ</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BR-ACC-01..08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F1.3.1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Tìm kiếm</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tìm kiếm trong nhóm quản trị người dùng,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tin xác thực, vai trò hoặc đối tượng được phân công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Phiên hoặc bản ghi quyền hợp lệ</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BR-ACC-01..08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F1.3.2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Cập nhật</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cập nhật trong nhóm quản trị người dùng,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tin xác thực, vai trò hoặc đối tượng được phân công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Phiên hoặc bản ghi quyền hợp lệ</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BR-ACC-01..08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F1.3.3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Khóa/mở</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khóa/mở trong nhóm quản trị người dùng,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tin xác thực, vai trò hoặc đối tượng được phân công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Phiên hoặc bản ghi quyền hợp lệ</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BR-ACC-01..08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F1.3.4</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Đặt lại mật khẩu</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đặt lại mật khẩu trong nhóm quản trị người dùng,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tin xác thực, vai trò hoặc đối tượng được phân công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Phiên hoặc bản ghi quyền hợp lệ</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BR-ACC-01..08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F1.4.1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Tạo</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tạo trong nhóm phân công cố vấn,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tin xác thực, vai trò hoặc đối tượng được phân công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Phiên hoặc bản ghi quyền hợp lệ</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BR-ACC-01..08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F1.4.2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Đổi trạng thái</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đổi trạng thái trong nhóm phân công cố vấn,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tin xác thực, vai trò hoặc đối tượng được phân công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Phiên hoặc bản ghi quyền hợp lệ</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BR-ACC-01..08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F1.4.3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Hủy phân công</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hủy phân công trong nhóm phân công cố vấn,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tin xác thực, vai trò hoặc đối tượng được phân công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Phiên hoặc bản ghi quyền hợp lệ</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BR-ACC-01..08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F2.1.1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CRUD nhóm</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crud nhóm trong nhóm nhóm và kỹ năng,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danh mục và cấu hình nghề nghiệp</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Danh mục có phiên bản và trạng thái rõ ràng</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BR-CAT-01..10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F2.1.2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CRUD kỹ năng</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crud kỹ năng trong nhóm nhóm và kỹ năng,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danh mục và cấu hình nghề nghiệp</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Danh mục có phiên bản và trạng thái rõ ràng</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BR-CAT-01..10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F2.1.3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Kích hoạt/ngừng</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kích hoạt/ngừng trong nhóm nhóm và kỹ năng,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danh mục và cấu hình nghề nghiệp</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Danh mục có phiên bản và trạng thái rõ ràng</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BR-CAT-01..10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F2.2.1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CRUD mục tiêu</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crud mục tiêu trong nhóm mục tiêu nghề nghiệp,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danh mục và cấu hình nghề nghiệp</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Danh mục có phiên bản và trạng thái rõ ràng</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BR-CAT-01..10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F2.2.2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CRUD chuyên sâu</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crud chuyên sâu trong nhóm mục tiêu nghề nghiệp,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danh mục và cấu hình nghề nghiệp</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Danh mục có phiên bản và trạng thái rõ ràng</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BR-CAT-01..10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F2.2.3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lý kỹ năng yêu cầu</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quản lý kỹ năng yêu cầu trong nhóm mục tiêu nghề nghiệp,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danh mục và cấu hình nghề nghiệp</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Danh mục có phiên bản và trạng thái rõ ràng</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BR-CAT-01..10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F2.3.1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Kiểm tra trùng</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kiểm tra trùng trong nhóm kiểm soát cấu hình,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danh mục và cấu hình nghề nghiệp</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Danh mục có phiên bản và trạng thái rõ ràng</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BR-CAT-01..10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F2.3.2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Phiên bản hóa</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phiên bản hóa trong nhóm kiểm soát cấu hình,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danh mục và cấu hình nghề nghiệp</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Danh mục có phiên bản và trạng thái rõ ràng</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BR-CAT-01..10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F2.3.3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Vô hiệu hóa dữ liệu dẫn xuất</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vô hiệu hóa dữ liệu dẫn xuất trong nhóm kiểm soát cấu hình,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danh mục và cấu hình nghề nghiệp</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Danh mục có phiên bản và trạng thái rõ ràng</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BR-CAT-01..10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F3.1.1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Cập nhật mục tiêu</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cập nhật mục tiêu trong nhóm hồ sơ chính,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hồ sơ và tệp hoặc URL minh chứng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Hồ sơ cập nhật, trạng thái xác minh được tính lại</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BR-PRO-01..08; BR-EVD-01..10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F3.1.2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Cập nhật liên kết</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cập nhật liên kết trong nhóm hồ sơ chính,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hồ sơ và tệp hoặc URL minh chứng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Hồ sơ cập nhật, trạng thái xác minh được tính lại</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BR-PRO-01..08; BR-EVD-01..10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F3.1.3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Tải ảnh đại diện</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tải ảnh đại diện trong nhóm hồ sơ chính,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hồ sơ và tệp hoặc URL minh chứng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Hồ sơ cập nhật, trạng thái xác minh được tính lại</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BR-PRO-01..08; BR-EVD-01..10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F3.2.1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Kỹ năng</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kỹ năng trong nhóm tài nguyên hồ sơ,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hồ sơ và tệp hoặc URL minh chứng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Hồ sơ cập nhật, trạng thái xác minh được tính lại</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BR-PRO-01..08; BR-EVD-01..10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F3.2.2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Dự án</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dự án trong nhóm tài nguyên hồ sơ,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hồ sơ và tệp hoặc URL minh chứng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Hồ sơ cập nhật, trạng thái xác minh được tính lại</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BR-PRO-01..08; BR-EVD-01..10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F3.2.3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Chứng chỉ</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chứng chỉ trong nhóm tài nguyên hồ sơ,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hồ sơ và tệp hoặc URL minh chứng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Hồ sơ cập nhật, trạng thái xác minh được tính lại</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BR-PRO-01..08; BR-EVD-01..10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F3.2.4</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Hoạt động</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hoạt động trong nhóm tài nguyên hồ sơ,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hồ sơ và tệp hoặc URL minh chứng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Hồ sơ cập nhật, trạng thái xác minh được tính lại</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BR-PRO-01..08; BR-EVD-01..10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F3.2.5</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Kinh nghiệm</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kinh nghiệm trong nhóm tài nguyên hồ sơ,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hồ sơ và tệp hoặc URL minh chứng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Hồ sơ cập nhật, trạng thái xác minh được tính lại</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BR-PRO-01..08; BR-EVD-01..10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F3.3.1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Nộp</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nộp trong nhóm minh chứng,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hồ sơ và tệp hoặc URL minh chứng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Hồ sơ cập nhật, trạng thái xác minh được tính lại</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BR-PRO-01..08; BR-EVD-01..10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F3.3.2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Sửa/nộp lại</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sửa/nộp lại trong nhóm minh chứng,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hồ sơ và tệp hoặc URL minh chứng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Hồ sơ cập nhật, trạng thái xác minh được tính lại</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BR-PRO-01..08; BR-EVD-01..10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F3.3.3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Xác minh</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xác minh trong nhóm minh chứng,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hồ sơ và tệp hoặc URL minh chứng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Hồ sơ cập nhật, trạng thái xác minh được tính lại</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BR-PRO-01..08; BR-EVD-01..10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F3.3.4</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Từ chối</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từ chối trong nhóm minh chứng,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hồ sơ và tệp hoặc URL minh chứng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Hồ sơ cập nhật, trạng thái xác minh được tính lại</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BR-PRO-01..08; BR-EVD-01..10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F3.3.5</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Tính trạng thái nguồn</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tính trạng thái nguồn trong nhóm minh chứng,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hồ sơ và tệp hoặc URL minh chứng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Hồ sơ cập nhật, trạng thái xác minh được tính lại</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BR-PRO-01..08; BR-EVD-01..10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F4.1.1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Tạo câu hỏi</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tạo câu hỏi trong nhóm ngân hàng câu hỏi,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Câu hỏi, chính sách và câu trả lời</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Bài đánh giá, kết quả theo kỹ năng và lịch sử</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BR-ASM-01..16</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F4.1.2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lý đáp án</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quản lý đáp án trong nhóm ngân hàng câu hỏi,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Câu hỏi, chính sách và câu trả lời</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Bài đánh giá, kết quả theo kỹ năng và lịch sử</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BR-ASM-01..16</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F4.1.3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Kiểm tra độ phủ</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kiểm tra độ phủ trong nhóm ngân hàng câu hỏi,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Câu hỏi, chính sách và câu trả lời</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Bài đánh giá, kết quả theo kỹ năng và lịch sử</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BR-ASM-01..16</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F4.1.4</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Kích hoạt/ngừng</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kích hoạt/ngừng trong nhóm ngân hàng câu hỏi,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Câu hỏi, chính sách và câu trả lời</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Bài đánh giá, kết quả theo kỹ năng và lịch sử</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BR-ASM-01..16</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F4.2.1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Tạo bài</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tạo bài trong nhóm vận hành bài đánh giá,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Câu hỏi, chính sách và câu trả lời</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Bài đánh giá, kết quả theo kỹ năng và lịch sử</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BR-ASM-01..16</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F4.2.2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Chọn ngẫu nhiên</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chọn ngẫu nhiên trong nhóm vận hành bài đánh giá,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Câu hỏi, chính sách và câu trả lời</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Bài đánh giá, kết quả theo kỹ năng và lịch sử</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BR-ASM-01..16</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F4.2.3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Làm bài</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làm bài trong nhóm vận hành bài đánh giá,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Câu hỏi, chính sách và câu trả lời</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Bài đánh giá, kết quả theo kỹ năng và lịch sử</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BR-ASM-01..16</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F4.2.4</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Xử lý quá hạn</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xử lý quá hạn trong nhóm vận hành bài đánh giá,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Câu hỏi, chính sách và câu trả lời</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Bài đánh giá, kết quả theo kỹ năng và lịch sử</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BR-ASM-01..16</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F4.3.1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Nộp bài</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nộp bài trong nhóm chấm và lịch sử,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Câu hỏi, chính sách và câu trả lời</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Bài đánh giá, kết quả theo kỹ năng và lịch sử</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BR-ASM-01..16</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F4.3.2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Chấm đáp án</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chấm đáp án trong nhóm chấm và lịch sử,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Câu hỏi, chính sách và câu trả lời</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Bài đánh giá, kết quả theo kỹ năng và lịch sử</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BR-ASM-01..16</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F4.3.3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Tính mức</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tính mức trong nhóm chấm và lịch sử,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Câu hỏi, chính sách và câu trả lời</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Bài đánh giá, kết quả theo kỹ năng và lịch sử</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BR-ASM-01..16</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F4.3.4</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Xem lịch sử</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xem lịch sử trong nhóm chấm và lịch sử,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Câu hỏi, chính sách và câu trả lời</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Bài đánh giá, kết quả theo kỹ năng và lịch sử</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BR-ASM-01..16</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F5.1.1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Hợp nhất yêu cầu</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hợp nhất yêu cầu trong nhóm chuẩn hóa đầu vào,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Context, mức hiện tại, mức yêu cầu và policy</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chi tiết và giải thích</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BR-ENG-01..12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F5.1.2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Chọn mức hiện tại</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chọn mức hiện tại trong nhóm chuẩn hóa đầu vào,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Context, mức hiện tại, mức yêu cầu và policy</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chi tiết và giải thích</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BR-ENG-01..12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F5.1.3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Kiểm tra độ phủ</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kiểm tra độ phủ trong nhóm chuẩn hóa đầu vào,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Context, mức hiện tại, mức yêu cầu và policy</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chi tiết và giải thích</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BR-ENG-01..12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F5.2.1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Tính khoảng cách</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tính khoảng cách trong nhóm tính toán,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Context, mức hiện tại, mức yêu cầu và policy</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chi tiết và giải thích</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BR-ENG-01..12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F5.2.2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Điểm phù hợp</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điểm phù hợp trong nhóm tính toán,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Context, mức hiện tại, mức yêu cầu và policy</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chi tiết và giải thích</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BR-ENG-01..12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F5.2.3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Ưu tiên</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ưu tiên trong nhóm tính toán,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Context, mức hiện tại, mức yêu cầu và policy</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chi tiết và giải thích</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BR-ENG-01..12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F5.2.4</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Rủi ro</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rủi ro trong nhóm tính toán,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Context, mức hiện tại, mức yêu cầu và policy</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chi tiết và giải thích</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BR-ENG-01..12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F5.3.1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Giải thích</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giải thích trong nhóm quản trị kết quả,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Context, mức hiện tại, mức yêu cầu và policy</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chi tiết và giải thích</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BR-ENG-01..12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F5.3.2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Lịch sử</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lịch sử trong nhóm quản trị kết quả,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Context, mức hiện tại, mức yêu cầu và policy</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chi tiết và giải thích</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BR-ENG-01..12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F5.3.3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Tính lại</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tính lại trong nhóm quản trị kết quả,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Context, mức hiện tại, mức yêu cầu và policy</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chi tiết và giải thích</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BR-ENG-01..12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F5.3.4</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Phiên bản chính sách</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phiên bản chính sách trong nhóm quản trị kết quả,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Context, mức hiện tại, mức yêu cầu và policy</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chi tiết và giải thích</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BR-ENG-01..12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F6.1.1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CRUD mẫu</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crud mẫu trong nhóm mẫu gợi ý,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Khoảng cách kỹ năng, mẫu gợi ý và tài nguyên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Gợi ý cá nhân và tiến độ học tập</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BR-REC-01..12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F6.1.2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Gắn tài nguyên</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gắn tài nguyên trong nhóm mẫu gợi ý,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Khoảng cách kỹ năng, mẫu gợi ý và tài nguyên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Gợi ý cá nhân và tiến độ học tập</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BR-REC-01..12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F6.1.3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Cấu hình phạm vi</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cấu hình phạm vi trong nhóm mẫu gợi ý,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Khoảng cách kỹ năng, mẫu gợi ý và tài nguyên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Gợi ý cá nhân và tiến độ học tập</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BR-REC-01..12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F6.2.1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gợi ý</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sinh gợi ý trong nhóm gợi ý cá nhân,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Khoảng cách kỹ năng, mẫu gợi ý và tài nguyên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Gợi ý cá nhân và tiến độ học tập</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BR-REC-01..12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F6.2.2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Lưu</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lưu trong nhóm gợi ý cá nhân,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Khoảng cách kỹ năng, mẫu gợi ý và tài nguyên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Gợi ý cá nhân và tiến độ học tập</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BR-REC-01..12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F6.2.3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Bắt đầu</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bắt đầu trong nhóm gợi ý cá nhân,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Khoảng cách kỹ năng, mẫu gợi ý và tài nguyên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Gợi ý cá nhân và tiến độ học tập</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BR-REC-01..12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F6.2.4</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Hoàn thành</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hoàn thành trong nhóm gợi ý cá nhân,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Khoảng cách kỹ năng, mẫu gợi ý và tài nguyên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Gợi ý cá nhân và tiến độ học tập</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BR-REC-01..12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F6.2.5</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Bỏ qua</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bỏ qua trong nhóm gợi ý cá nhân,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Khoảng cách kỹ năng, mẫu gợi ý và tài nguyên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Gợi ý cá nhân và tiến độ học tập</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BR-REC-01..12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F6.3.1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Bắt đầu học</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bắt đầu học trong nhóm tiến độ tài nguyên,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Khoảng cách kỹ năng, mẫu gợi ý và tài nguyên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Gợi ý cá nhân và tiến độ học tập</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BR-REC-01..12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F6.3.2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Hoàn thành</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hoàn thành trong nhóm tiến độ tài nguyên,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Khoảng cách kỹ năng, mẫu gợi ý và tài nguyên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Gợi ý cá nhân và tiến độ học tập</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BR-REC-01..12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F6.3.3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Bỏ qua</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bỏ qua trong nhóm tiến độ tài nguyên,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Khoảng cách kỹ năng, mẫu gợi ý và tài nguyên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Gợi ý cá nhân và tiến độ học tập</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BR-REC-01..12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F6.3.4</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Phản hồi</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phản hồi trong nhóm tiến độ tài nguyên,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Khoảng cách kỹ năng, mẫu gợi ý và tài nguyên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Gợi ý cá nhân và tiến độ học tập</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BR-REC-01..12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F7.1.1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Chọn gợi ý</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chọn gợi ý trong nhóm sinh lộ trình,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và gợi ý có thể hành động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Lộ trình, mục lộ trình và tiến độ</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BR-ROA-01..12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F7.1.2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Xếp giai đoạn</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xếp giai đoạn trong nhóm sinh lộ trình,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và gợi ý có thể hành động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Lộ trình, mục lộ trình và tiến độ</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BR-ROA-01..12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F7.1.3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Áp dụng phụ thuộc</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áp dụng phụ thuộc trong nhóm sinh lộ trình,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và gợi ý có thể hành động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Lộ trình, mục lộ trình và tiến độ</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BR-ROA-01..12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F7.1.4</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Chốt phiên bản</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chốt phiên bản trong nhóm sinh lộ trình,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và gợi ý có thể hành động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Lộ trình, mục lộ trình và tiến độ</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BR-ROA-01..12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F7.2.1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Bắt đầu mục</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bắt đầu mục trong nhóm theo dõi,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và gợi ý có thể hành động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Lộ trình, mục lộ trình và tiến độ</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BR-ROA-01..12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F7.2.2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Hoàn thành</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hoàn thành trong nhóm theo dõi,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và gợi ý có thể hành động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Lộ trình, mục lộ trình và tiến độ</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BR-ROA-01..12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F7.2.3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Hủy/bỏ qua</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hủy/bỏ qua trong nhóm theo dõi,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và gợi ý có thể hành động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Lộ trình, mục lộ trình và tiến độ</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BR-ROA-01..12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F7.2.4</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Tính tiến độ</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tính tiến độ trong nhóm theo dõi,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và gợi ý có thể hành động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Lộ trình, mục lộ trình và tiến độ</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BR-ROA-01..12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F7.3.1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Lưu lịch sử</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lưu lịch sử trong nhóm quản trị vòng đời,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và gợi ý có thể hành động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Lộ trình, mục lộ trình và tiến độ</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BR-ROA-01..12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F7.3.2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Archive</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archive trong nhóm quản trị vòng đời,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và gợi ý có thể hành động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Lộ trình, mục lộ trình và tiến độ</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BR-ROA-01..12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F7.3.3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Hoàn thành</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hoàn thành trong nhóm quản trị vòng đời,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và gợi ý có thể hành động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Lộ trình, mục lộ trình và tiến độ</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BR-ROA-01..12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F7.3.4</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lại</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sinh lại trong nhóm quản trị vòng đời,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phân tích và gợi ý có thể hành động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Lộ trình, mục lộ trình và tiến độ</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BR-ROA-01..12</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F8.1.1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Danh sách được phân công</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Cố vấn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danh sách được phân công trong nhóm theo dõi sinh viên,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Phân công ACTIVE và dữ liệu sinh viên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Nhận xét và thông báo cho sinh viên</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BR-ADV-01..06</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F8.1.2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Xem hồ sơ</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Cố vấn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xem hồ sơ trong nhóm theo dõi sinh viên,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Phân công ACTIVE và dữ liệu sinh viên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Nhận xét và thông báo cho sinh viên</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BR-ADV-01..06</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F8.1.3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Xem phân tích/lộ trình</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Cố vấn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xem phân tích/lộ trình trong nhóm theo dõi sinh viên,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Phân công ACTIVE và dữ liệu sinh viên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Nhận xét và thông báo cho sinh viên</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BR-ADV-01..06</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F8.2.1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Tạo nhận xét</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Cố vấn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tạo nhận xét trong nhóm nhận xét,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Phân công ACTIVE và dữ liệu sinh viên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Nhận xét và thông báo cho sinh viên</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BR-ADV-01..06</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F8.2.2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Chấm mức</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Cố vấn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chấm mức trong nhóm nhận xét,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Phân công ACTIVE và dữ liệu sinh viên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Nhận xét và thông báo cho sinh viên</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BR-ADV-01..06</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F8.2.3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Xem lịch sử</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Cố vấn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xem lịch sử trong nhóm nhận xét,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Phân công ACTIVE và dữ liệu sinh viên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Nhận xét và thông báo cho sinh viên</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BR-ADV-01..06</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F9.1.1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Tổng quan hồ sơ</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tổng quan hồ sơ trong nhóm dashboard sinh viên,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tổng hợp đúng scope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Chỉ số, cảnh báo và liên kết hành động</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BR-DSH-01..08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F9.1.2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Khoảng cách</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khoảng cách trong nhóm dashboard sinh viên,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tổng hợp đúng scope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Chỉ số, cảnh báo và liên kết hành động</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BR-DSH-01..08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F9.1.3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Việc quá hạn</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việc quá hạn trong nhóm dashboard sinh viên,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tổng hợp đúng scope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Chỉ số, cảnh báo và liên kết hành động</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BR-DSH-01..08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F9.2.1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 yếu</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sinh viên yếu trong nhóm dashboard cố vấn,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tổng hợp đúng scope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Chỉ số, cảnh báo và liên kết hành động</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BR-DSH-01..08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F9.2.2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Chờ xác minh</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chờ xác minh trong nhóm dashboard cố vấn,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tổng hợp đúng scope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Chỉ số, cảnh báo và liên kết hành động</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BR-DSH-01..08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F9.2.3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Chậm đánh giá</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chậm đánh giá trong nhóm dashboard cố vấn,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tổng hợp đúng scope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Chỉ số, cảnh báo và liên kết hành động</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BR-DSH-01..08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F9.3.1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người dùng trong nhóm dashboard quản trị,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tổng hợp đúng scope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Chỉ số, cảnh báo và liên kết hành động</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BR-DSH-01..08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F9.3.2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Độ phủ câu hỏi</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độ phủ câu hỏi trong nhóm dashboard quản trị,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tổng hợp đúng scope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Chỉ số, cảnh báo và liên kết hành động</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BR-DSH-01..08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F9.3.3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Kỹ năng thiếu</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kỹ năng thiếu trong nhóm dashboard quản trị,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tổng hợp đúng scope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Chỉ số, cảnh báo và liên kết hành động</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BR-DSH-01..08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F9.3.4</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Mục tiêu phổ biến</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mục tiêu phổ biến trong nhóm dashboard quản trị,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tổng hợp đúng scope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Chỉ số, cảnh báo và liên kết hành động</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BR-DSH-01..08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F10.1.1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Danh sách</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danh sách trong nhóm hộp thư,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Sự kiện miền và tùy chọn nhận thông báo</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báo không trùng và trạng thái đọc</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BR-NOT-01..08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F10.1.2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Đếm chưa đọc</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đếm chưa đọc trong nhóm hộp thư,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Sự kiện miền và tùy chọn nhận thông báo</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báo không trùng và trạng thái đọc</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BR-NOT-01..08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F10.1.3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Đánh dấu đã đọc</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đánh dấu đã đọc trong nhóm hộp thư,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Sự kiện miền và tùy chọn nhận thông báo</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báo không trùng và trạng thái đọc</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BR-NOT-01..08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F10.2.1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Hồ sơ cũ</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hồ sơ cũ trong nhóm kích hoạt,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Sự kiện miền và tùy chọn nhận thông báo</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báo không trùng và trạng thái đọc</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BR-NOT-01..08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F10.2.2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Quá hạn</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quá hạn trong nhóm kích hoạt,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Sự kiện miền và tùy chọn nhận thông báo</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báo không trùng và trạng thái đọc</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BR-NOT-01..08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F10.2.3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Minh chứng</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minh chứng trong nhóm kích hoạt,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Sự kiện miền và tùy chọn nhận thông báo</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báo không trùng và trạng thái đọc</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BR-NOT-01..08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F10.2.4</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Nhận xét</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nhận xét trong nhóm kích hoạt,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Sự kiện miền và tùy chọn nhận thông báo</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báo không trùng và trạng thái đọc</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BR-NOT-01..08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F11.1.1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Chọn phạm vi</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chọn phạm vi trong nhóm portfolio pdf,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Phạm vi, bộ lọc, cột và định dạng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ExportJob và tệp có thời hạn</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BR-EXP-01..10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F11.1.2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file</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sinh file trong nhóm portfolio pdf,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Phạm vi, bộ lọc, cột và định dạng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ExportJob và tệp có thời hạn</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BR-EXP-01..10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F11.1.3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Tải có thời hạn</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tải có thời hạn trong nhóm portfolio pdf,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Phạm vi, bộ lọc, cột và định dạng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ExportJob và tệp có thời hạn</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BR-EXP-01..10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F11.2.1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Chọn bộ lọc</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chọn bộ lọc trong nhóm báo cáo excel,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Phạm vi, bộ lọc, cột và định dạng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ExportJob và tệp có thời hạn</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BR-EXP-01..10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F11.2.2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nền</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sinh nền trong nhóm báo cáo excel,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Phạm vi, bộ lọc, cột và định dạng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ExportJob và tệp có thời hạn</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BR-EXP-01..10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F11.2.3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Ghi log</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viên/Cố vấn/Quản trị viên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ghi log trong nhóm báo cáo excel,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Phạm vi, bộ lọc, cột và định dạng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ExportJob và tệp có thời hạn</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BR-EXP-01..10</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F12.1.1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Ghi hành động</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ghi hành động trong nhóm nhật ký,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Actor, action, entity, requestId và thời gian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Nhật ký bất biến và cảnh báo vận hành</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BR-AUD-01..08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F12.1.2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Tìm kiếm</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tìm kiếm trong nhóm nhật ký,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Actor, action, entity, requestId và thời gian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Nhật ký bất biến và cảnh báo vận hành</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BR-AUD-01..08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F12.1.3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Xuất nhật ký</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xuất nhật ký trong nhóm nhật ký,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Actor, action, entity, requestId và thời gian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Nhật ký bất biến và cảnh báo vận hành</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BR-AUD-01..08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F12.2.1</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Health check</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health check trong nhóm giám sát,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Actor, action, entity, requestId và thời gian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Nhật ký bất biến và cảnh báo vận hành</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BR-AUD-01..08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F12.2.2</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Theo dõi job</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theo dõi job trong nhóm giám sát,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Actor, action, entity, requestId và thời gian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Nhật ký bất biến và cảnh báo vận hành</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BR-AUD-01..08</w:t>
            </w:r>
          </w:p>
        </w:tc>
      </w:tr>
      <w:tr>
        <w:trPr>
          <w:cantSplit/>
        </w:trPr>
        <w:tc>
          <w:tcPr>
            <w:tcW w:type="dxa" w:w="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F12.2.3</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Cảnh báo lỗi</w:t>
            </w:r>
          </w:p>
        </w:tc>
        <w:tc>
          <w:tcPr>
            <w:tcW w:type="dxa" w:w="1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trị viên/Hệ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thao tác cảnh báo lỗi trong nhóm giám sát, bảo đảm đúng role và scope dữ liệu.</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Actor, action, entity, requestId và thời gian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Nhật ký bất biến và cảnh báo vận hành</w:t>
            </w:r>
          </w:p>
        </w:tc>
        <w:tc>
          <w:tcPr>
            <w:tcW w:type="dxa" w:w="1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BR-AUD-01..08</w:t>
            </w:r>
          </w:p>
        </w:tc>
      </w:tr>
    </w:tbl>
    <w:p>
      <w:pPr>
        <w:spacing w:after="0"/>
      </w:pPr>
    </w:p>
    <w:p>
      <w:r/>
    </w:p>
    <w:p>
      <w:pPr>
        <w:pStyle w:val="Heading1"/>
        <w:keepNext/>
        <w:keepLines/>
      </w:pPr>
      <w:r>
        <w:t>5. Use Case toàn hệ thống</w:t>
      </w:r>
    </w:p>
    <w:p>
      <w:pPr/>
      <w:r>
        <w:t>Chương này mở rộng danh sách use case thành mô hình toàn hệ thống. Mỗi use case chính được gắn với chức năng, dữ liệu, API và nhóm kiểm thử để tránh dừng ở mô tả ý tưởng.</w:t>
      </w:r>
    </w:p>
    <w:p>
      <w:pPr>
        <w:pStyle w:val="Heading2"/>
        <w:keepNext/>
        <w:keepLines/>
      </w:pPr>
      <w:r>
        <w:t>5.1. Use Case Diagram UML</w:t>
      </w:r>
    </w:p>
    <w:p>
      <w:pPr>
        <w:jc w:val="center"/>
      </w:pPr>
      <w:r>
        <w:drawing>
          <wp:inline xmlns:a="http://schemas.openxmlformats.org/drawingml/2006/main" xmlns:pic="http://schemas.openxmlformats.org/drawingml/2006/picture">
            <wp:extent cx="5715000" cy="3896591"/>
            <wp:docPr id="2" name="Picture 2" descr="Sơ đồ use case với tác nhân Sinh viên, Cố vấn và Quản trị viên."/>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15000" cy="3896591"/>
                    </a:xfrm>
                    <a:prstGeom prst="rect"/>
                  </pic:spPr>
                </pic:pic>
              </a:graphicData>
            </a:graphic>
          </wp:inline>
        </w:drawing>
      </w:r>
    </w:p>
    <w:p>
      <w:pPr>
        <w:jc w:val="center"/>
      </w:pPr>
      <w:r/>
    </w:p>
    <w:p>
      <w:pPr>
        <w:keepNext/>
        <w:jc w:val="center"/>
      </w:pPr>
      <w:r/>
    </w:p>
    <w:p>
      <w:pPr>
        <w:pStyle w:val="Caption"/>
        <w:keepNext/>
      </w:pPr>
      <w:r>
        <w:t>Hình 2. Actor, use case chính và quan hệ include của toàn hệ thống</w:t>
      </w:r>
    </w:p>
    <w:tbl>
      <w:tblPr>
        <w:tblW w:type="dxa" w:w="9360"/>
        <w:tblLayout w:type="fixed"/>
        <w:tblLook w:firstColumn="1" w:firstRow="1" w:lastColumn="0" w:lastRow="0" w:noHBand="0" w:noVBand="1" w:val="04A0"/>
        <w:tblInd w:w="120" w:type="dxa"/>
        <w:tblBorders>
          <w:top w:val="single" w:sz="7" w:color="2E74B5"/>
          <w:left w:val="single" w:sz="7" w:color="2E74B5"/>
          <w:bottom w:val="single" w:sz="7" w:color="2E74B5"/>
          <w:right w:val="single" w:sz="7" w:color="2E74B5"/>
          <w:insideH w:val="single" w:sz="7" w:color="2E74B5"/>
          <w:insideV w:val="single" w:sz="7" w:color="2E74B5"/>
        </w:tblBorders>
      </w:tblPr>
      <w:tblGrid>
        <w:gridCol w:w="9360"/>
      </w:tblGrid>
      <w:tr>
        <w:trPr>
          <w:cantSplit/>
        </w:trPr>
        <w:tc>
          <w:tcPr>
            <w:tcW w:type="dxa" w:w="9360"/>
            <w:shd w:fill="EAF2F8"/>
            <w:tcMar>
              <w:top w:w="140" w:type="dxa"/>
              <w:start w:w="160" w:type="dxa"/>
              <w:bottom w:w="140" w:type="dxa"/>
              <w:end w:w="160" w:type="dxa"/>
            </w:tcMar>
          </w:tcPr>
          <w:p>
            <w:pPr>
              <w:spacing w:after="60"/>
            </w:pPr>
            <w:r>
              <w:rPr>
                <w:rFonts w:ascii="Calibri" w:hAnsi="Calibri"/>
                <w:b/>
                <w:i w:val="0"/>
                <w:color w:val="17365D"/>
                <w:sz w:val="21"/>
              </w:rPr>
              <w:t>Quy ước include/extend</w:t>
            </w:r>
          </w:p>
          <w:p>
            <w:pPr>
              <w:spacing w:after="0"/>
            </w:pPr>
            <w:r>
              <w:rPr>
                <w:rFonts w:ascii="Calibri" w:hAnsi="Calibri"/>
                <w:b w:val="0"/>
                <w:i w:val="0"/>
                <w:color w:val="253043"/>
                <w:sz w:val="19"/>
              </w:rPr>
              <w:t>Làm bài đánh giá &lt;&lt;include&gt;&gt; nộp và chấm bài; phân tích năng lực &lt;&lt;include&gt;&gt; tính khoảng cách kỹ năng; sinh lộ trình &lt;&lt;include&gt;&gt; lựa chọn gợi ý; nộp minh chứng có thể &lt;&lt;extend&gt;&gt; cập nhật tài nguyên hồ sơ.</w:t>
            </w:r>
          </w:p>
        </w:tc>
      </w:tr>
    </w:tbl>
    <w:p>
      <w:pPr>
        <w:spacing w:after="0"/>
      </w:pPr>
    </w:p>
    <w:p>
      <w:pPr>
        <w:pStyle w:val="Heading2"/>
        <w:keepNext/>
        <w:keepLines/>
      </w:pPr>
      <w:r>
        <w:t>5.2. Danh mục use case</w:t>
      </w:r>
    </w:p>
    <w:p>
      <w:pPr>
        <w:pStyle w:val="Caption"/>
        <w:keepNext/>
      </w:pPr>
      <w:r>
        <w:t>Bảng 12. Danh mục use case toàn hệ thống</w:t>
      </w:r>
    </w:p>
    <w:tbl>
      <w:tblPr>
        <w:tblStyle w:val="TableGrid"/>
        <w:tblW w:type="dxa" w:w="9360"/>
        <w:tblLayout w:type="fixed"/>
        <w:tblLook w:firstColumn="1" w:firstRow="1" w:lastColumn="0" w:lastRow="0" w:noHBand="0" w:noVBand="1" w:val="04A0"/>
        <w:jc w:val="left"/>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340"/>
        <w:gridCol w:w="2340"/>
        <w:gridCol w:w="2340"/>
        <w:gridCol w:w="2340"/>
      </w:tblGrid>
      <w:tr>
        <w:trPr>
          <w:tblHeader w:val="true"/>
          <w:cantSplit/>
        </w:trPr>
        <w:tc>
          <w:tcPr>
            <w:tcW w:type="dxa" w:w="2340"/>
            <w:shd w:fill="F2F4F7"/>
            <w:vAlign w:val="center"/>
            <w:tcMar>
              <w:top w:w="75" w:type="dxa"/>
              <w:start w:w="100" w:type="dxa"/>
              <w:bottom w:w="75" w:type="dxa"/>
              <w:end w:w="100" w:type="dxa"/>
            </w:tcMar>
          </w:tcPr>
          <w:p>
            <w:pPr>
              <w:spacing w:after="0" w:before="0" w:line="240" w:lineRule="auto"/>
              <w:jc w:val="center"/>
            </w:pPr>
            <w:r>
              <w:rPr>
                <w:rFonts w:ascii="Calibri" w:hAnsi="Calibri"/>
                <w:b/>
                <w:i w:val="0"/>
                <w:color w:val="253043"/>
                <w:sz w:val="15"/>
              </w:rPr>
              <w:t>Mã</w:t>
            </w:r>
          </w:p>
        </w:tc>
        <w:tc>
          <w:tcPr>
            <w:tcW w:type="dxa" w:w="2340"/>
            <w:shd w:fill="F2F4F7"/>
            <w:vAlign w:val="center"/>
            <w:tcMar>
              <w:top w:w="75" w:type="dxa"/>
              <w:start w:w="100" w:type="dxa"/>
              <w:bottom w:w="75" w:type="dxa"/>
              <w:end w:w="100" w:type="dxa"/>
            </w:tcMar>
          </w:tcPr>
          <w:p>
            <w:pPr>
              <w:spacing w:after="0" w:before="0" w:line="240" w:lineRule="auto"/>
              <w:jc w:val="center"/>
            </w:pPr>
            <w:r>
              <w:rPr>
                <w:rFonts w:ascii="Calibri" w:hAnsi="Calibri"/>
                <w:b/>
                <w:i w:val="0"/>
                <w:color w:val="253043"/>
                <w:sz w:val="15"/>
              </w:rPr>
              <w:t>Use case</w:t>
            </w:r>
          </w:p>
        </w:tc>
        <w:tc>
          <w:tcPr>
            <w:tcW w:type="dxa" w:w="2340"/>
            <w:shd w:fill="F2F4F7"/>
            <w:vAlign w:val="center"/>
            <w:tcMar>
              <w:top w:w="75" w:type="dxa"/>
              <w:start w:w="100" w:type="dxa"/>
              <w:bottom w:w="75" w:type="dxa"/>
              <w:end w:w="100" w:type="dxa"/>
            </w:tcMar>
          </w:tcPr>
          <w:p>
            <w:pPr>
              <w:spacing w:after="0" w:before="0" w:line="240" w:lineRule="auto"/>
              <w:jc w:val="center"/>
            </w:pPr>
            <w:r>
              <w:rPr>
                <w:rFonts w:ascii="Calibri" w:hAnsi="Calibri"/>
                <w:b/>
                <w:i w:val="0"/>
                <w:color w:val="253043"/>
                <w:sz w:val="15"/>
              </w:rPr>
              <w:t>Actor</w:t>
            </w:r>
          </w:p>
        </w:tc>
        <w:tc>
          <w:tcPr>
            <w:tcW w:type="dxa" w:w="2340"/>
            <w:shd w:fill="F2F4F7"/>
            <w:vAlign w:val="center"/>
            <w:tcMar>
              <w:top w:w="75" w:type="dxa"/>
              <w:start w:w="100" w:type="dxa"/>
              <w:bottom w:w="75" w:type="dxa"/>
              <w:end w:w="100" w:type="dxa"/>
            </w:tcMar>
          </w:tcPr>
          <w:p>
            <w:pPr>
              <w:spacing w:after="0" w:before="0" w:line="240" w:lineRule="auto"/>
              <w:jc w:val="center"/>
            </w:pPr>
            <w:r>
              <w:rPr>
                <w:rFonts w:ascii="Calibri" w:hAnsi="Calibri"/>
                <w:b/>
                <w:i w:val="0"/>
                <w:color w:val="253043"/>
                <w:sz w:val="15"/>
              </w:rPr>
              <w:t>Chức năng</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UC-ACC-01</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Đăng nhập</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Người dùng</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F1.1</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UC-ACC-02</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Quên và đặt lại mật khẩu</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Người dùng</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F1.2</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UC-ACC-03</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Khóa hoặc mở tài khoản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Quản trị viên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F1.3</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UC-ACC-04</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Quản lý phân công cố vấn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Quản trị viên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F1.4</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UC-CAT-01</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Quản lý nhóm và kỹ năng</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Quản trị viên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F2.1</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UC-CAT-02</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Quản lý mục tiêu, chuyên sâu và kỹ năng yêu cầu</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Quản trị viên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F2.2</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UC-PRO-01</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Cập nhật hồ sơ chính</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Sinh viên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F3.1</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UC-PRO-02</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Quản lý kỹ năng, dự án, chứng chỉ, hoạt động, kinh nghiệm</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Sinh viên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F3.2</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UC-EVD-01</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Nộp hoặc nộp lại minh chứng</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Sinh viên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F3.3</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UC-EVD-02</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Xác minh hoặc từ chối minh chứng</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Cố vấn/Quản trị viên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F3.3</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UC-ASM-01</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Quản lý ngân hàng câu hỏi</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Quản trị viên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F4.1</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UC-ASM-02</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Bắt đầu bài đánh giá</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Sinh viên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F4.2</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UC-ASM-03</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Nộp và chấm bài</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Sinh viên/Hệ thống</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F4.3</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UC-ASM-04</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Xem lịch sử bài đánh giá</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Sinh viên/Cố vấn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F4.3</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UC-ENG-01</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Phân tích năng lực</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Sinh viên/Hệ thống</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F5</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UC-REC-01</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Xem và cập nhật gợi ý</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Sinh viên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F6.2</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UC-REC-02</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Cập nhật tiến độ tài nguyên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Sinh viên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F6.3</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UC-ROA-01</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Sinh lộ trình</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Sinh viên/Quản trị viên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F7.1</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UC-ROA-02</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Cập nhật trạng thái mục lộ trình</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Sinh viên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F7.2</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UC-ADV-01</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Xem sinh viên được phân công và ghi nhận xét</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Cố vấn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F8</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UC-DSH-01</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Xem dashboard theo vai trò</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Mọi vai trò</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F9</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UC-NOT-01</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Xem và đánh dấu thông báo</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Người dùng</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F10</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UC-EXP-01</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Xuất portfolio PDF</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Sinh viên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F11.1</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UC-EXP-02</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Xuất báo cáo Excel</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Cố vấn/Quản trị viên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F11.2</w:t>
            </w:r>
          </w:p>
        </w:tc>
      </w:tr>
      <w:tr>
        <w:trPr>
          <w:cantSplit/>
        </w:trPr>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UC-AUD-01</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Tra cứu nhật ký hoạt động</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Quản trị viên</w:t>
            </w:r>
          </w:p>
        </w:tc>
        <w:tc>
          <w:tcPr>
            <w:tcW w:type="dxa" w:w="2340"/>
            <w:vAlign w:val="center"/>
            <w:tcMar>
              <w:top w:w="75" w:type="dxa"/>
              <w:start w:w="100" w:type="dxa"/>
              <w:bottom w:w="75" w:type="dxa"/>
              <w:end w:w="100" w:type="dxa"/>
            </w:tcMar>
          </w:tcPr>
          <w:p>
            <w:pPr>
              <w:spacing w:after="0" w:line="240" w:lineRule="auto" w:before="0"/>
              <w:jc w:val="left"/>
            </w:pPr>
            <w:r>
              <w:rPr>
                <w:rFonts w:ascii="Calibri" w:hAnsi="Calibri"/>
                <w:b w:val="0"/>
                <w:i w:val="0"/>
                <w:color w:val="253043"/>
                <w:sz w:val="15"/>
              </w:rPr>
              <w:t>F12.1</w:t>
            </w:r>
          </w:p>
        </w:tc>
      </w:tr>
    </w:tbl>
    <w:p>
      <w:pPr>
        <w:spacing w:after="0"/>
      </w:pPr>
    </w:p>
    <w:p>
      <w:pPr>
        <w:pStyle w:val="Heading2"/>
        <w:keepNext/>
        <w:keepLines/>
      </w:pPr>
      <w:r>
        <w:t>5.3. Quan hệ giữa các use case</w:t>
      </w:r>
    </w:p>
    <w:p>
      <w:pPr>
        <w:pStyle w:val="Caption"/>
        <w:keepNext/>
      </w:pPr>
      <w:r>
        <w:t>Bảng 13. Quan hệ include và extend</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500"/>
        <w:gridCol w:w="1100"/>
        <w:gridCol w:w="2500"/>
        <w:gridCol w:w="3260"/>
      </w:tblGrid>
      <w:tr>
        <w:trPr>
          <w:tblHeader w:val="true"/>
          <w:cantSplit/>
        </w:trPr>
        <w:tc>
          <w:tcPr>
            <w:tcW w:type="dxa" w:w="2500"/>
            <w:shd w:fill="F2F4F7"/>
            <w:vAlign w:val="center"/>
            <w:tcMar>
              <w:top w:w="80" w:type="dxa"/>
              <w:start w:w="120" w:type="dxa"/>
              <w:bottom w:w="80" w:type="dxa"/>
              <w:end w:w="120" w:type="dxa"/>
            </w:tcMar>
          </w:tcPr>
          <w:p>
            <w:pPr>
              <w:spacing w:after="0"/>
              <w:jc w:val="center"/>
            </w:pPr>
            <w:r>
              <w:rPr>
                <w:rFonts w:ascii="Calibri" w:hAnsi="Calibri"/>
                <w:b/>
                <w:i w:val="0"/>
                <w:color w:val="17365D"/>
                <w:sz w:val="16"/>
              </w:rPr>
              <w:t>Use case nguồn</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Quan hệ</w:t>
            </w:r>
          </w:p>
        </w:tc>
        <w:tc>
          <w:tcPr>
            <w:tcW w:type="dxa" w:w="2500"/>
            <w:shd w:fill="F2F4F7"/>
            <w:vAlign w:val="center"/>
            <w:tcMar>
              <w:top w:w="80" w:type="dxa"/>
              <w:start w:w="120" w:type="dxa"/>
              <w:bottom w:w="80" w:type="dxa"/>
              <w:end w:w="120" w:type="dxa"/>
            </w:tcMar>
          </w:tcPr>
          <w:p>
            <w:pPr>
              <w:spacing w:after="0"/>
              <w:jc w:val="center"/>
            </w:pPr>
            <w:r>
              <w:rPr>
                <w:rFonts w:ascii="Calibri" w:hAnsi="Calibri"/>
                <w:b/>
                <w:i w:val="0"/>
                <w:color w:val="17365D"/>
                <w:sz w:val="16"/>
              </w:rPr>
              <w:t>Use case đích</w:t>
            </w:r>
          </w:p>
        </w:tc>
        <w:tc>
          <w:tcPr>
            <w:tcW w:type="dxa" w:w="326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2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UC-ASM-02 Bắt đầu/làm bài</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include</w:t>
            </w:r>
          </w:p>
        </w:tc>
        <w:tc>
          <w:tcPr>
            <w:tcW w:type="dxa" w:w="2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UC-ASM-03 Nộp và chấm bài</w:t>
            </w:r>
          </w:p>
        </w:tc>
        <w:tc>
          <w:tcPr>
            <w:tcW w:type="dxa" w:w="3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Kết thúc một lần đánh giá.</w:t>
            </w:r>
          </w:p>
        </w:tc>
      </w:tr>
      <w:tr>
        <w:trPr>
          <w:cantSplit/>
        </w:trPr>
        <w:tc>
          <w:tcPr>
            <w:tcW w:type="dxa" w:w="2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UC-ENG-01 Phân tích</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include</w:t>
            </w:r>
          </w:p>
        </w:tc>
        <w:tc>
          <w:tcPr>
            <w:tcW w:type="dxa" w:w="2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Tính gap, match, priority, risk</w:t>
            </w:r>
          </w:p>
        </w:tc>
        <w:tc>
          <w:tcPr>
            <w:tcW w:type="dxa" w:w="3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Các phép tính bắt buộc của Engine.</w:t>
            </w:r>
          </w:p>
        </w:tc>
      </w:tr>
      <w:tr>
        <w:trPr>
          <w:cantSplit/>
        </w:trPr>
        <w:tc>
          <w:tcPr>
            <w:tcW w:type="dxa" w:w="2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UC-ROA-01 Sinh lộ trình</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include</w:t>
            </w:r>
          </w:p>
        </w:tc>
        <w:tc>
          <w:tcPr>
            <w:tcW w:type="dxa" w:w="2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UC-REC-01 Chọn gợi ý</w:t>
            </w:r>
          </w:p>
        </w:tc>
        <w:tc>
          <w:tcPr>
            <w:tcW w:type="dxa" w:w="3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Lộ trình chỉ tiêu thụ gợi ý hợp lệ.</w:t>
            </w:r>
          </w:p>
        </w:tc>
      </w:tr>
      <w:tr>
        <w:trPr>
          <w:cantSplit/>
        </w:trPr>
        <w:tc>
          <w:tcPr>
            <w:tcW w:type="dxa" w:w="2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UC-PRO-02 Quản lý tài nguyên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extend</w:t>
            </w:r>
          </w:p>
        </w:tc>
        <w:tc>
          <w:tcPr>
            <w:tcW w:type="dxa" w:w="2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UC-EVD-01 Nộp minh chứng</w:t>
            </w:r>
          </w:p>
        </w:tc>
        <w:tc>
          <w:tcPr>
            <w:tcW w:type="dxa" w:w="3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Minh chứng là bước tùy chọn để xác minh.</w:t>
            </w:r>
          </w:p>
        </w:tc>
      </w:tr>
      <w:tr>
        <w:trPr>
          <w:cantSplit/>
        </w:trPr>
        <w:tc>
          <w:tcPr>
            <w:tcW w:type="dxa" w:w="25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UC-EVD-02 Xác minh</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include</w:t>
            </w:r>
          </w:p>
        </w:tc>
        <w:tc>
          <w:tcPr>
            <w:tcW w:type="dxa" w:w="2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UC-NOT-01 Thông báo</w:t>
            </w:r>
          </w:p>
        </w:tc>
        <w:tc>
          <w:tcPr>
            <w:tcW w:type="dxa" w:w="3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Sinh viên nhận kết quả xử lý.</w:t>
            </w:r>
          </w:p>
        </w:tc>
      </w:tr>
      <w:tr>
        <w:trPr>
          <w:cantSplit/>
        </w:trPr>
        <w:tc>
          <w:tcPr>
            <w:tcW w:type="dxa" w:w="25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UC-ADV-01 Nhận xét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include</w:t>
            </w:r>
          </w:p>
        </w:tc>
        <w:tc>
          <w:tcPr>
            <w:tcW w:type="dxa" w:w="2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UC-NOT-01 Thông báo</w:t>
            </w:r>
          </w:p>
        </w:tc>
        <w:tc>
          <w:tcPr>
            <w:tcW w:type="dxa" w:w="3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Sinh viên được báo có review mới.</w:t>
            </w:r>
          </w:p>
        </w:tc>
      </w:tr>
      <w:tr>
        <w:trPr>
          <w:cantSplit/>
        </w:trPr>
        <w:tc>
          <w:tcPr>
            <w:tcW w:type="dxa" w:w="2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UC-EXP-01/02 Xuất dữ liệu</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include</w:t>
            </w:r>
          </w:p>
        </w:tc>
        <w:tc>
          <w:tcPr>
            <w:tcW w:type="dxa" w:w="2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Ghi ExportLog</w:t>
            </w:r>
          </w:p>
        </w:tc>
        <w:tc>
          <w:tcPr>
            <w:tcW w:type="dxa" w:w="3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Mọi lần xuất đều truy vết được.</w:t>
            </w:r>
          </w:p>
        </w:tc>
      </w:tr>
    </w:tbl>
    <w:p>
      <w:pPr>
        <w:spacing w:after="0"/>
      </w:pPr>
    </w:p>
    <w:p>
      <w:pPr>
        <w:pStyle w:val="Heading2"/>
        <w:keepNext/>
        <w:keepLines/>
      </w:pPr>
      <w:r>
        <w:t>5.4. Đặc tả chi tiết use case chính</w:t>
      </w:r>
    </w:p>
    <w:p>
      <w:pPr>
        <w:pStyle w:val="Heading3"/>
        <w:keepNext/>
        <w:keepLines/>
      </w:pPr>
      <w:r>
        <w:t>5.4.1. UC-ACC-01 - Đăng nhập</w:t>
      </w:r>
    </w:p>
    <w:p>
      <w:pPr>
        <w:pStyle w:val="Caption"/>
        <w:keepNext/>
      </w:pPr>
      <w:r>
        <w:t>Bảng 14. Đặc tả UC-ACC-01</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UC-ACC-01</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Đăng nhập</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Người dùng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người dùng thực hiện đăng nhập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Có tài khoản ACTIVE.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Tạo access token và refresh cookie.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Nhập email, mật khẩu; kiểm tra trạng thái; xác thực mật khẩu; phát hành phiên; điều hướng theo vai trò.</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Sai thông tin trả 401; tài khoản INACTIVE trả 403; ghi nhận thời điểm đăng nhập.</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User.</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Tạo access token và refresh cookie.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BR-ACC-01..08</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POST /api/auth/login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TC-AUTH-01..04</w:t>
            </w:r>
          </w:p>
        </w:tc>
      </w:tr>
    </w:tbl>
    <w:p>
      <w:pPr>
        <w:spacing w:after="0"/>
      </w:pPr>
    </w:p>
    <w:p>
      <w:pPr>
        <w:pStyle w:val="Heading3"/>
        <w:keepNext/>
        <w:keepLines/>
      </w:pPr>
      <w:r>
        <w:t>5.4.2. UC-ACC-02 - Quên và đặt lại mật khẩu</w:t>
      </w:r>
    </w:p>
    <w:p>
      <w:pPr>
        <w:pStyle w:val="Caption"/>
        <w:keepNext/>
      </w:pPr>
      <w:r>
        <w:t>Bảng 15. Đặc tả UC-ACC-02</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UC-ACC-02</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Quên và đặt lại mật khẩu</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Người dùng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người dùng thực hiện quên và đặt lại mật khẩu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Email tồn tại hoặc không; không tiết lộ sự tồn tại tài khoản.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Tạo token đặt lại có hạn và vô hiệu sau sử dụng.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Nhập email; tạo yêu cầu; gửi liên kết; nhập mật khẩu mới; thu hồi phiên cũ.</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Luôn trả thông điệp trung tính; giới hạn tần suất; token hết hạn trả 400.</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User, PasswordResetToken.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Tạo token đặt lại có hạn và vô hiệu sau sử dụng.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BR-ACC-01..08</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POST /api/auth/forgot-password; POST /api/auth/reset-password</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TC-AUTH-05..08</w:t>
            </w:r>
          </w:p>
        </w:tc>
      </w:tr>
    </w:tbl>
    <w:p>
      <w:pPr>
        <w:spacing w:after="0"/>
      </w:pPr>
    </w:p>
    <w:p>
      <w:pPr>
        <w:pStyle w:val="Heading3"/>
        <w:keepNext/>
        <w:keepLines/>
      </w:pPr>
      <w:r>
        <w:t>5.4.3. UC-ACC-03 - Khóa hoặc mở tài khoản</w:t>
      </w:r>
    </w:p>
    <w:p>
      <w:pPr>
        <w:pStyle w:val="Caption"/>
        <w:keepNext/>
      </w:pPr>
      <w:r>
        <w:t>Bảng 16. Đặc tả UC-ACC-03</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UC-ACC-03</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Khóa hoặc mở tài khoản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Quản trị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quản trị viên thực hiện khóa hoặc mở tài khoản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Đã đăng nhập với quyền ADMIN.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User chuyển ACTIVE/INACTIVE; phiên bị thu hồi khi khóa.</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Tìm user; xem chi tiết; khóa hoặc mở; nhập lý do; ghi activity log.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Không tự khóa tài khoản cuối cùng có quyền quản trị; thao tác lặp phải idempotent.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User, ActivityLog.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User chuyển ACTIVE/INACTIVE; phiên bị thu hồi khi khóa.</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BR-ACC-01..08</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PATCH /api/users/:id/deactivate|reactivate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TC-USR-01..04</w:t>
            </w:r>
          </w:p>
        </w:tc>
      </w:tr>
    </w:tbl>
    <w:p>
      <w:pPr>
        <w:spacing w:after="0"/>
      </w:pPr>
    </w:p>
    <w:p>
      <w:pPr>
        <w:pStyle w:val="Heading3"/>
        <w:keepNext/>
        <w:keepLines/>
      </w:pPr>
      <w:r>
        <w:t>5.4.4. UC-ACC-04 - Quản lý phân công cố vấn</w:t>
      </w:r>
    </w:p>
    <w:p>
      <w:pPr>
        <w:pStyle w:val="Caption"/>
        <w:keepNext/>
      </w:pPr>
      <w:r>
        <w:t>Bảng 17. Đặc tả UC-ACC-04</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UC-ACC-04</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Quản lý phân công cố vấn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Quản trị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quản trị viên thực hiện quản lý phân công cố vấn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Student và Lecturer hợp lệ.</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Phân công duy nhất được tạo/cập nhật.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Chọn cố vấn; chọn sinh viên; đặt trạng thái; kiểm tra trùng; lưu; thông báo các bên.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Cặp trùng trả 409; đối tượng inactive trả 400.</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AdvisorAssignment, Student, Lecturer.</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Phân công duy nhất được tạo/cập nhật.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BR-ACC-01..08</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/api/advisor-assignments</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TC-ADV-01..04</w:t>
            </w:r>
          </w:p>
        </w:tc>
      </w:tr>
    </w:tbl>
    <w:p>
      <w:pPr>
        <w:spacing w:after="0"/>
      </w:pPr>
    </w:p>
    <w:p>
      <w:pPr>
        <w:pStyle w:val="Heading3"/>
        <w:keepNext/>
        <w:keepLines/>
      </w:pPr>
      <w:r>
        <w:t>5.4.5. UC-CAT-01 - Quản lý nhóm và kỹ năng</w:t>
      </w:r>
    </w:p>
    <w:p>
      <w:pPr>
        <w:pStyle w:val="Caption"/>
        <w:keepNext/>
      </w:pPr>
      <w:r>
        <w:t>Bảng 18. Đặc tả UC-CAT-01</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UC-CAT-01</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Quản lý nhóm và kỹ năng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Quản trị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quản trị viên thực hiện quản lý nhóm và kỹ năng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Có quyền quản trị catalog.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Catalog hợp lệ; dữ liệu dẫn xuất được đánh dấu cũ khi cần.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Tạo/sửa nhóm hoặc kỹ năng; kiểm tra trùng; lưu; chạy invalidation theo phạm vi.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Không xóa cứng bản ghi đang được dùng; chuyển INACTIVE và ghi log.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SkillCategory, Skill.</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Catalog hợp lệ; dữ liệu dẫn xuất được đánh dấu cũ khi cần.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BR-CAT-01..10</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/api/skill-categories; /api/skills</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TC-CAT-01..06</w:t>
            </w:r>
          </w:p>
        </w:tc>
      </w:tr>
    </w:tbl>
    <w:p>
      <w:pPr>
        <w:spacing w:after="0"/>
      </w:pPr>
    </w:p>
    <w:p>
      <w:pPr>
        <w:pStyle w:val="Heading3"/>
        <w:keepNext/>
        <w:keepLines/>
      </w:pPr>
      <w:r>
        <w:t>5.4.6. UC-CAT-02 - Quản lý mục tiêu, chuyên sâu và kỹ năng yêu cầu</w:t>
      </w:r>
    </w:p>
    <w:p>
      <w:pPr>
        <w:pStyle w:val="Caption"/>
        <w:keepNext/>
      </w:pPr>
      <w:r>
        <w:t>Bảng 19. Đặc tả UC-CAT-02</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UC-CAT-02</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Quản lý mục tiêu, chuyên sâu và kỹ năng yêu cầu</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Quản trị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quản trị viên thực hiện quản lý mục tiêu, chuyên sâu và kỹ năng yêu cầu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Skill active đã tồn tại.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Goal/spec/required skill nhất quán.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Tạo goal; tạo specialization; cấu hình level, weight, learningOrder, phase; mô phỏng ảnh hưởng; kích hoạt.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Specialization phải thuộc goal; skill không trùng trong cùng scope; tổng trọng số &gt; 0.</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CareerGoal, Specialization, CareerRequiredSkill.</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Goal/spec/required skill nhất quán.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BR-CAT-01..10</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/api/career-goals; /api/admin/specializations</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TC-CAR-01..08</w:t>
            </w:r>
          </w:p>
        </w:tc>
      </w:tr>
    </w:tbl>
    <w:p>
      <w:pPr>
        <w:spacing w:after="0"/>
      </w:pPr>
    </w:p>
    <w:p>
      <w:pPr>
        <w:pStyle w:val="Heading3"/>
        <w:keepNext/>
        <w:keepLines/>
      </w:pPr>
      <w:r>
        <w:t>5.4.7. UC-PRO-01 - Cập nhật hồ sơ chính</w:t>
      </w:r>
    </w:p>
    <w:p>
      <w:pPr>
        <w:pStyle w:val="Caption"/>
        <w:keepNext/>
      </w:pPr>
      <w:r>
        <w:t>Bảng 20. Đặc tả UC-PRO-01</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UC-PRO-01</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Cập nhật hồ sơ chính</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Sinh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sinh viên thực hiện cập nhật hồ sơ chính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Có user và student profile.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Thông tin hồ sơ và context nghề nghiệp được cập nhật.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Mở hồ sơ; sửa trường; chọn goal/spec; validate URL; lưu; đánh dấu analysis cũ nếu context đổi.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Không nhận studentId từ body; specialization phải thuộc goal.</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StudentProfile.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Thông tin hồ sơ và context nghề nghiệp được cập nhật.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BR-PRO-01..08</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PATCH /api/profiles/me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TC-PRO-01..05</w:t>
            </w:r>
          </w:p>
        </w:tc>
      </w:tr>
    </w:tbl>
    <w:p>
      <w:pPr>
        <w:spacing w:after="0"/>
      </w:pPr>
    </w:p>
    <w:p>
      <w:pPr>
        <w:pStyle w:val="Heading3"/>
        <w:keepNext/>
        <w:keepLines/>
      </w:pPr>
      <w:r>
        <w:t>5.4.8. UC-PRO-02 - Quản lý kỹ năng, dự án, chứng chỉ, hoạt động, kinh nghiệm</w:t>
      </w:r>
    </w:p>
    <w:p>
      <w:pPr>
        <w:pStyle w:val="Caption"/>
        <w:keepNext/>
      </w:pPr>
      <w:r>
        <w:t>Bảng 21. Đặc tả UC-PRO-02</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UC-PRO-02</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Quản lý kỹ năng, dự án, chứng chỉ, hoạt động, kinh nghiệm</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Sinh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sinh viên thực hiện quản lý kỹ năng, dự án, chứng chỉ, hoạt động, kinh nghiệm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Đã đăng nhập.</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Tài nguyên hồ sơ được CRUD theo chủ sở hữu.</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Chọn loại tài nguyên; nhập dữ liệu; validate; tạo/sửa/xóa; cập nhật completion.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Không sửa dữ liệu người khác; không xóa cứng nếu cần giữ lịch sử.</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StudentSkill/Project/Certificate/Activity/Experience.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Tài nguyên hồ sơ được CRUD theo chủ sở hữu.</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BR-PRO-01..08</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/api/profiles/me/*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TC-PRO-06..14</w:t>
            </w:r>
          </w:p>
        </w:tc>
      </w:tr>
    </w:tbl>
    <w:p>
      <w:pPr>
        <w:spacing w:after="0"/>
      </w:pPr>
    </w:p>
    <w:p>
      <w:pPr>
        <w:pStyle w:val="Heading3"/>
        <w:keepNext/>
        <w:keepLines/>
      </w:pPr>
      <w:r>
        <w:t>5.4.9. UC-EVD-01 - Nộp hoặc nộp lại minh chứng</w:t>
      </w:r>
    </w:p>
    <w:p>
      <w:pPr>
        <w:pStyle w:val="Caption"/>
        <w:keepNext/>
      </w:pPr>
      <w:r>
        <w:t>Bảng 22. Đặc tả UC-EVD-01</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UC-EVD-01</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Nộp hoặc nộp lại minh chứng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Sinh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sinh viên thực hiện nộp hoặc nộp lại minh chứng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Tài nguyên liên quan thuộc chính sinh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Evidence PENDING được tạo; nguồn chuyển PENDING.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Chọn nguồn; tải file hoặc URL; nhập ghi chú; quét loại/kích thước; lưu; gửi xác minh.</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Không có file lẫn URL trả 400; URL/file nguy hiểm bị từ chối; bản REJECTED có thể nộp lại bằng phiên bản mới.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Evidence và tài nguyên liên quan.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Evidence PENDING được tạo; nguồn chuyển PENDING.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BR-EVD-01..10</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POST /api/evidences hoặc nested profile endpoint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TC-EVD-01..06</w:t>
            </w:r>
          </w:p>
        </w:tc>
      </w:tr>
    </w:tbl>
    <w:p>
      <w:pPr>
        <w:spacing w:after="0"/>
      </w:pPr>
    </w:p>
    <w:p>
      <w:pPr>
        <w:pStyle w:val="Heading3"/>
        <w:keepNext/>
        <w:keepLines/>
      </w:pPr>
      <w:r>
        <w:t>5.4.10. UC-EVD-02 - Xác minh hoặc từ chối minh chứng</w:t>
      </w:r>
    </w:p>
    <w:p>
      <w:pPr>
        <w:pStyle w:val="Caption"/>
        <w:keepNext/>
      </w:pPr>
      <w:r>
        <w:t>Bảng 23. Đặc tả UC-EVD-02</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UC-EVD-02</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Xác minh hoặc từ chối minh chứng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Cố vấn/Quản trị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cố vấn/quản trị viên thực hiện xác minh hoặc từ chối minh chứng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Evidence PENDING; cố vấn có assignment ACTIVE.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Evidence VERIFIED hoặc REJECTED; nguồn được tính lại.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Mở hàng đợi; xem file an toàn; xác minh hoặc từ chối; nhập nhận xét; cập nhật mức nếu là skill; thông báo sinh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Không tự xác minh dữ liệu ngoài phạm vi; thao tác sau trạng thái cuối trả 409.</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Evidence, StudentSkill, Notification, ActivityLog.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Evidence VERIFIED hoặc REJECTED; nguồn được tính lại.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BR-EVD-01..10</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PATCH /api/evidences/:id/verify|reject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TC-EVD-07..12</w:t>
            </w:r>
          </w:p>
        </w:tc>
      </w:tr>
    </w:tbl>
    <w:p>
      <w:pPr>
        <w:spacing w:after="0"/>
      </w:pPr>
    </w:p>
    <w:p>
      <w:pPr>
        <w:pStyle w:val="Heading3"/>
        <w:keepNext/>
        <w:keepLines/>
      </w:pPr>
      <w:r>
        <w:t>5.4.11. UC-ASM-01 - Quản lý ngân hàng câu hỏi</w:t>
      </w:r>
    </w:p>
    <w:p>
      <w:pPr>
        <w:pStyle w:val="Caption"/>
        <w:keepNext/>
      </w:pPr>
      <w:r>
        <w:t>Bảng 24. Đặc tả UC-ASM-01</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UC-ASM-01</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Quản lý ngân hàng câu hỏi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Quản trị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quản trị viên thực hiện quản lý ngân hàng câu hỏi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Skill active tồn tại.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Câu hỏi hợp lệ và có trạng thái rõ ràng.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Nhập nội dung, type, level, options, giải thích; kiểm tra đúng một đáp án; lưu; theo dõi coverage.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TRUE_FALSE đúng hai lựa chọn; SINGLE_CHOICE ít nhất hai; deactivate làm hủy bài đang dùng.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AssessmentQuestion, AssessmentOption.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Câu hỏi hợp lệ và có trạng thái rõ ràng.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BR-ASM-01..16</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/api/assessment-questions</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TC-ASM-01..08</w:t>
            </w:r>
          </w:p>
        </w:tc>
      </w:tr>
    </w:tbl>
    <w:p>
      <w:pPr>
        <w:spacing w:after="0"/>
      </w:pPr>
    </w:p>
    <w:p>
      <w:pPr>
        <w:pStyle w:val="Heading3"/>
        <w:keepNext/>
        <w:keepLines/>
      </w:pPr>
      <w:r>
        <w:t>5.4.12. UC-ASM-02 - Bắt đầu bài đánh giá</w:t>
      </w:r>
    </w:p>
    <w:p>
      <w:pPr>
        <w:pStyle w:val="Caption"/>
        <w:keepNext/>
      </w:pPr>
      <w:r>
        <w:t>Bảng 25. Đặc tả UC-ASM-02</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UC-ASM-02</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Bắt đầu bài đánh giá</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Sinh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sinh viên thực hiện bắt đầu bài đánh giá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Profile có goal; đủ coverage; không vi phạm attempt/cooldown.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Assessment IN_PROGRESS với snapshot câu hỏi.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Đọc context từ profile; hợp nhất required skill; kiểm tra coverage; chọn ngẫu nhiên; tạo item; trả expiresAt.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Tối đa 3 lần; cooldown 30 phút; 60 phút; thiếu level bất kỳ thì chặn.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Assessment, AssessmentQuestionItem.</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Assessment IN_PROGRESS với snapshot câu hỏi.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BR-ASM-01..16</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POST /api/assessments/start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TC-ASM-09..16</w:t>
            </w:r>
          </w:p>
        </w:tc>
      </w:tr>
    </w:tbl>
    <w:p>
      <w:pPr>
        <w:spacing w:after="0"/>
      </w:pPr>
    </w:p>
    <w:p>
      <w:pPr>
        <w:pStyle w:val="Heading3"/>
        <w:keepNext/>
        <w:keepLines/>
      </w:pPr>
      <w:r>
        <w:t>5.4.13. UC-ASM-03 - Nộp và chấm bài</w:t>
      </w:r>
    </w:p>
    <w:p>
      <w:pPr>
        <w:pStyle w:val="Caption"/>
        <w:keepNext/>
      </w:pPr>
      <w:r>
        <w:t>Bảng 26. Đặc tả UC-ASM-03</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UC-ASM-03</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Nộp và chấm bài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Sinh viên/Hệ thống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sinh viên/hệ thống thực hiện nộp và chấm bài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Assessment còn hạn và thuộc sinh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Bài GRADED, answer và skill result được lưu nguyên tử.</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Kiểm tra đủ câu; chấm đáp án; tổng hợp theo level; áp dụng ngưỡng liên tiếp 60%; cập nhật StudentSkill nếu cao hơn.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Thiếu/trùng answer, option sai câu, quá hạn hoặc đã nộp đều bị từ chối.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AssessmentAnswer, AssessmentSkillResult, StudentSkill.</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Bài GRADED, answer và skill result được lưu nguyên tử.</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BR-ASM-01..16</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POST /api/assessments/:id/submit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TC-ASM-17..28</w:t>
            </w:r>
          </w:p>
        </w:tc>
      </w:tr>
    </w:tbl>
    <w:p>
      <w:pPr>
        <w:spacing w:after="0"/>
      </w:pPr>
    </w:p>
    <w:p>
      <w:pPr>
        <w:pStyle w:val="Heading3"/>
        <w:keepNext/>
        <w:keepLines/>
      </w:pPr>
      <w:r>
        <w:t>5.4.14. UC-ASM-04 - Xem lịch sử bài đánh giá</w:t>
      </w:r>
    </w:p>
    <w:p>
      <w:pPr>
        <w:pStyle w:val="Caption"/>
        <w:keepNext/>
      </w:pPr>
      <w:r>
        <w:t>Bảng 27. Đặc tả UC-ASM-04</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UC-ASM-04</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Xem lịch sử bài đánh giá</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Sinh viên/Cố vấn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sinh viên/cố vấn thực hiện xem lịch sử bài đánh giá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Có quyền trên sinh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Hiển thị lịch sử theo phạm vi và không lộ đáp án đúng khi chưa được phép.</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Lọc theo status, goal, thời gian; mở chi tiết; xem breakdown; so sánh tiến bộ.</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Cố vấn chỉ xem sinh viên được phân công; bài IN_PROGRESS không lộ isCorrect.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Assessment và các bảng con.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Hiển thị lịch sử theo phạm vi và không lộ đáp án đúng khi chưa được phép.</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BR-ASM-01..16</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GET /api/assessments/me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TC-ASM-29..33</w:t>
            </w:r>
          </w:p>
        </w:tc>
      </w:tr>
    </w:tbl>
    <w:p>
      <w:pPr>
        <w:spacing w:after="0"/>
      </w:pPr>
    </w:p>
    <w:p>
      <w:pPr>
        <w:pStyle w:val="Heading3"/>
        <w:keepNext/>
        <w:keepLines/>
      </w:pPr>
      <w:r>
        <w:t>5.4.15. UC-ENG-01 - Phân tích năng lực</w:t>
      </w:r>
    </w:p>
    <w:p>
      <w:pPr>
        <w:pStyle w:val="Caption"/>
        <w:keepNext/>
      </w:pPr>
      <w:r>
        <w:t>Bảng 28. Đặc tả UC-ENG-01</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UC-ENG-01</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Phân tích năng lực</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Sinh viên/Hệ thống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sinh viên/hệ thống thực hiện phân tích năng lực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Context và required skills hợp lệ.</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Analysis CURRENT, details và recommendations được lưu.</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Chuẩn hóa đầu vào; tính gap/match/priority/risk; giải thích; lưu snapshot; đánh dấu kết quả cũ; sinh gợi ý.</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Theo đặc tả chi tiết Chương 7; lỗi ENG-001..008.</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CompetencyAnalysisResult/Detail.</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Analysis CURRENT, details và recommendations được lưu.</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BR-ENG-01..12</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POST /api/competency-analysis/analyze/me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ENG-AC-01..12</w:t>
            </w:r>
          </w:p>
        </w:tc>
      </w:tr>
    </w:tbl>
    <w:p>
      <w:pPr>
        <w:spacing w:after="0"/>
      </w:pPr>
    </w:p>
    <w:p>
      <w:pPr>
        <w:pStyle w:val="Heading3"/>
        <w:keepNext/>
        <w:keepLines/>
      </w:pPr>
      <w:r>
        <w:t>5.4.16. UC-REC-01 - Xem và cập nhật gợi ý</w:t>
      </w:r>
    </w:p>
    <w:p>
      <w:pPr>
        <w:pStyle w:val="Caption"/>
        <w:keepNext/>
      </w:pPr>
      <w:r>
        <w:t>Bảng 29. Đặc tả UC-REC-01</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UC-REC-01</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Xem và cập nhật gợi ý</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Sinh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sinh viên thực hiện xem và cập nhật gợi ý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Có gợi ý trong context hiện tại.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Trạng thái gợi ý chuyển hợp lệ.</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Lọc gợi ý; xem lý do và snapshot tài nguyên; lưu/bắt đầu/hoàn thành/bỏ qua; ghi feedback.</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Tuân thủ state machine; gợi ý OBSOLETE chỉ đọc; feedback là dữ liệu riêng.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StudentRecommendation, RecommendationFeedback.</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Trạng thái gợi ý chuyển hợp lệ.</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BR-REC-01..12</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GET /api/recommendations/me; PATCH /:id/status</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TC-REC-01..09</w:t>
            </w:r>
          </w:p>
        </w:tc>
      </w:tr>
    </w:tbl>
    <w:p>
      <w:pPr>
        <w:spacing w:after="0"/>
      </w:pPr>
    </w:p>
    <w:p>
      <w:pPr>
        <w:pStyle w:val="Heading3"/>
        <w:keepNext/>
        <w:keepLines/>
      </w:pPr>
      <w:r>
        <w:t>5.4.17. UC-REC-02 - Cập nhật tiến độ tài nguyên</w:t>
      </w:r>
    </w:p>
    <w:p>
      <w:pPr>
        <w:pStyle w:val="Caption"/>
        <w:keepNext/>
      </w:pPr>
      <w:r>
        <w:t>Bảng 30. Đặc tả UC-REC-02</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UC-REC-02</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Cập nhật tiến độ tài nguyên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Sinh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sinh viên thực hiện cập nhật tiến độ tài nguyên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Resource active hoặc đã nằm trong snapshot.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Progress cập nhật và đồng bộ gợi ý/lộ trình.</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Bắt đầu; ghi lần truy cập; hoàn thành hoặc bỏ qua; nếu mọi resource hoàn thành thì đóng gợi ý và item tương ứng.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COMPLETED là trạng thái cuối; SKIPPED có thể quay lại IN_PROGRESS.</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StudentResourceProgress.</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Progress cập nhật và đồng bộ gợi ý/lộ trình.</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BR-REC-01..12</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PATCH /api/learning-resources/:id/progress</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TC-REC-10..16</w:t>
            </w:r>
          </w:p>
        </w:tc>
      </w:tr>
    </w:tbl>
    <w:p>
      <w:pPr>
        <w:spacing w:after="0"/>
      </w:pPr>
    </w:p>
    <w:p>
      <w:pPr>
        <w:pStyle w:val="Heading3"/>
        <w:keepNext/>
        <w:keepLines/>
      </w:pPr>
      <w:r>
        <w:t>5.4.18. UC-ROA-01 - Sinh lộ trình</w:t>
      </w:r>
    </w:p>
    <w:p>
      <w:pPr>
        <w:pStyle w:val="Caption"/>
        <w:keepNext/>
      </w:pPr>
      <w:r>
        <w:t>Bảng 31. Đặc tả UC-ROA-01</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UC-ROA-01</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Sinh lộ trình</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Sinh viên/Quản trị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sinh viên/quản trị viên thực hiện sinh lộ trình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Có analysis CURRENT và gợi ý actionable.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Roadmap ACTIVE mới có version; bản cũ archive.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Chọn best recommendation; xếp phase/order/priority; áp dụng dependency; tạo snapshot; tính tổng weight.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Không có analysis hoặc gap trả 400; không archive khi đã có active trả 409.</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DevelopmentRoadmap, RoadmapItem.</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Roadmap ACTIVE mới có version; bản cũ archive.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BR-ROA-01..12</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POST /api/roadmaps/generate/me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TC-ROA-01..09</w:t>
            </w:r>
          </w:p>
        </w:tc>
      </w:tr>
    </w:tbl>
    <w:p>
      <w:pPr>
        <w:spacing w:after="0"/>
      </w:pPr>
    </w:p>
    <w:p>
      <w:pPr>
        <w:pStyle w:val="Heading3"/>
        <w:keepNext/>
        <w:keepLines/>
      </w:pPr>
      <w:r>
        <w:t>5.4.19. UC-ROA-02 - Cập nhật trạng thái mục lộ trình</w:t>
      </w:r>
    </w:p>
    <w:p>
      <w:pPr>
        <w:pStyle w:val="Caption"/>
        <w:keepNext/>
      </w:pPr>
      <w:r>
        <w:t>Bảng 32. Đặc tả UC-ROA-02</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UC-ROA-02</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Cập nhật trạng thái mục lộ trình</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Sinh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sinh viên thực hiện cập nhật trạng thái mục lộ trình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Item thuộc roadmap của mình.</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Status/progress và history đồng bộ.</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Chuyển TODO→IN_PROGRESS→DONE; ghi note; tính lại progress; đồng bộ recommendation/resource.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Mở lại DONE bắt buộc note; CANCELLED là cuối; dependency chưa đạt thì chặn bắt đầu.</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RoadmapItem, StudentRoadmapProgress.</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Status/progress và history đồng bộ.</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BR-ROA-01..12</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PATCH /api/roadmap-items/:id/status</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TC-ROA-10..18</w:t>
            </w:r>
          </w:p>
        </w:tc>
      </w:tr>
    </w:tbl>
    <w:p>
      <w:pPr>
        <w:spacing w:after="0"/>
      </w:pPr>
    </w:p>
    <w:p>
      <w:pPr>
        <w:pStyle w:val="Heading3"/>
        <w:keepNext/>
        <w:keepLines/>
      </w:pPr>
      <w:r>
        <w:t>5.4.20. UC-ADV-01 - Xem sinh viên được phân công và ghi nhận xét</w:t>
      </w:r>
    </w:p>
    <w:p>
      <w:pPr>
        <w:pStyle w:val="Caption"/>
        <w:keepNext/>
      </w:pPr>
      <w:r>
        <w:t>Bảng 33. Đặc tả UC-ADV-01</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UC-ADV-01</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Xem sinh viên được phân công và ghi nhận xét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Cố vấn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cố vấn thực hiện xem sinh viên được phân công và ghi nhận xét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Assignment ACTIVE.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Nhận xét được lưu và sinh thông báo.</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Mở danh sách; chọn sinh viên; xem hồ sơ/analysis/roadmap; nhập review/rating; gửi.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Không xem ngoài assignment; rating 1-5; nội dung bắt buộc.</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AdvisorReview, Notification.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Nhận xét được lưu và sinh thông báo.</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BR-ADV-01..06</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/api/advisor-reviews</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TC-ADV-05..10</w:t>
            </w:r>
          </w:p>
        </w:tc>
      </w:tr>
    </w:tbl>
    <w:p>
      <w:pPr>
        <w:spacing w:after="0"/>
      </w:pPr>
    </w:p>
    <w:p>
      <w:pPr>
        <w:pStyle w:val="Heading3"/>
        <w:keepNext/>
        <w:keepLines/>
      </w:pPr>
      <w:r>
        <w:t>5.4.21. UC-DSH-01 - Xem dashboard theo vai trò</w:t>
      </w:r>
    </w:p>
    <w:p>
      <w:pPr>
        <w:pStyle w:val="Caption"/>
        <w:keepNext/>
      </w:pPr>
      <w:r>
        <w:t>Bảng 34. Đặc tả UC-DSH-01</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UC-DSH-01</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Xem dashboard theo vai trò</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Mọi vai trò</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mọi vai trò thực hiện xem dashboard theo vai trò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Đăng nhập hợp lệ.</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Trả đúng tập chỉ số theo vai trò và context hiện tại.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Xác định vai trò; tổng hợp chỉ số; lọc CURRENT; trả cards, lists và links hành động.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Không trộn goal/spec cũ; dashboard cố vấn áp dụng assignment; cache ngắn có scope.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Projection từ nhiều bảng.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Trả đúng tập chỉ số theo vai trò và context hiện tại.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BR-DSH-01..08</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GET /api/dashboard/{student|lecturer|admin}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TC-DSH-01..09</w:t>
            </w:r>
          </w:p>
        </w:tc>
      </w:tr>
    </w:tbl>
    <w:p>
      <w:pPr>
        <w:spacing w:after="0"/>
      </w:pPr>
    </w:p>
    <w:p>
      <w:pPr>
        <w:pStyle w:val="Heading3"/>
        <w:keepNext/>
        <w:keepLines/>
      </w:pPr>
      <w:r>
        <w:t>5.4.22. UC-NOT-01 - Xem và đánh dấu thông báo</w:t>
      </w:r>
    </w:p>
    <w:p>
      <w:pPr>
        <w:pStyle w:val="Caption"/>
        <w:keepNext/>
      </w:pPr>
      <w:r>
        <w:t>Bảng 35. Đặc tả UC-NOT-01</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UC-NOT-01</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Xem và đánh dấu thông báo</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Người dùng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người dùng thực hiện xem và đánh dấu thông báo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Đăng nhập hợp lệ.</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Thông báo của chính user được đọc/cập nhật.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Lọc; xem unread; mở chi tiết; mark one/all; điều hướng tới entity liên quan.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Không sửa thông báo người khác; createOnce chống trùng theo cửa sổ thời gian.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Notification, NotificationLog.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Thông báo của chính user được đọc/cập nhật.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BR-NOT-01..08</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/api/notifications/me</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TC-NOT-01..07</w:t>
            </w:r>
          </w:p>
        </w:tc>
      </w:tr>
    </w:tbl>
    <w:p>
      <w:pPr>
        <w:spacing w:after="0"/>
      </w:pPr>
    </w:p>
    <w:p>
      <w:pPr>
        <w:pStyle w:val="Heading3"/>
        <w:keepNext/>
        <w:keepLines/>
      </w:pPr>
      <w:r>
        <w:t>5.4.23. UC-EXP-01 - Xuất portfolio PDF</w:t>
      </w:r>
    </w:p>
    <w:p>
      <w:pPr>
        <w:pStyle w:val="Caption"/>
        <w:keepNext/>
      </w:pPr>
      <w:r>
        <w:t>Bảng 36. Đặc tả UC-EXP-01</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UC-EXP-01</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Xuất portfolio PDF</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Sinh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sinh viên thực hiện xuất portfolio pdf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Có profile; quyền xuất chính mình.</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ExportJob hoàn thành và file có thời hạn.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Chọn nội dung; tạo job; snapshot dữ liệu; sinh PDF; lưu checksum và URL; thông báo hoàn tất.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Ẩn dữ liệu nhạy cảm; giới hạn tần suất; file hết hạn; ghi ExportLog.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ExportJob, ExportLog.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ExportJob hoàn thành và file có thời hạn.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BR-EXP-01..10</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POST /api/exports/portfolio</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TC-EXP-01..06</w:t>
            </w:r>
          </w:p>
        </w:tc>
      </w:tr>
    </w:tbl>
    <w:p>
      <w:pPr>
        <w:spacing w:after="0"/>
      </w:pPr>
    </w:p>
    <w:p>
      <w:pPr>
        <w:pStyle w:val="Heading3"/>
        <w:keepNext/>
        <w:keepLines/>
      </w:pPr>
      <w:r>
        <w:t>5.4.24. UC-EXP-02 - Xuất báo cáo Excel</w:t>
      </w:r>
    </w:p>
    <w:p>
      <w:pPr>
        <w:pStyle w:val="Caption"/>
        <w:keepNext/>
      </w:pPr>
      <w:r>
        <w:t>Bảng 37. Đặc tả UC-EXP-02</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UC-EXP-02</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Xuất báo cáo Excel</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Cố vấn/Quản trị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cố vấn/quản trị viên thực hiện xuất báo cáo excel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Có quyền và bộ lọc hợp lệ.</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Excel đúng scope, cột và định dạng.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Chọn báo cáo, filter, cột; tạo job nền; kiểm tra scope; sinh file; ghi log.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Cố vấn chỉ xuất assigned students; giới hạn số dòng; mã hóa file nếu chứa PII.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ExportJob, ExportLog.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Excel đúng scope, cột và định dạng.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BR-EXP-01..10</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POST /api/exports/report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TC-EXP-07..12</w:t>
            </w:r>
          </w:p>
        </w:tc>
      </w:tr>
    </w:tbl>
    <w:p>
      <w:pPr>
        <w:spacing w:after="0"/>
      </w:pPr>
    </w:p>
    <w:p>
      <w:pPr>
        <w:pStyle w:val="Heading3"/>
        <w:keepNext/>
        <w:keepLines/>
      </w:pPr>
      <w:r>
        <w:t>5.4.25. UC-AUD-01 - Tra cứu nhật ký hoạt động</w:t>
      </w:r>
    </w:p>
    <w:p>
      <w:pPr>
        <w:pStyle w:val="Caption"/>
        <w:keepNext/>
      </w:pPr>
      <w:r>
        <w:t>Bảng 38. Đặc tả UC-AUD-01</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cantSplit/>
          <w:tblHeader w:val="true"/>
        </w:trPr>
        <w:tc>
          <w:tcPr>
            <w:tcW w:type="dxa" w:w="190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Thuộc tính</w:t>
            </w:r>
          </w:p>
        </w:tc>
        <w:tc>
          <w:tcPr>
            <w:tcW w:type="dxa" w:w="746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6"/>
              </w:rPr>
              <w:t>Đặc tả</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Mã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UC-AUD-01</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Tên use case</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Tra cứu nhật ký hoạt động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Actor</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Quản trị viên</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Mục tiêu</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Cho phép quản trị viên thực hiện tra cứu nhật ký hoạt động với kết quả có thể kiểm tra và truy vết.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Tiền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Có quyền AUDIT_READ.</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Hậu điều kiện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Nhật ký chỉ đọc được trả theo filter.</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chính</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Lọc actor/action/entity/time; phân trang; mở detail; xuất nếu được phép.</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thay thế</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Nếu bản ghi hoặc kết quả hợp lệ đã tồn tại, hệ thống trả dữ liệu hiện hành hoặc yêu cầu actor xác nhận thay thế; actor có thể hủy trước bước xác nhận cuối.</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Luồng ngoại lệ</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ActivityLog bất biến; ẩn secret/token; truy cập cũng phải ghi audit.</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vào</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Payload/query và định danh liên quan đến ActivityLog.</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Dữ liệu ra</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Nhật ký chỉ đọc được trả theo filter.</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Business rule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BR-AUD-01..08</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API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GET /api/activity-logs</w:t>
            </w:r>
          </w:p>
        </w:tc>
      </w:tr>
      <w:tr>
        <w:trPr>
          <w:cantSplit/>
        </w:trPr>
        <w:tc>
          <w:tcPr>
            <w:tcW w:type="dxa" w:w="190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6"/>
              </w:rPr>
              <w:t>Test case liên quan</w:t>
            </w:r>
          </w:p>
        </w:tc>
        <w:tc>
          <w:tcPr>
            <w:tcW w:type="dxa" w:w="746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6"/>
              </w:rPr>
              <w:t>TC-AUD-01..05</w:t>
            </w:r>
          </w:p>
        </w:tc>
      </w:tr>
    </w:tbl>
    <w:p>
      <w:pPr>
        <w:spacing w:after="0"/>
      </w:pPr>
    </w:p>
    <w:p>
      <w:r/>
    </w:p>
    <w:p>
      <w:pPr>
        <w:pStyle w:val="Heading2"/>
        <w:keepNext/>
        <w:keepLines/>
      </w:pPr>
      <w:r>
        <w:t>5.5. Use case bổ sung cho luồng phân tích và thông báo</w:t>
      </w:r>
    </w:p>
    <w:p>
      <w:pPr>
        <w:pStyle w:val="Heading3"/>
        <w:keepNext/>
        <w:keepLines/>
      </w:pPr>
      <w:r>
        <w:t>5.5.1. UC-ENG-02 - Xem kết quả phân tích hiện hành</w:t>
      </w:r>
    </w:p>
    <w:p>
      <w:pPr>
        <w:pStyle w:val="Caption"/>
        <w:keepNext/>
      </w:pPr>
      <w:r>
        <w:t>Bảng 39. Đặc tả UC-ENG-02</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tblHeader w:val="true"/>
          <w:cantSplit/>
        </w:trPr>
        <w:tc>
          <w:tcPr>
            <w:tcW w:type="dxa" w:w="19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4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Mã use case</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UC-ENG-02</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Tên use case</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Xem kết quả phân tích hiện hành</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Actor</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Sinh viên/Cố vấn</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Mục tiêu</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Trình bày match, coverage, risk, gap và giải thích theo đúng context.</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Tiền điều kiện</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Có AnalysisResult CURRENT; cố vấn có assignment ACTIVE.</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Hậu điều kiện</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Kết quả snapshot được hiển thị mà không chạy lại Engine.</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Luồng chính</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Xác định scope; tải result và details; kiểm tra context; trả biểu đồ, giải thích và liên kết gợi ý.</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Luồng thay thế</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Nếu không có CURRENT, hiển thị hành động hoàn thiện hồ sơ hoặc chạy phân tích.</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Luồng ngoại lệ</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Ngoài scope trả 404 an toàn; dữ liệu snapshot thiếu trả ENG-007.</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Dữ liệu vào</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studentId từ phiên hoặc assignment; include options.</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Dữ liệu ra</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CompetencyAnalysisView.</w:t>
            </w:r>
          </w:p>
        </w:tc>
      </w:tr>
      <w:tr>
        <w:trPr>
          <w:cantSplit/>
        </w:trPr>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Business rule liên quan</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BR-ENG-09..12</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API liên quan</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GET /api/competency-analysis/current/me</w:t>
            </w:r>
          </w:p>
        </w:tc>
      </w:tr>
      <w:tr>
        <w:trPr>
          <w:cantSplit/>
        </w:trPr>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Test case liên quan</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ENG-AC-09..12</w:t>
            </w:r>
          </w:p>
        </w:tc>
      </w:tr>
    </w:tbl>
    <w:p>
      <w:pPr>
        <w:spacing w:after="0"/>
      </w:pPr>
    </w:p>
    <w:p>
      <w:pPr>
        <w:pStyle w:val="Heading3"/>
        <w:keepNext/>
        <w:keepLines/>
      </w:pPr>
      <w:r>
        <w:t>5.5.2. UC-REC-03 - Sinh gợi ý phát triển</w:t>
      </w:r>
    </w:p>
    <w:p>
      <w:pPr>
        <w:pStyle w:val="Caption"/>
        <w:keepNext/>
      </w:pPr>
      <w:r>
        <w:t>Bảng 40. Đặc tả UC-REC-03</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tblHeader w:val="true"/>
          <w:cantSplit/>
        </w:trPr>
        <w:tc>
          <w:tcPr>
            <w:tcW w:type="dxa" w:w="19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4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Mã use case</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UC-REC-03</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Tên use case</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Sinh gợi ý phát triển</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Actor</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Hệ thống</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Mục tiêu</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Chuyển các gap có ưu tiên thành hành động và tài nguyên phù hợp.</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Tiền điều kiện</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Có AnalysisResult CURRENT và RecommendationTemplate ACTIVE.</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Hậu điều kiện</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StudentRecommendation NEW được tạo theo snapshot.</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Luồng chính</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Lọc detail GAP; xếp priority; match template theo skill/context/level; snapshot resource; lưu kết quả.</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Luồng thay thế</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Nếu không có template theo skill, dùng template category rồi template chung.</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Luồng ngoại lệ</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Không tạo gợi ý trùng fingerprint; không dùng template INACTIVE.</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Dữ liệu vào</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AnalysisResult, detail, template, resource.</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Dữ liệu ra</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Danh sách StudentRecommendation NEW.</w:t>
            </w:r>
          </w:p>
        </w:tc>
      </w:tr>
      <w:tr>
        <w:trPr>
          <w:cantSplit/>
        </w:trPr>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Business rule liên quan</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BR-REC-01..06</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API liên quan</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Side effect của POST /api/competency-analysis/analyze/me</w:t>
            </w:r>
          </w:p>
        </w:tc>
      </w:tr>
      <w:tr>
        <w:trPr>
          <w:cantSplit/>
        </w:trPr>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Test case liên quan</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TC-REC-04</w:t>
            </w:r>
          </w:p>
        </w:tc>
      </w:tr>
    </w:tbl>
    <w:p>
      <w:pPr>
        <w:spacing w:after="0"/>
      </w:pPr>
    </w:p>
    <w:p>
      <w:pPr>
        <w:pStyle w:val="Heading3"/>
        <w:keepNext/>
        <w:keepLines/>
      </w:pPr>
      <w:r>
        <w:t>5.5.3. UC-NOT-02 - Phát thông báo từ sự kiện miền</w:t>
      </w:r>
    </w:p>
    <w:p>
      <w:pPr>
        <w:pStyle w:val="Caption"/>
        <w:keepNext/>
      </w:pPr>
      <w:r>
        <w:t>Bảng 41. Đặc tả UC-NOT-02</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7460"/>
      </w:tblGrid>
      <w:tr>
        <w:trPr>
          <w:tblHeader w:val="true"/>
          <w:cantSplit/>
        </w:trPr>
        <w:tc>
          <w:tcPr>
            <w:tcW w:type="dxa" w:w="19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4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Mã use case</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UC-NOT-02</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Tên use case</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Phát thông báo từ sự kiện miền</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Actor</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Hệ thống</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Mục tiêu</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Tạo thông báo đúng người nhận, không trùng và có liên kết hành động.</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Tiền điều kiện</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Sự kiện miền hợp lệ; người nhận tồn tại.</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Hậu điều kiện</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Notification UNREAD và NotificationLog được ghi.</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Luồng chính</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Nhận event; xác định recipient; áp dụng preference/dedup; render nội dung; lưu; gửi theo channel.</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Luồng thay thế</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Nếu channel ngoài ứng dụng thất bại, giữ IN_APP và đưa log vào retry.</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Luồng ngoại lệ</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Event thiếu entity hoặc recipient bị bỏ và ghi lỗi vận hành; không tạo bản sao trong dedup window.</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Dữ liệu vào</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eventType, recipient, entity, template data.</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Dữ liệu ra</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Notification và delivery log.</w:t>
            </w:r>
          </w:p>
        </w:tc>
      </w:tr>
      <w:tr>
        <w:trPr>
          <w:cantSplit/>
        </w:trPr>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Business rule liên quan</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BR-NOT-01..08</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API liên quan</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Domain event nội bộ; GET/PATCH /api/notifications/* để đọc</w:t>
            </w:r>
          </w:p>
        </w:tc>
      </w:tr>
      <w:tr>
        <w:trPr>
          <w:cantSplit/>
        </w:trPr>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Test case liên quan</w:t>
            </w:r>
          </w:p>
        </w:tc>
        <w:tc>
          <w:tcPr>
            <w:tcW w:type="dxa" w:w="7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TC-NOT-01..02</w:t>
            </w:r>
          </w:p>
        </w:tc>
      </w:tr>
    </w:tbl>
    <w:p>
      <w:pPr>
        <w:spacing w:after="0"/>
      </w:pPr>
    </w:p>
    <w:p>
      <w:r/>
    </w:p>
    <w:p>
      <w:pPr>
        <w:pStyle w:val="Heading1"/>
        <w:keepNext/>
        <w:keepLines/>
      </w:pPr>
      <w:r>
        <w:t>6. Kiến trúc logic</w:t>
      </w:r>
    </w:p>
    <w:p>
      <w:pPr>
        <w:pStyle w:val="Heading2"/>
        <w:keepNext/>
        <w:keepLines/>
      </w:pPr>
      <w:r>
        <w:t>6.1. Phong cách kiến trúc</w:t>
      </w:r>
    </w:p>
    <w:p>
      <w:pPr>
        <w:jc w:val="center"/>
      </w:pPr>
      <w:r>
        <w:drawing>
          <wp:inline xmlns:a="http://schemas.openxmlformats.org/drawingml/2006/main" xmlns:pic="http://schemas.openxmlformats.org/drawingml/2006/picture">
            <wp:extent cx="5715000" cy="3810000"/>
            <wp:docPr id="3" name="Picture 3" descr="Sơ đồ các lớp trình bày, ứng dụng, miền nghiệp vụ và hạ tầ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15000" cy="3810000"/>
                    </a:xfrm>
                    <a:prstGeom prst="rect"/>
                  </pic:spPr>
                </pic:pic>
              </a:graphicData>
            </a:graphic>
          </wp:inline>
        </w:drawing>
      </w:r>
    </w:p>
    <w:p>
      <w:pPr>
        <w:jc w:val="center"/>
      </w:pPr>
      <w:r/>
    </w:p>
    <w:p>
      <w:pPr>
        <w:pStyle w:val="Lead"/>
        <w:keepNext w:val="0"/>
        <w:keepLines/>
      </w:pPr>
      <w:r>
        <w:t>Phiên bản đầu phù hợp với kiến trúc nguyên khối mô-đun: triển khai đơn giản nhưng ranh giới miền rõ, đặc biệt cô lập Competency Analysis Engine khỏi lớp giao diện và truy cập dữ liệu.</w:t>
      </w:r>
    </w:p>
    <w:p>
      <w:pPr>
        <w:keepNext w:val="0"/>
        <w:keepLines/>
      </w:pPr>
      <w:r>
        <w:t>Mỗi mô-đun sở hữu quy tắc của miền mình và giao tiếp qua hợp đồng ứng dụng. Engine nhận cấu trúc đầu vào chuẩn hóa, không tự truy vấn giao diện hoặc phụ thuộc trực tiếp vào cách dữ liệu được lưu. Thiết kế này giữ công thức ở một nơi và cho phép tách engine thành dịch vụ riêng trong tương lai.</w:t>
      </w:r>
    </w:p>
    <w:p>
      <w:pPr>
        <w:keepNext/>
        <w:keepLines/>
        <w:jc w:val="center"/>
      </w:pPr>
      <w:r/>
    </w:p>
    <w:p>
      <w:pPr>
        <w:pStyle w:val="Caption"/>
        <w:keepNext/>
        <w:keepLines/>
      </w:pPr>
      <w:r>
        <w:t>Hình 3. Các lớp và vị trí của Competency Analysis Engine</w:t>
      </w:r>
    </w:p>
    <w:p>
      <w:pPr>
        <w:pStyle w:val="Heading2"/>
        <w:keepNext/>
        <w:keepLines/>
      </w:pPr>
      <w:r>
        <w:t>6.2. Mô-đun và trách nhiệm</w:t>
      </w:r>
    </w:p>
    <w:p>
      <w:pPr>
        <w:pStyle w:val="Caption"/>
        <w:keepNext/>
        <w:keepLines/>
      </w:pPr>
      <w:r>
        <w:t>Bảng 42. Trách nhiệm mô-đun</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300"/>
        <w:gridCol w:w="4560"/>
        <w:gridCol w:w="2500"/>
      </w:tblGrid>
      <w:tr>
        <w:trPr>
          <w:tblHeader w:val="true"/>
          <w:cantSplit w:val="true"/>
        </w:trPr>
        <w:tc>
          <w:tcPr>
            <w:tcW w:type="dxa" w:w="2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Mô-đun</w:t>
            </w:r>
          </w:p>
        </w:tc>
        <w:tc>
          <w:tcPr>
            <w:tcW w:type="dxa" w:w="45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Trách nhiệm</w:t>
            </w:r>
          </w:p>
        </w:tc>
        <w:tc>
          <w:tcPr>
            <w:tcW w:type="dxa" w:w="25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Hợp đồng chính</w:t>
            </w:r>
          </w:p>
        </w:tc>
      </w:tr>
      <w:tr>
        <w:trPr>
          <w:cantSplit w:val="true"/>
        </w:trPr>
        <w:tc>
          <w:tcPr>
            <w:tcW w:type="dxa" w:w="2300"/>
          </w:tcPr>
          <w:p>
            <w:pPr>
              <w:spacing w:after="0" w:line="259" w:lineRule="auto"/>
              <w:jc w:val="center"/>
            </w:pPr>
            <w:r>
              <w:rPr>
                <w:rFonts w:ascii="Calibri" w:hAnsi="Calibri" w:eastAsia="Calibri"/>
                <w:color w:val="1F2937"/>
                <w:sz w:val="18"/>
              </w:rPr>
              <w:t>Identity &amp; Access</w:t>
            </w:r>
          </w:p>
        </w:tc>
        <w:tc>
          <w:tcPr>
            <w:tcW w:type="dxa" w:w="4560"/>
          </w:tcPr>
          <w:p>
            <w:pPr>
              <w:spacing w:after="0" w:line="259" w:lineRule="auto"/>
              <w:jc w:val="left"/>
            </w:pPr>
            <w:r>
              <w:rPr>
                <w:rFonts w:ascii="Calibri" w:hAnsi="Calibri" w:eastAsia="Calibri"/>
                <w:color w:val="1F2937"/>
                <w:sz w:val="18"/>
              </w:rPr>
              <w:t>Xác thực, tài khoản, vai trò, trạng thái và phạm vi truy cập.</w:t>
            </w:r>
          </w:p>
        </w:tc>
        <w:tc>
          <w:tcPr>
            <w:tcW w:type="dxa" w:w="2500"/>
          </w:tcPr>
          <w:p>
            <w:pPr>
              <w:spacing w:after="0" w:line="259" w:lineRule="auto"/>
              <w:jc w:val="left"/>
            </w:pPr>
            <w:r>
              <w:rPr>
                <w:rFonts w:ascii="Calibri" w:hAnsi="Calibri" w:eastAsia="Calibri"/>
                <w:color w:val="1F2937"/>
                <w:sz w:val="18"/>
              </w:rPr>
              <w:t>Cung cấp danh tính đã xác thực.</w:t>
            </w:r>
          </w:p>
        </w:tc>
      </w:tr>
      <w:tr>
        <w:trPr>
          <w:cantSplit w:val="true"/>
        </w:trPr>
        <w:tc>
          <w:tcPr>
            <w:tcW w:type="dxa" w:w="2300"/>
            <w:shd w:fill="FAFBFC" w:val="clear"/>
          </w:tcPr>
          <w:p>
            <w:pPr>
              <w:spacing w:after="0" w:line="259" w:lineRule="auto"/>
              <w:jc w:val="center"/>
            </w:pPr>
            <w:r>
              <w:rPr>
                <w:rFonts w:ascii="Calibri" w:hAnsi="Calibri" w:eastAsia="Calibri"/>
                <w:color w:val="1F2937"/>
                <w:sz w:val="18"/>
              </w:rPr>
              <w:t>Skill Catalog</w:t>
            </w:r>
          </w:p>
        </w:tc>
        <w:tc>
          <w:tcPr>
            <w:tcW w:type="dxa" w:w="4560"/>
            <w:shd w:fill="FAFBFC" w:val="clear"/>
          </w:tcPr>
          <w:p>
            <w:pPr>
              <w:spacing w:after="0" w:line="259" w:lineRule="auto"/>
              <w:jc w:val="left"/>
            </w:pPr>
            <w:r>
              <w:rPr>
                <w:rFonts w:ascii="Calibri" w:hAnsi="Calibri" w:eastAsia="Calibri"/>
                <w:color w:val="1F2937"/>
                <w:sz w:val="18"/>
              </w:rPr>
              <w:t>Nhóm kỹ năng, kỹ năng, thang mức và trạng thái.</w:t>
            </w:r>
          </w:p>
        </w:tc>
        <w:tc>
          <w:tcPr>
            <w:tcW w:type="dxa" w:w="2500"/>
            <w:shd w:fill="FAFBFC" w:val="clear"/>
          </w:tcPr>
          <w:p>
            <w:pPr>
              <w:spacing w:after="0" w:line="259" w:lineRule="auto"/>
              <w:jc w:val="left"/>
            </w:pPr>
            <w:r>
              <w:rPr>
                <w:rFonts w:ascii="Calibri" w:hAnsi="Calibri" w:eastAsia="Calibri"/>
                <w:color w:val="1F2937"/>
                <w:sz w:val="18"/>
              </w:rPr>
              <w:t>Cung cấp định nghĩa kỹ năng.</w:t>
            </w:r>
          </w:p>
        </w:tc>
      </w:tr>
      <w:tr>
        <w:trPr>
          <w:cantSplit w:val="true"/>
        </w:trPr>
        <w:tc>
          <w:tcPr>
            <w:tcW w:type="dxa" w:w="2300"/>
          </w:tcPr>
          <w:p>
            <w:pPr>
              <w:spacing w:after="0" w:line="259" w:lineRule="auto"/>
              <w:jc w:val="left"/>
            </w:pPr>
            <w:r>
              <w:rPr>
                <w:rFonts w:ascii="Calibri" w:hAnsi="Calibri" w:eastAsia="Calibri"/>
                <w:color w:val="1F2937"/>
                <w:sz w:val="18"/>
              </w:rPr>
              <w:t>Career Configuration</w:t>
            </w:r>
          </w:p>
        </w:tc>
        <w:tc>
          <w:tcPr>
            <w:tcW w:type="dxa" w:w="4560"/>
          </w:tcPr>
          <w:p>
            <w:pPr>
              <w:spacing w:after="0" w:line="259" w:lineRule="auto"/>
              <w:jc w:val="left"/>
            </w:pPr>
            <w:r>
              <w:rPr>
                <w:rFonts w:ascii="Calibri" w:hAnsi="Calibri" w:eastAsia="Calibri"/>
                <w:color w:val="1F2937"/>
                <w:sz w:val="18"/>
              </w:rPr>
              <w:t>Mục tiêu, chuyên sâu, kỹ năng yêu cầu, trọng số, thứ tự học.</w:t>
            </w:r>
          </w:p>
        </w:tc>
        <w:tc>
          <w:tcPr>
            <w:tcW w:type="dxa" w:w="2500"/>
          </w:tcPr>
          <w:p>
            <w:pPr>
              <w:spacing w:after="0" w:line="259" w:lineRule="auto"/>
              <w:jc w:val="left"/>
            </w:pPr>
            <w:r>
              <w:rPr>
                <w:rFonts w:ascii="Calibri" w:hAnsi="Calibri" w:eastAsia="Calibri"/>
                <w:color w:val="1F2937"/>
                <w:sz w:val="18"/>
              </w:rPr>
              <w:t>Cung cấp bộ kỹ năng chuẩn.</w:t>
            </w:r>
          </w:p>
        </w:tc>
      </w:tr>
      <w:tr>
        <w:trPr>
          <w:cantSplit w:val="true"/>
        </w:trPr>
        <w:tc>
          <w:tcPr>
            <w:tcW w:type="dxa" w:w="2300"/>
            <w:shd w:fill="FAFBFC" w:val="clear"/>
          </w:tcPr>
          <w:p>
            <w:pPr>
              <w:spacing w:after="0" w:line="259" w:lineRule="auto"/>
              <w:jc w:val="center"/>
            </w:pPr>
            <w:r>
              <w:rPr>
                <w:rFonts w:ascii="Calibri" w:hAnsi="Calibri" w:eastAsia="Calibri"/>
                <w:color w:val="1F2937"/>
                <w:sz w:val="18"/>
              </w:rPr>
              <w:t>Student Profile</w:t>
            </w:r>
          </w:p>
        </w:tc>
        <w:tc>
          <w:tcPr>
            <w:tcW w:type="dxa" w:w="4560"/>
            <w:shd w:fill="FAFBFC" w:val="clear"/>
          </w:tcPr>
          <w:p>
            <w:pPr>
              <w:spacing w:after="0" w:line="259" w:lineRule="auto"/>
              <w:jc w:val="left"/>
            </w:pPr>
            <w:r>
              <w:rPr>
                <w:rFonts w:ascii="Calibri" w:hAnsi="Calibri" w:eastAsia="Calibri"/>
                <w:color w:val="1F2937"/>
                <w:sz w:val="18"/>
              </w:rPr>
              <w:t>Hồ sơ cá nhân, mục tiêu, kỹ năng và hoạt động phát triển.</w:t>
            </w:r>
          </w:p>
        </w:tc>
        <w:tc>
          <w:tcPr>
            <w:tcW w:type="dxa" w:w="2500"/>
            <w:shd w:fill="FAFBFC" w:val="clear"/>
          </w:tcPr>
          <w:p>
            <w:pPr>
              <w:spacing w:after="0" w:line="259" w:lineRule="auto"/>
              <w:jc w:val="left"/>
            </w:pPr>
            <w:r>
              <w:rPr>
                <w:rFonts w:ascii="Calibri" w:hAnsi="Calibri" w:eastAsia="Calibri"/>
                <w:color w:val="1F2937"/>
                <w:sz w:val="18"/>
              </w:rPr>
              <w:t>Cung cấp ngữ cảnh sinh viên.</w:t>
            </w:r>
          </w:p>
        </w:tc>
      </w:tr>
      <w:tr>
        <w:trPr>
          <w:cantSplit w:val="true"/>
        </w:trPr>
        <w:tc>
          <w:tcPr>
            <w:tcW w:type="dxa" w:w="2300"/>
          </w:tcPr>
          <w:p>
            <w:pPr>
              <w:spacing w:after="0" w:line="259" w:lineRule="auto"/>
              <w:jc w:val="center"/>
            </w:pPr>
            <w:r>
              <w:rPr>
                <w:rFonts w:ascii="Calibri" w:hAnsi="Calibri" w:eastAsia="Calibri"/>
                <w:color w:val="1F2937"/>
                <w:sz w:val="18"/>
              </w:rPr>
              <w:t>Assessment</w:t>
            </w:r>
          </w:p>
        </w:tc>
        <w:tc>
          <w:tcPr>
            <w:tcW w:type="dxa" w:w="4560"/>
          </w:tcPr>
          <w:p>
            <w:pPr>
              <w:spacing w:after="0" w:line="259" w:lineRule="auto"/>
              <w:jc w:val="left"/>
            </w:pPr>
            <w:r>
              <w:rPr>
                <w:rFonts w:ascii="Calibri" w:hAnsi="Calibri" w:eastAsia="Calibri"/>
                <w:color w:val="1F2937"/>
                <w:sz w:val="18"/>
              </w:rPr>
              <w:t>Ngân hàng câu hỏi, bài đánh giá và mức đạt theo kỹ năng.</w:t>
            </w:r>
          </w:p>
        </w:tc>
        <w:tc>
          <w:tcPr>
            <w:tcW w:type="dxa" w:w="2500"/>
          </w:tcPr>
          <w:p>
            <w:pPr>
              <w:spacing w:after="0" w:line="259" w:lineRule="auto"/>
              <w:jc w:val="left"/>
            </w:pPr>
            <w:r>
              <w:rPr>
                <w:rFonts w:ascii="Calibri" w:hAnsi="Calibri" w:eastAsia="Calibri"/>
                <w:color w:val="1F2937"/>
                <w:sz w:val="18"/>
              </w:rPr>
              <w:t>Cung cấp mức hiện tại ưu tiên.</w:t>
            </w:r>
          </w:p>
        </w:tc>
      </w:tr>
      <w:tr>
        <w:trPr>
          <w:cantSplit w:val="true"/>
        </w:trPr>
        <w:tc>
          <w:tcPr>
            <w:tcW w:type="dxa" w:w="2300"/>
            <w:shd w:fill="FAFBFC" w:val="clear"/>
          </w:tcPr>
          <w:p>
            <w:pPr>
              <w:spacing w:after="0" w:line="259" w:lineRule="auto"/>
              <w:jc w:val="left"/>
            </w:pPr>
            <w:r>
              <w:rPr>
                <w:rFonts w:ascii="Calibri" w:hAnsi="Calibri" w:eastAsia="Calibri"/>
                <w:color w:val="1F2937"/>
                <w:sz w:val="18"/>
              </w:rPr>
              <w:t>Competency Analysis</w:t>
            </w:r>
          </w:p>
        </w:tc>
        <w:tc>
          <w:tcPr>
            <w:tcW w:type="dxa" w:w="4560"/>
            <w:shd w:fill="FAFBFC" w:val="clear"/>
          </w:tcPr>
          <w:p>
            <w:pPr>
              <w:spacing w:after="0" w:line="259" w:lineRule="auto"/>
              <w:jc w:val="left"/>
            </w:pPr>
            <w:r>
              <w:rPr>
                <w:rFonts w:ascii="Calibri" w:hAnsi="Calibri" w:eastAsia="Calibri"/>
                <w:color w:val="1F2937"/>
                <w:sz w:val="18"/>
              </w:rPr>
              <w:t>Chính sách, engine, kết quả, chi tiết, lịch sử và giải thích.</w:t>
            </w:r>
          </w:p>
        </w:tc>
        <w:tc>
          <w:tcPr>
            <w:tcW w:type="dxa" w:w="2500"/>
            <w:shd w:fill="FAFBFC" w:val="clear"/>
          </w:tcPr>
          <w:p>
            <w:pPr>
              <w:spacing w:after="0" w:line="259" w:lineRule="auto"/>
              <w:jc w:val="left"/>
            </w:pPr>
            <w:r>
              <w:rPr>
                <w:rFonts w:ascii="Calibri" w:hAnsi="Calibri" w:eastAsia="Calibri"/>
                <w:color w:val="1F2937"/>
                <w:sz w:val="18"/>
              </w:rPr>
              <w:t>Cung cấp kết luận chuẩn hóa.</w:t>
            </w:r>
          </w:p>
        </w:tc>
      </w:tr>
      <w:tr>
        <w:trPr>
          <w:cantSplit w:val="true"/>
        </w:trPr>
        <w:tc>
          <w:tcPr>
            <w:tcW w:type="dxa" w:w="2300"/>
          </w:tcPr>
          <w:p>
            <w:pPr>
              <w:spacing w:after="0" w:line="259" w:lineRule="auto"/>
              <w:jc w:val="center"/>
            </w:pPr>
            <w:r>
              <w:rPr>
                <w:rFonts w:ascii="Calibri" w:hAnsi="Calibri" w:eastAsia="Calibri"/>
                <w:color w:val="1F2937"/>
                <w:sz w:val="18"/>
              </w:rPr>
              <w:t>Recommendation</w:t>
            </w:r>
          </w:p>
        </w:tc>
        <w:tc>
          <w:tcPr>
            <w:tcW w:type="dxa" w:w="4560"/>
          </w:tcPr>
          <w:p>
            <w:pPr>
              <w:spacing w:after="0" w:line="259" w:lineRule="auto"/>
              <w:jc w:val="left"/>
            </w:pPr>
            <w:r>
              <w:rPr>
                <w:rFonts w:ascii="Calibri" w:hAnsi="Calibri" w:eastAsia="Calibri"/>
                <w:color w:val="1F2937"/>
                <w:sz w:val="18"/>
              </w:rPr>
              <w:t>Ánh xạ khoảng cách sang hành động và tài nguyên.</w:t>
            </w:r>
          </w:p>
        </w:tc>
        <w:tc>
          <w:tcPr>
            <w:tcW w:type="dxa" w:w="2500"/>
          </w:tcPr>
          <w:p>
            <w:pPr>
              <w:spacing w:after="0" w:line="259" w:lineRule="auto"/>
              <w:jc w:val="left"/>
            </w:pPr>
            <w:r>
              <w:rPr>
                <w:rFonts w:ascii="Calibri" w:hAnsi="Calibri" w:eastAsia="Calibri"/>
                <w:color w:val="1F2937"/>
                <w:sz w:val="18"/>
              </w:rPr>
              <w:t>Tiêu thụ kết quả phân tích.</w:t>
            </w:r>
          </w:p>
        </w:tc>
      </w:tr>
      <w:tr>
        <w:trPr>
          <w:cantSplit w:val="true"/>
        </w:trPr>
        <w:tc>
          <w:tcPr>
            <w:tcW w:type="dxa" w:w="2300"/>
            <w:shd w:fill="FAFBFC" w:val="clear"/>
          </w:tcPr>
          <w:p>
            <w:pPr>
              <w:spacing w:after="0" w:line="259" w:lineRule="auto"/>
              <w:jc w:val="center"/>
            </w:pPr>
            <w:r>
              <w:rPr>
                <w:rFonts w:ascii="Calibri" w:hAnsi="Calibri" w:eastAsia="Calibri"/>
                <w:color w:val="1F2937"/>
                <w:sz w:val="18"/>
              </w:rPr>
              <w:t>Roadmap</w:t>
            </w:r>
          </w:p>
        </w:tc>
        <w:tc>
          <w:tcPr>
            <w:tcW w:type="dxa" w:w="4560"/>
            <w:shd w:fill="FAFBFC" w:val="clear"/>
          </w:tcPr>
          <w:p>
            <w:pPr>
              <w:spacing w:after="0" w:line="259" w:lineRule="auto"/>
              <w:jc w:val="left"/>
            </w:pPr>
            <w:r>
              <w:rPr>
                <w:rFonts w:ascii="Calibri" w:hAnsi="Calibri" w:eastAsia="Calibri"/>
                <w:color w:val="1F2937"/>
                <w:sz w:val="18"/>
              </w:rPr>
              <w:t>Sắp xếp hành động theo giai đoạn và theo dõi tiến độ.</w:t>
            </w:r>
          </w:p>
        </w:tc>
        <w:tc>
          <w:tcPr>
            <w:tcW w:type="dxa" w:w="2500"/>
            <w:shd w:fill="FAFBFC" w:val="clear"/>
          </w:tcPr>
          <w:p>
            <w:pPr>
              <w:spacing w:after="0" w:line="259" w:lineRule="auto"/>
              <w:jc w:val="left"/>
            </w:pPr>
            <w:r>
              <w:rPr>
                <w:rFonts w:ascii="Calibri" w:hAnsi="Calibri" w:eastAsia="Calibri"/>
                <w:color w:val="1F2937"/>
                <w:sz w:val="18"/>
              </w:rPr>
              <w:t>Tiêu thụ gợi ý và kết quả.</w:t>
            </w:r>
          </w:p>
        </w:tc>
      </w:tr>
      <w:tr>
        <w:trPr>
          <w:cantSplit w:val="true"/>
        </w:trPr>
        <w:tc>
          <w:tcPr>
            <w:tcW w:type="dxa" w:w="2300"/>
          </w:tcPr>
          <w:p>
            <w:pPr>
              <w:spacing w:after="0" w:line="259" w:lineRule="auto"/>
              <w:jc w:val="center"/>
            </w:pPr>
            <w:r>
              <w:rPr>
                <w:rFonts w:ascii="Calibri" w:hAnsi="Calibri" w:eastAsia="Calibri"/>
                <w:color w:val="1F2937"/>
                <w:sz w:val="18"/>
              </w:rPr>
              <w:t>Monitoring</w:t>
            </w:r>
          </w:p>
        </w:tc>
        <w:tc>
          <w:tcPr>
            <w:tcW w:type="dxa" w:w="4560"/>
          </w:tcPr>
          <w:p>
            <w:pPr>
              <w:spacing w:after="0" w:line="259" w:lineRule="auto"/>
              <w:jc w:val="left"/>
            </w:pPr>
            <w:r>
              <w:rPr>
                <w:rFonts w:ascii="Calibri" w:hAnsi="Calibri" w:eastAsia="Calibri"/>
                <w:color w:val="1F2937"/>
                <w:sz w:val="18"/>
              </w:rPr>
              <w:t>Bảng điều khiển, thông báo và nhận xét cố vấn.</w:t>
            </w:r>
          </w:p>
        </w:tc>
        <w:tc>
          <w:tcPr>
            <w:tcW w:type="dxa" w:w="2500"/>
          </w:tcPr>
          <w:p>
            <w:pPr>
              <w:spacing w:after="0" w:line="259" w:lineRule="auto"/>
              <w:jc w:val="left"/>
            </w:pPr>
            <w:r>
              <w:rPr>
                <w:rFonts w:ascii="Calibri" w:hAnsi="Calibri" w:eastAsia="Calibri"/>
                <w:color w:val="1F2937"/>
                <w:sz w:val="18"/>
              </w:rPr>
              <w:t>Trình bày dữ liệu theo vai trò.</w:t>
            </w:r>
          </w:p>
        </w:tc>
      </w:tr>
    </w:tbl>
    <w:p>
      <w:pPr>
        <w:spacing w:after="20"/>
      </w:pPr>
    </w:p>
    <w:p>
      <w:pPr>
        <w:pStyle w:val="Heading2"/>
        <w:keepNext/>
        <w:keepLines/>
      </w:pPr>
      <w:r>
        <w:t>6.3. Nguyên tắc phụ thuộc</w:t>
      </w:r>
    </w:p>
    <w:p>
      <w:pPr>
        <w:keepNext w:val="0"/>
        <w:keepLines/>
        <w:numPr>
          <w:ilvl w:val="0"/>
          <w:numId w:val="10"/>
        </w:numPr>
        <w:spacing w:after="160" w:line="280" w:lineRule="auto"/>
      </w:pPr>
      <w:r>
        <w:t>Lớp trình bày chỉ gọi lớp ứng dụng; không truy cập trực tiếp kho dữ liệu.</w:t>
      </w:r>
    </w:p>
    <w:p>
      <w:pPr>
        <w:keepNext w:val="0"/>
        <w:keepLines/>
        <w:numPr>
          <w:ilvl w:val="0"/>
          <w:numId w:val="10"/>
        </w:numPr>
        <w:spacing w:after="160" w:line="280" w:lineRule="auto"/>
      </w:pPr>
      <w:r>
        <w:t>Engine không phụ thuộc vào mô-đun gợi ý hoặc lộ trình; chiều phụ thuộc đi từ gợi ý và lộ trình về kết quả engine.</w:t>
      </w:r>
    </w:p>
    <w:p>
      <w:pPr>
        <w:keepNext w:val="0"/>
        <w:keepLines/>
        <w:numPr>
          <w:ilvl w:val="0"/>
          <w:numId w:val="10"/>
        </w:numPr>
        <w:spacing w:after="160" w:line="280" w:lineRule="auto"/>
      </w:pPr>
      <w:r>
        <w:t>Đối tượng miền không chứa mã giao diện, mã truyền tải hoặc chi tiết cơ sở dữ liệu.</w:t>
      </w:r>
    </w:p>
    <w:p>
      <w:pPr>
        <w:keepNext w:val="0"/>
        <w:keepLines/>
        <w:numPr>
          <w:ilvl w:val="0"/>
          <w:numId w:val="10"/>
        </w:numPr>
        <w:spacing w:after="160" w:line="280" w:lineRule="auto"/>
      </w:pPr>
      <w:r>
        <w:t>Hợp đồng đầu vào Engine dùng định danh, mức, trọng số và tham số đã chuẩn hóa.</w:t>
      </w:r>
    </w:p>
    <w:p>
      <w:pPr>
        <w:keepNext w:val="0"/>
        <w:keepLines/>
        <w:numPr>
          <w:ilvl w:val="0"/>
          <w:numId w:val="10"/>
        </w:numPr>
        <w:spacing w:after="160" w:line="280" w:lineRule="auto"/>
      </w:pPr>
      <w:r>
        <w:t>Giao dịch lưu kết quả do lớp ứng dụng điều phối; hàm tính toán thuần không thực hiện ghi dữ liệu.</w:t>
      </w:r>
    </w:p>
    <w:p>
      <w:pPr>
        <w:keepNext w:val="0"/>
        <w:keepLines/>
        <w:numPr>
          <w:ilvl w:val="0"/>
          <w:numId w:val="10"/>
        </w:numPr>
        <w:spacing w:after="160" w:line="280" w:lineRule="auto"/>
      </w:pPr>
      <w:r>
        <w:t>Sự kiện miền được dùng để báo kết quả mới, kết quả cần tính lại và tiến độ lộ trình thay đổi.</w:t>
      </w:r>
    </w:p>
    <w:p>
      <w:pPr>
        <w:pStyle w:val="Heading2"/>
        <w:keepNext/>
        <w:keepLines/>
      </w:pPr>
      <w:r>
        <w:t>6.4. Ranh giới giao dịch</w:t>
      </w:r>
    </w:p>
    <w:p>
      <w:pPr>
        <w:pStyle w:val="Caption"/>
        <w:keepNext/>
        <w:keepLines/>
      </w:pPr>
      <w:r>
        <w:t>Bảng 43. Ranh giới giao dịch nghiệp vụ</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100"/>
        <w:gridCol w:w="4500"/>
        <w:gridCol w:w="2760"/>
      </w:tblGrid>
      <w:tr>
        <w:trPr>
          <w:tblHeader w:val="true"/>
          <w:cantSplit w:val="true"/>
        </w:trPr>
        <w:tc>
          <w:tcPr>
            <w:tcW w:type="dxa" w:w="2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Luồng</w:t>
            </w:r>
          </w:p>
        </w:tc>
        <w:tc>
          <w:tcPr>
            <w:tcW w:type="dxa" w:w="45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Phạm vi nguyên tử</w:t>
            </w:r>
          </w:p>
        </w:tc>
        <w:tc>
          <w:tcPr>
            <w:tcW w:type="dxa" w:w="27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Xử lý sau giao dịch</w:t>
            </w:r>
          </w:p>
        </w:tc>
      </w:tr>
      <w:tr>
        <w:trPr>
          <w:cantSplit w:val="true"/>
        </w:trPr>
        <w:tc>
          <w:tcPr>
            <w:tcW w:type="dxa" w:w="2100"/>
          </w:tcPr>
          <w:p>
            <w:pPr>
              <w:spacing w:after="0" w:line="259" w:lineRule="auto"/>
              <w:jc w:val="center"/>
            </w:pPr>
            <w:r>
              <w:rPr>
                <w:rFonts w:ascii="Calibri" w:hAnsi="Calibri" w:eastAsia="Calibri"/>
                <w:color w:val="1F2937"/>
                <w:sz w:val="18"/>
              </w:rPr>
              <w:t>Nộp bài đánh giá</w:t>
            </w:r>
          </w:p>
        </w:tc>
        <w:tc>
          <w:tcPr>
            <w:tcW w:type="dxa" w:w="4500"/>
          </w:tcPr>
          <w:p>
            <w:pPr>
              <w:spacing w:after="0" w:line="259" w:lineRule="auto"/>
              <w:jc w:val="left"/>
            </w:pPr>
            <w:r>
              <w:rPr>
                <w:rFonts w:ascii="Calibri" w:hAnsi="Calibri" w:eastAsia="Calibri"/>
                <w:color w:val="1F2937"/>
                <w:sz w:val="18"/>
              </w:rPr>
              <w:t>Câu trả lời, kết quả theo kỹ năng, trạng thái bài.</w:t>
            </w:r>
          </w:p>
        </w:tc>
        <w:tc>
          <w:tcPr>
            <w:tcW w:type="dxa" w:w="2760"/>
          </w:tcPr>
          <w:p>
            <w:pPr>
              <w:spacing w:after="0" w:line="259" w:lineRule="auto"/>
              <w:jc w:val="left"/>
            </w:pPr>
            <w:r>
              <w:rPr>
                <w:rFonts w:ascii="Calibri" w:hAnsi="Calibri" w:eastAsia="Calibri"/>
                <w:color w:val="1F2937"/>
                <w:sz w:val="18"/>
              </w:rPr>
              <w:t>Đánh dấu phân tích cần tính lại; gửi thông báo.</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Chạy Engine</w:t>
            </w:r>
          </w:p>
        </w:tc>
        <w:tc>
          <w:tcPr>
            <w:tcW w:type="dxa" w:w="4500"/>
            <w:shd w:fill="FAFBFC" w:val="clear"/>
          </w:tcPr>
          <w:p>
            <w:pPr>
              <w:spacing w:after="0" w:line="259" w:lineRule="auto"/>
              <w:jc w:val="left"/>
            </w:pPr>
            <w:r>
              <w:rPr>
                <w:rFonts w:ascii="Calibri" w:hAnsi="Calibri" w:eastAsia="Calibri"/>
                <w:color w:val="1F2937"/>
                <w:sz w:val="18"/>
              </w:rPr>
              <w:t>Kết quả tổng hợp, chi tiết, ảnh chụp đầu vào, chuyển kết quả hiện hành.</w:t>
            </w:r>
          </w:p>
        </w:tc>
        <w:tc>
          <w:tcPr>
            <w:tcW w:type="dxa" w:w="2760"/>
            <w:shd w:fill="FAFBFC" w:val="clear"/>
          </w:tcPr>
          <w:p>
            <w:pPr>
              <w:spacing w:after="0" w:line="259" w:lineRule="auto"/>
              <w:jc w:val="left"/>
            </w:pPr>
            <w:r>
              <w:rPr>
                <w:rFonts w:ascii="Calibri" w:hAnsi="Calibri" w:eastAsia="Calibri"/>
                <w:color w:val="1F2937"/>
                <w:sz w:val="18"/>
              </w:rPr>
              <w:t>Phát sự kiện cập nhật gợi ý.</w:t>
            </w:r>
          </w:p>
        </w:tc>
      </w:tr>
      <w:tr>
        <w:trPr>
          <w:cantSplit w:val="true"/>
        </w:trPr>
        <w:tc>
          <w:tcPr>
            <w:tcW w:type="dxa" w:w="2100"/>
          </w:tcPr>
          <w:p>
            <w:pPr>
              <w:spacing w:after="0" w:line="259" w:lineRule="auto"/>
              <w:jc w:val="center"/>
            </w:pPr>
            <w:r>
              <w:rPr>
                <w:rFonts w:ascii="Calibri" w:hAnsi="Calibri" w:eastAsia="Calibri"/>
                <w:color w:val="1F2937"/>
                <w:sz w:val="18"/>
              </w:rPr>
              <w:t>Sinh lộ trình</w:t>
            </w:r>
          </w:p>
        </w:tc>
        <w:tc>
          <w:tcPr>
            <w:tcW w:type="dxa" w:w="4500"/>
          </w:tcPr>
          <w:p>
            <w:pPr>
              <w:spacing w:after="0" w:line="259" w:lineRule="auto"/>
              <w:jc w:val="left"/>
            </w:pPr>
            <w:r>
              <w:rPr>
                <w:rFonts w:ascii="Calibri" w:hAnsi="Calibri" w:eastAsia="Calibri"/>
                <w:color w:val="1F2937"/>
                <w:sz w:val="18"/>
              </w:rPr>
              <w:t>Lộ trình, mục công việc, phiên bản và chuyển lộ trình cũ.</w:t>
            </w:r>
          </w:p>
        </w:tc>
        <w:tc>
          <w:tcPr>
            <w:tcW w:type="dxa" w:w="2760"/>
          </w:tcPr>
          <w:p>
            <w:pPr>
              <w:spacing w:after="0" w:line="259" w:lineRule="auto"/>
              <w:jc w:val="left"/>
            </w:pPr>
            <w:r>
              <w:rPr>
                <w:rFonts w:ascii="Calibri" w:hAnsi="Calibri" w:eastAsia="Calibri"/>
                <w:color w:val="1F2937"/>
                <w:sz w:val="18"/>
              </w:rPr>
              <w:t>Tạo thông báo và cập nhật bảng điều khiển.</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Cập nhật tiến độ</w:t>
            </w:r>
          </w:p>
        </w:tc>
        <w:tc>
          <w:tcPr>
            <w:tcW w:type="dxa" w:w="4500"/>
            <w:shd w:fill="FAFBFC" w:val="clear"/>
          </w:tcPr>
          <w:p>
            <w:pPr>
              <w:spacing w:after="0" w:line="259" w:lineRule="auto"/>
              <w:jc w:val="left"/>
            </w:pPr>
            <w:r>
              <w:rPr>
                <w:rFonts w:ascii="Calibri" w:hAnsi="Calibri" w:eastAsia="Calibri"/>
                <w:color w:val="1F2937"/>
                <w:sz w:val="18"/>
              </w:rPr>
              <w:t>Trạng thái mục, lịch sử tiến độ, phần trăm tổng.</w:t>
            </w:r>
          </w:p>
        </w:tc>
        <w:tc>
          <w:tcPr>
            <w:tcW w:type="dxa" w:w="2760"/>
            <w:shd w:fill="FAFBFC" w:val="clear"/>
          </w:tcPr>
          <w:p>
            <w:pPr>
              <w:spacing w:after="0" w:line="259" w:lineRule="auto"/>
              <w:jc w:val="left"/>
            </w:pPr>
            <w:r>
              <w:rPr>
                <w:rFonts w:ascii="Calibri" w:hAnsi="Calibri" w:eastAsia="Calibri"/>
                <w:color w:val="1F2937"/>
                <w:sz w:val="18"/>
              </w:rPr>
              <w:t>Đồng bộ trạng thái gợi ý nếu thỏa điều kiện.</w:t>
            </w:r>
          </w:p>
        </w:tc>
      </w:tr>
    </w:tbl>
    <w:p>
      <w:pPr>
        <w:spacing w:after="20"/>
      </w:pPr>
    </w:p>
    <w:p>
      <w:r/>
    </w:p>
    <w:p>
      <w:r/>
    </w:p>
    <w:p>
      <w:pPr>
        <w:pStyle w:val="Heading1"/>
        <w:keepNext/>
        <w:keepLines/>
      </w:pPr>
      <w:r>
        <w:t>7. Thiết kế xử lý và luồng dữ liệu</w:t>
      </w:r>
    </w:p>
    <w:p>
      <w:pPr>
        <w:pStyle w:val="Heading2"/>
        <w:keepNext/>
        <w:keepLines/>
      </w:pPr>
      <w:r>
        <w:t>7.1. Sơ đồ luồng dữ liệu mức đỉnh</w:t>
      </w:r>
    </w:p>
    <w:p>
      <w:pPr>
        <w:jc w:val="center"/>
      </w:pPr>
      <w:r>
        <w:drawing>
          <wp:inline xmlns:a="http://schemas.openxmlformats.org/drawingml/2006/main" xmlns:pic="http://schemas.openxmlformats.org/drawingml/2006/picture">
            <wp:extent cx="5715000" cy="3759868"/>
            <wp:docPr id="4" name="Picture 4" descr="Sơ đồ tác nhân, tiến trình P1-P4 và các kho dữ liệu D1-D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15000" cy="3759868"/>
                    </a:xfrm>
                    <a:prstGeom prst="rect"/>
                  </pic:spPr>
                </pic:pic>
              </a:graphicData>
            </a:graphic>
          </wp:inline>
        </w:drawing>
      </w:r>
    </w:p>
    <w:p>
      <w:pPr>
        <w:jc w:val="center"/>
      </w:pPr>
      <w:r/>
    </w:p>
    <w:p>
      <w:pPr>
        <w:keepNext/>
        <w:keepLines/>
        <w:jc w:val="center"/>
      </w:pPr>
      <w:r/>
    </w:p>
    <w:p>
      <w:pPr>
        <w:pStyle w:val="Caption"/>
        <w:keepNext/>
        <w:keepLines/>
      </w:pPr>
      <w:r>
        <w:t>Hình 4. Luồng dữ liệu giữa các tiến trình nghiệp vụ chính</w:t>
      </w:r>
    </w:p>
    <w:p>
      <w:pPr>
        <w:pStyle w:val="Caption"/>
        <w:keepNext/>
        <w:keepLines/>
      </w:pPr>
      <w:r>
        <w:t>Bảng 44. Cân bằng đầu vào và đầu ra mức đỉnh</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300"/>
        <w:gridCol w:w="3100"/>
        <w:gridCol w:w="1400"/>
        <w:gridCol w:w="2560"/>
      </w:tblGrid>
      <w:tr>
        <w:trPr>
          <w:tblHeader w:val="true"/>
          <w:cantSplit w:val="true"/>
        </w:trPr>
        <w:tc>
          <w:tcPr>
            <w:tcW w:type="dxa" w:w="2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Tiến trình</w:t>
            </w:r>
          </w:p>
        </w:tc>
        <w:tc>
          <w:tcPr>
            <w:tcW w:type="dxa" w:w="3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Đầu vào chính</w:t>
            </w:r>
          </w:p>
        </w:tc>
        <w:tc>
          <w:tcPr>
            <w:tcW w:type="dxa" w:w="14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Kho dữ liệu</w:t>
            </w:r>
          </w:p>
        </w:tc>
        <w:tc>
          <w:tcPr>
            <w:tcW w:type="dxa" w:w="25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Đầu ra chính</w:t>
            </w:r>
          </w:p>
        </w:tc>
      </w:tr>
      <w:tr>
        <w:trPr>
          <w:cantSplit w:val="true"/>
        </w:trPr>
        <w:tc>
          <w:tcPr>
            <w:tcW w:type="dxa" w:w="2300"/>
          </w:tcPr>
          <w:p>
            <w:pPr>
              <w:spacing w:after="0" w:line="259" w:lineRule="auto"/>
              <w:jc w:val="left"/>
            </w:pPr>
            <w:r>
              <w:rPr>
                <w:rFonts w:ascii="Calibri" w:hAnsi="Calibri" w:eastAsia="Calibri"/>
                <w:color w:val="1F2937"/>
                <w:sz w:val="18"/>
              </w:rPr>
              <w:t>P1. Danh mục và mục tiêu</w:t>
            </w:r>
          </w:p>
        </w:tc>
        <w:tc>
          <w:tcPr>
            <w:tcW w:type="dxa" w:w="3100"/>
          </w:tcPr>
          <w:p>
            <w:pPr>
              <w:spacing w:after="0" w:line="259" w:lineRule="auto"/>
              <w:jc w:val="left"/>
            </w:pPr>
            <w:r>
              <w:rPr>
                <w:rFonts w:ascii="Calibri" w:hAnsi="Calibri" w:eastAsia="Calibri"/>
                <w:color w:val="1F2937"/>
                <w:sz w:val="18"/>
              </w:rPr>
              <w:t>Cấu hình của quản trị viên</w:t>
            </w:r>
          </w:p>
        </w:tc>
        <w:tc>
          <w:tcPr>
            <w:tcW w:type="dxa" w:w="1400"/>
          </w:tcPr>
          <w:p>
            <w:pPr>
              <w:spacing w:after="0" w:line="259" w:lineRule="auto"/>
              <w:jc w:val="left"/>
            </w:pPr>
            <w:r>
              <w:rPr>
                <w:rFonts w:ascii="Calibri" w:hAnsi="Calibri" w:eastAsia="Calibri"/>
                <w:color w:val="1F2937"/>
                <w:sz w:val="18"/>
              </w:rPr>
              <w:t>D1</w:t>
            </w:r>
          </w:p>
        </w:tc>
        <w:tc>
          <w:tcPr>
            <w:tcW w:type="dxa" w:w="2560"/>
          </w:tcPr>
          <w:p>
            <w:pPr>
              <w:spacing w:after="0" w:line="259" w:lineRule="auto"/>
              <w:jc w:val="left"/>
            </w:pPr>
            <w:r>
              <w:rPr>
                <w:rFonts w:ascii="Calibri" w:hAnsi="Calibri" w:eastAsia="Calibri"/>
                <w:color w:val="1F2937"/>
                <w:sz w:val="18"/>
              </w:rPr>
              <w:t>Bộ kỹ năng chuẩn có phiên bản.</w:t>
            </w:r>
          </w:p>
        </w:tc>
      </w:tr>
      <w:tr>
        <w:trPr>
          <w:cantSplit w:val="true"/>
        </w:trPr>
        <w:tc>
          <w:tcPr>
            <w:tcW w:type="dxa" w:w="2300"/>
            <w:shd w:fill="FAFBFC" w:val="clear"/>
          </w:tcPr>
          <w:p>
            <w:pPr>
              <w:spacing w:after="0" w:line="259" w:lineRule="auto"/>
              <w:jc w:val="left"/>
            </w:pPr>
            <w:r>
              <w:rPr>
                <w:rFonts w:ascii="Calibri" w:hAnsi="Calibri" w:eastAsia="Calibri"/>
                <w:color w:val="1F2937"/>
                <w:sz w:val="18"/>
              </w:rPr>
              <w:t>P2. Đánh giá năng lực</w:t>
            </w:r>
          </w:p>
        </w:tc>
        <w:tc>
          <w:tcPr>
            <w:tcW w:type="dxa" w:w="3100"/>
            <w:shd w:fill="FAFBFC" w:val="clear"/>
          </w:tcPr>
          <w:p>
            <w:pPr>
              <w:spacing w:after="0" w:line="259" w:lineRule="auto"/>
              <w:jc w:val="left"/>
            </w:pPr>
            <w:r>
              <w:rPr>
                <w:rFonts w:ascii="Calibri" w:hAnsi="Calibri" w:eastAsia="Calibri"/>
                <w:color w:val="1F2937"/>
                <w:sz w:val="18"/>
              </w:rPr>
              <w:t>Mục tiêu, câu hỏi, câu trả lời</w:t>
            </w:r>
          </w:p>
        </w:tc>
        <w:tc>
          <w:tcPr>
            <w:tcW w:type="dxa" w:w="1400"/>
            <w:shd w:fill="FAFBFC" w:val="clear"/>
          </w:tcPr>
          <w:p>
            <w:pPr>
              <w:spacing w:after="0" w:line="259" w:lineRule="auto"/>
              <w:jc w:val="left"/>
            </w:pPr>
            <w:r>
              <w:rPr>
                <w:rFonts w:ascii="Calibri" w:hAnsi="Calibri" w:eastAsia="Calibri"/>
                <w:color w:val="1F2937"/>
                <w:sz w:val="18"/>
              </w:rPr>
              <w:t>D1, D2</w:t>
            </w:r>
          </w:p>
        </w:tc>
        <w:tc>
          <w:tcPr>
            <w:tcW w:type="dxa" w:w="2560"/>
            <w:shd w:fill="FAFBFC" w:val="clear"/>
          </w:tcPr>
          <w:p>
            <w:pPr>
              <w:spacing w:after="0" w:line="259" w:lineRule="auto"/>
              <w:jc w:val="left"/>
            </w:pPr>
            <w:r>
              <w:rPr>
                <w:rFonts w:ascii="Calibri" w:hAnsi="Calibri" w:eastAsia="Calibri"/>
                <w:color w:val="1F2937"/>
                <w:sz w:val="18"/>
              </w:rPr>
              <w:t>Mức hiện tại theo kỹ năng.</w:t>
            </w:r>
          </w:p>
        </w:tc>
      </w:tr>
      <w:tr>
        <w:trPr>
          <w:cantSplit w:val="true"/>
        </w:trPr>
        <w:tc>
          <w:tcPr>
            <w:tcW w:type="dxa" w:w="2300"/>
          </w:tcPr>
          <w:p>
            <w:pPr>
              <w:spacing w:after="0" w:line="259" w:lineRule="auto"/>
              <w:jc w:val="left"/>
            </w:pPr>
            <w:r>
              <w:rPr>
                <w:rFonts w:ascii="Calibri" w:hAnsi="Calibri" w:eastAsia="Calibri"/>
                <w:color w:val="1F2937"/>
                <w:sz w:val="18"/>
              </w:rPr>
              <w:t>P3. Phân tích năng lực</w:t>
            </w:r>
          </w:p>
        </w:tc>
        <w:tc>
          <w:tcPr>
            <w:tcW w:type="dxa" w:w="3100"/>
          </w:tcPr>
          <w:p>
            <w:pPr>
              <w:spacing w:after="0" w:line="259" w:lineRule="auto"/>
              <w:jc w:val="left"/>
            </w:pPr>
            <w:r>
              <w:rPr>
                <w:rFonts w:ascii="Calibri" w:hAnsi="Calibri" w:eastAsia="Calibri"/>
                <w:color w:val="1F2937"/>
                <w:sz w:val="18"/>
              </w:rPr>
              <w:t>Hồ sơ, mức hiện tại, bộ kỹ năng chuẩn, chính sách</w:t>
            </w:r>
          </w:p>
        </w:tc>
        <w:tc>
          <w:tcPr>
            <w:tcW w:type="dxa" w:w="1400"/>
          </w:tcPr>
          <w:p>
            <w:pPr>
              <w:spacing w:after="0" w:line="259" w:lineRule="auto"/>
              <w:jc w:val="left"/>
            </w:pPr>
            <w:r>
              <w:rPr>
                <w:rFonts w:ascii="Calibri" w:hAnsi="Calibri" w:eastAsia="Calibri"/>
                <w:color w:val="1F2937"/>
                <w:sz w:val="18"/>
              </w:rPr>
              <w:t>D1, D2, D3</w:t>
            </w:r>
          </w:p>
        </w:tc>
        <w:tc>
          <w:tcPr>
            <w:tcW w:type="dxa" w:w="2560"/>
          </w:tcPr>
          <w:p>
            <w:pPr>
              <w:spacing w:after="0" w:line="259" w:lineRule="auto"/>
              <w:jc w:val="left"/>
            </w:pPr>
            <w:r>
              <w:rPr>
                <w:rFonts w:ascii="Calibri" w:hAnsi="Calibri" w:eastAsia="Calibri"/>
                <w:color w:val="1F2937"/>
                <w:sz w:val="18"/>
              </w:rPr>
              <w:t>Kết quả, chi tiết, khoảng cách, rủi ro.</w:t>
            </w:r>
          </w:p>
        </w:tc>
      </w:tr>
      <w:tr>
        <w:trPr>
          <w:cantSplit w:val="true"/>
        </w:trPr>
        <w:tc>
          <w:tcPr>
            <w:tcW w:type="dxa" w:w="2300"/>
            <w:shd w:fill="FAFBFC" w:val="clear"/>
          </w:tcPr>
          <w:p>
            <w:pPr>
              <w:spacing w:after="0" w:line="259" w:lineRule="auto"/>
              <w:jc w:val="left"/>
            </w:pPr>
            <w:r>
              <w:rPr>
                <w:rFonts w:ascii="Calibri" w:hAnsi="Calibri" w:eastAsia="Calibri"/>
                <w:color w:val="1F2937"/>
                <w:sz w:val="18"/>
              </w:rPr>
              <w:t>P4. Gợi ý và lộ trình</w:t>
            </w:r>
          </w:p>
        </w:tc>
        <w:tc>
          <w:tcPr>
            <w:tcW w:type="dxa" w:w="3100"/>
            <w:shd w:fill="FAFBFC" w:val="clear"/>
          </w:tcPr>
          <w:p>
            <w:pPr>
              <w:spacing w:after="0" w:line="259" w:lineRule="auto"/>
              <w:jc w:val="left"/>
            </w:pPr>
            <w:r>
              <w:rPr>
                <w:rFonts w:ascii="Calibri" w:hAnsi="Calibri" w:eastAsia="Calibri"/>
                <w:color w:val="1F2937"/>
                <w:sz w:val="18"/>
              </w:rPr>
              <w:t>Kết quả hiện hành, mẫu gợi ý, tài nguyên</w:t>
            </w:r>
          </w:p>
        </w:tc>
        <w:tc>
          <w:tcPr>
            <w:tcW w:type="dxa" w:w="1400"/>
            <w:shd w:fill="FAFBFC" w:val="clear"/>
          </w:tcPr>
          <w:p>
            <w:pPr>
              <w:spacing w:after="0" w:line="259" w:lineRule="auto"/>
              <w:jc w:val="left"/>
            </w:pPr>
            <w:r>
              <w:rPr>
                <w:rFonts w:ascii="Calibri" w:hAnsi="Calibri" w:eastAsia="Calibri"/>
                <w:color w:val="1F2937"/>
                <w:sz w:val="18"/>
              </w:rPr>
              <w:t>D3, D4</w:t>
            </w:r>
          </w:p>
        </w:tc>
        <w:tc>
          <w:tcPr>
            <w:tcW w:type="dxa" w:w="2560"/>
            <w:shd w:fill="FAFBFC" w:val="clear"/>
          </w:tcPr>
          <w:p>
            <w:pPr>
              <w:spacing w:after="0" w:line="259" w:lineRule="auto"/>
              <w:jc w:val="left"/>
            </w:pPr>
            <w:r>
              <w:rPr>
                <w:rFonts w:ascii="Calibri" w:hAnsi="Calibri" w:eastAsia="Calibri"/>
                <w:color w:val="1F2937"/>
                <w:sz w:val="18"/>
              </w:rPr>
              <w:t>Hành động phát triển và tiến độ.</w:t>
            </w:r>
          </w:p>
        </w:tc>
      </w:tr>
    </w:tbl>
    <w:p>
      <w:pPr>
        <w:spacing w:after="20"/>
      </w:pPr>
    </w:p>
    <w:p>
      <w:pPr>
        <w:pStyle w:val="Heading2"/>
        <w:keepNext/>
        <w:keepLines/>
      </w:pPr>
      <w:r>
        <w:t>7.2. Phân rã P3 - Phân tích năng lực</w:t>
      </w:r>
    </w:p>
    <w:p>
      <w:pPr>
        <w:pStyle w:val="Caption"/>
        <w:keepNext/>
        <w:keepLines/>
      </w:pPr>
      <w:r>
        <w:t>Bảng 45. Phân rã tiến trình P3</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200"/>
        <w:gridCol w:w="3000"/>
        <w:gridCol w:w="5160"/>
      </w:tblGrid>
      <w:tr>
        <w:trPr>
          <w:tblHeader w:val="true"/>
          <w:cantSplit w:val="true"/>
        </w:trPr>
        <w:tc>
          <w:tcPr>
            <w:tcW w:type="dxa" w:w="12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Mã</w:t>
            </w:r>
          </w:p>
        </w:tc>
        <w:tc>
          <w:tcPr>
            <w:tcW w:type="dxa" w:w="30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Tiến trình con</w:t>
            </w:r>
          </w:p>
        </w:tc>
        <w:tc>
          <w:tcPr>
            <w:tcW w:type="dxa" w:w="51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Mô tả</w:t>
            </w:r>
          </w:p>
        </w:tc>
      </w:tr>
      <w:tr>
        <w:trPr>
          <w:cantSplit w:val="true"/>
        </w:trPr>
        <w:tc>
          <w:tcPr>
            <w:tcW w:type="dxa" w:w="1200"/>
          </w:tcPr>
          <w:p>
            <w:pPr>
              <w:spacing w:after="0" w:line="259" w:lineRule="auto"/>
              <w:jc w:val="center"/>
            </w:pPr>
            <w:r>
              <w:rPr>
                <w:rFonts w:ascii="Calibri" w:hAnsi="Calibri" w:eastAsia="Calibri"/>
                <w:color w:val="1F2937"/>
                <w:sz w:val="18"/>
              </w:rPr>
              <w:t>P3.1</w:t>
            </w:r>
          </w:p>
        </w:tc>
        <w:tc>
          <w:tcPr>
            <w:tcW w:type="dxa" w:w="3000"/>
          </w:tcPr>
          <w:p>
            <w:pPr>
              <w:spacing w:after="0" w:line="259" w:lineRule="auto"/>
              <w:jc w:val="left"/>
            </w:pPr>
            <w:r>
              <w:rPr>
                <w:rFonts w:ascii="Calibri" w:hAnsi="Calibri" w:eastAsia="Calibri"/>
                <w:color w:val="1F2937"/>
                <w:sz w:val="18"/>
              </w:rPr>
              <w:t>Tạo ngữ cảnh phân tích</w:t>
            </w:r>
          </w:p>
        </w:tc>
        <w:tc>
          <w:tcPr>
            <w:tcW w:type="dxa" w:w="5160"/>
          </w:tcPr>
          <w:p>
            <w:pPr>
              <w:spacing w:after="0" w:line="259" w:lineRule="auto"/>
              <w:jc w:val="left"/>
            </w:pPr>
            <w:r>
              <w:rPr>
                <w:rFonts w:ascii="Calibri" w:hAnsi="Calibri" w:eastAsia="Calibri"/>
                <w:color w:val="1F2937"/>
                <w:sz w:val="18"/>
              </w:rPr>
              <w:t>Đọc mục tiêu, chuyên sâu, chính sách và phạm vi quyền.</w:t>
            </w:r>
          </w:p>
        </w:tc>
      </w:tr>
      <w:tr>
        <w:trPr>
          <w:cantSplit w:val="true"/>
        </w:trPr>
        <w:tc>
          <w:tcPr>
            <w:tcW w:type="dxa" w:w="1200"/>
            <w:shd w:fill="FAFBFC" w:val="clear"/>
          </w:tcPr>
          <w:p>
            <w:pPr>
              <w:spacing w:after="0" w:line="259" w:lineRule="auto"/>
              <w:jc w:val="center"/>
            </w:pPr>
            <w:r>
              <w:rPr>
                <w:rFonts w:ascii="Calibri" w:hAnsi="Calibri" w:eastAsia="Calibri"/>
                <w:color w:val="1F2937"/>
                <w:sz w:val="18"/>
              </w:rPr>
              <w:t>P3.2</w:t>
            </w:r>
          </w:p>
        </w:tc>
        <w:tc>
          <w:tcPr>
            <w:tcW w:type="dxa" w:w="3000"/>
            <w:shd w:fill="FAFBFC" w:val="clear"/>
          </w:tcPr>
          <w:p>
            <w:pPr>
              <w:spacing w:after="0" w:line="259" w:lineRule="auto"/>
              <w:jc w:val="left"/>
            </w:pPr>
            <w:r>
              <w:rPr>
                <w:rFonts w:ascii="Calibri" w:hAnsi="Calibri" w:eastAsia="Calibri"/>
                <w:color w:val="1F2937"/>
                <w:sz w:val="18"/>
              </w:rPr>
              <w:t>Chuẩn hóa dữ liệu</w:t>
            </w:r>
          </w:p>
        </w:tc>
        <w:tc>
          <w:tcPr>
            <w:tcW w:type="dxa" w:w="5160"/>
            <w:shd w:fill="FAFBFC" w:val="clear"/>
          </w:tcPr>
          <w:p>
            <w:pPr>
              <w:spacing w:after="0" w:line="259" w:lineRule="auto"/>
              <w:jc w:val="left"/>
            </w:pPr>
            <w:r>
              <w:rPr>
                <w:rFonts w:ascii="Calibri" w:hAnsi="Calibri" w:eastAsia="Calibri"/>
                <w:color w:val="1F2937"/>
                <w:sz w:val="18"/>
              </w:rPr>
              <w:t>Hợp nhất bộ chuẩn, chọn mức hiện tại và xác định độ mới.</w:t>
            </w:r>
          </w:p>
        </w:tc>
      </w:tr>
      <w:tr>
        <w:trPr>
          <w:cantSplit w:val="true"/>
        </w:trPr>
        <w:tc>
          <w:tcPr>
            <w:tcW w:type="dxa" w:w="1200"/>
          </w:tcPr>
          <w:p>
            <w:pPr>
              <w:spacing w:after="0" w:line="259" w:lineRule="auto"/>
              <w:jc w:val="center"/>
            </w:pPr>
            <w:r>
              <w:rPr>
                <w:rFonts w:ascii="Calibri" w:hAnsi="Calibri" w:eastAsia="Calibri"/>
                <w:color w:val="1F2937"/>
                <w:sz w:val="18"/>
              </w:rPr>
              <w:t>P3.3</w:t>
            </w:r>
          </w:p>
        </w:tc>
        <w:tc>
          <w:tcPr>
            <w:tcW w:type="dxa" w:w="3000"/>
          </w:tcPr>
          <w:p>
            <w:pPr>
              <w:spacing w:after="0" w:line="259" w:lineRule="auto"/>
              <w:jc w:val="left"/>
            </w:pPr>
            <w:r>
              <w:rPr>
                <w:rFonts w:ascii="Calibri" w:hAnsi="Calibri" w:eastAsia="Calibri"/>
                <w:color w:val="1F2937"/>
                <w:sz w:val="18"/>
              </w:rPr>
              <w:t>Tính chỉ số kỹ năng</w:t>
            </w:r>
          </w:p>
        </w:tc>
        <w:tc>
          <w:tcPr>
            <w:tcW w:type="dxa" w:w="5160"/>
          </w:tcPr>
          <w:p>
            <w:pPr>
              <w:spacing w:after="0" w:line="259" w:lineRule="auto"/>
              <w:jc w:val="left"/>
            </w:pPr>
            <w:r>
              <w:rPr>
                <w:rFonts w:ascii="Calibri" w:hAnsi="Calibri" w:eastAsia="Calibri"/>
                <w:color w:val="1F2937"/>
                <w:sz w:val="18"/>
              </w:rPr>
              <w:t>Tính tỷ lệ đạt, khoảng cách, trạng thái và ưu tiên.</w:t>
            </w:r>
          </w:p>
        </w:tc>
      </w:tr>
      <w:tr>
        <w:trPr>
          <w:cantSplit w:val="true"/>
        </w:trPr>
        <w:tc>
          <w:tcPr>
            <w:tcW w:type="dxa" w:w="1200"/>
            <w:shd w:fill="FAFBFC" w:val="clear"/>
          </w:tcPr>
          <w:p>
            <w:pPr>
              <w:spacing w:after="0" w:line="259" w:lineRule="auto"/>
              <w:jc w:val="center"/>
            </w:pPr>
            <w:r>
              <w:rPr>
                <w:rFonts w:ascii="Calibri" w:hAnsi="Calibri" w:eastAsia="Calibri"/>
                <w:color w:val="1F2937"/>
                <w:sz w:val="18"/>
              </w:rPr>
              <w:t>P3.4</w:t>
            </w:r>
          </w:p>
        </w:tc>
        <w:tc>
          <w:tcPr>
            <w:tcW w:type="dxa" w:w="3000"/>
            <w:shd w:fill="FAFBFC" w:val="clear"/>
          </w:tcPr>
          <w:p>
            <w:pPr>
              <w:spacing w:after="0" w:line="259" w:lineRule="auto"/>
              <w:jc w:val="left"/>
            </w:pPr>
            <w:r>
              <w:rPr>
                <w:rFonts w:ascii="Calibri" w:hAnsi="Calibri" w:eastAsia="Calibri"/>
                <w:color w:val="1F2937"/>
                <w:sz w:val="18"/>
              </w:rPr>
              <w:t>Tính chỉ số tổng hợp</w:t>
            </w:r>
          </w:p>
        </w:tc>
        <w:tc>
          <w:tcPr>
            <w:tcW w:type="dxa" w:w="5160"/>
            <w:shd w:fill="FAFBFC" w:val="clear"/>
          </w:tcPr>
          <w:p>
            <w:pPr>
              <w:spacing w:after="0" w:line="259" w:lineRule="auto"/>
              <w:jc w:val="left"/>
            </w:pPr>
            <w:r>
              <w:rPr>
                <w:rFonts w:ascii="Calibri" w:hAnsi="Calibri" w:eastAsia="Calibri"/>
                <w:color w:val="1F2937"/>
                <w:sz w:val="18"/>
              </w:rPr>
              <w:t>Tính điểm phù hợp, độ bao phủ, độ hoàn thiện, rủi ro.</w:t>
            </w:r>
          </w:p>
        </w:tc>
      </w:tr>
      <w:tr>
        <w:trPr>
          <w:cantSplit w:val="true"/>
        </w:trPr>
        <w:tc>
          <w:tcPr>
            <w:tcW w:type="dxa" w:w="1200"/>
          </w:tcPr>
          <w:p>
            <w:pPr>
              <w:spacing w:after="0" w:line="259" w:lineRule="auto"/>
              <w:jc w:val="center"/>
            </w:pPr>
            <w:r>
              <w:rPr>
                <w:rFonts w:ascii="Calibri" w:hAnsi="Calibri" w:eastAsia="Calibri"/>
                <w:color w:val="1F2937"/>
                <w:sz w:val="18"/>
              </w:rPr>
              <w:t>P3.5</w:t>
            </w:r>
          </w:p>
        </w:tc>
        <w:tc>
          <w:tcPr>
            <w:tcW w:type="dxa" w:w="3000"/>
          </w:tcPr>
          <w:p>
            <w:pPr>
              <w:spacing w:after="0" w:line="259" w:lineRule="auto"/>
              <w:jc w:val="left"/>
            </w:pPr>
            <w:r>
              <w:rPr>
                <w:rFonts w:ascii="Calibri" w:hAnsi="Calibri" w:eastAsia="Calibri"/>
                <w:color w:val="1F2937"/>
                <w:sz w:val="18"/>
              </w:rPr>
              <w:t>Phân loại và giải thích</w:t>
            </w:r>
          </w:p>
        </w:tc>
        <w:tc>
          <w:tcPr>
            <w:tcW w:type="dxa" w:w="5160"/>
          </w:tcPr>
          <w:p>
            <w:pPr>
              <w:spacing w:after="0" w:line="259" w:lineRule="auto"/>
              <w:jc w:val="left"/>
            </w:pPr>
            <w:r>
              <w:rPr>
                <w:rFonts w:ascii="Calibri" w:hAnsi="Calibri" w:eastAsia="Calibri"/>
                <w:color w:val="1F2937"/>
                <w:sz w:val="18"/>
              </w:rPr>
              <w:t>Áp dụng ngưỡng, điều kiện chặn và sinh giải thích.</w:t>
            </w:r>
          </w:p>
        </w:tc>
      </w:tr>
      <w:tr>
        <w:trPr>
          <w:cantSplit w:val="true"/>
        </w:trPr>
        <w:tc>
          <w:tcPr>
            <w:tcW w:type="dxa" w:w="1200"/>
            <w:shd w:fill="FAFBFC" w:val="clear"/>
          </w:tcPr>
          <w:p>
            <w:pPr>
              <w:spacing w:after="0" w:line="259" w:lineRule="auto"/>
              <w:jc w:val="center"/>
            </w:pPr>
            <w:r>
              <w:rPr>
                <w:rFonts w:ascii="Calibri" w:hAnsi="Calibri" w:eastAsia="Calibri"/>
                <w:color w:val="1F2937"/>
                <w:sz w:val="18"/>
              </w:rPr>
              <w:t>P3.6</w:t>
            </w:r>
          </w:p>
        </w:tc>
        <w:tc>
          <w:tcPr>
            <w:tcW w:type="dxa" w:w="3000"/>
            <w:shd w:fill="FAFBFC" w:val="clear"/>
          </w:tcPr>
          <w:p>
            <w:pPr>
              <w:spacing w:after="0" w:line="259" w:lineRule="auto"/>
              <w:jc w:val="left"/>
            </w:pPr>
            <w:r>
              <w:rPr>
                <w:rFonts w:ascii="Calibri" w:hAnsi="Calibri" w:eastAsia="Calibri"/>
                <w:color w:val="1F2937"/>
                <w:sz w:val="18"/>
              </w:rPr>
              <w:t>Lưu phiên bản kết quả</w:t>
            </w:r>
          </w:p>
        </w:tc>
        <w:tc>
          <w:tcPr>
            <w:tcW w:type="dxa" w:w="5160"/>
            <w:shd w:fill="FAFBFC" w:val="clear"/>
          </w:tcPr>
          <w:p>
            <w:pPr>
              <w:spacing w:after="0" w:line="259" w:lineRule="auto"/>
              <w:jc w:val="left"/>
            </w:pPr>
            <w:r>
              <w:rPr>
                <w:rFonts w:ascii="Calibri" w:hAnsi="Calibri" w:eastAsia="Calibri"/>
                <w:color w:val="1F2937"/>
                <w:sz w:val="18"/>
              </w:rPr>
              <w:t>Ghi tổng hợp, chi tiết, ảnh chụp và chuyển trạng thái hiện hành.</w:t>
            </w:r>
          </w:p>
        </w:tc>
      </w:tr>
      <w:tr>
        <w:trPr>
          <w:cantSplit w:val="true"/>
        </w:trPr>
        <w:tc>
          <w:tcPr>
            <w:tcW w:type="dxa" w:w="1200"/>
          </w:tcPr>
          <w:p>
            <w:pPr>
              <w:spacing w:after="0" w:line="259" w:lineRule="auto"/>
              <w:jc w:val="center"/>
            </w:pPr>
            <w:r>
              <w:rPr>
                <w:rFonts w:ascii="Calibri" w:hAnsi="Calibri" w:eastAsia="Calibri"/>
                <w:color w:val="1F2937"/>
                <w:sz w:val="18"/>
              </w:rPr>
              <w:t>P3.7</w:t>
            </w:r>
          </w:p>
        </w:tc>
        <w:tc>
          <w:tcPr>
            <w:tcW w:type="dxa" w:w="3000"/>
          </w:tcPr>
          <w:p>
            <w:pPr>
              <w:spacing w:after="0" w:line="259" w:lineRule="auto"/>
              <w:jc w:val="left"/>
            </w:pPr>
            <w:r>
              <w:rPr>
                <w:rFonts w:ascii="Calibri" w:hAnsi="Calibri" w:eastAsia="Calibri"/>
                <w:color w:val="1F2937"/>
                <w:sz w:val="18"/>
              </w:rPr>
              <w:t>Phát sự kiện sau phân tích</w:t>
            </w:r>
          </w:p>
        </w:tc>
        <w:tc>
          <w:tcPr>
            <w:tcW w:type="dxa" w:w="5160"/>
          </w:tcPr>
          <w:p>
            <w:pPr>
              <w:spacing w:after="0" w:line="259" w:lineRule="auto"/>
              <w:jc w:val="left"/>
            </w:pPr>
            <w:r>
              <w:rPr>
                <w:rFonts w:ascii="Calibri" w:hAnsi="Calibri" w:eastAsia="Calibri"/>
                <w:color w:val="1F2937"/>
                <w:sz w:val="18"/>
              </w:rPr>
              <w:t>Báo mô-đun gợi ý, lộ trình, bảng điều khiển và thông báo.</w:t>
            </w:r>
          </w:p>
        </w:tc>
      </w:tr>
    </w:tbl>
    <w:p>
      <w:pPr>
        <w:spacing w:after="20"/>
      </w:pPr>
    </w:p>
    <w:p>
      <w:pPr>
        <w:pStyle w:val="Heading2"/>
        <w:keepNext/>
        <w:keepLines/>
      </w:pPr>
      <w:r>
        <w:t>7.3. Trình tự phân tích năng lực</w:t>
      </w:r>
    </w:p>
    <w:p>
      <w:pPr>
        <w:jc w:val="center"/>
      </w:pPr>
      <w:r>
        <w:drawing>
          <wp:inline xmlns:a="http://schemas.openxmlformats.org/drawingml/2006/main" xmlns:pic="http://schemas.openxmlformats.org/drawingml/2006/picture">
            <wp:extent cx="5715000" cy="4060658"/>
            <wp:docPr id="5" name="Picture 5" descr="Sơ đồ trình tự giữa Sinh viên, dịch vụ ứng dụng, Engine và kho dữ liệu."/>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15000" cy="4060658"/>
                    </a:xfrm>
                    <a:prstGeom prst="rect"/>
                  </pic:spPr>
                </pic:pic>
              </a:graphicData>
            </a:graphic>
          </wp:inline>
        </w:drawing>
      </w:r>
    </w:p>
    <w:p>
      <w:pPr>
        <w:jc w:val="center"/>
      </w:pPr>
      <w:r/>
    </w:p>
    <w:p>
      <w:pPr>
        <w:keepNext/>
        <w:keepLines/>
        <w:jc w:val="center"/>
      </w:pPr>
      <w:r/>
    </w:p>
    <w:p>
      <w:pPr>
        <w:pStyle w:val="Caption"/>
        <w:keepNext/>
        <w:keepLines/>
      </w:pPr>
      <w:r>
        <w:t>Hình 5. Tương tác giữa người dùng, lớp ứng dụng, Engine và kho dữ liệu</w:t>
      </w:r>
    </w:p>
    <w:p>
      <w:pPr>
        <w:keepNext w:val="0"/>
        <w:keepLines/>
      </w:pPr>
      <w:r>
        <w:t>Lớp ứng dụng chịu trách nhiệm quyền truy cập và giao dịch. Engine chỉ nhận dữ liệu đã chuẩn hóa và trả kết quả thuần. Cách tách này giúp kiểm thử công thức độc lập, đồng thời ngăn việc giao diện hoặc cơ sở dữ liệu làm sai lệch quy tắc.</w:t>
      </w:r>
    </w:p>
    <w:p>
      <w:pPr>
        <w:pStyle w:val="Heading2"/>
        <w:keepNext/>
        <w:keepLines/>
      </w:pPr>
      <w:r>
        <w:t>7.4. Luồng sinh gợi ý và lộ trình</w:t>
      </w:r>
    </w:p>
    <w:p>
      <w:pPr>
        <w:keepNext w:val="0"/>
        <w:keepLines/>
        <w:numPr>
          <w:ilvl w:val="0"/>
          <w:numId w:val="19"/>
        </w:numPr>
        <w:spacing w:after="160" w:line="280" w:lineRule="auto"/>
      </w:pPr>
      <w:r>
        <w:t>Đọc kết quả phân tích hiện hành ở trạng thái hoàn tất và đủ dữ liệu.</w:t>
      </w:r>
    </w:p>
    <w:p>
      <w:pPr>
        <w:keepNext w:val="0"/>
        <w:keepLines/>
        <w:numPr>
          <w:ilvl w:val="0"/>
          <w:numId w:val="19"/>
        </w:numPr>
        <w:spacing w:after="160" w:line="280" w:lineRule="auto"/>
      </w:pPr>
      <w:r>
        <w:t>Lấy các khoảng cách có gap lớn hơn 0 theo thứ tự ưu tiên.</w:t>
      </w:r>
    </w:p>
    <w:p>
      <w:pPr>
        <w:keepNext w:val="0"/>
        <w:keepLines/>
        <w:numPr>
          <w:ilvl w:val="0"/>
          <w:numId w:val="19"/>
        </w:numPr>
        <w:spacing w:after="160" w:line="280" w:lineRule="auto"/>
      </w:pPr>
      <w:r>
        <w:t>Tìm mẫu gợi ý phù hợp kỹ năng, mức đích, mục tiêu và giai đoạn.</w:t>
      </w:r>
    </w:p>
    <w:p>
      <w:pPr>
        <w:keepNext w:val="0"/>
        <w:keepLines/>
        <w:numPr>
          <w:ilvl w:val="0"/>
          <w:numId w:val="19"/>
        </w:numPr>
        <w:spacing w:after="160" w:line="280" w:lineRule="auto"/>
      </w:pPr>
      <w:r>
        <w:t>Lọc nội dung ngừng hoạt động, trùng lặp hoặc vượt tải công việc.</w:t>
      </w:r>
    </w:p>
    <w:p>
      <w:pPr>
        <w:keepNext w:val="0"/>
        <w:keepLines/>
        <w:numPr>
          <w:ilvl w:val="0"/>
          <w:numId w:val="19"/>
        </w:numPr>
        <w:spacing w:after="160" w:line="280" w:lineRule="auto"/>
      </w:pPr>
      <w:r>
        <w:t>Chọn hành động theo ngân sách thời gian và độ khó tăng dần.</w:t>
      </w:r>
    </w:p>
    <w:p>
      <w:pPr>
        <w:keepNext w:val="0"/>
        <w:keepLines/>
        <w:numPr>
          <w:ilvl w:val="0"/>
          <w:numId w:val="19"/>
        </w:numPr>
        <w:spacing w:after="160" w:line="280" w:lineRule="auto"/>
      </w:pPr>
      <w:r>
        <w:t>Nhóm hành động theo giai đoạn; áp dụng learningOrder và quan hệ phụ thuộc.</w:t>
      </w:r>
    </w:p>
    <w:p>
      <w:pPr>
        <w:keepNext w:val="0"/>
        <w:keepLines/>
        <w:numPr>
          <w:ilvl w:val="0"/>
          <w:numId w:val="19"/>
        </w:numPr>
        <w:spacing w:after="160" w:line="280" w:lineRule="auto"/>
      </w:pPr>
      <w:r>
        <w:t>Tạo phiên bản lộ trình, giữ lịch sử phiên bản trước và khởi tạo tiến độ.</w:t>
      </w:r>
    </w:p>
    <w:p>
      <w:pPr>
        <w:pStyle w:val="Heading2"/>
        <w:keepNext/>
        <w:keepLines/>
      </w:pPr>
      <w:r>
        <w:t>7.5. Trạng thái chính</w:t>
      </w:r>
    </w:p>
    <w:p>
      <w:pPr>
        <w:pStyle w:val="Caption"/>
        <w:keepNext/>
        <w:keepLines/>
      </w:pPr>
      <w:r>
        <w:t>Bảng 46. Trạng thái nghiệp vụ</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000"/>
        <w:gridCol w:w="3200"/>
        <w:gridCol w:w="4160"/>
      </w:tblGrid>
      <w:tr>
        <w:trPr>
          <w:tblHeader w:val="true"/>
          <w:cantSplit w:val="true"/>
        </w:trPr>
        <w:tc>
          <w:tcPr>
            <w:tcW w:type="dxa" w:w="20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Đối tượng</w:t>
            </w:r>
          </w:p>
        </w:tc>
        <w:tc>
          <w:tcPr>
            <w:tcW w:type="dxa" w:w="32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Trạng thái</w:t>
            </w:r>
          </w:p>
        </w:tc>
        <w:tc>
          <w:tcPr>
            <w:tcW w:type="dxa" w:w="41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Chuyển trạng thái hợp lệ</w:t>
            </w:r>
          </w:p>
        </w:tc>
      </w:tr>
      <w:tr>
        <w:trPr>
          <w:cantSplit w:val="true"/>
        </w:trPr>
        <w:tc>
          <w:tcPr>
            <w:tcW w:type="dxa" w:w="2000"/>
          </w:tcPr>
          <w:p>
            <w:pPr>
              <w:spacing w:after="0" w:line="259" w:lineRule="auto"/>
              <w:jc w:val="center"/>
            </w:pPr>
            <w:r>
              <w:rPr>
                <w:rFonts w:ascii="Calibri" w:hAnsi="Calibri" w:eastAsia="Calibri"/>
                <w:color w:val="1F2937"/>
                <w:sz w:val="17"/>
              </w:rPr>
              <w:t>Bài đánh giá</w:t>
            </w:r>
          </w:p>
        </w:tc>
        <w:tc>
          <w:tcPr>
            <w:tcW w:type="dxa" w:w="3200"/>
          </w:tcPr>
          <w:p>
            <w:pPr>
              <w:spacing w:after="0" w:line="259" w:lineRule="auto"/>
              <w:jc w:val="left"/>
            </w:pPr>
            <w:r>
              <w:rPr>
                <w:rFonts w:ascii="Calibri" w:hAnsi="Calibri" w:eastAsia="Calibri"/>
                <w:color w:val="1F2937"/>
                <w:sz w:val="17"/>
              </w:rPr>
              <w:t>ĐANG LÀM, ĐÃ NỘP, ĐÃ CHẤM, HẾT HẠN, ĐÃ HỦY</w:t>
            </w:r>
          </w:p>
        </w:tc>
        <w:tc>
          <w:tcPr>
            <w:tcW w:type="dxa" w:w="4160"/>
          </w:tcPr>
          <w:p>
            <w:pPr>
              <w:spacing w:after="0" w:line="259" w:lineRule="auto"/>
              <w:jc w:val="left"/>
            </w:pPr>
            <w:r>
              <w:rPr>
                <w:rFonts w:ascii="Calibri" w:hAnsi="Calibri" w:eastAsia="Calibri"/>
                <w:color w:val="1F2937"/>
                <w:sz w:val="17"/>
              </w:rPr>
              <w:t>ĐANG LÀM -&gt; ĐÃ NỘP/ HẾT HẠN/ ĐÃ HỦY; ĐÃ NỘP -&gt; ĐÃ CHẤM.</w:t>
            </w:r>
          </w:p>
        </w:tc>
      </w:tr>
      <w:tr>
        <w:trPr>
          <w:cantSplit w:val="true"/>
        </w:trPr>
        <w:tc>
          <w:tcPr>
            <w:tcW w:type="dxa" w:w="2000"/>
            <w:shd w:fill="FAFBFC" w:val="clear"/>
          </w:tcPr>
          <w:p>
            <w:pPr>
              <w:spacing w:after="0" w:line="259" w:lineRule="auto"/>
              <w:jc w:val="center"/>
            </w:pPr>
            <w:r>
              <w:rPr>
                <w:rFonts w:ascii="Calibri" w:hAnsi="Calibri" w:eastAsia="Calibri"/>
                <w:color w:val="1F2937"/>
                <w:sz w:val="17"/>
              </w:rPr>
              <w:t>Kết quả phân tích</w:t>
            </w:r>
          </w:p>
        </w:tc>
        <w:tc>
          <w:tcPr>
            <w:tcW w:type="dxa" w:w="3200"/>
            <w:shd w:fill="FAFBFC" w:val="clear"/>
          </w:tcPr>
          <w:p>
            <w:pPr>
              <w:spacing w:after="0" w:line="259" w:lineRule="auto"/>
              <w:jc w:val="left"/>
            </w:pPr>
            <w:r>
              <w:rPr>
                <w:rFonts w:ascii="Calibri" w:hAnsi="Calibri" w:eastAsia="Calibri"/>
                <w:color w:val="1F2937"/>
                <w:sz w:val="17"/>
              </w:rPr>
              <w:t>ĐANG XỬ LÝ, HOÀN TẤT, CHƯA ĐỦ DỮ LIỆU, THẤT BẠI, CẦN TÍNH LẠI</w:t>
            </w:r>
          </w:p>
        </w:tc>
        <w:tc>
          <w:tcPr>
            <w:tcW w:type="dxa" w:w="4160"/>
            <w:shd w:fill="FAFBFC" w:val="clear"/>
          </w:tcPr>
          <w:p>
            <w:pPr>
              <w:spacing w:after="0" w:line="259" w:lineRule="auto"/>
              <w:jc w:val="left"/>
            </w:pPr>
            <w:r>
              <w:rPr>
                <w:rFonts w:ascii="Calibri" w:hAnsi="Calibri" w:eastAsia="Calibri"/>
                <w:color w:val="1F2937"/>
                <w:sz w:val="17"/>
              </w:rPr>
              <w:t>ĐANG XỬ LÝ -&gt; một trạng thái kết thúc; HOÀN TẤT -&gt; CẦN TÍNH LẠI.</w:t>
            </w:r>
          </w:p>
        </w:tc>
      </w:tr>
      <w:tr>
        <w:trPr>
          <w:cantSplit w:val="true"/>
        </w:trPr>
        <w:tc>
          <w:tcPr>
            <w:tcW w:type="dxa" w:w="2000"/>
          </w:tcPr>
          <w:p>
            <w:pPr>
              <w:spacing w:after="0" w:line="259" w:lineRule="auto"/>
              <w:jc w:val="center"/>
            </w:pPr>
            <w:r>
              <w:rPr>
                <w:rFonts w:ascii="Calibri" w:hAnsi="Calibri" w:eastAsia="Calibri"/>
                <w:color w:val="1F2937"/>
                <w:sz w:val="17"/>
              </w:rPr>
              <w:t>Gợi ý</w:t>
            </w:r>
          </w:p>
        </w:tc>
        <w:tc>
          <w:tcPr>
            <w:tcW w:type="dxa" w:w="3200"/>
          </w:tcPr>
          <w:p>
            <w:pPr>
              <w:spacing w:after="0" w:line="259" w:lineRule="auto"/>
              <w:jc w:val="left"/>
            </w:pPr>
            <w:r>
              <w:rPr>
                <w:rFonts w:ascii="Calibri" w:hAnsi="Calibri" w:eastAsia="Calibri"/>
                <w:color w:val="1F2937"/>
                <w:sz w:val="17"/>
              </w:rPr>
              <w:t>MỚI, ĐÃ LƯU, ĐANG THỰC HIỆN, HOÀN THÀNH, BỎ QUA, LỖI THỜI</w:t>
            </w:r>
          </w:p>
        </w:tc>
        <w:tc>
          <w:tcPr>
            <w:tcW w:type="dxa" w:w="4160"/>
          </w:tcPr>
          <w:p>
            <w:pPr>
              <w:spacing w:after="0" w:line="259" w:lineRule="auto"/>
              <w:jc w:val="left"/>
            </w:pPr>
            <w:r>
              <w:rPr>
                <w:rFonts w:ascii="Calibri" w:hAnsi="Calibri" w:eastAsia="Calibri"/>
                <w:color w:val="1F2937"/>
                <w:sz w:val="17"/>
              </w:rPr>
              <w:t>Không chuyển từ trạng thái kết thúc về MỚI.</w:t>
            </w:r>
          </w:p>
        </w:tc>
      </w:tr>
      <w:tr>
        <w:trPr>
          <w:cantSplit w:val="true"/>
        </w:trPr>
        <w:tc>
          <w:tcPr>
            <w:tcW w:type="dxa" w:w="2000"/>
            <w:shd w:fill="FAFBFC" w:val="clear"/>
          </w:tcPr>
          <w:p>
            <w:pPr>
              <w:spacing w:after="0" w:line="259" w:lineRule="auto"/>
              <w:jc w:val="center"/>
            </w:pPr>
            <w:r>
              <w:rPr>
                <w:rFonts w:ascii="Calibri" w:hAnsi="Calibri" w:eastAsia="Calibri"/>
                <w:color w:val="1F2937"/>
                <w:sz w:val="17"/>
              </w:rPr>
              <w:t>Lộ trình</w:t>
            </w:r>
          </w:p>
        </w:tc>
        <w:tc>
          <w:tcPr>
            <w:tcW w:type="dxa" w:w="3200"/>
            <w:shd w:fill="FAFBFC" w:val="clear"/>
          </w:tcPr>
          <w:p>
            <w:pPr>
              <w:spacing w:after="0" w:line="259" w:lineRule="auto"/>
              <w:jc w:val="left"/>
            </w:pPr>
            <w:r>
              <w:rPr>
                <w:rFonts w:ascii="Calibri" w:hAnsi="Calibri" w:eastAsia="Calibri"/>
                <w:color w:val="1F2937"/>
                <w:sz w:val="17"/>
              </w:rPr>
              <w:t>ĐANG HOẠT ĐỘNG, LƯU TRỮ, ĐÃ HỦY</w:t>
            </w:r>
          </w:p>
        </w:tc>
        <w:tc>
          <w:tcPr>
            <w:tcW w:type="dxa" w:w="4160"/>
            <w:shd w:fill="FAFBFC" w:val="clear"/>
          </w:tcPr>
          <w:p>
            <w:pPr>
              <w:spacing w:after="0" w:line="259" w:lineRule="auto"/>
              <w:jc w:val="left"/>
            </w:pPr>
            <w:r>
              <w:rPr>
                <w:rFonts w:ascii="Calibri" w:hAnsi="Calibri" w:eastAsia="Calibri"/>
                <w:color w:val="1F2937"/>
                <w:sz w:val="17"/>
              </w:rPr>
              <w:t>Chỉ một lộ trình đang hoạt động cho mỗi sinh viên.</w:t>
            </w:r>
          </w:p>
        </w:tc>
      </w:tr>
      <w:tr>
        <w:trPr>
          <w:cantSplit w:val="true"/>
        </w:trPr>
        <w:tc>
          <w:tcPr>
            <w:tcW w:type="dxa" w:w="2000"/>
          </w:tcPr>
          <w:p>
            <w:pPr>
              <w:spacing w:after="0" w:line="259" w:lineRule="auto"/>
              <w:jc w:val="center"/>
            </w:pPr>
            <w:r>
              <w:rPr>
                <w:rFonts w:ascii="Calibri" w:hAnsi="Calibri" w:eastAsia="Calibri"/>
                <w:color w:val="1F2937"/>
                <w:sz w:val="17"/>
              </w:rPr>
              <w:t>Mục lộ trình</w:t>
            </w:r>
          </w:p>
        </w:tc>
        <w:tc>
          <w:tcPr>
            <w:tcW w:type="dxa" w:w="3200"/>
          </w:tcPr>
          <w:p>
            <w:pPr>
              <w:spacing w:after="0" w:line="259" w:lineRule="auto"/>
              <w:jc w:val="left"/>
            </w:pPr>
            <w:r>
              <w:rPr>
                <w:rFonts w:ascii="Calibri" w:hAnsi="Calibri" w:eastAsia="Calibri"/>
                <w:color w:val="1F2937"/>
                <w:sz w:val="17"/>
              </w:rPr>
              <w:t>CẦN LÀM, ĐANG LÀM, HOÀN THÀNH, BỎ QUA</w:t>
            </w:r>
          </w:p>
        </w:tc>
        <w:tc>
          <w:tcPr>
            <w:tcW w:type="dxa" w:w="4160"/>
          </w:tcPr>
          <w:p>
            <w:pPr>
              <w:spacing w:after="0" w:line="259" w:lineRule="auto"/>
              <w:jc w:val="left"/>
            </w:pPr>
            <w:r>
              <w:rPr>
                <w:rFonts w:ascii="Calibri" w:hAnsi="Calibri" w:eastAsia="Calibri"/>
                <w:color w:val="1F2937"/>
                <w:sz w:val="17"/>
              </w:rPr>
              <w:t>Hoàn thành có thể quay lại ĐANG LÀM nếu kèm lý do.</w:t>
            </w:r>
          </w:p>
        </w:tc>
      </w:tr>
    </w:tbl>
    <w:p>
      <w:pPr>
        <w:spacing w:after="20"/>
      </w:pPr>
    </w:p>
    <w:p>
      <w:r/>
    </w:p>
    <w:p>
      <w:r/>
    </w:p>
    <w:p>
      <w:pPr>
        <w:pStyle w:val="Heading1"/>
        <w:keepNext/>
        <w:keepLines/>
      </w:pPr>
      <w:r>
        <w:t>8. Thiết kế dữ liệu toàn hệ thống</w:t>
      </w:r>
    </w:p>
    <w:p>
      <w:pPr>
        <w:pStyle w:val="Heading2"/>
        <w:keepNext/>
        <w:keepLines/>
      </w:pPr>
      <w:r>
        <w:t>8.1. Mô hình dữ liệu khái niệm</w:t>
      </w:r>
    </w:p>
    <w:p>
      <w:pPr>
        <w:jc w:val="center"/>
      </w:pPr>
      <w:r>
        <w:drawing>
          <wp:inline xmlns:a="http://schemas.openxmlformats.org/drawingml/2006/main" xmlns:pic="http://schemas.openxmlformats.org/drawingml/2006/picture">
            <wp:extent cx="5715000" cy="3714750"/>
            <wp:docPr id="6" name="Picture 6" descr="Sơ đồ các cụm danh tính, danh mục, đánh giá, phân tích và phát triển cá nhân."/>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15000" cy="3714750"/>
                    </a:xfrm>
                    <a:prstGeom prst="rect"/>
                  </pic:spPr>
                </pic:pic>
              </a:graphicData>
            </a:graphic>
          </wp:inline>
        </w:drawing>
      </w:r>
    </w:p>
    <w:p>
      <w:pPr>
        <w:jc w:val="center"/>
      </w:pPr>
      <w:r/>
    </w:p>
    <w:p>
      <w:pPr>
        <w:keepNext/>
        <w:keepLines/>
        <w:jc w:val="center"/>
      </w:pPr>
      <w:r/>
    </w:p>
    <w:p>
      <w:pPr>
        <w:pStyle w:val="Caption"/>
        <w:keepNext/>
        <w:keepLines/>
      </w:pPr>
      <w:r>
        <w:t>Hình 6. Các cụm thực thể và hướng phụ thuộc dữ liệu</w:t>
      </w:r>
    </w:p>
    <w:p>
      <w:pPr>
        <w:keepNext w:val="0"/>
        <w:keepLines/>
      </w:pPr>
      <w:r>
        <w:t>Mô hình tách dữ liệu cấu hình, dữ liệu vận hành và dữ liệu kết quả. Các bảng kết quả phân tích lưu ảnh chụp cần thiết để không phụ thuộc vào việc cấu hình hiện tại đã thay đổi.</w:t>
      </w:r>
    </w:p>
    <w:p>
      <w:pPr>
        <w:pStyle w:val="Heading2"/>
        <w:keepNext/>
        <w:keepLines/>
      </w:pPr>
      <w:r>
        <w:t>8.2. Thực thể cốt lõi</w:t>
      </w:r>
    </w:p>
    <w:p>
      <w:pPr>
        <w:pStyle w:val="Caption"/>
        <w:keepNext/>
        <w:keepLines/>
      </w:pPr>
      <w:r>
        <w:t>Bảng 47. Danh sách thực thể cốt lõi</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300"/>
        <w:gridCol w:w="3900"/>
        <w:gridCol w:w="3160"/>
      </w:tblGrid>
      <w:tr>
        <w:trPr>
          <w:tblHeader w:val="true"/>
          <w:cantSplit w:val="true"/>
        </w:trPr>
        <w:tc>
          <w:tcPr>
            <w:tcW w:type="dxa" w:w="2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Thực thể</w:t>
            </w:r>
          </w:p>
        </w:tc>
        <w:tc>
          <w:tcPr>
            <w:tcW w:type="dxa" w:w="39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Mục đích</w:t>
            </w:r>
          </w:p>
        </w:tc>
        <w:tc>
          <w:tcPr>
            <w:tcW w:type="dxa" w:w="31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Quan hệ chính</w:t>
            </w:r>
          </w:p>
        </w:tc>
      </w:tr>
      <w:tr>
        <w:trPr>
          <w:cantSplit w:val="true"/>
        </w:trPr>
        <w:tc>
          <w:tcPr>
            <w:tcW w:type="dxa" w:w="2300"/>
          </w:tcPr>
          <w:p>
            <w:pPr>
              <w:spacing w:after="0" w:line="259" w:lineRule="auto"/>
              <w:jc w:val="center"/>
            </w:pPr>
            <w:r>
              <w:rPr>
                <w:rFonts w:ascii="Calibri" w:hAnsi="Calibri" w:eastAsia="Calibri"/>
                <w:color w:val="1F2937"/>
                <w:sz w:val="17"/>
              </w:rPr>
              <w:t>User</w:t>
            </w:r>
          </w:p>
        </w:tc>
        <w:tc>
          <w:tcPr>
            <w:tcW w:type="dxa" w:w="3900"/>
          </w:tcPr>
          <w:p>
            <w:pPr>
              <w:spacing w:after="0" w:line="259" w:lineRule="auto"/>
              <w:jc w:val="left"/>
            </w:pPr>
            <w:r>
              <w:rPr>
                <w:rFonts w:ascii="Calibri" w:hAnsi="Calibri" w:eastAsia="Calibri"/>
                <w:color w:val="1F2937"/>
                <w:sz w:val="17"/>
              </w:rPr>
              <w:t>Danh tính, thông tin đăng nhập, vai trò, trạng thái.</w:t>
            </w:r>
          </w:p>
        </w:tc>
        <w:tc>
          <w:tcPr>
            <w:tcW w:type="dxa" w:w="3160"/>
          </w:tcPr>
          <w:p>
            <w:pPr>
              <w:spacing w:after="0" w:line="259" w:lineRule="auto"/>
              <w:jc w:val="left"/>
            </w:pPr>
            <w:r>
              <w:rPr>
                <w:rFonts w:ascii="Calibri" w:hAnsi="Calibri" w:eastAsia="Calibri"/>
                <w:color w:val="1F2937"/>
                <w:sz w:val="17"/>
              </w:rPr>
              <w:t>Một người dùng có thể gắn một sinh viên hoặc một giảng viên.</w:t>
            </w:r>
          </w:p>
        </w:tc>
      </w:tr>
      <w:tr>
        <w:trPr>
          <w:cantSplit w:val="true"/>
        </w:trPr>
        <w:tc>
          <w:tcPr>
            <w:tcW w:type="dxa" w:w="2300"/>
            <w:shd w:fill="FAFBFC" w:val="clear"/>
          </w:tcPr>
          <w:p>
            <w:pPr>
              <w:spacing w:after="0" w:line="259" w:lineRule="auto"/>
              <w:jc w:val="center"/>
            </w:pPr>
            <w:r>
              <w:rPr>
                <w:rFonts w:ascii="Calibri" w:hAnsi="Calibri" w:eastAsia="Calibri"/>
                <w:color w:val="1F2937"/>
                <w:sz w:val="17"/>
              </w:rPr>
              <w:t>StudentProfile</w:t>
            </w:r>
          </w:p>
        </w:tc>
        <w:tc>
          <w:tcPr>
            <w:tcW w:type="dxa" w:w="3900"/>
            <w:shd w:fill="FAFBFC" w:val="clear"/>
          </w:tcPr>
          <w:p>
            <w:pPr>
              <w:spacing w:after="0" w:line="259" w:lineRule="auto"/>
              <w:jc w:val="left"/>
            </w:pPr>
            <w:r>
              <w:rPr>
                <w:rFonts w:ascii="Calibri" w:hAnsi="Calibri" w:eastAsia="Calibri"/>
                <w:color w:val="1F2937"/>
                <w:sz w:val="17"/>
              </w:rPr>
              <w:t>Mục tiêu, chuyên sâu, mô tả và chỉ số hiển thị gần nhất.</w:t>
            </w:r>
          </w:p>
        </w:tc>
        <w:tc>
          <w:tcPr>
            <w:tcW w:type="dxa" w:w="3160"/>
            <w:shd w:fill="FAFBFC" w:val="clear"/>
          </w:tcPr>
          <w:p>
            <w:pPr>
              <w:spacing w:after="0" w:line="259" w:lineRule="auto"/>
              <w:jc w:val="left"/>
            </w:pPr>
            <w:r>
              <w:rPr>
                <w:rFonts w:ascii="Calibri" w:hAnsi="Calibri" w:eastAsia="Calibri"/>
                <w:color w:val="1F2937"/>
                <w:sz w:val="17"/>
              </w:rPr>
              <w:t>Một-một với Student.</w:t>
            </w:r>
          </w:p>
        </w:tc>
      </w:tr>
      <w:tr>
        <w:trPr>
          <w:cantSplit w:val="true"/>
        </w:trPr>
        <w:tc>
          <w:tcPr>
            <w:tcW w:type="dxa" w:w="2300"/>
          </w:tcPr>
          <w:p>
            <w:pPr>
              <w:spacing w:after="0" w:line="259" w:lineRule="auto"/>
              <w:jc w:val="center"/>
            </w:pPr>
            <w:r>
              <w:rPr>
                <w:rFonts w:ascii="Calibri" w:hAnsi="Calibri" w:eastAsia="Calibri"/>
                <w:color w:val="1F2937"/>
                <w:sz w:val="17"/>
              </w:rPr>
              <w:t>Skill</w:t>
            </w:r>
          </w:p>
        </w:tc>
        <w:tc>
          <w:tcPr>
            <w:tcW w:type="dxa" w:w="3900"/>
          </w:tcPr>
          <w:p>
            <w:pPr>
              <w:spacing w:after="0" w:line="259" w:lineRule="auto"/>
              <w:jc w:val="left"/>
            </w:pPr>
            <w:r>
              <w:rPr>
                <w:rFonts w:ascii="Calibri" w:hAnsi="Calibri" w:eastAsia="Calibri"/>
                <w:color w:val="1F2937"/>
                <w:sz w:val="17"/>
              </w:rPr>
              <w:t>Định nghĩa kỹ năng, loại, nhóm và thang mức.</w:t>
            </w:r>
          </w:p>
        </w:tc>
        <w:tc>
          <w:tcPr>
            <w:tcW w:type="dxa" w:w="3160"/>
          </w:tcPr>
          <w:p>
            <w:pPr>
              <w:spacing w:after="0" w:line="259" w:lineRule="auto"/>
              <w:jc w:val="left"/>
            </w:pPr>
            <w:r>
              <w:rPr>
                <w:rFonts w:ascii="Calibri" w:hAnsi="Calibri" w:eastAsia="Calibri"/>
                <w:color w:val="1F2937"/>
                <w:sz w:val="17"/>
              </w:rPr>
              <w:t>Thuộc SkillCategory.</w:t>
            </w:r>
          </w:p>
        </w:tc>
      </w:tr>
      <w:tr>
        <w:trPr>
          <w:cantSplit w:val="true"/>
        </w:trPr>
        <w:tc>
          <w:tcPr>
            <w:tcW w:type="dxa" w:w="2300"/>
            <w:shd w:fill="FAFBFC" w:val="clear"/>
          </w:tcPr>
          <w:p>
            <w:pPr>
              <w:spacing w:after="0" w:line="259" w:lineRule="auto"/>
              <w:jc w:val="center"/>
            </w:pPr>
            <w:r>
              <w:rPr>
                <w:rFonts w:ascii="Calibri" w:hAnsi="Calibri" w:eastAsia="Calibri"/>
                <w:color w:val="1F2937"/>
                <w:sz w:val="17"/>
              </w:rPr>
              <w:t>CareerGoal</w:t>
            </w:r>
          </w:p>
        </w:tc>
        <w:tc>
          <w:tcPr>
            <w:tcW w:type="dxa" w:w="3900"/>
            <w:shd w:fill="FAFBFC" w:val="clear"/>
          </w:tcPr>
          <w:p>
            <w:pPr>
              <w:spacing w:after="0" w:line="259" w:lineRule="auto"/>
              <w:jc w:val="left"/>
            </w:pPr>
            <w:r>
              <w:rPr>
                <w:rFonts w:ascii="Calibri" w:hAnsi="Calibri" w:eastAsia="Calibri"/>
                <w:color w:val="1F2937"/>
                <w:sz w:val="17"/>
              </w:rPr>
              <w:t>Mục tiêu nghề nghiệp.</w:t>
            </w:r>
          </w:p>
        </w:tc>
        <w:tc>
          <w:tcPr>
            <w:tcW w:type="dxa" w:w="3160"/>
            <w:shd w:fill="FAFBFC" w:val="clear"/>
          </w:tcPr>
          <w:p>
            <w:pPr>
              <w:spacing w:after="0" w:line="259" w:lineRule="auto"/>
              <w:jc w:val="left"/>
            </w:pPr>
            <w:r>
              <w:rPr>
                <w:rFonts w:ascii="Calibri" w:hAnsi="Calibri" w:eastAsia="Calibri"/>
                <w:color w:val="1F2937"/>
                <w:sz w:val="17"/>
              </w:rPr>
              <w:t>Có nhiều Specialization và RequiredSkill.</w:t>
            </w:r>
          </w:p>
        </w:tc>
      </w:tr>
      <w:tr>
        <w:trPr>
          <w:cantSplit w:val="true"/>
        </w:trPr>
        <w:tc>
          <w:tcPr>
            <w:tcW w:type="dxa" w:w="2300"/>
          </w:tcPr>
          <w:p>
            <w:pPr>
              <w:spacing w:after="0" w:line="259" w:lineRule="auto"/>
              <w:jc w:val="center"/>
            </w:pPr>
            <w:r>
              <w:rPr>
                <w:rFonts w:ascii="Calibri" w:hAnsi="Calibri" w:eastAsia="Calibri"/>
                <w:color w:val="1F2937"/>
                <w:sz w:val="17"/>
              </w:rPr>
              <w:t>RequiredSkill</w:t>
            </w:r>
          </w:p>
        </w:tc>
        <w:tc>
          <w:tcPr>
            <w:tcW w:type="dxa" w:w="3900"/>
          </w:tcPr>
          <w:p>
            <w:pPr>
              <w:spacing w:after="0" w:line="259" w:lineRule="auto"/>
              <w:jc w:val="left"/>
            </w:pPr>
            <w:r>
              <w:rPr>
                <w:rFonts w:ascii="Calibri" w:hAnsi="Calibri" w:eastAsia="Calibri"/>
                <w:color w:val="1F2937"/>
                <w:sz w:val="17"/>
              </w:rPr>
              <w:t>Mức yêu cầu, trọng số, cờ trọng yếu, thứ tự học, giai đoạn.</w:t>
            </w:r>
          </w:p>
        </w:tc>
        <w:tc>
          <w:tcPr>
            <w:tcW w:type="dxa" w:w="3160"/>
          </w:tcPr>
          <w:p>
            <w:pPr>
              <w:spacing w:after="0" w:line="259" w:lineRule="auto"/>
              <w:jc w:val="left"/>
            </w:pPr>
            <w:r>
              <w:rPr>
                <w:rFonts w:ascii="Calibri" w:hAnsi="Calibri" w:eastAsia="Calibri"/>
                <w:color w:val="1F2937"/>
                <w:sz w:val="17"/>
              </w:rPr>
              <w:t>Liên kết CareerGoal, Specialization tùy chọn và Skill.</w:t>
            </w:r>
          </w:p>
        </w:tc>
      </w:tr>
      <w:tr>
        <w:trPr>
          <w:cantSplit w:val="true"/>
        </w:trPr>
        <w:tc>
          <w:tcPr>
            <w:tcW w:type="dxa" w:w="2300"/>
            <w:shd w:fill="FAFBFC" w:val="clear"/>
          </w:tcPr>
          <w:p>
            <w:pPr>
              <w:spacing w:after="0" w:line="259" w:lineRule="auto"/>
              <w:jc w:val="center"/>
            </w:pPr>
            <w:r>
              <w:rPr>
                <w:rFonts w:ascii="Calibri" w:hAnsi="Calibri" w:eastAsia="Calibri"/>
                <w:color w:val="1F2937"/>
                <w:sz w:val="17"/>
              </w:rPr>
              <w:t>Assessment</w:t>
            </w:r>
          </w:p>
        </w:tc>
        <w:tc>
          <w:tcPr>
            <w:tcW w:type="dxa" w:w="3900"/>
            <w:shd w:fill="FAFBFC" w:val="clear"/>
          </w:tcPr>
          <w:p>
            <w:pPr>
              <w:spacing w:after="0" w:line="259" w:lineRule="auto"/>
              <w:jc w:val="left"/>
            </w:pPr>
            <w:r>
              <w:rPr>
                <w:rFonts w:ascii="Calibri" w:hAnsi="Calibri" w:eastAsia="Calibri"/>
                <w:color w:val="1F2937"/>
                <w:sz w:val="17"/>
              </w:rPr>
              <w:t>Một lượt đánh giá có phạm vi, thời hạn và trạng thái.</w:t>
            </w:r>
          </w:p>
        </w:tc>
        <w:tc>
          <w:tcPr>
            <w:tcW w:type="dxa" w:w="3160"/>
            <w:shd w:fill="FAFBFC" w:val="clear"/>
          </w:tcPr>
          <w:p>
            <w:pPr>
              <w:spacing w:after="0" w:line="259" w:lineRule="auto"/>
              <w:jc w:val="left"/>
            </w:pPr>
            <w:r>
              <w:rPr>
                <w:rFonts w:ascii="Calibri" w:hAnsi="Calibri" w:eastAsia="Calibri"/>
                <w:color w:val="1F2937"/>
                <w:sz w:val="17"/>
              </w:rPr>
              <w:t>Có nhiều QuestionItem, Answer và SkillResult.</w:t>
            </w:r>
          </w:p>
        </w:tc>
      </w:tr>
      <w:tr>
        <w:trPr>
          <w:cantSplit w:val="true"/>
        </w:trPr>
        <w:tc>
          <w:tcPr>
            <w:tcW w:type="dxa" w:w="2300"/>
          </w:tcPr>
          <w:p>
            <w:pPr>
              <w:spacing w:after="0" w:line="259" w:lineRule="auto"/>
              <w:jc w:val="center"/>
            </w:pPr>
            <w:r>
              <w:rPr>
                <w:rFonts w:ascii="Calibri" w:hAnsi="Calibri" w:eastAsia="Calibri"/>
                <w:color w:val="1F2937"/>
                <w:sz w:val="17"/>
              </w:rPr>
              <w:t>StudentSkill</w:t>
            </w:r>
          </w:p>
        </w:tc>
        <w:tc>
          <w:tcPr>
            <w:tcW w:type="dxa" w:w="3900"/>
          </w:tcPr>
          <w:p>
            <w:pPr>
              <w:spacing w:after="0" w:line="259" w:lineRule="auto"/>
              <w:jc w:val="left"/>
            </w:pPr>
            <w:r>
              <w:rPr>
                <w:rFonts w:ascii="Calibri" w:hAnsi="Calibri" w:eastAsia="Calibri"/>
                <w:color w:val="1F2937"/>
                <w:sz w:val="17"/>
              </w:rPr>
              <w:t>Mức hiện tại đã tổng hợp của sinh viên theo kỹ năng.</w:t>
            </w:r>
          </w:p>
        </w:tc>
        <w:tc>
          <w:tcPr>
            <w:tcW w:type="dxa" w:w="3160"/>
          </w:tcPr>
          <w:p>
            <w:pPr>
              <w:spacing w:after="0" w:line="259" w:lineRule="auto"/>
              <w:jc w:val="left"/>
            </w:pPr>
            <w:r>
              <w:rPr>
                <w:rFonts w:ascii="Calibri" w:hAnsi="Calibri" w:eastAsia="Calibri"/>
                <w:color w:val="1F2937"/>
                <w:sz w:val="17"/>
              </w:rPr>
              <w:t>Duy nhất theo Student và Skill.</w:t>
            </w:r>
          </w:p>
        </w:tc>
      </w:tr>
      <w:tr>
        <w:trPr>
          <w:cantSplit w:val="true"/>
        </w:trPr>
        <w:tc>
          <w:tcPr>
            <w:tcW w:type="dxa" w:w="2300"/>
            <w:shd w:fill="FAFBFC" w:val="clear"/>
          </w:tcPr>
          <w:p>
            <w:pPr>
              <w:spacing w:after="0" w:line="259" w:lineRule="auto"/>
              <w:jc w:val="center"/>
            </w:pPr>
            <w:r>
              <w:rPr>
                <w:rFonts w:ascii="Calibri" w:hAnsi="Calibri" w:eastAsia="Calibri"/>
                <w:color w:val="1F2937"/>
                <w:sz w:val="17"/>
              </w:rPr>
              <w:t>AnalysisPolicy</w:t>
            </w:r>
          </w:p>
        </w:tc>
        <w:tc>
          <w:tcPr>
            <w:tcW w:type="dxa" w:w="3900"/>
            <w:shd w:fill="FAFBFC" w:val="clear"/>
          </w:tcPr>
          <w:p>
            <w:pPr>
              <w:spacing w:after="0" w:line="259" w:lineRule="auto"/>
              <w:jc w:val="left"/>
            </w:pPr>
            <w:r>
              <w:rPr>
                <w:rFonts w:ascii="Calibri" w:hAnsi="Calibri" w:eastAsia="Calibri"/>
                <w:color w:val="1F2937"/>
                <w:sz w:val="17"/>
              </w:rPr>
              <w:t>Phiên bản ngưỡng, hệ số và quy tắc.</w:t>
            </w:r>
          </w:p>
        </w:tc>
        <w:tc>
          <w:tcPr>
            <w:tcW w:type="dxa" w:w="3160"/>
            <w:shd w:fill="FAFBFC" w:val="clear"/>
          </w:tcPr>
          <w:p>
            <w:pPr>
              <w:spacing w:after="0" w:line="259" w:lineRule="auto"/>
              <w:jc w:val="left"/>
            </w:pPr>
            <w:r>
              <w:rPr>
                <w:rFonts w:ascii="Calibri" w:hAnsi="Calibri" w:eastAsia="Calibri"/>
                <w:color w:val="1F2937"/>
                <w:sz w:val="17"/>
              </w:rPr>
              <w:t>Một phiên bản có thể được nhiều AnalysisResult tham chiếu.</w:t>
            </w:r>
          </w:p>
        </w:tc>
      </w:tr>
      <w:tr>
        <w:trPr>
          <w:cantSplit w:val="true"/>
        </w:trPr>
        <w:tc>
          <w:tcPr>
            <w:tcW w:type="dxa" w:w="2300"/>
          </w:tcPr>
          <w:p>
            <w:pPr>
              <w:spacing w:after="0" w:line="259" w:lineRule="auto"/>
              <w:jc w:val="center"/>
            </w:pPr>
            <w:r>
              <w:rPr>
                <w:rFonts w:ascii="Calibri" w:hAnsi="Calibri" w:eastAsia="Calibri"/>
                <w:color w:val="1F2937"/>
                <w:sz w:val="17"/>
              </w:rPr>
              <w:t>AnalysisResult</w:t>
            </w:r>
          </w:p>
        </w:tc>
        <w:tc>
          <w:tcPr>
            <w:tcW w:type="dxa" w:w="3900"/>
          </w:tcPr>
          <w:p>
            <w:pPr>
              <w:spacing w:after="0" w:line="259" w:lineRule="auto"/>
              <w:jc w:val="left"/>
            </w:pPr>
            <w:r>
              <w:rPr>
                <w:rFonts w:ascii="Calibri" w:hAnsi="Calibri" w:eastAsia="Calibri"/>
                <w:color w:val="1F2937"/>
                <w:sz w:val="17"/>
              </w:rPr>
              <w:t>Kết quả tổng hợp, trạng thái, phiên bản và ảnh chụp.</w:t>
            </w:r>
          </w:p>
        </w:tc>
        <w:tc>
          <w:tcPr>
            <w:tcW w:type="dxa" w:w="3160"/>
          </w:tcPr>
          <w:p>
            <w:pPr>
              <w:spacing w:after="0" w:line="259" w:lineRule="auto"/>
              <w:jc w:val="left"/>
            </w:pPr>
            <w:r>
              <w:rPr>
                <w:rFonts w:ascii="Calibri" w:hAnsi="Calibri" w:eastAsia="Calibri"/>
                <w:color w:val="1F2937"/>
                <w:sz w:val="17"/>
              </w:rPr>
              <w:t>Có nhiều AnalysisDetail; thuộc Student và ngữ cảnh mục tiêu.</w:t>
            </w:r>
          </w:p>
        </w:tc>
      </w:tr>
      <w:tr>
        <w:trPr>
          <w:cantSplit w:val="true"/>
        </w:trPr>
        <w:tc>
          <w:tcPr>
            <w:tcW w:type="dxa" w:w="2300"/>
            <w:shd w:fill="FAFBFC" w:val="clear"/>
          </w:tcPr>
          <w:p>
            <w:pPr>
              <w:spacing w:after="0" w:line="259" w:lineRule="auto"/>
              <w:jc w:val="center"/>
            </w:pPr>
            <w:r>
              <w:rPr>
                <w:rFonts w:ascii="Calibri" w:hAnsi="Calibri" w:eastAsia="Calibri"/>
                <w:color w:val="1F2937"/>
                <w:sz w:val="17"/>
              </w:rPr>
              <w:t>AnalysisDetail</w:t>
            </w:r>
          </w:p>
        </w:tc>
        <w:tc>
          <w:tcPr>
            <w:tcW w:type="dxa" w:w="3900"/>
            <w:shd w:fill="FAFBFC" w:val="clear"/>
          </w:tcPr>
          <w:p>
            <w:pPr>
              <w:spacing w:after="0" w:line="259" w:lineRule="auto"/>
              <w:jc w:val="left"/>
            </w:pPr>
            <w:r>
              <w:rPr>
                <w:rFonts w:ascii="Calibri" w:hAnsi="Calibri" w:eastAsia="Calibri"/>
                <w:color w:val="1F2937"/>
                <w:sz w:val="17"/>
              </w:rPr>
              <w:t>Kết quả đến từng kỹ năng.</w:t>
            </w:r>
          </w:p>
        </w:tc>
        <w:tc>
          <w:tcPr>
            <w:tcW w:type="dxa" w:w="3160"/>
            <w:shd w:fill="FAFBFC" w:val="clear"/>
          </w:tcPr>
          <w:p>
            <w:pPr>
              <w:spacing w:after="0" w:line="259" w:lineRule="auto"/>
              <w:jc w:val="left"/>
            </w:pPr>
            <w:r>
              <w:rPr>
                <w:rFonts w:ascii="Calibri" w:hAnsi="Calibri" w:eastAsia="Calibri"/>
                <w:color w:val="1F2937"/>
                <w:sz w:val="17"/>
              </w:rPr>
              <w:t>Duy nhất theo AnalysisResult và Skill.</w:t>
            </w:r>
          </w:p>
        </w:tc>
      </w:tr>
      <w:tr>
        <w:trPr>
          <w:cantSplit w:val="true"/>
        </w:trPr>
        <w:tc>
          <w:tcPr>
            <w:tcW w:type="dxa" w:w="2300"/>
          </w:tcPr>
          <w:p>
            <w:pPr>
              <w:spacing w:after="0" w:line="259" w:lineRule="auto"/>
              <w:jc w:val="center"/>
            </w:pPr>
            <w:r>
              <w:rPr>
                <w:rFonts w:ascii="Calibri" w:hAnsi="Calibri" w:eastAsia="Calibri"/>
                <w:color w:val="1F2937"/>
                <w:sz w:val="17"/>
              </w:rPr>
              <w:t>Recommendation</w:t>
            </w:r>
          </w:p>
        </w:tc>
        <w:tc>
          <w:tcPr>
            <w:tcW w:type="dxa" w:w="3900"/>
          </w:tcPr>
          <w:p>
            <w:pPr>
              <w:spacing w:after="0" w:line="259" w:lineRule="auto"/>
              <w:jc w:val="left"/>
            </w:pPr>
            <w:r>
              <w:rPr>
                <w:rFonts w:ascii="Calibri" w:hAnsi="Calibri" w:eastAsia="Calibri"/>
                <w:color w:val="1F2937"/>
                <w:sz w:val="17"/>
              </w:rPr>
              <w:t>Hành động phát triển cá nhân hóa.</w:t>
            </w:r>
          </w:p>
        </w:tc>
        <w:tc>
          <w:tcPr>
            <w:tcW w:type="dxa" w:w="3160"/>
          </w:tcPr>
          <w:p>
            <w:pPr>
              <w:spacing w:after="0" w:line="259" w:lineRule="auto"/>
              <w:jc w:val="left"/>
            </w:pPr>
            <w:r>
              <w:rPr>
                <w:rFonts w:ascii="Calibri" w:hAnsi="Calibri" w:eastAsia="Calibri"/>
                <w:color w:val="1F2937"/>
                <w:sz w:val="17"/>
              </w:rPr>
              <w:t>Tham chiếu AnalysisResult và Skill.</w:t>
            </w:r>
          </w:p>
        </w:tc>
      </w:tr>
      <w:tr>
        <w:trPr>
          <w:cantSplit w:val="true"/>
        </w:trPr>
        <w:tc>
          <w:tcPr>
            <w:tcW w:type="dxa" w:w="2300"/>
            <w:shd w:fill="FAFBFC" w:val="clear"/>
          </w:tcPr>
          <w:p>
            <w:pPr>
              <w:spacing w:after="0" w:line="259" w:lineRule="auto"/>
              <w:jc w:val="left"/>
            </w:pPr>
            <w:r>
              <w:rPr>
                <w:rFonts w:ascii="Calibri" w:hAnsi="Calibri" w:eastAsia="Calibri"/>
                <w:color w:val="1F2937"/>
                <w:sz w:val="17"/>
              </w:rPr>
              <w:t>DevelopmentRoadmap</w:t>
            </w:r>
          </w:p>
        </w:tc>
        <w:tc>
          <w:tcPr>
            <w:tcW w:type="dxa" w:w="3900"/>
            <w:shd w:fill="FAFBFC" w:val="clear"/>
          </w:tcPr>
          <w:p>
            <w:pPr>
              <w:spacing w:after="0" w:line="259" w:lineRule="auto"/>
              <w:jc w:val="left"/>
            </w:pPr>
            <w:r>
              <w:rPr>
                <w:rFonts w:ascii="Calibri" w:hAnsi="Calibri" w:eastAsia="Calibri"/>
                <w:color w:val="1F2937"/>
                <w:sz w:val="17"/>
              </w:rPr>
              <w:t>Lộ trình có phiên bản.</w:t>
            </w:r>
          </w:p>
        </w:tc>
        <w:tc>
          <w:tcPr>
            <w:tcW w:type="dxa" w:w="3160"/>
            <w:shd w:fill="FAFBFC" w:val="clear"/>
          </w:tcPr>
          <w:p>
            <w:pPr>
              <w:spacing w:after="0" w:line="259" w:lineRule="auto"/>
              <w:jc w:val="left"/>
            </w:pPr>
            <w:r>
              <w:rPr>
                <w:rFonts w:ascii="Calibri" w:hAnsi="Calibri" w:eastAsia="Calibri"/>
                <w:color w:val="1F2937"/>
                <w:sz w:val="17"/>
              </w:rPr>
              <w:t>Có nhiều RoadmapItem và tham chiếu AnalysisResult.</w:t>
            </w:r>
          </w:p>
        </w:tc>
      </w:tr>
      <w:tr>
        <w:trPr>
          <w:cantSplit w:val="true"/>
        </w:trPr>
        <w:tc>
          <w:tcPr>
            <w:tcW w:type="dxa" w:w="2300"/>
          </w:tcPr>
          <w:p>
            <w:pPr>
              <w:spacing w:after="0" w:line="259" w:lineRule="auto"/>
              <w:jc w:val="center"/>
            </w:pPr>
            <w:r>
              <w:rPr>
                <w:rFonts w:ascii="Calibri" w:hAnsi="Calibri" w:eastAsia="Calibri"/>
                <w:color w:val="1F2937"/>
                <w:sz w:val="17"/>
              </w:rPr>
              <w:t>RoadmapItem</w:t>
            </w:r>
          </w:p>
        </w:tc>
        <w:tc>
          <w:tcPr>
            <w:tcW w:type="dxa" w:w="3900"/>
          </w:tcPr>
          <w:p>
            <w:pPr>
              <w:spacing w:after="0" w:line="259" w:lineRule="auto"/>
              <w:jc w:val="left"/>
            </w:pPr>
            <w:r>
              <w:rPr>
                <w:rFonts w:ascii="Calibri" w:hAnsi="Calibri" w:eastAsia="Calibri"/>
                <w:color w:val="1F2937"/>
                <w:sz w:val="17"/>
              </w:rPr>
              <w:t>Mục công việc, thứ tự, giai đoạn, trạng thái.</w:t>
            </w:r>
          </w:p>
        </w:tc>
        <w:tc>
          <w:tcPr>
            <w:tcW w:type="dxa" w:w="3160"/>
          </w:tcPr>
          <w:p>
            <w:pPr>
              <w:spacing w:after="0" w:line="259" w:lineRule="auto"/>
              <w:jc w:val="left"/>
            </w:pPr>
            <w:r>
              <w:rPr>
                <w:rFonts w:ascii="Calibri" w:hAnsi="Calibri" w:eastAsia="Calibri"/>
                <w:color w:val="1F2937"/>
                <w:sz w:val="17"/>
              </w:rPr>
              <w:t>Thuộc DevelopmentRoadmap; có thể liên kết Recommendation.</w:t>
            </w:r>
          </w:p>
        </w:tc>
      </w:tr>
    </w:tbl>
    <w:p>
      <w:pPr>
        <w:spacing w:after="20"/>
      </w:pPr>
    </w:p>
    <w:p>
      <w:pPr>
        <w:pStyle w:val="Heading2"/>
        <w:keepNext/>
        <w:keepLines/>
      </w:pPr>
      <w:r>
        <w:t>8.3. Từ điển dữ liệu cho Engine</w:t>
      </w:r>
    </w:p>
    <w:p>
      <w:pPr>
        <w:pStyle w:val="Caption"/>
        <w:keepNext/>
        <w:keepLines/>
      </w:pPr>
      <w:r>
        <w:t>Bảng 48. Từ điển AnalysisResult</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100"/>
        <w:gridCol w:w="2700"/>
        <w:gridCol w:w="2100"/>
        <w:gridCol w:w="2460"/>
      </w:tblGrid>
      <w:tr>
        <w:trPr>
          <w:tblHeader w:val="true"/>
          <w:cantSplit w:val="true"/>
        </w:trPr>
        <w:tc>
          <w:tcPr>
            <w:tcW w:type="dxa" w:w="2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Trường</w:t>
            </w:r>
          </w:p>
        </w:tc>
        <w:tc>
          <w:tcPr>
            <w:tcW w:type="dxa" w:w="27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Ý nghĩa</w:t>
            </w:r>
          </w:p>
        </w:tc>
        <w:tc>
          <w:tcPr>
            <w:tcW w:type="dxa" w:w="2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Ràng buộc</w:t>
            </w:r>
          </w:p>
        </w:tc>
        <w:tc>
          <w:tcPr>
            <w:tcW w:type="dxa" w:w="24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Ghi chú</w:t>
            </w:r>
          </w:p>
        </w:tc>
      </w:tr>
      <w:tr>
        <w:trPr>
          <w:cantSplit w:val="true"/>
        </w:trPr>
        <w:tc>
          <w:tcPr>
            <w:tcW w:type="dxa" w:w="2100"/>
          </w:tcPr>
          <w:p>
            <w:pPr>
              <w:spacing w:after="0" w:line="259" w:lineRule="auto"/>
              <w:jc w:val="center"/>
            </w:pPr>
            <w:r>
              <w:rPr>
                <w:rFonts w:ascii="Calibri" w:hAnsi="Calibri" w:eastAsia="Calibri"/>
                <w:color w:val="1F2937"/>
                <w:sz w:val="17"/>
              </w:rPr>
              <w:t>id</w:t>
            </w:r>
          </w:p>
        </w:tc>
        <w:tc>
          <w:tcPr>
            <w:tcW w:type="dxa" w:w="2700"/>
          </w:tcPr>
          <w:p>
            <w:pPr>
              <w:spacing w:after="0" w:line="259" w:lineRule="auto"/>
              <w:jc w:val="left"/>
            </w:pPr>
            <w:r>
              <w:rPr>
                <w:rFonts w:ascii="Calibri" w:hAnsi="Calibri" w:eastAsia="Calibri"/>
                <w:color w:val="1F2937"/>
                <w:sz w:val="17"/>
              </w:rPr>
              <w:t>Định danh</w:t>
            </w:r>
          </w:p>
        </w:tc>
        <w:tc>
          <w:tcPr>
            <w:tcW w:type="dxa" w:w="2100"/>
          </w:tcPr>
          <w:p>
            <w:pPr>
              <w:spacing w:after="0" w:line="259" w:lineRule="auto"/>
              <w:jc w:val="left"/>
            </w:pPr>
            <w:r>
              <w:rPr>
                <w:rFonts w:ascii="Calibri" w:hAnsi="Calibri" w:eastAsia="Calibri"/>
                <w:color w:val="1F2937"/>
                <w:sz w:val="17"/>
              </w:rPr>
              <w:t>PK</w:t>
            </w:r>
          </w:p>
        </w:tc>
        <w:tc>
          <w:tcPr>
            <w:tcW w:type="dxa" w:w="2460"/>
          </w:tcPr>
          <w:p>
            <w:pPr>
              <w:spacing w:after="0" w:line="259" w:lineRule="auto"/>
              <w:jc w:val="left"/>
            </w:pPr>
            <w:r>
              <w:rPr>
                <w:rFonts w:ascii="Calibri" w:hAnsi="Calibri" w:eastAsia="Calibri"/>
                <w:color w:val="1F2937"/>
                <w:sz w:val="17"/>
              </w:rPr>
              <w:t>Bất biến.</w:t>
            </w:r>
          </w:p>
        </w:tc>
      </w:tr>
      <w:tr>
        <w:trPr>
          <w:cantSplit w:val="true"/>
        </w:trPr>
        <w:tc>
          <w:tcPr>
            <w:tcW w:type="dxa" w:w="2100"/>
            <w:shd w:fill="FAFBFC" w:val="clear"/>
          </w:tcPr>
          <w:p>
            <w:pPr>
              <w:spacing w:after="0" w:line="259" w:lineRule="auto"/>
              <w:jc w:val="center"/>
            </w:pPr>
            <w:r>
              <w:rPr>
                <w:rFonts w:ascii="Calibri" w:hAnsi="Calibri" w:eastAsia="Calibri"/>
                <w:color w:val="1F2937"/>
                <w:sz w:val="17"/>
              </w:rPr>
              <w:t>studentId</w:t>
            </w:r>
          </w:p>
        </w:tc>
        <w:tc>
          <w:tcPr>
            <w:tcW w:type="dxa" w:w="2700"/>
            <w:shd w:fill="FAFBFC" w:val="clear"/>
          </w:tcPr>
          <w:p>
            <w:pPr>
              <w:spacing w:after="0" w:line="259" w:lineRule="auto"/>
              <w:jc w:val="left"/>
            </w:pPr>
            <w:r>
              <w:rPr>
                <w:rFonts w:ascii="Calibri" w:hAnsi="Calibri" w:eastAsia="Calibri"/>
                <w:color w:val="1F2937"/>
                <w:sz w:val="17"/>
              </w:rPr>
              <w:t>Định danh sinh viên</w:t>
            </w:r>
          </w:p>
        </w:tc>
        <w:tc>
          <w:tcPr>
            <w:tcW w:type="dxa" w:w="2100"/>
            <w:shd w:fill="FAFBFC" w:val="clear"/>
          </w:tcPr>
          <w:p>
            <w:pPr>
              <w:spacing w:after="0" w:line="259" w:lineRule="auto"/>
              <w:jc w:val="left"/>
            </w:pPr>
            <w:r>
              <w:rPr>
                <w:rFonts w:ascii="Calibri" w:hAnsi="Calibri" w:eastAsia="Calibri"/>
                <w:color w:val="1F2937"/>
                <w:sz w:val="17"/>
              </w:rPr>
              <w:t>FK, bắt buộc</w:t>
            </w:r>
          </w:p>
        </w:tc>
        <w:tc>
          <w:tcPr>
            <w:tcW w:type="dxa" w:w="2460"/>
            <w:shd w:fill="FAFBFC" w:val="clear"/>
          </w:tcPr>
          <w:p>
            <w:pPr>
              <w:spacing w:after="0" w:line="259" w:lineRule="auto"/>
              <w:jc w:val="left"/>
            </w:pPr>
            <w:r>
              <w:rPr>
                <w:rFonts w:ascii="Calibri" w:hAnsi="Calibri" w:eastAsia="Calibri"/>
                <w:color w:val="1F2937"/>
                <w:sz w:val="17"/>
              </w:rPr>
              <w:t>Lập chỉ mục cùng status.</w:t>
            </w:r>
          </w:p>
        </w:tc>
      </w:tr>
      <w:tr>
        <w:trPr>
          <w:cantSplit w:val="true"/>
        </w:trPr>
        <w:tc>
          <w:tcPr>
            <w:tcW w:type="dxa" w:w="2100"/>
          </w:tcPr>
          <w:p>
            <w:pPr>
              <w:spacing w:after="0" w:line="259" w:lineRule="auto"/>
              <w:jc w:val="center"/>
            </w:pPr>
            <w:r>
              <w:rPr>
                <w:rFonts w:ascii="Calibri" w:hAnsi="Calibri" w:eastAsia="Calibri"/>
                <w:color w:val="1F2937"/>
                <w:sz w:val="17"/>
              </w:rPr>
              <w:t>careerGoalId</w:t>
            </w:r>
          </w:p>
        </w:tc>
        <w:tc>
          <w:tcPr>
            <w:tcW w:type="dxa" w:w="2700"/>
          </w:tcPr>
          <w:p>
            <w:pPr>
              <w:spacing w:after="0" w:line="259" w:lineRule="auto"/>
              <w:jc w:val="left"/>
            </w:pPr>
            <w:r>
              <w:rPr>
                <w:rFonts w:ascii="Calibri" w:hAnsi="Calibri" w:eastAsia="Calibri"/>
                <w:color w:val="1F2937"/>
                <w:sz w:val="17"/>
              </w:rPr>
              <w:t>Mục tiêu tại thời điểm chạy</w:t>
            </w:r>
          </w:p>
        </w:tc>
        <w:tc>
          <w:tcPr>
            <w:tcW w:type="dxa" w:w="2100"/>
          </w:tcPr>
          <w:p>
            <w:pPr>
              <w:spacing w:after="0" w:line="259" w:lineRule="auto"/>
              <w:jc w:val="left"/>
            </w:pPr>
            <w:r>
              <w:rPr>
                <w:rFonts w:ascii="Calibri" w:hAnsi="Calibri" w:eastAsia="Calibri"/>
                <w:color w:val="1F2937"/>
                <w:sz w:val="17"/>
              </w:rPr>
              <w:t>FK, bắt buộc</w:t>
            </w:r>
          </w:p>
        </w:tc>
        <w:tc>
          <w:tcPr>
            <w:tcW w:type="dxa" w:w="2460"/>
          </w:tcPr>
          <w:p>
            <w:pPr>
              <w:spacing w:after="0" w:line="259" w:lineRule="auto"/>
              <w:jc w:val="left"/>
            </w:pPr>
            <w:r>
              <w:rPr>
                <w:rFonts w:ascii="Calibri" w:hAnsi="Calibri" w:eastAsia="Calibri"/>
                <w:color w:val="1F2937"/>
                <w:sz w:val="17"/>
              </w:rPr>
              <w:t>Lưu cả tên trong ảnh chụp.</w:t>
            </w:r>
          </w:p>
        </w:tc>
      </w:tr>
      <w:tr>
        <w:trPr>
          <w:cantSplit w:val="true"/>
        </w:trPr>
        <w:tc>
          <w:tcPr>
            <w:tcW w:type="dxa" w:w="2100"/>
            <w:shd w:fill="FAFBFC" w:val="clear"/>
          </w:tcPr>
          <w:p>
            <w:pPr>
              <w:spacing w:after="0" w:line="259" w:lineRule="auto"/>
              <w:jc w:val="center"/>
            </w:pPr>
            <w:r>
              <w:rPr>
                <w:rFonts w:ascii="Calibri" w:hAnsi="Calibri" w:eastAsia="Calibri"/>
                <w:color w:val="1F2937"/>
                <w:sz w:val="17"/>
              </w:rPr>
              <w:t>specializationId</w:t>
            </w:r>
          </w:p>
        </w:tc>
        <w:tc>
          <w:tcPr>
            <w:tcW w:type="dxa" w:w="2700"/>
            <w:shd w:fill="FAFBFC" w:val="clear"/>
          </w:tcPr>
          <w:p>
            <w:pPr>
              <w:spacing w:after="0" w:line="259" w:lineRule="auto"/>
              <w:jc w:val="left"/>
            </w:pPr>
            <w:r>
              <w:rPr>
                <w:rFonts w:ascii="Calibri" w:hAnsi="Calibri" w:eastAsia="Calibri"/>
                <w:color w:val="1F2937"/>
                <w:sz w:val="17"/>
              </w:rPr>
              <w:t>Chuyên sâu tại thời điểm chạy</w:t>
            </w:r>
          </w:p>
        </w:tc>
        <w:tc>
          <w:tcPr>
            <w:tcW w:type="dxa" w:w="2100"/>
            <w:shd w:fill="FAFBFC" w:val="clear"/>
          </w:tcPr>
          <w:p>
            <w:pPr>
              <w:spacing w:after="0" w:line="259" w:lineRule="auto"/>
              <w:jc w:val="left"/>
            </w:pPr>
            <w:r>
              <w:rPr>
                <w:rFonts w:ascii="Calibri" w:hAnsi="Calibri" w:eastAsia="Calibri"/>
                <w:color w:val="1F2937"/>
                <w:sz w:val="17"/>
              </w:rPr>
              <w:t>FK, tùy chọn</w:t>
            </w:r>
          </w:p>
        </w:tc>
        <w:tc>
          <w:tcPr>
            <w:tcW w:type="dxa" w:w="2460"/>
            <w:shd w:fill="FAFBFC" w:val="clear"/>
          </w:tcPr>
          <w:p>
            <w:pPr>
              <w:spacing w:after="0" w:line="259" w:lineRule="auto"/>
              <w:jc w:val="left"/>
            </w:pPr>
            <w:r>
              <w:rPr>
                <w:rFonts w:ascii="Calibri" w:hAnsi="Calibri" w:eastAsia="Calibri"/>
                <w:color w:val="1F2937"/>
                <w:sz w:val="17"/>
              </w:rPr>
              <w:t>Phải thuộc careerGoalId.</w:t>
            </w:r>
          </w:p>
        </w:tc>
      </w:tr>
      <w:tr>
        <w:trPr>
          <w:cantSplit w:val="true"/>
        </w:trPr>
        <w:tc>
          <w:tcPr>
            <w:tcW w:type="dxa" w:w="2100"/>
          </w:tcPr>
          <w:p>
            <w:pPr>
              <w:spacing w:after="0" w:line="259" w:lineRule="auto"/>
              <w:jc w:val="center"/>
            </w:pPr>
            <w:r>
              <w:rPr>
                <w:rFonts w:ascii="Calibri" w:hAnsi="Calibri" w:eastAsia="Calibri"/>
                <w:color w:val="1F2937"/>
                <w:sz w:val="17"/>
              </w:rPr>
              <w:t>policyVersion</w:t>
            </w:r>
          </w:p>
        </w:tc>
        <w:tc>
          <w:tcPr>
            <w:tcW w:type="dxa" w:w="2700"/>
          </w:tcPr>
          <w:p>
            <w:pPr>
              <w:spacing w:after="0" w:line="259" w:lineRule="auto"/>
              <w:jc w:val="left"/>
            </w:pPr>
            <w:r>
              <w:rPr>
                <w:rFonts w:ascii="Calibri" w:hAnsi="Calibri" w:eastAsia="Calibri"/>
                <w:color w:val="1F2937"/>
                <w:sz w:val="17"/>
              </w:rPr>
              <w:t>Phiên bản chính sách</w:t>
            </w:r>
          </w:p>
        </w:tc>
        <w:tc>
          <w:tcPr>
            <w:tcW w:type="dxa" w:w="2100"/>
          </w:tcPr>
          <w:p>
            <w:pPr>
              <w:spacing w:after="0" w:line="259" w:lineRule="auto"/>
              <w:jc w:val="left"/>
            </w:pPr>
            <w:r>
              <w:rPr>
                <w:rFonts w:ascii="Calibri" w:hAnsi="Calibri" w:eastAsia="Calibri"/>
                <w:color w:val="1F2937"/>
                <w:sz w:val="17"/>
              </w:rPr>
              <w:t>Bắt buộc</w:t>
            </w:r>
          </w:p>
        </w:tc>
        <w:tc>
          <w:tcPr>
            <w:tcW w:type="dxa" w:w="2460"/>
          </w:tcPr>
          <w:p>
            <w:pPr>
              <w:spacing w:after="0" w:line="259" w:lineRule="auto"/>
              <w:jc w:val="left"/>
            </w:pPr>
            <w:r>
              <w:rPr>
                <w:rFonts w:ascii="Calibri" w:hAnsi="Calibri" w:eastAsia="Calibri"/>
                <w:color w:val="1F2937"/>
                <w:sz w:val="17"/>
              </w:rPr>
              <w:t>Không đổi sau hoàn tất.</w:t>
            </w:r>
          </w:p>
        </w:tc>
      </w:tr>
      <w:tr>
        <w:trPr>
          <w:cantSplit w:val="true"/>
        </w:trPr>
        <w:tc>
          <w:tcPr>
            <w:tcW w:type="dxa" w:w="2100"/>
            <w:shd w:fill="FAFBFC" w:val="clear"/>
          </w:tcPr>
          <w:p>
            <w:pPr>
              <w:spacing w:after="0" w:line="259" w:lineRule="auto"/>
              <w:jc w:val="center"/>
            </w:pPr>
            <w:r>
              <w:rPr>
                <w:rFonts w:ascii="Calibri" w:hAnsi="Calibri" w:eastAsia="Calibri"/>
                <w:color w:val="1F2937"/>
                <w:sz w:val="17"/>
              </w:rPr>
              <w:t>status</w:t>
            </w:r>
          </w:p>
        </w:tc>
        <w:tc>
          <w:tcPr>
            <w:tcW w:type="dxa" w:w="2700"/>
            <w:shd w:fill="FAFBFC" w:val="clear"/>
          </w:tcPr>
          <w:p>
            <w:pPr>
              <w:spacing w:after="0" w:line="259" w:lineRule="auto"/>
              <w:jc w:val="left"/>
            </w:pPr>
            <w:r>
              <w:rPr>
                <w:rFonts w:ascii="Calibri" w:hAnsi="Calibri" w:eastAsia="Calibri"/>
                <w:color w:val="1F2937"/>
                <w:sz w:val="17"/>
              </w:rPr>
              <w:t>Trạng thái xử lý</w:t>
            </w:r>
          </w:p>
        </w:tc>
        <w:tc>
          <w:tcPr>
            <w:tcW w:type="dxa" w:w="2100"/>
            <w:shd w:fill="FAFBFC" w:val="clear"/>
          </w:tcPr>
          <w:p>
            <w:pPr>
              <w:spacing w:after="0" w:line="259" w:lineRule="auto"/>
              <w:jc w:val="left"/>
            </w:pPr>
            <w:r>
              <w:rPr>
                <w:rFonts w:ascii="Calibri" w:hAnsi="Calibri" w:eastAsia="Calibri"/>
                <w:color w:val="1F2937"/>
                <w:sz w:val="17"/>
              </w:rPr>
              <w:t>Enum</w:t>
            </w:r>
          </w:p>
        </w:tc>
        <w:tc>
          <w:tcPr>
            <w:tcW w:type="dxa" w:w="2460"/>
            <w:shd w:fill="FAFBFC" w:val="clear"/>
          </w:tcPr>
          <w:p>
            <w:pPr>
              <w:spacing w:after="0" w:line="259" w:lineRule="auto"/>
              <w:jc w:val="left"/>
            </w:pPr>
            <w:r>
              <w:rPr>
                <w:rFonts w:ascii="Calibri" w:hAnsi="Calibri" w:eastAsia="Calibri"/>
                <w:color w:val="1F2937"/>
                <w:sz w:val="17"/>
              </w:rPr>
              <w:t>Theo bảng trạng thái chương 8.</w:t>
            </w:r>
          </w:p>
        </w:tc>
      </w:tr>
      <w:tr>
        <w:trPr>
          <w:cantSplit w:val="true"/>
        </w:trPr>
        <w:tc>
          <w:tcPr>
            <w:tcW w:type="dxa" w:w="2100"/>
          </w:tcPr>
          <w:p>
            <w:pPr>
              <w:spacing w:after="0" w:line="259" w:lineRule="auto"/>
              <w:jc w:val="left"/>
            </w:pPr>
            <w:r>
              <w:rPr>
                <w:rFonts w:ascii="Calibri" w:hAnsi="Calibri" w:eastAsia="Calibri"/>
                <w:color w:val="1F2937"/>
                <w:sz w:val="17"/>
              </w:rPr>
              <w:t>profileCompletionPercent</w:t>
            </w:r>
          </w:p>
        </w:tc>
        <w:tc>
          <w:tcPr>
            <w:tcW w:type="dxa" w:w="2700"/>
          </w:tcPr>
          <w:p>
            <w:pPr>
              <w:spacing w:after="0" w:line="259" w:lineRule="auto"/>
              <w:jc w:val="left"/>
            </w:pPr>
            <w:r>
              <w:rPr>
                <w:rFonts w:ascii="Calibri" w:hAnsi="Calibri" w:eastAsia="Calibri"/>
                <w:color w:val="1F2937"/>
                <w:sz w:val="17"/>
              </w:rPr>
              <w:t>Độ hoàn thiện hồ sơ</w:t>
            </w:r>
          </w:p>
        </w:tc>
        <w:tc>
          <w:tcPr>
            <w:tcW w:type="dxa" w:w="2100"/>
          </w:tcPr>
          <w:p>
            <w:pPr>
              <w:spacing w:after="0" w:line="259" w:lineRule="auto"/>
              <w:jc w:val="left"/>
            </w:pPr>
            <w:r>
              <w:rPr>
                <w:rFonts w:ascii="Calibri" w:hAnsi="Calibri" w:eastAsia="Calibri"/>
                <w:color w:val="1F2937"/>
                <w:sz w:val="17"/>
              </w:rPr>
              <w:t>0-100</w:t>
            </w:r>
          </w:p>
        </w:tc>
        <w:tc>
          <w:tcPr>
            <w:tcW w:type="dxa" w:w="2460"/>
          </w:tcPr>
          <w:p>
            <w:pPr>
              <w:spacing w:after="0" w:line="259" w:lineRule="auto"/>
              <w:jc w:val="left"/>
            </w:pPr>
            <w:r>
              <w:rPr>
                <w:rFonts w:ascii="Calibri" w:hAnsi="Calibri" w:eastAsia="Calibri"/>
                <w:color w:val="1F2937"/>
                <w:sz w:val="17"/>
              </w:rPr>
              <w:t>Hai chữ số thập phân.</w:t>
            </w:r>
          </w:p>
        </w:tc>
      </w:tr>
      <w:tr>
        <w:trPr>
          <w:cantSplit w:val="true"/>
        </w:trPr>
        <w:tc>
          <w:tcPr>
            <w:tcW w:type="dxa" w:w="2100"/>
            <w:shd w:fill="FAFBFC" w:val="clear"/>
          </w:tcPr>
          <w:p>
            <w:pPr>
              <w:spacing w:after="0" w:line="259" w:lineRule="auto"/>
              <w:jc w:val="left"/>
            </w:pPr>
            <w:r>
              <w:rPr>
                <w:rFonts w:ascii="Calibri" w:hAnsi="Calibri" w:eastAsia="Calibri"/>
                <w:color w:val="1F2937"/>
                <w:sz w:val="17"/>
              </w:rPr>
              <w:t>dataCoveragePercent</w:t>
            </w:r>
          </w:p>
        </w:tc>
        <w:tc>
          <w:tcPr>
            <w:tcW w:type="dxa" w:w="2700"/>
            <w:shd w:fill="FAFBFC" w:val="clear"/>
          </w:tcPr>
          <w:p>
            <w:pPr>
              <w:spacing w:after="0" w:line="259" w:lineRule="auto"/>
              <w:jc w:val="left"/>
            </w:pPr>
            <w:r>
              <w:rPr>
                <w:rFonts w:ascii="Calibri" w:hAnsi="Calibri" w:eastAsia="Calibri"/>
                <w:color w:val="1F2937"/>
                <w:sz w:val="17"/>
              </w:rPr>
              <w:t>Độ bao phủ dữ liệu</w:t>
            </w:r>
          </w:p>
        </w:tc>
        <w:tc>
          <w:tcPr>
            <w:tcW w:type="dxa" w:w="2100"/>
            <w:shd w:fill="FAFBFC" w:val="clear"/>
          </w:tcPr>
          <w:p>
            <w:pPr>
              <w:spacing w:after="0" w:line="259" w:lineRule="auto"/>
              <w:jc w:val="left"/>
            </w:pPr>
            <w:r>
              <w:rPr>
                <w:rFonts w:ascii="Calibri" w:hAnsi="Calibri" w:eastAsia="Calibri"/>
                <w:color w:val="1F2937"/>
                <w:sz w:val="17"/>
              </w:rPr>
              <w:t>0-100</w:t>
            </w:r>
          </w:p>
        </w:tc>
        <w:tc>
          <w:tcPr>
            <w:tcW w:type="dxa" w:w="2460"/>
            <w:shd w:fill="FAFBFC" w:val="clear"/>
          </w:tcPr>
          <w:p>
            <w:pPr>
              <w:spacing w:after="0" w:line="259" w:lineRule="auto"/>
              <w:jc w:val="left"/>
            </w:pPr>
            <w:r>
              <w:rPr>
                <w:rFonts w:ascii="Calibri" w:hAnsi="Calibri" w:eastAsia="Calibri"/>
                <w:color w:val="1F2937"/>
                <w:sz w:val="17"/>
              </w:rPr>
              <w:t>Hai chữ số thập phân.</w:t>
            </w:r>
          </w:p>
        </w:tc>
      </w:tr>
      <w:tr>
        <w:trPr>
          <w:cantSplit w:val="true"/>
        </w:trPr>
        <w:tc>
          <w:tcPr>
            <w:tcW w:type="dxa" w:w="2100"/>
          </w:tcPr>
          <w:p>
            <w:pPr>
              <w:spacing w:after="0" w:line="259" w:lineRule="auto"/>
              <w:jc w:val="center"/>
            </w:pPr>
            <w:r>
              <w:rPr>
                <w:rFonts w:ascii="Calibri" w:hAnsi="Calibri" w:eastAsia="Calibri"/>
                <w:color w:val="1F2937"/>
                <w:sz w:val="17"/>
              </w:rPr>
              <w:t>matchPercent</w:t>
            </w:r>
          </w:p>
        </w:tc>
        <w:tc>
          <w:tcPr>
            <w:tcW w:type="dxa" w:w="2700"/>
          </w:tcPr>
          <w:p>
            <w:pPr>
              <w:spacing w:after="0" w:line="259" w:lineRule="auto"/>
              <w:jc w:val="left"/>
            </w:pPr>
            <w:r>
              <w:rPr>
                <w:rFonts w:ascii="Calibri" w:hAnsi="Calibri" w:eastAsia="Calibri"/>
                <w:color w:val="1F2937"/>
                <w:sz w:val="17"/>
              </w:rPr>
              <w:t>Điểm phù hợp</w:t>
            </w:r>
          </w:p>
        </w:tc>
        <w:tc>
          <w:tcPr>
            <w:tcW w:type="dxa" w:w="2100"/>
          </w:tcPr>
          <w:p>
            <w:pPr>
              <w:spacing w:after="0" w:line="259" w:lineRule="auto"/>
              <w:jc w:val="left"/>
            </w:pPr>
            <w:r>
              <w:rPr>
                <w:rFonts w:ascii="Calibri" w:hAnsi="Calibri" w:eastAsia="Calibri"/>
                <w:color w:val="1F2937"/>
                <w:sz w:val="17"/>
              </w:rPr>
              <w:t>0-100</w:t>
            </w:r>
          </w:p>
        </w:tc>
        <w:tc>
          <w:tcPr>
            <w:tcW w:type="dxa" w:w="2460"/>
          </w:tcPr>
          <w:p>
            <w:pPr>
              <w:spacing w:after="0" w:line="259" w:lineRule="auto"/>
              <w:jc w:val="left"/>
            </w:pPr>
            <w:r>
              <w:rPr>
                <w:rFonts w:ascii="Calibri" w:hAnsi="Calibri" w:eastAsia="Calibri"/>
                <w:color w:val="1F2937"/>
                <w:sz w:val="17"/>
              </w:rPr>
              <w:t>Hai chữ số thập phân.</w:t>
            </w:r>
          </w:p>
        </w:tc>
      </w:tr>
      <w:tr>
        <w:trPr>
          <w:cantSplit w:val="true"/>
        </w:trPr>
        <w:tc>
          <w:tcPr>
            <w:tcW w:type="dxa" w:w="2100"/>
            <w:shd w:fill="FAFBFC" w:val="clear"/>
          </w:tcPr>
          <w:p>
            <w:pPr>
              <w:spacing w:after="0" w:line="259" w:lineRule="auto"/>
              <w:jc w:val="left"/>
            </w:pPr>
            <w:r>
              <w:rPr>
                <w:rFonts w:ascii="Calibri" w:hAnsi="Calibri" w:eastAsia="Calibri"/>
                <w:color w:val="1F2937"/>
                <w:sz w:val="17"/>
              </w:rPr>
              <w:t>criticalCoveragePercent</w:t>
            </w:r>
          </w:p>
        </w:tc>
        <w:tc>
          <w:tcPr>
            <w:tcW w:type="dxa" w:w="2700"/>
            <w:shd w:fill="FAFBFC" w:val="clear"/>
          </w:tcPr>
          <w:p>
            <w:pPr>
              <w:spacing w:after="0" w:line="259" w:lineRule="auto"/>
              <w:jc w:val="left"/>
            </w:pPr>
            <w:r>
              <w:rPr>
                <w:rFonts w:ascii="Calibri" w:hAnsi="Calibri" w:eastAsia="Calibri"/>
                <w:color w:val="1F2937"/>
                <w:sz w:val="17"/>
              </w:rPr>
              <w:t>Độ bao phủ kỹ năng trọng yếu</w:t>
            </w:r>
          </w:p>
        </w:tc>
        <w:tc>
          <w:tcPr>
            <w:tcW w:type="dxa" w:w="2100"/>
            <w:shd w:fill="FAFBFC" w:val="clear"/>
          </w:tcPr>
          <w:p>
            <w:pPr>
              <w:spacing w:after="0" w:line="259" w:lineRule="auto"/>
              <w:jc w:val="left"/>
            </w:pPr>
            <w:r>
              <w:rPr>
                <w:rFonts w:ascii="Calibri" w:hAnsi="Calibri" w:eastAsia="Calibri"/>
                <w:color w:val="1F2937"/>
                <w:sz w:val="17"/>
              </w:rPr>
              <w:t>0-100 hoặc null</w:t>
            </w:r>
          </w:p>
        </w:tc>
        <w:tc>
          <w:tcPr>
            <w:tcW w:type="dxa" w:w="2460"/>
            <w:shd w:fill="FAFBFC" w:val="clear"/>
          </w:tcPr>
          <w:p>
            <w:pPr>
              <w:spacing w:after="0" w:line="259" w:lineRule="auto"/>
              <w:jc w:val="left"/>
            </w:pPr>
            <w:r>
              <w:rPr>
                <w:rFonts w:ascii="Calibri" w:hAnsi="Calibri" w:eastAsia="Calibri"/>
                <w:color w:val="1F2937"/>
                <w:sz w:val="17"/>
              </w:rPr>
              <w:t>Null khi không có kỹ năng trọng yếu.</w:t>
            </w:r>
          </w:p>
        </w:tc>
      </w:tr>
      <w:tr>
        <w:trPr>
          <w:cantSplit w:val="true"/>
        </w:trPr>
        <w:tc>
          <w:tcPr>
            <w:tcW w:type="dxa" w:w="2100"/>
          </w:tcPr>
          <w:p>
            <w:pPr>
              <w:spacing w:after="0" w:line="259" w:lineRule="auto"/>
              <w:jc w:val="center"/>
            </w:pPr>
            <w:r>
              <w:rPr>
                <w:rFonts w:ascii="Calibri" w:hAnsi="Calibri" w:eastAsia="Calibri"/>
                <w:color w:val="1F2937"/>
                <w:sz w:val="17"/>
              </w:rPr>
              <w:t>riskScore</w:t>
            </w:r>
          </w:p>
        </w:tc>
        <w:tc>
          <w:tcPr>
            <w:tcW w:type="dxa" w:w="2700"/>
          </w:tcPr>
          <w:p>
            <w:pPr>
              <w:spacing w:after="0" w:line="259" w:lineRule="auto"/>
              <w:jc w:val="left"/>
            </w:pPr>
            <w:r>
              <w:rPr>
                <w:rFonts w:ascii="Calibri" w:hAnsi="Calibri" w:eastAsia="Calibri"/>
                <w:color w:val="1F2937"/>
                <w:sz w:val="17"/>
              </w:rPr>
              <w:t>Điểm rủi ro</w:t>
            </w:r>
          </w:p>
        </w:tc>
        <w:tc>
          <w:tcPr>
            <w:tcW w:type="dxa" w:w="2100"/>
          </w:tcPr>
          <w:p>
            <w:pPr>
              <w:spacing w:after="0" w:line="259" w:lineRule="auto"/>
              <w:jc w:val="left"/>
            </w:pPr>
            <w:r>
              <w:rPr>
                <w:rFonts w:ascii="Calibri" w:hAnsi="Calibri" w:eastAsia="Calibri"/>
                <w:color w:val="1F2937"/>
                <w:sz w:val="17"/>
              </w:rPr>
              <w:t>0-100</w:t>
            </w:r>
          </w:p>
        </w:tc>
        <w:tc>
          <w:tcPr>
            <w:tcW w:type="dxa" w:w="2460"/>
          </w:tcPr>
          <w:p>
            <w:pPr>
              <w:spacing w:after="0" w:line="259" w:lineRule="auto"/>
              <w:jc w:val="left"/>
            </w:pPr>
            <w:r>
              <w:rPr>
                <w:rFonts w:ascii="Calibri" w:hAnsi="Calibri" w:eastAsia="Calibri"/>
                <w:color w:val="1F2937"/>
                <w:sz w:val="17"/>
              </w:rPr>
              <w:t>Hai chữ số thập phân.</w:t>
            </w:r>
          </w:p>
        </w:tc>
      </w:tr>
      <w:tr>
        <w:trPr>
          <w:cantSplit w:val="true"/>
        </w:trPr>
        <w:tc>
          <w:tcPr>
            <w:tcW w:type="dxa" w:w="2100"/>
            <w:shd w:fill="FAFBFC" w:val="clear"/>
          </w:tcPr>
          <w:p>
            <w:pPr>
              <w:spacing w:after="0" w:line="259" w:lineRule="auto"/>
              <w:jc w:val="center"/>
            </w:pPr>
            <w:r>
              <w:rPr>
                <w:rFonts w:ascii="Calibri" w:hAnsi="Calibri" w:eastAsia="Calibri"/>
                <w:color w:val="1F2937"/>
                <w:sz w:val="17"/>
              </w:rPr>
              <w:t>matchLevel</w:t>
            </w:r>
          </w:p>
        </w:tc>
        <w:tc>
          <w:tcPr>
            <w:tcW w:type="dxa" w:w="2700"/>
            <w:shd w:fill="FAFBFC" w:val="clear"/>
          </w:tcPr>
          <w:p>
            <w:pPr>
              <w:spacing w:after="0" w:line="259" w:lineRule="auto"/>
              <w:jc w:val="left"/>
            </w:pPr>
            <w:r>
              <w:rPr>
                <w:rFonts w:ascii="Calibri" w:hAnsi="Calibri" w:eastAsia="Calibri"/>
                <w:color w:val="1F2937"/>
                <w:sz w:val="17"/>
              </w:rPr>
              <w:t>Mức phân loại</w:t>
            </w:r>
          </w:p>
        </w:tc>
        <w:tc>
          <w:tcPr>
            <w:tcW w:type="dxa" w:w="2100"/>
            <w:shd w:fill="FAFBFC" w:val="clear"/>
          </w:tcPr>
          <w:p>
            <w:pPr>
              <w:spacing w:after="0" w:line="259" w:lineRule="auto"/>
              <w:jc w:val="left"/>
            </w:pPr>
            <w:r>
              <w:rPr>
                <w:rFonts w:ascii="Calibri" w:hAnsi="Calibri" w:eastAsia="Calibri"/>
                <w:color w:val="1F2937"/>
                <w:sz w:val="17"/>
              </w:rPr>
              <w:t>Enum</w:t>
            </w:r>
          </w:p>
        </w:tc>
        <w:tc>
          <w:tcPr>
            <w:tcW w:type="dxa" w:w="2460"/>
            <w:shd w:fill="FAFBFC" w:val="clear"/>
          </w:tcPr>
          <w:p>
            <w:pPr>
              <w:spacing w:after="0" w:line="259" w:lineRule="auto"/>
              <w:jc w:val="left"/>
            </w:pPr>
            <w:r>
              <w:rPr>
                <w:rFonts w:ascii="Calibri" w:hAnsi="Calibri" w:eastAsia="Calibri"/>
                <w:color w:val="1F2937"/>
                <w:sz w:val="17"/>
              </w:rPr>
              <w:t>Theo chính sách.</w:t>
            </w:r>
          </w:p>
        </w:tc>
      </w:tr>
      <w:tr>
        <w:trPr>
          <w:cantSplit w:val="true"/>
        </w:trPr>
        <w:tc>
          <w:tcPr>
            <w:tcW w:type="dxa" w:w="2100"/>
          </w:tcPr>
          <w:p>
            <w:pPr>
              <w:spacing w:after="0" w:line="259" w:lineRule="auto"/>
              <w:jc w:val="center"/>
            </w:pPr>
            <w:r>
              <w:rPr>
                <w:rFonts w:ascii="Calibri" w:hAnsi="Calibri" w:eastAsia="Calibri"/>
                <w:color w:val="1F2937"/>
                <w:sz w:val="17"/>
              </w:rPr>
              <w:t>inputFingerprint</w:t>
            </w:r>
          </w:p>
        </w:tc>
        <w:tc>
          <w:tcPr>
            <w:tcW w:type="dxa" w:w="2700"/>
          </w:tcPr>
          <w:p>
            <w:pPr>
              <w:spacing w:after="0" w:line="259" w:lineRule="auto"/>
              <w:jc w:val="left"/>
            </w:pPr>
            <w:r>
              <w:rPr>
                <w:rFonts w:ascii="Calibri" w:hAnsi="Calibri" w:eastAsia="Calibri"/>
                <w:color w:val="1F2937"/>
                <w:sz w:val="17"/>
              </w:rPr>
              <w:t>Dấu vân tay đầu vào</w:t>
            </w:r>
          </w:p>
        </w:tc>
        <w:tc>
          <w:tcPr>
            <w:tcW w:type="dxa" w:w="2100"/>
          </w:tcPr>
          <w:p>
            <w:pPr>
              <w:spacing w:after="0" w:line="259" w:lineRule="auto"/>
              <w:jc w:val="left"/>
            </w:pPr>
            <w:r>
              <w:rPr>
                <w:rFonts w:ascii="Calibri" w:hAnsi="Calibri" w:eastAsia="Calibri"/>
                <w:color w:val="1F2937"/>
                <w:sz w:val="17"/>
              </w:rPr>
              <w:t>Duy nhất theo phạm vi</w:t>
            </w:r>
          </w:p>
        </w:tc>
        <w:tc>
          <w:tcPr>
            <w:tcW w:type="dxa" w:w="2460"/>
          </w:tcPr>
          <w:p>
            <w:pPr>
              <w:spacing w:after="0" w:line="259" w:lineRule="auto"/>
              <w:jc w:val="left"/>
            </w:pPr>
            <w:r>
              <w:rPr>
                <w:rFonts w:ascii="Calibri" w:hAnsi="Calibri" w:eastAsia="Calibri"/>
                <w:color w:val="1F2937"/>
                <w:sz w:val="17"/>
              </w:rPr>
              <w:t>Dùng chống chạy lặp.</w:t>
            </w:r>
          </w:p>
        </w:tc>
      </w:tr>
      <w:tr>
        <w:trPr>
          <w:cantSplit w:val="true"/>
        </w:trPr>
        <w:tc>
          <w:tcPr>
            <w:tcW w:type="dxa" w:w="2100"/>
            <w:shd w:fill="FAFBFC" w:val="clear"/>
          </w:tcPr>
          <w:p>
            <w:pPr>
              <w:spacing w:after="0" w:line="259" w:lineRule="auto"/>
              <w:jc w:val="center"/>
            </w:pPr>
            <w:r>
              <w:rPr>
                <w:rFonts w:ascii="Calibri" w:hAnsi="Calibri" w:eastAsia="Calibri"/>
                <w:color w:val="1F2937"/>
                <w:sz w:val="17"/>
              </w:rPr>
              <w:t>inputSnapshot</w:t>
            </w:r>
          </w:p>
        </w:tc>
        <w:tc>
          <w:tcPr>
            <w:tcW w:type="dxa" w:w="2700"/>
            <w:shd w:fill="FAFBFC" w:val="clear"/>
          </w:tcPr>
          <w:p>
            <w:pPr>
              <w:spacing w:after="0" w:line="259" w:lineRule="auto"/>
              <w:jc w:val="left"/>
            </w:pPr>
            <w:r>
              <w:rPr>
                <w:rFonts w:ascii="Calibri" w:hAnsi="Calibri" w:eastAsia="Calibri"/>
                <w:color w:val="1F2937"/>
                <w:sz w:val="17"/>
              </w:rPr>
              <w:t>Ảnh chụp đầu vào</w:t>
            </w:r>
          </w:p>
        </w:tc>
        <w:tc>
          <w:tcPr>
            <w:tcW w:type="dxa" w:w="2100"/>
            <w:shd w:fill="FAFBFC" w:val="clear"/>
          </w:tcPr>
          <w:p>
            <w:pPr>
              <w:spacing w:after="0" w:line="259" w:lineRule="auto"/>
              <w:jc w:val="left"/>
            </w:pPr>
            <w:r>
              <w:rPr>
                <w:rFonts w:ascii="Calibri" w:hAnsi="Calibri" w:eastAsia="Calibri"/>
                <w:color w:val="1F2937"/>
                <w:sz w:val="17"/>
              </w:rPr>
              <w:t>JSON có cấu trúc</w:t>
            </w:r>
          </w:p>
        </w:tc>
        <w:tc>
          <w:tcPr>
            <w:tcW w:type="dxa" w:w="2460"/>
            <w:shd w:fill="FAFBFC" w:val="clear"/>
          </w:tcPr>
          <w:p>
            <w:pPr>
              <w:spacing w:after="0" w:line="259" w:lineRule="auto"/>
              <w:jc w:val="left"/>
            </w:pPr>
            <w:r>
              <w:rPr>
                <w:rFonts w:ascii="Calibri" w:hAnsi="Calibri" w:eastAsia="Calibri"/>
                <w:color w:val="1F2937"/>
                <w:sz w:val="17"/>
              </w:rPr>
              <w:t>Giới hạn kích thước và có version schema.</w:t>
            </w:r>
          </w:p>
        </w:tc>
      </w:tr>
      <w:tr>
        <w:trPr>
          <w:cantSplit w:val="true"/>
        </w:trPr>
        <w:tc>
          <w:tcPr>
            <w:tcW w:type="dxa" w:w="2100"/>
          </w:tcPr>
          <w:p>
            <w:pPr>
              <w:spacing w:after="0" w:line="259" w:lineRule="auto"/>
              <w:jc w:val="center"/>
            </w:pPr>
            <w:r>
              <w:rPr>
                <w:rFonts w:ascii="Calibri" w:hAnsi="Calibri" w:eastAsia="Calibri"/>
                <w:color w:val="1F2937"/>
                <w:sz w:val="17"/>
              </w:rPr>
              <w:t>summary</w:t>
            </w:r>
          </w:p>
        </w:tc>
        <w:tc>
          <w:tcPr>
            <w:tcW w:type="dxa" w:w="2700"/>
          </w:tcPr>
          <w:p>
            <w:pPr>
              <w:spacing w:after="0" w:line="259" w:lineRule="auto"/>
              <w:jc w:val="left"/>
            </w:pPr>
            <w:r>
              <w:rPr>
                <w:rFonts w:ascii="Calibri" w:hAnsi="Calibri" w:eastAsia="Calibri"/>
                <w:color w:val="1F2937"/>
                <w:sz w:val="17"/>
              </w:rPr>
              <w:t>Giải thích tổng thể</w:t>
            </w:r>
          </w:p>
        </w:tc>
        <w:tc>
          <w:tcPr>
            <w:tcW w:type="dxa" w:w="2100"/>
          </w:tcPr>
          <w:p>
            <w:pPr>
              <w:spacing w:after="0" w:line="259" w:lineRule="auto"/>
              <w:jc w:val="left"/>
            </w:pPr>
            <w:r>
              <w:rPr>
                <w:rFonts w:ascii="Calibri" w:hAnsi="Calibri" w:eastAsia="Calibri"/>
                <w:color w:val="1F2937"/>
                <w:sz w:val="17"/>
              </w:rPr>
              <w:t>Văn bản</w:t>
            </w:r>
          </w:p>
        </w:tc>
        <w:tc>
          <w:tcPr>
            <w:tcW w:type="dxa" w:w="2460"/>
          </w:tcPr>
          <w:p>
            <w:pPr>
              <w:spacing w:after="0" w:line="259" w:lineRule="auto"/>
              <w:jc w:val="left"/>
            </w:pPr>
            <w:r>
              <w:rPr>
                <w:rFonts w:ascii="Calibri" w:hAnsi="Calibri" w:eastAsia="Calibri"/>
                <w:color w:val="1F2937"/>
                <w:sz w:val="17"/>
              </w:rPr>
              <w:t>Sinh từ mẫu.</w:t>
            </w:r>
          </w:p>
        </w:tc>
      </w:tr>
      <w:tr>
        <w:trPr>
          <w:cantSplit w:val="true"/>
        </w:trPr>
        <w:tc>
          <w:tcPr>
            <w:tcW w:type="dxa" w:w="2100"/>
            <w:shd w:fill="FAFBFC" w:val="clear"/>
          </w:tcPr>
          <w:p>
            <w:pPr>
              <w:spacing w:after="0" w:line="259" w:lineRule="auto"/>
              <w:jc w:val="center"/>
            </w:pPr>
            <w:r>
              <w:rPr>
                <w:rFonts w:ascii="Calibri" w:hAnsi="Calibri" w:eastAsia="Calibri"/>
                <w:color w:val="1F2937"/>
                <w:sz w:val="17"/>
              </w:rPr>
              <w:t>createdAt</w:t>
            </w:r>
          </w:p>
        </w:tc>
        <w:tc>
          <w:tcPr>
            <w:tcW w:type="dxa" w:w="2700"/>
            <w:shd w:fill="FAFBFC" w:val="clear"/>
          </w:tcPr>
          <w:p>
            <w:pPr>
              <w:spacing w:after="0" w:line="259" w:lineRule="auto"/>
              <w:jc w:val="left"/>
            </w:pPr>
            <w:r>
              <w:rPr>
                <w:rFonts w:ascii="Calibri" w:hAnsi="Calibri" w:eastAsia="Calibri"/>
                <w:color w:val="1F2937"/>
                <w:sz w:val="17"/>
              </w:rPr>
              <w:t>Thời điểm tạo</w:t>
            </w:r>
          </w:p>
        </w:tc>
        <w:tc>
          <w:tcPr>
            <w:tcW w:type="dxa" w:w="2100"/>
            <w:shd w:fill="FAFBFC" w:val="clear"/>
          </w:tcPr>
          <w:p>
            <w:pPr>
              <w:spacing w:after="0" w:line="259" w:lineRule="auto"/>
              <w:jc w:val="left"/>
            </w:pPr>
            <w:r>
              <w:rPr>
                <w:rFonts w:ascii="Calibri" w:hAnsi="Calibri" w:eastAsia="Calibri"/>
                <w:color w:val="1F2937"/>
                <w:sz w:val="17"/>
              </w:rPr>
              <w:t>Bắt buộc</w:t>
            </w:r>
          </w:p>
        </w:tc>
        <w:tc>
          <w:tcPr>
            <w:tcW w:type="dxa" w:w="2460"/>
            <w:shd w:fill="FAFBFC" w:val="clear"/>
          </w:tcPr>
          <w:p>
            <w:pPr>
              <w:spacing w:after="0" w:line="259" w:lineRule="auto"/>
              <w:jc w:val="left"/>
            </w:pPr>
            <w:r>
              <w:rPr>
                <w:rFonts w:ascii="Calibri" w:hAnsi="Calibri" w:eastAsia="Calibri"/>
                <w:color w:val="1F2937"/>
                <w:sz w:val="17"/>
              </w:rPr>
              <w:t>Theo UTC.</w:t>
            </w:r>
          </w:p>
        </w:tc>
      </w:tr>
    </w:tbl>
    <w:p>
      <w:pPr>
        <w:spacing w:after="20"/>
      </w:pPr>
    </w:p>
    <w:p>
      <w:pPr>
        <w:pStyle w:val="Caption"/>
        <w:keepNext/>
        <w:keepLines/>
      </w:pPr>
      <w:r>
        <w:t>Bảng 49. Từ điển AnalysisDetail</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600"/>
        <w:gridCol w:w="4360"/>
        <w:gridCol w:w="2400"/>
      </w:tblGrid>
      <w:tr>
        <w:trPr>
          <w:tblHeader w:val="true"/>
          <w:cantSplit w:val="true"/>
        </w:trPr>
        <w:tc>
          <w:tcPr>
            <w:tcW w:type="dxa" w:w="26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Trường</w:t>
            </w:r>
          </w:p>
        </w:tc>
        <w:tc>
          <w:tcPr>
            <w:tcW w:type="dxa" w:w="43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Ý nghĩa</w:t>
            </w:r>
          </w:p>
        </w:tc>
        <w:tc>
          <w:tcPr>
            <w:tcW w:type="dxa" w:w="24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Ràng buộc</w:t>
            </w:r>
          </w:p>
        </w:tc>
      </w:tr>
      <w:tr>
        <w:trPr>
          <w:cantSplit w:val="true"/>
        </w:trPr>
        <w:tc>
          <w:tcPr>
            <w:tcW w:type="dxa" w:w="2600"/>
          </w:tcPr>
          <w:p>
            <w:pPr>
              <w:spacing w:after="0" w:line="259" w:lineRule="auto"/>
              <w:jc w:val="center"/>
            </w:pPr>
            <w:r>
              <w:rPr>
                <w:rFonts w:ascii="Calibri" w:hAnsi="Calibri" w:eastAsia="Calibri"/>
                <w:color w:val="1F2937"/>
                <w:sz w:val="17"/>
              </w:rPr>
              <w:t>analysisResultId</w:t>
            </w:r>
          </w:p>
        </w:tc>
        <w:tc>
          <w:tcPr>
            <w:tcW w:type="dxa" w:w="4360"/>
          </w:tcPr>
          <w:p>
            <w:pPr>
              <w:spacing w:after="0" w:line="259" w:lineRule="auto"/>
              <w:jc w:val="left"/>
            </w:pPr>
            <w:r>
              <w:rPr>
                <w:rFonts w:ascii="Calibri" w:hAnsi="Calibri" w:eastAsia="Calibri"/>
                <w:color w:val="1F2937"/>
                <w:sz w:val="17"/>
              </w:rPr>
              <w:t>Kết quả cha</w:t>
            </w:r>
          </w:p>
        </w:tc>
        <w:tc>
          <w:tcPr>
            <w:tcW w:type="dxa" w:w="2400"/>
          </w:tcPr>
          <w:p>
            <w:pPr>
              <w:spacing w:after="0" w:line="259" w:lineRule="auto"/>
              <w:jc w:val="left"/>
            </w:pPr>
            <w:r>
              <w:rPr>
                <w:rFonts w:ascii="Calibri" w:hAnsi="Calibri" w:eastAsia="Calibri"/>
                <w:color w:val="1F2937"/>
                <w:sz w:val="17"/>
              </w:rPr>
              <w:t>FK, bắt buộc</w:t>
            </w:r>
          </w:p>
        </w:tc>
      </w:tr>
      <w:tr>
        <w:trPr>
          <w:cantSplit w:val="true"/>
        </w:trPr>
        <w:tc>
          <w:tcPr>
            <w:tcW w:type="dxa" w:w="2600"/>
            <w:shd w:fill="FAFBFC" w:val="clear"/>
          </w:tcPr>
          <w:p>
            <w:pPr>
              <w:spacing w:after="0" w:line="259" w:lineRule="auto"/>
              <w:jc w:val="center"/>
            </w:pPr>
            <w:r>
              <w:rPr>
                <w:rFonts w:ascii="Calibri" w:hAnsi="Calibri" w:eastAsia="Calibri"/>
                <w:color w:val="1F2937"/>
                <w:sz w:val="17"/>
              </w:rPr>
              <w:t>skillId</w:t>
            </w:r>
          </w:p>
        </w:tc>
        <w:tc>
          <w:tcPr>
            <w:tcW w:type="dxa" w:w="4360"/>
            <w:shd w:fill="FAFBFC" w:val="clear"/>
          </w:tcPr>
          <w:p>
            <w:pPr>
              <w:spacing w:after="0" w:line="259" w:lineRule="auto"/>
              <w:jc w:val="left"/>
            </w:pPr>
            <w:r>
              <w:rPr>
                <w:rFonts w:ascii="Calibri" w:hAnsi="Calibri" w:eastAsia="Calibri"/>
                <w:color w:val="1F2937"/>
                <w:sz w:val="17"/>
              </w:rPr>
              <w:t>Kỹ năng</w:t>
            </w:r>
          </w:p>
        </w:tc>
        <w:tc>
          <w:tcPr>
            <w:tcW w:type="dxa" w:w="2400"/>
            <w:shd w:fill="FAFBFC" w:val="clear"/>
          </w:tcPr>
          <w:p>
            <w:pPr>
              <w:spacing w:after="0" w:line="259" w:lineRule="auto"/>
              <w:jc w:val="left"/>
            </w:pPr>
            <w:r>
              <w:rPr>
                <w:rFonts w:ascii="Calibri" w:hAnsi="Calibri" w:eastAsia="Calibri"/>
                <w:color w:val="1F2937"/>
                <w:sz w:val="17"/>
              </w:rPr>
              <w:t>FK, bắt buộc</w:t>
            </w:r>
          </w:p>
        </w:tc>
      </w:tr>
      <w:tr>
        <w:trPr>
          <w:cantSplit w:val="true"/>
        </w:trPr>
        <w:tc>
          <w:tcPr>
            <w:tcW w:type="dxa" w:w="2600"/>
          </w:tcPr>
          <w:p>
            <w:pPr>
              <w:spacing w:after="0" w:line="259" w:lineRule="auto"/>
              <w:jc w:val="center"/>
            </w:pPr>
            <w:r>
              <w:rPr>
                <w:rFonts w:ascii="Calibri" w:hAnsi="Calibri" w:eastAsia="Calibri"/>
                <w:color w:val="1F2937"/>
                <w:sz w:val="17"/>
              </w:rPr>
              <w:t>skillNameSnapshot</w:t>
            </w:r>
          </w:p>
        </w:tc>
        <w:tc>
          <w:tcPr>
            <w:tcW w:type="dxa" w:w="4360"/>
          </w:tcPr>
          <w:p>
            <w:pPr>
              <w:spacing w:after="0" w:line="259" w:lineRule="auto"/>
              <w:jc w:val="left"/>
            </w:pPr>
            <w:r>
              <w:rPr>
                <w:rFonts w:ascii="Calibri" w:hAnsi="Calibri" w:eastAsia="Calibri"/>
                <w:color w:val="1F2937"/>
                <w:sz w:val="17"/>
              </w:rPr>
              <w:t>Tên tại thời điểm chạy</w:t>
            </w:r>
          </w:p>
        </w:tc>
        <w:tc>
          <w:tcPr>
            <w:tcW w:type="dxa" w:w="2400"/>
          </w:tcPr>
          <w:p>
            <w:pPr>
              <w:spacing w:after="0" w:line="259" w:lineRule="auto"/>
              <w:jc w:val="left"/>
            </w:pPr>
            <w:r>
              <w:rPr>
                <w:rFonts w:ascii="Calibri" w:hAnsi="Calibri" w:eastAsia="Calibri"/>
                <w:color w:val="1F2937"/>
                <w:sz w:val="17"/>
              </w:rPr>
              <w:t>Bắt buộc</w:t>
            </w:r>
          </w:p>
        </w:tc>
      </w:tr>
      <w:tr>
        <w:trPr>
          <w:cantSplit w:val="true"/>
        </w:trPr>
        <w:tc>
          <w:tcPr>
            <w:tcW w:type="dxa" w:w="2600"/>
            <w:shd w:fill="FAFBFC" w:val="clear"/>
          </w:tcPr>
          <w:p>
            <w:pPr>
              <w:spacing w:after="0" w:line="259" w:lineRule="auto"/>
              <w:jc w:val="center"/>
            </w:pPr>
            <w:r>
              <w:rPr>
                <w:rFonts w:ascii="Calibri" w:hAnsi="Calibri" w:eastAsia="Calibri"/>
                <w:color w:val="1F2937"/>
                <w:sz w:val="17"/>
              </w:rPr>
              <w:t>currentLevel</w:t>
            </w:r>
          </w:p>
        </w:tc>
        <w:tc>
          <w:tcPr>
            <w:tcW w:type="dxa" w:w="4360"/>
            <w:shd w:fill="FAFBFC" w:val="clear"/>
          </w:tcPr>
          <w:p>
            <w:pPr>
              <w:spacing w:after="0" w:line="259" w:lineRule="auto"/>
              <w:jc w:val="left"/>
            </w:pPr>
            <w:r>
              <w:rPr>
                <w:rFonts w:ascii="Calibri" w:hAnsi="Calibri" w:eastAsia="Calibri"/>
                <w:color w:val="1F2937"/>
                <w:sz w:val="17"/>
              </w:rPr>
              <w:t>Mức hiện tại</w:t>
            </w:r>
          </w:p>
        </w:tc>
        <w:tc>
          <w:tcPr>
            <w:tcW w:type="dxa" w:w="2400"/>
            <w:shd w:fill="FAFBFC" w:val="clear"/>
          </w:tcPr>
          <w:p>
            <w:pPr>
              <w:spacing w:after="0" w:line="259" w:lineRule="auto"/>
              <w:jc w:val="left"/>
            </w:pPr>
            <w:r>
              <w:rPr>
                <w:rFonts w:ascii="Calibri" w:hAnsi="Calibri" w:eastAsia="Calibri"/>
                <w:color w:val="1F2937"/>
                <w:sz w:val="17"/>
              </w:rPr>
              <w:t>0-5</w:t>
            </w:r>
          </w:p>
        </w:tc>
      </w:tr>
      <w:tr>
        <w:trPr>
          <w:cantSplit w:val="true"/>
        </w:trPr>
        <w:tc>
          <w:tcPr>
            <w:tcW w:type="dxa" w:w="2600"/>
          </w:tcPr>
          <w:p>
            <w:pPr>
              <w:spacing w:after="0" w:line="259" w:lineRule="auto"/>
              <w:jc w:val="center"/>
            </w:pPr>
            <w:r>
              <w:rPr>
                <w:rFonts w:ascii="Calibri" w:hAnsi="Calibri" w:eastAsia="Calibri"/>
                <w:color w:val="1F2937"/>
                <w:sz w:val="17"/>
              </w:rPr>
              <w:t>requiredLevel</w:t>
            </w:r>
          </w:p>
        </w:tc>
        <w:tc>
          <w:tcPr>
            <w:tcW w:type="dxa" w:w="4360"/>
          </w:tcPr>
          <w:p>
            <w:pPr>
              <w:spacing w:after="0" w:line="259" w:lineRule="auto"/>
              <w:jc w:val="left"/>
            </w:pPr>
            <w:r>
              <w:rPr>
                <w:rFonts w:ascii="Calibri" w:hAnsi="Calibri" w:eastAsia="Calibri"/>
                <w:color w:val="1F2937"/>
                <w:sz w:val="17"/>
              </w:rPr>
              <w:t>Mức yêu cầu</w:t>
            </w:r>
          </w:p>
        </w:tc>
        <w:tc>
          <w:tcPr>
            <w:tcW w:type="dxa" w:w="2400"/>
          </w:tcPr>
          <w:p>
            <w:pPr>
              <w:spacing w:after="0" w:line="259" w:lineRule="auto"/>
              <w:jc w:val="left"/>
            </w:pPr>
            <w:r>
              <w:rPr>
                <w:rFonts w:ascii="Calibri" w:hAnsi="Calibri" w:eastAsia="Calibri"/>
                <w:color w:val="1F2937"/>
                <w:sz w:val="17"/>
              </w:rPr>
              <w:t>0-5</w:t>
            </w:r>
          </w:p>
        </w:tc>
      </w:tr>
      <w:tr>
        <w:trPr>
          <w:cantSplit w:val="true"/>
        </w:trPr>
        <w:tc>
          <w:tcPr>
            <w:tcW w:type="dxa" w:w="2600"/>
            <w:shd w:fill="FAFBFC" w:val="clear"/>
          </w:tcPr>
          <w:p>
            <w:pPr>
              <w:spacing w:after="0" w:line="259" w:lineRule="auto"/>
              <w:jc w:val="center"/>
            </w:pPr>
            <w:r>
              <w:rPr>
                <w:rFonts w:ascii="Calibri" w:hAnsi="Calibri" w:eastAsia="Calibri"/>
                <w:color w:val="1F2937"/>
                <w:sz w:val="17"/>
              </w:rPr>
              <w:t>weight</w:t>
            </w:r>
          </w:p>
        </w:tc>
        <w:tc>
          <w:tcPr>
            <w:tcW w:type="dxa" w:w="4360"/>
            <w:shd w:fill="FAFBFC" w:val="clear"/>
          </w:tcPr>
          <w:p>
            <w:pPr>
              <w:spacing w:after="0" w:line="259" w:lineRule="auto"/>
              <w:jc w:val="left"/>
            </w:pPr>
            <w:r>
              <w:rPr>
                <w:rFonts w:ascii="Calibri" w:hAnsi="Calibri" w:eastAsia="Calibri"/>
                <w:color w:val="1F2937"/>
                <w:sz w:val="17"/>
              </w:rPr>
              <w:t>Trọng số</w:t>
            </w:r>
          </w:p>
        </w:tc>
        <w:tc>
          <w:tcPr>
            <w:tcW w:type="dxa" w:w="2400"/>
            <w:shd w:fill="FAFBFC" w:val="clear"/>
          </w:tcPr>
          <w:p>
            <w:pPr>
              <w:spacing w:after="0" w:line="259" w:lineRule="auto"/>
              <w:jc w:val="left"/>
            </w:pPr>
            <w:r>
              <w:rPr>
                <w:rFonts w:ascii="Calibri" w:hAnsi="Calibri" w:eastAsia="Calibri"/>
                <w:color w:val="1F2937"/>
                <w:sz w:val="17"/>
              </w:rPr>
              <w:t>&gt; 0</w:t>
            </w:r>
          </w:p>
        </w:tc>
      </w:tr>
      <w:tr>
        <w:trPr>
          <w:cantSplit w:val="true"/>
        </w:trPr>
        <w:tc>
          <w:tcPr>
            <w:tcW w:type="dxa" w:w="2600"/>
          </w:tcPr>
          <w:p>
            <w:pPr>
              <w:spacing w:after="0" w:line="259" w:lineRule="auto"/>
              <w:jc w:val="center"/>
            </w:pPr>
            <w:r>
              <w:rPr>
                <w:rFonts w:ascii="Calibri" w:hAnsi="Calibri" w:eastAsia="Calibri"/>
                <w:color w:val="1F2937"/>
                <w:sz w:val="17"/>
              </w:rPr>
              <w:t>critical</w:t>
            </w:r>
          </w:p>
        </w:tc>
        <w:tc>
          <w:tcPr>
            <w:tcW w:type="dxa" w:w="4360"/>
          </w:tcPr>
          <w:p>
            <w:pPr>
              <w:spacing w:after="0" w:line="259" w:lineRule="auto"/>
              <w:jc w:val="left"/>
            </w:pPr>
            <w:r>
              <w:rPr>
                <w:rFonts w:ascii="Calibri" w:hAnsi="Calibri" w:eastAsia="Calibri"/>
                <w:color w:val="1F2937"/>
                <w:sz w:val="17"/>
              </w:rPr>
              <w:t>Kỹ năng trọng yếu</w:t>
            </w:r>
          </w:p>
        </w:tc>
        <w:tc>
          <w:tcPr>
            <w:tcW w:type="dxa" w:w="2400"/>
          </w:tcPr>
          <w:p>
            <w:pPr>
              <w:spacing w:after="0" w:line="259" w:lineRule="auto"/>
              <w:jc w:val="left"/>
            </w:pPr>
            <w:r>
              <w:rPr>
                <w:rFonts w:ascii="Calibri" w:hAnsi="Calibri" w:eastAsia="Calibri"/>
                <w:color w:val="1F2937"/>
                <w:sz w:val="17"/>
              </w:rPr>
              <w:t>Boolean</w:t>
            </w:r>
          </w:p>
        </w:tc>
      </w:tr>
      <w:tr>
        <w:trPr>
          <w:cantSplit w:val="true"/>
        </w:trPr>
        <w:tc>
          <w:tcPr>
            <w:tcW w:type="dxa" w:w="2600"/>
            <w:shd w:fill="FAFBFC" w:val="clear"/>
          </w:tcPr>
          <w:p>
            <w:pPr>
              <w:spacing w:after="0" w:line="259" w:lineRule="auto"/>
              <w:jc w:val="center"/>
            </w:pPr>
            <w:r>
              <w:rPr>
                <w:rFonts w:ascii="Calibri" w:hAnsi="Calibri" w:eastAsia="Calibri"/>
                <w:color w:val="1F2937"/>
                <w:sz w:val="17"/>
              </w:rPr>
              <w:t>gap</w:t>
            </w:r>
          </w:p>
        </w:tc>
        <w:tc>
          <w:tcPr>
            <w:tcW w:type="dxa" w:w="4360"/>
            <w:shd w:fill="FAFBFC" w:val="clear"/>
          </w:tcPr>
          <w:p>
            <w:pPr>
              <w:spacing w:after="0" w:line="259" w:lineRule="auto"/>
              <w:jc w:val="left"/>
            </w:pPr>
            <w:r>
              <w:rPr>
                <w:rFonts w:ascii="Calibri" w:hAnsi="Calibri" w:eastAsia="Calibri"/>
                <w:color w:val="1F2937"/>
                <w:sz w:val="17"/>
              </w:rPr>
              <w:t>Khoảng cách</w:t>
            </w:r>
          </w:p>
        </w:tc>
        <w:tc>
          <w:tcPr>
            <w:tcW w:type="dxa" w:w="2400"/>
            <w:shd w:fill="FAFBFC" w:val="clear"/>
          </w:tcPr>
          <w:p>
            <w:pPr>
              <w:spacing w:after="0" w:line="259" w:lineRule="auto"/>
              <w:jc w:val="left"/>
            </w:pPr>
            <w:r>
              <w:rPr>
                <w:rFonts w:ascii="Calibri" w:hAnsi="Calibri" w:eastAsia="Calibri"/>
                <w:color w:val="1F2937"/>
                <w:sz w:val="17"/>
              </w:rPr>
              <w:t>&gt;= 0</w:t>
            </w:r>
          </w:p>
        </w:tc>
      </w:tr>
      <w:tr>
        <w:trPr>
          <w:cantSplit w:val="true"/>
        </w:trPr>
        <w:tc>
          <w:tcPr>
            <w:tcW w:type="dxa" w:w="2600"/>
          </w:tcPr>
          <w:p>
            <w:pPr>
              <w:spacing w:after="0" w:line="259" w:lineRule="auto"/>
              <w:jc w:val="left"/>
            </w:pPr>
            <w:r>
              <w:rPr>
                <w:rFonts w:ascii="Calibri" w:hAnsi="Calibri" w:eastAsia="Calibri"/>
                <w:color w:val="1F2937"/>
                <w:sz w:val="17"/>
              </w:rPr>
              <w:t>achievementPercent</w:t>
            </w:r>
          </w:p>
        </w:tc>
        <w:tc>
          <w:tcPr>
            <w:tcW w:type="dxa" w:w="4360"/>
          </w:tcPr>
          <w:p>
            <w:pPr>
              <w:spacing w:after="0" w:line="259" w:lineRule="auto"/>
              <w:jc w:val="left"/>
            </w:pPr>
            <w:r>
              <w:rPr>
                <w:rFonts w:ascii="Calibri" w:hAnsi="Calibri" w:eastAsia="Calibri"/>
                <w:color w:val="1F2937"/>
                <w:sz w:val="17"/>
              </w:rPr>
              <w:t>Tỷ lệ đạt</w:t>
            </w:r>
          </w:p>
        </w:tc>
        <w:tc>
          <w:tcPr>
            <w:tcW w:type="dxa" w:w="2400"/>
          </w:tcPr>
          <w:p>
            <w:pPr>
              <w:spacing w:after="0" w:line="259" w:lineRule="auto"/>
              <w:jc w:val="left"/>
            </w:pPr>
            <w:r>
              <w:rPr>
                <w:rFonts w:ascii="Calibri" w:hAnsi="Calibri" w:eastAsia="Calibri"/>
                <w:color w:val="1F2937"/>
                <w:sz w:val="17"/>
              </w:rPr>
              <w:t>0-100</w:t>
            </w:r>
          </w:p>
        </w:tc>
      </w:tr>
      <w:tr>
        <w:trPr>
          <w:cantSplit w:val="true"/>
        </w:trPr>
        <w:tc>
          <w:tcPr>
            <w:tcW w:type="dxa" w:w="2600"/>
            <w:shd w:fill="FAFBFC" w:val="clear"/>
          </w:tcPr>
          <w:p>
            <w:pPr>
              <w:spacing w:after="0" w:line="259" w:lineRule="auto"/>
              <w:jc w:val="center"/>
            </w:pPr>
            <w:r>
              <w:rPr>
                <w:rFonts w:ascii="Calibri" w:hAnsi="Calibri" w:eastAsia="Calibri"/>
                <w:color w:val="1F2937"/>
                <w:sz w:val="17"/>
              </w:rPr>
              <w:t>priorityScore</w:t>
            </w:r>
          </w:p>
        </w:tc>
        <w:tc>
          <w:tcPr>
            <w:tcW w:type="dxa" w:w="4360"/>
            <w:shd w:fill="FAFBFC" w:val="clear"/>
          </w:tcPr>
          <w:p>
            <w:pPr>
              <w:spacing w:after="0" w:line="259" w:lineRule="auto"/>
              <w:jc w:val="left"/>
            </w:pPr>
            <w:r>
              <w:rPr>
                <w:rFonts w:ascii="Calibri" w:hAnsi="Calibri" w:eastAsia="Calibri"/>
                <w:color w:val="1F2937"/>
                <w:sz w:val="17"/>
              </w:rPr>
              <w:t>Điểm ưu tiên</w:t>
            </w:r>
          </w:p>
        </w:tc>
        <w:tc>
          <w:tcPr>
            <w:tcW w:type="dxa" w:w="2400"/>
            <w:shd w:fill="FAFBFC" w:val="clear"/>
          </w:tcPr>
          <w:p>
            <w:pPr>
              <w:spacing w:after="0" w:line="259" w:lineRule="auto"/>
              <w:jc w:val="left"/>
            </w:pPr>
            <w:r>
              <w:rPr>
                <w:rFonts w:ascii="Calibri" w:hAnsi="Calibri" w:eastAsia="Calibri"/>
                <w:color w:val="1F2937"/>
                <w:sz w:val="17"/>
              </w:rPr>
              <w:t>&gt;= 0</w:t>
            </w:r>
          </w:p>
        </w:tc>
      </w:tr>
      <w:tr>
        <w:trPr>
          <w:cantSplit w:val="true"/>
        </w:trPr>
        <w:tc>
          <w:tcPr>
            <w:tcW w:type="dxa" w:w="2600"/>
          </w:tcPr>
          <w:p>
            <w:pPr>
              <w:spacing w:after="0" w:line="259" w:lineRule="auto"/>
              <w:jc w:val="center"/>
            </w:pPr>
            <w:r>
              <w:rPr>
                <w:rFonts w:ascii="Calibri" w:hAnsi="Calibri" w:eastAsia="Calibri"/>
                <w:color w:val="1F2937"/>
                <w:sz w:val="17"/>
              </w:rPr>
              <w:t>sourceType</w:t>
            </w:r>
          </w:p>
        </w:tc>
        <w:tc>
          <w:tcPr>
            <w:tcW w:type="dxa" w:w="4360"/>
          </w:tcPr>
          <w:p>
            <w:pPr>
              <w:spacing w:after="0" w:line="259" w:lineRule="auto"/>
              <w:jc w:val="left"/>
            </w:pPr>
            <w:r>
              <w:rPr>
                <w:rFonts w:ascii="Calibri" w:hAnsi="Calibri" w:eastAsia="Calibri"/>
                <w:color w:val="1F2937"/>
                <w:sz w:val="17"/>
              </w:rPr>
              <w:t>Nguồn mức hiện tại</w:t>
            </w:r>
          </w:p>
        </w:tc>
        <w:tc>
          <w:tcPr>
            <w:tcW w:type="dxa" w:w="2400"/>
          </w:tcPr>
          <w:p>
            <w:pPr>
              <w:spacing w:after="0" w:line="259" w:lineRule="auto"/>
              <w:jc w:val="left"/>
            </w:pPr>
            <w:r>
              <w:rPr>
                <w:rFonts w:ascii="Calibri" w:hAnsi="Calibri" w:eastAsia="Calibri"/>
                <w:color w:val="1F2937"/>
                <w:sz w:val="17"/>
              </w:rPr>
              <w:t>Enum</w:t>
            </w:r>
          </w:p>
        </w:tc>
      </w:tr>
      <w:tr>
        <w:trPr>
          <w:cantSplit w:val="true"/>
        </w:trPr>
        <w:tc>
          <w:tcPr>
            <w:tcW w:type="dxa" w:w="2600"/>
            <w:shd w:fill="FAFBFC" w:val="clear"/>
          </w:tcPr>
          <w:p>
            <w:pPr>
              <w:spacing w:after="0" w:line="259" w:lineRule="auto"/>
              <w:jc w:val="center"/>
            </w:pPr>
            <w:r>
              <w:rPr>
                <w:rFonts w:ascii="Calibri" w:hAnsi="Calibri" w:eastAsia="Calibri"/>
                <w:color w:val="1F2937"/>
                <w:sz w:val="17"/>
              </w:rPr>
              <w:t>sourceConfidence</w:t>
            </w:r>
          </w:p>
        </w:tc>
        <w:tc>
          <w:tcPr>
            <w:tcW w:type="dxa" w:w="4360"/>
            <w:shd w:fill="FAFBFC" w:val="clear"/>
          </w:tcPr>
          <w:p>
            <w:pPr>
              <w:spacing w:after="0" w:line="259" w:lineRule="auto"/>
              <w:jc w:val="left"/>
            </w:pPr>
            <w:r>
              <w:rPr>
                <w:rFonts w:ascii="Calibri" w:hAnsi="Calibri" w:eastAsia="Calibri"/>
                <w:color w:val="1F2937"/>
                <w:sz w:val="17"/>
              </w:rPr>
              <w:t>Độ tin cậy nguồn</w:t>
            </w:r>
          </w:p>
        </w:tc>
        <w:tc>
          <w:tcPr>
            <w:tcW w:type="dxa" w:w="2400"/>
            <w:shd w:fill="FAFBFC" w:val="clear"/>
          </w:tcPr>
          <w:p>
            <w:pPr>
              <w:spacing w:after="0" w:line="259" w:lineRule="auto"/>
              <w:jc w:val="left"/>
            </w:pPr>
            <w:r>
              <w:rPr>
                <w:rFonts w:ascii="Calibri" w:hAnsi="Calibri" w:eastAsia="Calibri"/>
                <w:color w:val="1F2937"/>
                <w:sz w:val="17"/>
              </w:rPr>
              <w:t>0-1</w:t>
            </w:r>
          </w:p>
        </w:tc>
      </w:tr>
      <w:tr>
        <w:trPr>
          <w:cantSplit w:val="true"/>
        </w:trPr>
        <w:tc>
          <w:tcPr>
            <w:tcW w:type="dxa" w:w="2600"/>
          </w:tcPr>
          <w:p>
            <w:pPr>
              <w:spacing w:after="0" w:line="259" w:lineRule="auto"/>
              <w:jc w:val="center"/>
            </w:pPr>
            <w:r>
              <w:rPr>
                <w:rFonts w:ascii="Calibri" w:hAnsi="Calibri" w:eastAsia="Calibri"/>
                <w:color w:val="1F2937"/>
                <w:sz w:val="17"/>
              </w:rPr>
              <w:t>observedAt</w:t>
            </w:r>
          </w:p>
        </w:tc>
        <w:tc>
          <w:tcPr>
            <w:tcW w:type="dxa" w:w="4360"/>
          </w:tcPr>
          <w:p>
            <w:pPr>
              <w:spacing w:after="0" w:line="259" w:lineRule="auto"/>
              <w:jc w:val="left"/>
            </w:pPr>
            <w:r>
              <w:rPr>
                <w:rFonts w:ascii="Calibri" w:hAnsi="Calibri" w:eastAsia="Calibri"/>
                <w:color w:val="1F2937"/>
                <w:sz w:val="17"/>
              </w:rPr>
              <w:t>Thời điểm quan sát</w:t>
            </w:r>
          </w:p>
        </w:tc>
        <w:tc>
          <w:tcPr>
            <w:tcW w:type="dxa" w:w="2400"/>
          </w:tcPr>
          <w:p>
            <w:pPr>
              <w:spacing w:after="0" w:line="259" w:lineRule="auto"/>
              <w:jc w:val="left"/>
            </w:pPr>
            <w:r>
              <w:rPr>
                <w:rFonts w:ascii="Calibri" w:hAnsi="Calibri" w:eastAsia="Calibri"/>
                <w:color w:val="1F2937"/>
                <w:sz w:val="17"/>
              </w:rPr>
              <w:t>Tùy chọn</w:t>
            </w:r>
          </w:p>
        </w:tc>
      </w:tr>
      <w:tr>
        <w:trPr>
          <w:cantSplit w:val="true"/>
        </w:trPr>
        <w:tc>
          <w:tcPr>
            <w:tcW w:type="dxa" w:w="2600"/>
            <w:shd w:fill="FAFBFC" w:val="clear"/>
          </w:tcPr>
          <w:p>
            <w:pPr>
              <w:spacing w:after="0" w:line="259" w:lineRule="auto"/>
              <w:jc w:val="center"/>
            </w:pPr>
            <w:r>
              <w:rPr>
                <w:rFonts w:ascii="Calibri" w:hAnsi="Calibri" w:eastAsia="Calibri"/>
                <w:color w:val="1F2937"/>
                <w:sz w:val="17"/>
              </w:rPr>
              <w:t>status</w:t>
            </w:r>
          </w:p>
        </w:tc>
        <w:tc>
          <w:tcPr>
            <w:tcW w:type="dxa" w:w="4360"/>
            <w:shd w:fill="FAFBFC" w:val="clear"/>
          </w:tcPr>
          <w:p>
            <w:pPr>
              <w:spacing w:after="0" w:line="259" w:lineRule="auto"/>
              <w:jc w:val="left"/>
            </w:pPr>
            <w:r>
              <w:rPr>
                <w:rFonts w:ascii="Calibri" w:hAnsi="Calibri" w:eastAsia="Calibri"/>
                <w:color w:val="1F2937"/>
                <w:sz w:val="17"/>
              </w:rPr>
              <w:t>Trạng thái kỹ năng</w:t>
            </w:r>
          </w:p>
        </w:tc>
        <w:tc>
          <w:tcPr>
            <w:tcW w:type="dxa" w:w="2400"/>
            <w:shd w:fill="FAFBFC" w:val="clear"/>
          </w:tcPr>
          <w:p>
            <w:pPr>
              <w:spacing w:after="0" w:line="259" w:lineRule="auto"/>
              <w:jc w:val="left"/>
            </w:pPr>
            <w:r>
              <w:rPr>
                <w:rFonts w:ascii="Calibri" w:hAnsi="Calibri" w:eastAsia="Calibri"/>
                <w:color w:val="1F2937"/>
                <w:sz w:val="17"/>
              </w:rPr>
              <w:t>Enum</w:t>
            </w:r>
          </w:p>
        </w:tc>
      </w:tr>
      <w:tr>
        <w:trPr>
          <w:cantSplit w:val="true"/>
        </w:trPr>
        <w:tc>
          <w:tcPr>
            <w:tcW w:type="dxa" w:w="2600"/>
          </w:tcPr>
          <w:p>
            <w:pPr>
              <w:spacing w:after="0" w:line="259" w:lineRule="auto"/>
              <w:jc w:val="center"/>
            </w:pPr>
            <w:r>
              <w:rPr>
                <w:rFonts w:ascii="Calibri" w:hAnsi="Calibri" w:eastAsia="Calibri"/>
                <w:color w:val="1F2937"/>
                <w:sz w:val="17"/>
              </w:rPr>
              <w:t>explanation</w:t>
            </w:r>
          </w:p>
        </w:tc>
        <w:tc>
          <w:tcPr>
            <w:tcW w:type="dxa" w:w="4360"/>
          </w:tcPr>
          <w:p>
            <w:pPr>
              <w:spacing w:after="0" w:line="259" w:lineRule="auto"/>
              <w:jc w:val="left"/>
            </w:pPr>
            <w:r>
              <w:rPr>
                <w:rFonts w:ascii="Calibri" w:hAnsi="Calibri" w:eastAsia="Calibri"/>
                <w:color w:val="1F2937"/>
                <w:sz w:val="17"/>
              </w:rPr>
              <w:t>Giải thích chi tiết</w:t>
            </w:r>
          </w:p>
        </w:tc>
        <w:tc>
          <w:tcPr>
            <w:tcW w:type="dxa" w:w="2400"/>
          </w:tcPr>
          <w:p>
            <w:pPr>
              <w:spacing w:after="0" w:line="259" w:lineRule="auto"/>
              <w:jc w:val="left"/>
            </w:pPr>
            <w:r>
              <w:rPr>
                <w:rFonts w:ascii="Calibri" w:hAnsi="Calibri" w:eastAsia="Calibri"/>
                <w:color w:val="1F2937"/>
                <w:sz w:val="17"/>
              </w:rPr>
              <w:t>Bắt buộc</w:t>
            </w:r>
          </w:p>
        </w:tc>
      </w:tr>
    </w:tbl>
    <w:p>
      <w:pPr>
        <w:spacing w:after="20"/>
      </w:pPr>
    </w:p>
    <w:p>
      <w:pPr>
        <w:pStyle w:val="Heading2"/>
        <w:keepNext/>
        <w:keepLines/>
      </w:pPr>
      <w:r>
        <w:t>8.4. Khóa, duy nhất và chỉ mục</w:t>
      </w:r>
    </w:p>
    <w:p>
      <w:pPr>
        <w:pStyle w:val="Caption"/>
        <w:keepNext/>
        <w:keepLines/>
      </w:pPr>
      <w:r>
        <w:t>Bảng 50. Ràng buộc và chỉ mục chính</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3500"/>
        <w:gridCol w:w="2200"/>
        <w:gridCol w:w="3660"/>
      </w:tblGrid>
      <w:tr>
        <w:trPr>
          <w:tblHeader w:val="true"/>
          <w:cantSplit w:val="true"/>
        </w:trPr>
        <w:tc>
          <w:tcPr>
            <w:tcW w:type="dxa" w:w="35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Trường / Nhóm</w:t>
            </w:r>
          </w:p>
        </w:tc>
        <w:tc>
          <w:tcPr>
            <w:tcW w:type="dxa" w:w="22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Loại</w:t>
            </w:r>
          </w:p>
        </w:tc>
        <w:tc>
          <w:tcPr>
            <w:tcW w:type="dxa" w:w="36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Mục đích</w:t>
            </w:r>
          </w:p>
        </w:tc>
      </w:tr>
      <w:tr>
        <w:trPr>
          <w:cantSplit w:val="true"/>
        </w:trPr>
        <w:tc>
          <w:tcPr>
            <w:tcW w:type="dxa" w:w="3500"/>
          </w:tcPr>
          <w:p>
            <w:pPr>
              <w:spacing w:after="0" w:line="259" w:lineRule="auto"/>
              <w:jc w:val="left"/>
            </w:pPr>
            <w:r>
              <w:rPr>
                <w:rFonts w:ascii="Calibri" w:hAnsi="Calibri" w:eastAsia="Calibri"/>
                <w:color w:val="1F2937"/>
                <w:sz w:val="18"/>
              </w:rPr>
              <w:t>StudentProfile.studentId</w:t>
            </w:r>
          </w:p>
        </w:tc>
        <w:tc>
          <w:tcPr>
            <w:tcW w:type="dxa" w:w="2200"/>
          </w:tcPr>
          <w:p>
            <w:pPr>
              <w:spacing w:after="0" w:line="259" w:lineRule="auto"/>
              <w:jc w:val="left"/>
            </w:pPr>
            <w:r>
              <w:rPr>
                <w:rFonts w:ascii="Calibri" w:hAnsi="Calibri" w:eastAsia="Calibri"/>
                <w:color w:val="1F2937"/>
                <w:sz w:val="18"/>
              </w:rPr>
              <w:t>Duy nhất</w:t>
            </w:r>
          </w:p>
        </w:tc>
        <w:tc>
          <w:tcPr>
            <w:tcW w:type="dxa" w:w="3660"/>
          </w:tcPr>
          <w:p>
            <w:pPr>
              <w:spacing w:after="0" w:line="259" w:lineRule="auto"/>
              <w:jc w:val="left"/>
            </w:pPr>
            <w:r>
              <w:rPr>
                <w:rFonts w:ascii="Calibri" w:hAnsi="Calibri" w:eastAsia="Calibri"/>
                <w:color w:val="1F2937"/>
                <w:sz w:val="18"/>
              </w:rPr>
              <w:t>Mỗi sinh viên một hồ sơ.</w:t>
            </w:r>
          </w:p>
        </w:tc>
      </w:tr>
      <w:tr>
        <w:trPr>
          <w:cantSplit w:val="true"/>
        </w:trPr>
        <w:tc>
          <w:tcPr>
            <w:tcW w:type="dxa" w:w="3500"/>
            <w:shd w:fill="FAFBFC" w:val="clear"/>
          </w:tcPr>
          <w:p>
            <w:pPr>
              <w:spacing w:after="0" w:line="259" w:lineRule="auto"/>
              <w:jc w:val="left"/>
            </w:pPr>
            <w:r>
              <w:rPr>
                <w:rFonts w:ascii="Calibri" w:hAnsi="Calibri" w:eastAsia="Calibri"/>
                <w:color w:val="1F2937"/>
                <w:sz w:val="18"/>
              </w:rPr>
              <w:t>StudentSkill(studentId, skillId)</w:t>
            </w:r>
          </w:p>
        </w:tc>
        <w:tc>
          <w:tcPr>
            <w:tcW w:type="dxa" w:w="2200"/>
            <w:shd w:fill="FAFBFC" w:val="clear"/>
          </w:tcPr>
          <w:p>
            <w:pPr>
              <w:spacing w:after="0" w:line="259" w:lineRule="auto"/>
              <w:jc w:val="left"/>
            </w:pPr>
            <w:r>
              <w:rPr>
                <w:rFonts w:ascii="Calibri" w:hAnsi="Calibri" w:eastAsia="Calibri"/>
                <w:color w:val="1F2937"/>
                <w:sz w:val="18"/>
              </w:rPr>
              <w:t>Duy nhất</w:t>
            </w:r>
          </w:p>
        </w:tc>
        <w:tc>
          <w:tcPr>
            <w:tcW w:type="dxa" w:w="3660"/>
            <w:shd w:fill="FAFBFC" w:val="clear"/>
          </w:tcPr>
          <w:p>
            <w:pPr>
              <w:spacing w:after="0" w:line="259" w:lineRule="auto"/>
              <w:jc w:val="left"/>
            </w:pPr>
            <w:r>
              <w:rPr>
                <w:rFonts w:ascii="Calibri" w:hAnsi="Calibri" w:eastAsia="Calibri"/>
                <w:color w:val="1F2937"/>
                <w:sz w:val="18"/>
              </w:rPr>
              <w:t>Không trùng kỹ năng trong hồ sơ.</w:t>
            </w:r>
          </w:p>
        </w:tc>
      </w:tr>
      <w:tr>
        <w:trPr>
          <w:cantSplit w:val="true"/>
        </w:trPr>
        <w:tc>
          <w:tcPr>
            <w:tcW w:type="dxa" w:w="3500"/>
          </w:tcPr>
          <w:p>
            <w:pPr>
              <w:spacing w:after="0" w:line="259" w:lineRule="auto"/>
              <w:jc w:val="left"/>
            </w:pPr>
            <w:r>
              <w:rPr>
                <w:rFonts w:ascii="Calibri" w:hAnsi="Calibri" w:eastAsia="Calibri"/>
                <w:color w:val="1F2937"/>
                <w:sz w:val="18"/>
              </w:rPr>
              <w:t>RequiredSkill(goalId, specializationId, skillId)</w:t>
            </w:r>
          </w:p>
        </w:tc>
        <w:tc>
          <w:tcPr>
            <w:tcW w:type="dxa" w:w="2200"/>
          </w:tcPr>
          <w:p>
            <w:pPr>
              <w:spacing w:after="0" w:line="259" w:lineRule="auto"/>
              <w:jc w:val="left"/>
            </w:pPr>
            <w:r>
              <w:rPr>
                <w:rFonts w:ascii="Calibri" w:hAnsi="Calibri" w:eastAsia="Calibri"/>
                <w:color w:val="1F2937"/>
                <w:sz w:val="18"/>
              </w:rPr>
              <w:t>Duy nhất nghiệp vụ</w:t>
            </w:r>
          </w:p>
        </w:tc>
        <w:tc>
          <w:tcPr>
            <w:tcW w:type="dxa" w:w="3660"/>
          </w:tcPr>
          <w:p>
            <w:pPr>
              <w:spacing w:after="0" w:line="259" w:lineRule="auto"/>
              <w:jc w:val="left"/>
            </w:pPr>
            <w:r>
              <w:rPr>
                <w:rFonts w:ascii="Calibri" w:hAnsi="Calibri" w:eastAsia="Calibri"/>
                <w:color w:val="1F2937"/>
                <w:sz w:val="18"/>
              </w:rPr>
              <w:t>Một kỹ năng một cấu hình trong một phạm vi.</w:t>
            </w:r>
          </w:p>
        </w:tc>
      </w:tr>
      <w:tr>
        <w:trPr>
          <w:cantSplit w:val="true"/>
        </w:trPr>
        <w:tc>
          <w:tcPr>
            <w:tcW w:type="dxa" w:w="3500"/>
            <w:shd w:fill="FAFBFC" w:val="clear"/>
          </w:tcPr>
          <w:p>
            <w:pPr>
              <w:spacing w:after="0" w:line="259" w:lineRule="auto"/>
              <w:jc w:val="left"/>
            </w:pPr>
            <w:r>
              <w:rPr>
                <w:rFonts w:ascii="Calibri" w:hAnsi="Calibri" w:eastAsia="Calibri"/>
                <w:color w:val="1F2937"/>
                <w:sz w:val="18"/>
              </w:rPr>
              <w:t>AnalysisResult.inputFingerprint</w:t>
            </w:r>
          </w:p>
        </w:tc>
        <w:tc>
          <w:tcPr>
            <w:tcW w:type="dxa" w:w="2200"/>
            <w:shd w:fill="FAFBFC" w:val="clear"/>
          </w:tcPr>
          <w:p>
            <w:pPr>
              <w:spacing w:after="0" w:line="259" w:lineRule="auto"/>
              <w:jc w:val="left"/>
            </w:pPr>
            <w:r>
              <w:rPr>
                <w:rFonts w:ascii="Calibri" w:hAnsi="Calibri" w:eastAsia="Calibri"/>
                <w:color w:val="1F2937"/>
                <w:sz w:val="18"/>
              </w:rPr>
              <w:t>Duy nhất theo sinh viên và ngữ cảnh</w:t>
            </w:r>
          </w:p>
        </w:tc>
        <w:tc>
          <w:tcPr>
            <w:tcW w:type="dxa" w:w="3660"/>
            <w:shd w:fill="FAFBFC" w:val="clear"/>
          </w:tcPr>
          <w:p>
            <w:pPr>
              <w:spacing w:after="0" w:line="259" w:lineRule="auto"/>
              <w:jc w:val="left"/>
            </w:pPr>
            <w:r>
              <w:rPr>
                <w:rFonts w:ascii="Calibri" w:hAnsi="Calibri" w:eastAsia="Calibri"/>
                <w:color w:val="1F2937"/>
                <w:sz w:val="18"/>
              </w:rPr>
              <w:t>Chống chạy lặp.</w:t>
            </w:r>
          </w:p>
        </w:tc>
      </w:tr>
      <w:tr>
        <w:trPr>
          <w:cantSplit w:val="true"/>
        </w:trPr>
        <w:tc>
          <w:tcPr>
            <w:tcW w:type="dxa" w:w="3500"/>
          </w:tcPr>
          <w:p>
            <w:pPr>
              <w:spacing w:after="0" w:line="259" w:lineRule="auto"/>
              <w:jc w:val="left"/>
            </w:pPr>
            <w:r>
              <w:rPr>
                <w:rFonts w:ascii="Calibri" w:hAnsi="Calibri" w:eastAsia="Calibri"/>
                <w:color w:val="1F2937"/>
                <w:sz w:val="18"/>
              </w:rPr>
              <w:t>AnalysisDetail(resultId, skillId)</w:t>
            </w:r>
          </w:p>
        </w:tc>
        <w:tc>
          <w:tcPr>
            <w:tcW w:type="dxa" w:w="2200"/>
          </w:tcPr>
          <w:p>
            <w:pPr>
              <w:spacing w:after="0" w:line="259" w:lineRule="auto"/>
              <w:jc w:val="left"/>
            </w:pPr>
            <w:r>
              <w:rPr>
                <w:rFonts w:ascii="Calibri" w:hAnsi="Calibri" w:eastAsia="Calibri"/>
                <w:color w:val="1F2937"/>
                <w:sz w:val="18"/>
              </w:rPr>
              <w:t>Duy nhất</w:t>
            </w:r>
          </w:p>
        </w:tc>
        <w:tc>
          <w:tcPr>
            <w:tcW w:type="dxa" w:w="3660"/>
          </w:tcPr>
          <w:p>
            <w:pPr>
              <w:spacing w:after="0" w:line="259" w:lineRule="auto"/>
              <w:jc w:val="left"/>
            </w:pPr>
            <w:r>
              <w:rPr>
                <w:rFonts w:ascii="Calibri" w:hAnsi="Calibri" w:eastAsia="Calibri"/>
                <w:color w:val="1F2937"/>
                <w:sz w:val="18"/>
              </w:rPr>
              <w:t>Một kỹ năng một dòng chi tiết.</w:t>
            </w:r>
          </w:p>
        </w:tc>
      </w:tr>
      <w:tr>
        <w:trPr>
          <w:cantSplit w:val="true"/>
        </w:trPr>
        <w:tc>
          <w:tcPr>
            <w:tcW w:type="dxa" w:w="3500"/>
            <w:shd w:fill="FAFBFC" w:val="clear"/>
          </w:tcPr>
          <w:p>
            <w:pPr>
              <w:spacing w:after="0" w:line="259" w:lineRule="auto"/>
              <w:jc w:val="left"/>
            </w:pPr>
            <w:r>
              <w:rPr>
                <w:rFonts w:ascii="Calibri" w:hAnsi="Calibri" w:eastAsia="Calibri"/>
                <w:color w:val="1F2937"/>
                <w:sz w:val="18"/>
              </w:rPr>
              <w:t>DevelopmentRoadmap(studentId, version)</w:t>
            </w:r>
          </w:p>
        </w:tc>
        <w:tc>
          <w:tcPr>
            <w:tcW w:type="dxa" w:w="2200"/>
            <w:shd w:fill="FAFBFC" w:val="clear"/>
          </w:tcPr>
          <w:p>
            <w:pPr>
              <w:spacing w:after="0" w:line="259" w:lineRule="auto"/>
              <w:jc w:val="left"/>
            </w:pPr>
            <w:r>
              <w:rPr>
                <w:rFonts w:ascii="Calibri" w:hAnsi="Calibri" w:eastAsia="Calibri"/>
                <w:color w:val="1F2937"/>
                <w:sz w:val="18"/>
              </w:rPr>
              <w:t>Duy nhất</w:t>
            </w:r>
          </w:p>
        </w:tc>
        <w:tc>
          <w:tcPr>
            <w:tcW w:type="dxa" w:w="3660"/>
            <w:shd w:fill="FAFBFC" w:val="clear"/>
          </w:tcPr>
          <w:p>
            <w:pPr>
              <w:spacing w:after="0" w:line="259" w:lineRule="auto"/>
              <w:jc w:val="left"/>
            </w:pPr>
            <w:r>
              <w:rPr>
                <w:rFonts w:ascii="Calibri" w:hAnsi="Calibri" w:eastAsia="Calibri"/>
                <w:color w:val="1F2937"/>
                <w:sz w:val="18"/>
              </w:rPr>
              <w:t>Phiên bản tăng đơn điệu.</w:t>
            </w:r>
          </w:p>
        </w:tc>
      </w:tr>
      <w:tr>
        <w:trPr>
          <w:cantSplit w:val="true"/>
        </w:trPr>
        <w:tc>
          <w:tcPr>
            <w:tcW w:type="dxa" w:w="3500"/>
          </w:tcPr>
          <w:p>
            <w:pPr>
              <w:spacing w:after="0" w:line="259" w:lineRule="auto"/>
              <w:jc w:val="left"/>
            </w:pPr>
            <w:r>
              <w:rPr>
                <w:rFonts w:ascii="Calibri" w:hAnsi="Calibri" w:eastAsia="Calibri"/>
                <w:color w:val="1F2937"/>
                <w:sz w:val="18"/>
              </w:rPr>
              <w:t>Chỉ mục AnalysisResult</w:t>
            </w:r>
          </w:p>
        </w:tc>
        <w:tc>
          <w:tcPr>
            <w:tcW w:type="dxa" w:w="2200"/>
          </w:tcPr>
          <w:p>
            <w:pPr>
              <w:spacing w:after="0" w:line="259" w:lineRule="auto"/>
              <w:jc w:val="left"/>
            </w:pPr>
            <w:r>
              <w:rPr>
                <w:rFonts w:ascii="Calibri" w:hAnsi="Calibri" w:eastAsia="Calibri"/>
                <w:color w:val="1F2937"/>
                <w:sz w:val="18"/>
              </w:rPr>
              <w:t>studentId, status, createdAt</w:t>
            </w:r>
          </w:p>
        </w:tc>
        <w:tc>
          <w:tcPr>
            <w:tcW w:type="dxa" w:w="3660"/>
          </w:tcPr>
          <w:p>
            <w:pPr>
              <w:spacing w:after="0" w:line="259" w:lineRule="auto"/>
              <w:jc w:val="left"/>
            </w:pPr>
            <w:r>
              <w:rPr>
                <w:rFonts w:ascii="Calibri" w:hAnsi="Calibri" w:eastAsia="Calibri"/>
                <w:color w:val="1F2937"/>
                <w:sz w:val="18"/>
              </w:rPr>
              <w:t>Đọc kết quả hiện hành và lịch sử.</w:t>
            </w:r>
          </w:p>
        </w:tc>
      </w:tr>
      <w:tr>
        <w:trPr>
          <w:cantSplit w:val="true"/>
        </w:trPr>
        <w:tc>
          <w:tcPr>
            <w:tcW w:type="dxa" w:w="3500"/>
            <w:shd w:fill="FAFBFC" w:val="clear"/>
          </w:tcPr>
          <w:p>
            <w:pPr>
              <w:spacing w:after="0" w:line="259" w:lineRule="auto"/>
              <w:jc w:val="left"/>
            </w:pPr>
            <w:r>
              <w:rPr>
                <w:rFonts w:ascii="Calibri" w:hAnsi="Calibri" w:eastAsia="Calibri"/>
                <w:color w:val="1F2937"/>
                <w:sz w:val="18"/>
              </w:rPr>
              <w:t>Chỉ mục AnalysisDetail</w:t>
            </w:r>
          </w:p>
        </w:tc>
        <w:tc>
          <w:tcPr>
            <w:tcW w:type="dxa" w:w="2200"/>
            <w:shd w:fill="FAFBFC" w:val="clear"/>
          </w:tcPr>
          <w:p>
            <w:pPr>
              <w:spacing w:after="0" w:line="259" w:lineRule="auto"/>
              <w:jc w:val="left"/>
            </w:pPr>
            <w:r>
              <w:rPr>
                <w:rFonts w:ascii="Calibri" w:hAnsi="Calibri" w:eastAsia="Calibri"/>
                <w:color w:val="1F2937"/>
                <w:sz w:val="18"/>
              </w:rPr>
              <w:t>resultId, priorityScore</w:t>
            </w:r>
          </w:p>
        </w:tc>
        <w:tc>
          <w:tcPr>
            <w:tcW w:type="dxa" w:w="3660"/>
            <w:shd w:fill="FAFBFC" w:val="clear"/>
          </w:tcPr>
          <w:p>
            <w:pPr>
              <w:spacing w:after="0" w:line="259" w:lineRule="auto"/>
              <w:jc w:val="left"/>
            </w:pPr>
            <w:r>
              <w:rPr>
                <w:rFonts w:ascii="Calibri" w:hAnsi="Calibri" w:eastAsia="Calibri"/>
                <w:color w:val="1F2937"/>
                <w:sz w:val="18"/>
              </w:rPr>
              <w:t>Hiển thị khoảng cách đã xếp hạng.</w:t>
            </w:r>
          </w:p>
        </w:tc>
      </w:tr>
      <w:tr>
        <w:trPr>
          <w:cantSplit w:val="true"/>
        </w:trPr>
        <w:tc>
          <w:tcPr>
            <w:tcW w:type="dxa" w:w="3500"/>
          </w:tcPr>
          <w:p>
            <w:pPr>
              <w:spacing w:after="0" w:line="259" w:lineRule="auto"/>
              <w:jc w:val="left"/>
            </w:pPr>
            <w:r>
              <w:rPr>
                <w:rFonts w:ascii="Calibri" w:hAnsi="Calibri" w:eastAsia="Calibri"/>
                <w:color w:val="1F2937"/>
                <w:sz w:val="18"/>
              </w:rPr>
              <w:t>Chỉ mục RequiredSkill</w:t>
            </w:r>
          </w:p>
        </w:tc>
        <w:tc>
          <w:tcPr>
            <w:tcW w:type="dxa" w:w="2200"/>
          </w:tcPr>
          <w:p>
            <w:pPr>
              <w:spacing w:after="0" w:line="259" w:lineRule="auto"/>
              <w:jc w:val="left"/>
            </w:pPr>
            <w:r>
              <w:rPr>
                <w:rFonts w:ascii="Calibri" w:hAnsi="Calibri" w:eastAsia="Calibri"/>
                <w:color w:val="1F2937"/>
                <w:sz w:val="18"/>
              </w:rPr>
              <w:t>goalId, specializationId, learningOrder</w:t>
            </w:r>
          </w:p>
        </w:tc>
        <w:tc>
          <w:tcPr>
            <w:tcW w:type="dxa" w:w="3660"/>
          </w:tcPr>
          <w:p>
            <w:pPr>
              <w:spacing w:after="0" w:line="259" w:lineRule="auto"/>
              <w:jc w:val="left"/>
            </w:pPr>
            <w:r>
              <w:rPr>
                <w:rFonts w:ascii="Calibri" w:hAnsi="Calibri" w:eastAsia="Calibri"/>
                <w:color w:val="1F2937"/>
                <w:sz w:val="18"/>
              </w:rPr>
              <w:t>Hợp nhất bộ kỹ năng chuẩn.</w:t>
            </w:r>
          </w:p>
        </w:tc>
      </w:tr>
    </w:tbl>
    <w:p>
      <w:pPr>
        <w:spacing w:after="20"/>
      </w:pPr>
    </w:p>
    <w:p>
      <w:pPr>
        <w:pStyle w:val="Heading2"/>
        <w:keepNext/>
        <w:keepLines/>
      </w:pPr>
      <w:r>
        <w:t>8.5. Chính sách lưu và lịch sử</w:t>
      </w:r>
    </w:p>
    <w:p>
      <w:pPr>
        <w:keepNext w:val="0"/>
        <w:keepLines/>
        <w:numPr>
          <w:ilvl w:val="0"/>
          <w:numId w:val="10"/>
        </w:numPr>
        <w:spacing w:after="160" w:line="280" w:lineRule="auto"/>
      </w:pPr>
      <w:r>
        <w:t>Kết quả phân tích đã hoàn tất là bất biến; chỉ thay đổi nhãn hiện hành hoặc cần tính lại.</w:t>
      </w:r>
    </w:p>
    <w:p>
      <w:pPr>
        <w:keepNext w:val="0"/>
        <w:keepLines/>
        <w:numPr>
          <w:ilvl w:val="0"/>
          <w:numId w:val="10"/>
        </w:numPr>
        <w:spacing w:after="160" w:line="280" w:lineRule="auto"/>
      </w:pPr>
      <w:r>
        <w:t>Ảnh chụp đầu vào dùng định dạng có version schema để hỗ trợ di chuyển dữ liệu.</w:t>
      </w:r>
    </w:p>
    <w:p>
      <w:pPr>
        <w:keepNext w:val="0"/>
        <w:keepLines/>
        <w:numPr>
          <w:ilvl w:val="0"/>
          <w:numId w:val="10"/>
        </w:numPr>
        <w:spacing w:after="160" w:line="280" w:lineRule="auto"/>
      </w:pPr>
      <w:r>
        <w:t>Không lưu bí mật xác thực, nội dung đáp án đúng hoặc thông tin nhạy cảm không cần thiết trong ảnh chụp.</w:t>
      </w:r>
    </w:p>
    <w:p>
      <w:pPr>
        <w:keepNext w:val="0"/>
        <w:keepLines/>
        <w:numPr>
          <w:ilvl w:val="0"/>
          <w:numId w:val="10"/>
        </w:numPr>
        <w:spacing w:after="160" w:line="280" w:lineRule="auto"/>
      </w:pPr>
      <w:r>
        <w:t>Lịch sử lộ trình và kết quả được giữ để so sánh tiến bộ theo thời gian.</w:t>
      </w:r>
    </w:p>
    <w:p>
      <w:pPr>
        <w:keepNext w:val="0"/>
        <w:keepLines/>
        <w:numPr>
          <w:ilvl w:val="0"/>
          <w:numId w:val="10"/>
        </w:numPr>
        <w:spacing w:after="160" w:line="280" w:lineRule="auto"/>
      </w:pPr>
      <w:r>
        <w:t>Khi xóa hoặc ẩn danh tài khoản theo chính sách, dữ liệu phân tích phải được xử lý nhất quán với yêu cầu lưu giữ của nhà trường.</w:t>
      </w:r>
    </w:p>
    <w:p>
      <w:r/>
    </w:p>
    <w:p>
      <w:pPr/>
      <w:r>
        <w:t>Từ điển dữ liệu dưới đây mô tả thiết kế vật lý đích, gồm kiểu dữ liệu, ràng buộc, chỉ mục và ý nghĩa nghiệp vụ của từng trường.</w:t>
      </w:r>
    </w:p>
    <w:p>
      <w:pPr>
        <w:pStyle w:val="Heading2"/>
        <w:keepNext/>
        <w:keepLines/>
      </w:pPr>
      <w:r>
        <w:t>8.6. Bản đồ dữ liệu</w:t>
      </w:r>
    </w:p>
    <w:p>
      <w:pPr>
        <w:jc w:val="center"/>
      </w:pPr>
      <w:r>
        <w:drawing>
          <wp:inline xmlns:a="http://schemas.openxmlformats.org/drawingml/2006/main" xmlns:pic="http://schemas.openxmlformats.org/drawingml/2006/picture">
            <wp:extent cx="5715000" cy="3766705"/>
            <wp:docPr id="7" name="Picture 7" descr="Bản đồ các miền dữ liệu và luồng phụ thuộc chính."/>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15000" cy="3766705"/>
                    </a:xfrm>
                    <a:prstGeom prst="rect"/>
                  </pic:spPr>
                </pic:pic>
              </a:graphicData>
            </a:graphic>
          </wp:inline>
        </w:drawing>
      </w:r>
    </w:p>
    <w:p>
      <w:pPr>
        <w:jc w:val="center"/>
      </w:pPr>
      <w:r/>
    </w:p>
    <w:p>
      <w:pPr>
        <w:keepNext/>
        <w:jc w:val="center"/>
      </w:pPr>
      <w:r/>
    </w:p>
    <w:p>
      <w:pPr>
        <w:pStyle w:val="Caption"/>
        <w:keepNext/>
      </w:pPr>
      <w:r>
        <w:t>Hình 7. Các cụm dữ liệu và luồng phụ thuộc toàn hệ thống</w:t>
      </w:r>
    </w:p>
    <w:p>
      <w:pPr>
        <w:pStyle w:val="Heading2"/>
        <w:keepNext/>
        <w:keepLines/>
      </w:pPr>
      <w:r>
        <w:t>8.7. Danh tính và phân quyền</w:t>
      </w:r>
    </w:p>
    <w:p>
      <w:pPr>
        <w:pStyle w:val="Heading3"/>
        <w:keepNext/>
        <w:keepLines/>
      </w:pPr>
      <w:r>
        <w:t>8.7.1. Bảng User</w:t>
      </w:r>
    </w:p>
    <w:p>
      <w:pPr>
        <w:pStyle w:val="Caption"/>
        <w:keepNext/>
      </w:pPr>
      <w:r>
        <w:t>Bảng 51. Ngữ cảnh nghiệp vụ User</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Danh tính đăng nhập và vòng đời tài khoản.</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1-1 Student hoặc Lecturer; 1-n ActivityLog/Notification.</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ACTIVE cho phép tạo phiên; INACTIVE chặn đăng nhập và làm mới phiên.</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email và mã người dùng duy nhất; index role,status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UC-ACC-01..03</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/api/auth/*; /api/users/*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TC-AUTH-01..05; TC-USR-01..03</w:t>
            </w:r>
          </w:p>
        </w:tc>
      </w:tr>
    </w:tbl>
    <w:p>
      <w:pPr>
        <w:pStyle w:val="Caption"/>
        <w:keepNext/>
      </w:pPr>
      <w:r>
        <w:t>Bảng 52. Từ điển dữ liệu User</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fullName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@map("full_name") @db.VarChar(150)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Họ tên hiển thị của người dùng.</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email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@unique(map: "users_email_unique") @db.VarChar(191)</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Email đăng nhập, không được trùng.</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passwordHash</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@map("password_hash") @db.VarChar(255)</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Mật khẩu đã băm; không trả về giao diện.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refreshTokenHash</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@map("refresh_token_hash") @db.VarChar(255)</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Dấu băm của refresh token đang hiệu lực.</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role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UserRole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role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UserStatus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@default(ACTIVE)</w:t>
            </w:r>
          </w:p>
        </w:tc>
        <w:tc>
          <w:tcPr>
            <w:tcW w:type="dxa" w:w="3210"/>
            <w:vAlign w:val="center"/>
            <w:tcMar>
              <w:top w:w="80" w:type="dxa"/>
              <w:start w:w="120" w:type="dxa"/>
              <w:bottom w:w="80" w:type="dxa"/>
              <w:end w:w="120" w:type="dxa"/>
            </w:tcMar>
          </w:tcPr>
          <w:p>
            <w:r>
              <w:rPr>
                <w:rFonts w:ascii="Calibri" w:hAnsi="Calibri"/>
                <w:b w:val="0"/>
                <w:i w:val="0"/>
                <w:color w:val="253043"/>
                <w:sz w:val="14"/>
              </w:rPr>
              <w:t>ACTIVE cho phép tạo phiên; INACTIVE chặn đăng nhập và làm mới phiên.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lastLoginAt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@map("last_login_at")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last login at.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@@index([role], map: "users_role_idx")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@@index([role, status], map: "users_role_status_idx")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@@index([status, createdAt], map: "users_status_created_at_idx")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@@map("users")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8.7.2. Bảng Student</w:t>
      </w:r>
    </w:p>
    <w:p>
      <w:pPr>
        <w:pStyle w:val="Caption"/>
        <w:keepNext/>
      </w:pPr>
      <w:r>
        <w:t>Bảng 53. Từ điển dữ liệu Student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userId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@unique(map: "students_user_id_unique") @map("user_id")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tài khoản người dùng.</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studentCode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@unique(map: "students_student_code_unique") @map("student_code") @db.VarChar(50)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student code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className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@map("class_name") @db.VarChar(100)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class name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major</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@db.VarChar(150)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major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academicYear</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@map("academic_year") @db.VarChar(20)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academic year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phone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@db.VarChar(30)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phone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dateOfBirth</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@map("date_of_birth") @db.Date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date of birth.</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avatarUrl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@map("avatar_url") @db.VarChar(500)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avatar url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@@index([className, major], map: "students_class_major_idx")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@@index([major, academicYear], map: "students_major_academic_year_idx")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@@index([createdAt], map: "students_created_at_idx")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8.7.3. Bảng Lecturer</w:t>
      </w:r>
    </w:p>
    <w:p>
      <w:pPr>
        <w:pStyle w:val="Caption"/>
        <w:keepNext/>
      </w:pPr>
      <w:r>
        <w:t>Bảng 54. Từ điển dữ liệu Lecturer</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userId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@unique(map: "lecturers_user_id_unique") @map("user_id")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tài khoản người dùng.</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lecturerCode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@unique(map: "lecturers_lecturer_code_unique") @map("lecturer_code") @db.VarChar(50)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lecturer code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department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@db.VarChar(150)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department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phone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@db.VarChar(30)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phone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academicTitle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@map("academic_title") @db.VarChar(100)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academic title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@@index([department], map: "lecturers_department_idx")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@@index([createdAt], map: "lecturers_created_at_idx")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@@map("lecturers")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8.7.4. Bảng AdvisorAssignment</w:t>
      </w:r>
    </w:p>
    <w:p>
      <w:pPr>
        <w:pStyle w:val="Caption"/>
        <w:keepNext/>
      </w:pPr>
      <w:r>
        <w:t>Bảng 55. Từ điển dữ liệu AdvisorAssignment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lecturerId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@map("lecturer_id")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lecturer.</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studentId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sinh viên sở hữu dữ liệu.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assignedById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@map("assigned_by")</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assigned by.</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assignedAt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@map("assigned_at")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assigned at.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AssignmentStatus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@default(ACTIVE)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Trạng thái vòng đời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@@unique([lecturerId, studentId], map: "advisor_assignments_lecturer_student_unique")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@@index([studentId, status], map: "advisor_assignments_student_status_idx")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@@index([lecturerId, status], map: "advisor_assignments_lecturer_status_idx")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@@index([assignedAt], map: "advisor_assignments_assigned_at_idx")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@@map("advisor_assignments")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2"/>
        <w:keepNext/>
        <w:keepLines/>
      </w:pPr>
      <w:r>
        <w:t>8.8. Danh mục và nghề nghiệp</w:t>
      </w:r>
    </w:p>
    <w:p>
      <w:pPr>
        <w:pStyle w:val="Heading3"/>
        <w:keepNext/>
        <w:keepLines/>
      </w:pPr>
      <w:r>
        <w:t>8.8.1. Bảng SkillCategory</w:t>
      </w:r>
    </w:p>
    <w:p>
      <w:pPr>
        <w:pStyle w:val="Caption"/>
        <w:keepNext/>
      </w:pPr>
      <w:r>
        <w:t>Bảng 56. Từ điển dữ liệu SkillCategory</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name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@unique(map: "skill_categories_name_unique") @db.VarChar(150)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name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description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description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roadmapPhase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RoadmapPhase?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@map("roadmap_phase")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roadmap phase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CatalogStatus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@default(ACTIVE)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Trạng thái vòng đời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@@index([status, name], map: "skill_categories_status_name_idx")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@@index([roadmapPhase, status], map: "skill_categories_phase_status_idx")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@@map("skill_categories")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8.8.2. Bảng Skill</w:t>
      </w:r>
    </w:p>
    <w:p>
      <w:pPr>
        <w:pStyle w:val="Caption"/>
        <w:keepNext/>
      </w:pPr>
      <w:r>
        <w:t>Bảng 57. Ngữ cảnh nghiệp vụ Skill</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Định nghĩa một năng lực được dùng xuyên Assessment, Engine và Roadmap.</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SkillCategory; 1-n required skill/question/student skill.</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ACTIVE được cấu hình và đánh giá; INACTIVE chỉ đọc lịch sử.</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code và tên chuẩn hóa duy nhất; index categoryId,status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UC-CAT-01</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/api/skills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TC-CAT-01..02</w:t>
            </w:r>
          </w:p>
        </w:tc>
      </w:tr>
    </w:tbl>
    <w:p>
      <w:pPr>
        <w:pStyle w:val="Caption"/>
        <w:keepNext/>
      </w:pPr>
      <w:r>
        <w:t>Bảng 58. Từ điển dữ liệu Skill</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categoryId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@map("category_id")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category.</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name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@db.VarChar(150)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name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description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description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type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SkillType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@default(CAREER_SPECIFIC)</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type của thực thể.</w:t>
            </w:r>
          </w:p>
        </w:tc>
      </w:tr>
      <w:tr>
        <w:trPr>
          <w:cantSplit/>
        </w:trPr>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defaultRequiredLevel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@default(1) @map("default_required_level")</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default required level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defaultWeight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Decimal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@default(1) @map("default_weight") @db.Decimal(6, 2)</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default weight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CatalogStatus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@default(ACTIVE)</w:t>
            </w:r>
          </w:p>
        </w:tc>
        <w:tc>
          <w:tcPr>
            <w:tcW w:type="dxa" w:w="3210"/>
            <w:vAlign w:val="center"/>
            <w:tcMar>
              <w:top w:w="80" w:type="dxa"/>
              <w:start w:w="120" w:type="dxa"/>
              <w:bottom w:w="80" w:type="dxa"/>
              <w:end w:w="120" w:type="dxa"/>
            </w:tcMar>
          </w:tcPr>
          <w:p>
            <w:r>
              <w:rPr>
                <w:rFonts w:ascii="Calibri" w:hAnsi="Calibri"/>
                <w:b w:val="0"/>
                <w:i w:val="0"/>
                <w:color w:val="253043"/>
                <w:sz w:val="14"/>
              </w:rPr>
              <w:t>ACTIVE được cấu hình và đánh giá; INACTIVE chỉ đọc lịch sử.</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@@unique([categoryId, name], map: "skills_category_name_unique")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@@index([name], map: "skills_name_idx")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@@index([categoryId, status], map: "skills_category_status_idx")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@@index([type, status], map: "skills_type_status_idx")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@@map("skills")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8.8.3. Bảng CareerGoal</w:t>
      </w:r>
    </w:p>
    <w:p>
      <w:pPr>
        <w:pStyle w:val="Caption"/>
        <w:keepNext/>
      </w:pPr>
      <w:r>
        <w:t>Bảng 59. Ngữ cảnh nghiệp vụ CareerGoal</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Định nghĩa mục tiêu nghề nghiệp và bộ yêu cầu mặc định.</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1-n Specialization/CareerRequiredSkill/StudentProfile.</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ACTIVE cho phép chọn; INACTIVE không dùng cho context mới.</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code/name duy nhất; index status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UC-CAT-02</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/api/career-goals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TC-CAT-03..04</w:t>
            </w:r>
          </w:p>
        </w:tc>
      </w:tr>
    </w:tbl>
    <w:p>
      <w:pPr>
        <w:pStyle w:val="Caption"/>
        <w:keepNext/>
      </w:pPr>
      <w:r>
        <w:t>Bảng 60. Từ điển dữ liệu CareerGoal</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name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@unique(map: "career_goals_name_unique") @db.VarChar(150)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name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description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description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CatalogStatus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@default(ACTIVE)</w:t>
            </w:r>
          </w:p>
        </w:tc>
        <w:tc>
          <w:tcPr>
            <w:tcW w:type="dxa" w:w="3210"/>
            <w:vAlign w:val="center"/>
            <w:tcMar>
              <w:top w:w="80" w:type="dxa"/>
              <w:start w:w="120" w:type="dxa"/>
              <w:bottom w:w="80" w:type="dxa"/>
              <w:end w:w="120" w:type="dxa"/>
            </w:tcMar>
          </w:tcPr>
          <w:p>
            <w:r>
              <w:rPr>
                <w:rFonts w:ascii="Calibri" w:hAnsi="Calibri"/>
                <w:b w:val="0"/>
                <w:i w:val="0"/>
                <w:color w:val="253043"/>
                <w:sz w:val="14"/>
              </w:rPr>
              <w:t>ACTIVE cho phép chọn; INACTIVE không dùng cho context mới.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@@index([status, name], map: "career_goals_status_name_idx")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@@map("career_goals")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8.8.4. Bảng Specialization</w:t>
      </w:r>
    </w:p>
    <w:p>
      <w:pPr>
        <w:pStyle w:val="Caption"/>
        <w:keepNext/>
      </w:pPr>
      <w:r>
        <w:t>Bảng 61. Ngữ cảnh nghiệp vụ Specialization</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Chuyên sâu thuộc một mục tiêu nghề nghiệp và có thể ghi đè yêu cầu.</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CareerGoal; 1-n CareerRequiredSkill/StudentProfile.</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ACTIVE cho phép chọn trong đúng CareerGoal.</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unique careerGoalId+name; index careerGoalId,status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UC-CAT-02</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/api/admin/specializations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TC-CAT-03</w:t>
            </w:r>
          </w:p>
        </w:tc>
      </w:tr>
    </w:tbl>
    <w:p>
      <w:pPr>
        <w:pStyle w:val="Caption"/>
        <w:keepNext/>
      </w:pPr>
      <w:r>
        <w:t>Bảng 62. Từ điển dữ liệu Specialization</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careerGoalId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@map("career_goal_id")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mục tiêu nghề nghiệp.</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name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@db.VarChar(150)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name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description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description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CatalogStatus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@default(ACTIVE)</w:t>
            </w:r>
          </w:p>
        </w:tc>
        <w:tc>
          <w:tcPr>
            <w:tcW w:type="dxa" w:w="3210"/>
            <w:vAlign w:val="center"/>
            <w:tcMar>
              <w:top w:w="80" w:type="dxa"/>
              <w:start w:w="120" w:type="dxa"/>
              <w:bottom w:w="80" w:type="dxa"/>
              <w:end w:w="120" w:type="dxa"/>
            </w:tcMar>
          </w:tcPr>
          <w:p>
            <w:r>
              <w:rPr>
                <w:rFonts w:ascii="Calibri" w:hAnsi="Calibri"/>
                <w:b w:val="0"/>
                <w:i w:val="0"/>
                <w:color w:val="253043"/>
                <w:sz w:val="14"/>
              </w:rPr>
              <w:t>ACTIVE cho phép chọn trong đúng CareerGoal.</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@@unique([careerGoalId, name], map: "specializations_career_goal_name_unique")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@@index([careerGoalId, status], map: "specializations_career_goal_status_idx")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@@index([status, name], map: "specializations_status_name_idx")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@@map("specializations")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8.8.5. Bảng CareerRequiredSkill</w:t>
      </w:r>
    </w:p>
    <w:p>
      <w:pPr>
        <w:pStyle w:val="Caption"/>
        <w:keepNext/>
      </w:pPr>
      <w:r>
        <w:t>Bảng 63. Ngữ cảnh nghiệp vụ CareerRequiredSkill</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Ràng buộc skill, requiredLevel, trọng số, thứ tự học và giai đoạn.</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CareerGoal/Specialization/Skill.</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Không có status riêng; hiệu lực theo đối tượng cha và version cấu hình.</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unique scope+skillId; index goal/spec,phase,order</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UC-CAT-02; UC-ASM-02; UC-ENG-01</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/api/career-goals/*/required-skills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TC-CAT-04; TC-ASM-04</w:t>
            </w:r>
          </w:p>
        </w:tc>
      </w:tr>
    </w:tbl>
    <w:p>
      <w:pPr>
        <w:pStyle w:val="Caption"/>
        <w:keepNext/>
      </w:pPr>
      <w:r>
        <w:t>Bảng 64. Từ điển dữ liệu CareerRequiredSkill</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careerGoalId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@map("career_goal_id")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mục tiêu nghề nghiệp.</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specializationId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@map("specialization_id")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tùy chọn tới chuyên sâu.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skillId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@map("skill_id")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kỹ năng liên quan.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requiredLevel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@map("required_level")</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Mức kỹ năng tối thiểu cần đạt.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weight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Decimal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@db.Decimal(6, 2)</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Trọng số nghiệp vụ trong tính toán hoặc tiến độ.</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learningOrder</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@default(0) @map("learning_order")</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Thứ tự học ưu tiên trong phạm vi mục tiêu.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isRequired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Boolean</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@default(true) @map("is_required")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Cờ điều khiển is required.</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roadmapPhase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RoadmapPhase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@default(CAREER_TRACK) @map("roadmap_phase")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roadmap phase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@@unique([careerGoalId, specializationId, skillId], map: "career_required_skills_goal_specialization_skill_unique")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@@index([careerGoalId, specializationId, learningOrder], map: "career_required_skills_scope_order_idx")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@@index([careerGoalId, skillId], map: "career_required_skills_goal_skill_idx")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@@index([specializationId, skillId], map: "career_required_skills_specialization_skill_idx")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@@index([skillId, roadmapPhase], map: "career_required_skills_skill_phase_idx")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@@map("career_required_skills")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2"/>
        <w:keepNext/>
        <w:keepLines/>
      </w:pPr>
      <w:r>
        <w:t>8.9. Ngân hàng câu hỏi và Assessment</w:t>
      </w:r>
    </w:p>
    <w:p>
      <w:pPr>
        <w:pStyle w:val="Heading3"/>
        <w:keepNext/>
        <w:keepLines/>
      </w:pPr>
      <w:r>
        <w:t>8.9.1. Bảng AssessmentQuestion</w:t>
      </w:r>
    </w:p>
    <w:p>
      <w:pPr>
        <w:pStyle w:val="Caption"/>
        <w:keepNext/>
      </w:pPr>
      <w:r>
        <w:t>Bảng 65. Ngữ cảnh nghiệp vụ AssessmentQuestion</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Ngân hàng câu hỏi gắn skill và level.</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Skill; 1-n AssessmentOption/QuestionItem.</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DRAFT chưa dùng; ACTIVE được chọn; INACTIVE chỉ giữ lịch sử.</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index skillId,level,status,type</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UC-ASM-01</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/api/assessment-questions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TC-ASM-01..04</w:t>
            </w:r>
          </w:p>
        </w:tc>
      </w:tr>
    </w:tbl>
    <w:p>
      <w:pPr>
        <w:pStyle w:val="Caption"/>
        <w:keepNext/>
      </w:pPr>
      <w:r>
        <w:t>Bảng 66. Từ điển dữ liệu AssessmentQuestion</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skillId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@map("skill_id")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kỹ năng liên quan.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questionText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@map("question_text") @db.Text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Nội dung câu hỏi hiển thị cho sinh viên.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questionType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QuestionType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@map("question_type")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Loại câu hỏi quyết định quy tắc đáp án.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level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level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explanation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explanation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QuestionStatus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@default(ACTIVE)</w:t>
            </w:r>
          </w:p>
        </w:tc>
        <w:tc>
          <w:tcPr>
            <w:tcW w:type="dxa" w:w="3210"/>
            <w:vAlign w:val="center"/>
            <w:tcMar>
              <w:top w:w="80" w:type="dxa"/>
              <w:start w:w="120" w:type="dxa"/>
              <w:bottom w:w="80" w:type="dxa"/>
              <w:end w:w="120" w:type="dxa"/>
            </w:tcMar>
          </w:tcPr>
          <w:p>
            <w:r>
              <w:rPr>
                <w:rFonts w:ascii="Calibri" w:hAnsi="Calibri"/>
                <w:b w:val="0"/>
                <w:i w:val="0"/>
                <w:color w:val="253043"/>
                <w:sz w:val="14"/>
              </w:rPr>
              <w:t>DRAFT chưa dùng; ACTIVE được chọn; INACTIVE chỉ giữ lịch sử.</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@@index([skillId, status], map: "assessment_questions_skill_status_idx")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@@index([questionType, status], map: "assessment_questions_type_status_idx")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@@index([level, status], map: "assessment_questions_level_status_idx")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@@index([createdAt], map: "assessment_questions_created_at_idx")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@@map("assessment_questions")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8.9.2. Bảng AssessmentOption</w:t>
      </w:r>
    </w:p>
    <w:p>
      <w:pPr>
        <w:pStyle w:val="Caption"/>
        <w:keepNext/>
      </w:pPr>
      <w:r>
        <w:t>Bảng 67. Ngữ cảnh nghiệp vụ AssessmentOption</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Lựa chọn và đáp án đúng của câu hỏi.</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AssessmentQuestion; 1-n AssessmentAnswer snapshot.</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Không có status; bất biến sau khi câu hỏi đã vào assessment.</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unique questionId+orderIndex</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UC-ASM-01; UC-ASM-03</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/api/assessment-questions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TC-ASM-01..03</w:t>
            </w:r>
          </w:p>
        </w:tc>
      </w:tr>
    </w:tbl>
    <w:p>
      <w:pPr>
        <w:pStyle w:val="Caption"/>
        <w:keepNext/>
      </w:pPr>
      <w:r>
        <w:t>Bảng 68. Từ điển dữ liệu AssessmentOption</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questionId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@map("question_id")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question.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optionText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@map("option_text") @db.Text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option text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isCorrect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Boolean</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@default(false) @map("is_correct")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Đánh dấu đáp án đúng; không lộ khi bắt đầu bài.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orderIndex</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@default(0) @map("order_index")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order index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@@index([questionId, orderIndex], map: "assessment_options_question_order_idx")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@@map("assessment_options")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8.9.3. Bảng Assessment</w:t>
      </w:r>
    </w:p>
    <w:p>
      <w:pPr>
        <w:pStyle w:val="Caption"/>
        <w:keepNext/>
      </w:pPr>
      <w:r>
        <w:t>Bảng 69. Ngữ cảnh nghiệp vụ Assessment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Một lần làm bài có hạn và policy snapshot.</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Student/CareerGoal; 1-n QuestionItem/Answer/SkillResult.</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IN_PROGRESS đang làm; GRADED đã chấm; CANCELLED hết hạn hoặc cấu hình mất hiệu lực.</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unique active attempt theo student+context; index studentId,status,expiresAt</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UC-ASM-02..04</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/api/assessments/*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TC-ASM-04..13</w:t>
            </w:r>
          </w:p>
        </w:tc>
      </w:tr>
    </w:tbl>
    <w:p>
      <w:pPr>
        <w:pStyle w:val="Caption"/>
        <w:keepNext/>
      </w:pPr>
      <w:r>
        <w:t>Bảng 70. Từ điển dữ liệu Assessment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studentId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sinh viên sở hữu dữ liệu.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careerGoalId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@map("career_goal_id")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mục tiêu nghề nghiệp.</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specializationId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@map("specialization_id")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tùy chọn tới chuyên sâu.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AssessmentStatus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@default(IN_PROGRESS)</w:t>
            </w:r>
          </w:p>
        </w:tc>
        <w:tc>
          <w:tcPr>
            <w:tcW w:type="dxa" w:w="3210"/>
            <w:vAlign w:val="center"/>
            <w:tcMar>
              <w:top w:w="80" w:type="dxa"/>
              <w:start w:w="120" w:type="dxa"/>
              <w:bottom w:w="80" w:type="dxa"/>
              <w:end w:w="120" w:type="dxa"/>
            </w:tcMar>
          </w:tcPr>
          <w:p>
            <w:r>
              <w:rPr>
                <w:rFonts w:ascii="Calibri" w:hAnsi="Calibri"/>
                <w:b w:val="0"/>
                <w:i w:val="0"/>
                <w:color w:val="253043"/>
                <w:sz w:val="14"/>
              </w:rPr>
              <w:t>IN_PROGRESS đang làm; GRADED đã chấm; CANCELLED hết hạn hoặc cấu hình mất hiệu lực.</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startedAt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@map("started_at")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started at.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submittedAt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@map("submitted_at")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submitted at.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@@index([studentId, status, createdAt], map: "assessments_student_status_created_idx")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@@index([studentId, careerGoalId, specializationId, status, createdAt], map: "assessments_scope_status_created_idx")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@@index([careerGoalId, status], map: "assessments_career_goal_status_idx")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@@index([specializationId, status], map: "assessments_specialization_status_idx")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@@map("assessments")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8.9.4. Bảng AssessmentQuestionItem</w:t>
      </w:r>
    </w:p>
    <w:p>
      <w:pPr>
        <w:pStyle w:val="Caption"/>
        <w:keepNext/>
      </w:pPr>
      <w:r>
        <w:t>Bảng 71. Từ điển dữ liệu AssessmentQuestionItem</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assessmentId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@map("assessment_id")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assessment.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questionId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@map("question_id")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question.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skillId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@map("skill_id")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kỹ năng liên quan.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orderIndex</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@default(0) @map("order_index")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order index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@@unique([assessmentId, questionId], map: "assessment_question_items_assessment_question_unique")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@@index([assessmentId, orderIndex], map: "assessment_question_items_assessment_order_idx")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@@index([skillId], map: "assessment_question_items_skill_idx")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@@map("assessment_question_items")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8.9.5. Bảng AssessmentAnswer</w:t>
      </w:r>
    </w:p>
    <w:p>
      <w:pPr>
        <w:pStyle w:val="Caption"/>
        <w:keepNext/>
      </w:pPr>
      <w:r>
        <w:t>Bảng 72. Ngữ cảnh nghiệp vụ AssessmentAnswer</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Câu trả lời snapshot của sinh viên cho một item.</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Assessment/QuestionItem/Option.</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Không có status; chỉ ghi trong giao dịch submit thành công.</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unique assessmentId+questionItemId</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UC-ASM-03</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POST /api/assessments/:id/submit</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TC-ASM-08..10</w:t>
            </w:r>
          </w:p>
        </w:tc>
      </w:tr>
    </w:tbl>
    <w:p>
      <w:pPr>
        <w:pStyle w:val="Caption"/>
        <w:keepNext/>
      </w:pPr>
      <w:r>
        <w:t>Bảng 73. Từ điển dữ liệu AssessmentAnswer</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assessmentId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@map("assessment_id")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assessment.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questionId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@map("question_id")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question.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selectedOptionId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@map("selected_option_id")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selected option.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isCorrect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Boolean</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@default(false) @map("is_correct")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Đánh dấu đáp án đúng; không lộ khi bắt đầu bài.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@@unique([assessmentId, questionId], map: "assessment_answers_assessment_question_unique")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@@index([assessmentId], map: "assessment_answers_assessment_idx")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@@index([questionId], map: "assessment_answers_question_idx")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@@map("assessment_answers")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8.9.6. Bảng AssessmentSkillResult</w:t>
      </w:r>
    </w:p>
    <w:p>
      <w:pPr>
        <w:pStyle w:val="Caption"/>
        <w:keepNext/>
      </w:pPr>
      <w:r>
        <w:t>Bảng 74. Ngữ cảnh nghiệp vụ AssessmentSkillResult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Kết quả theo skill và level sau khi chấm.</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Assessment/Skill.</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Không có status; bất biến theo lần đánh giá.</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unique assessmentId+skillId; index skillId,calculatedLevel</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UC-ASM-03; UC-ENG-01</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GET /api/assessments/me</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TC-ASM-11..13</w:t>
            </w:r>
          </w:p>
        </w:tc>
      </w:tr>
    </w:tbl>
    <w:p>
      <w:pPr>
        <w:pStyle w:val="Caption"/>
        <w:keepNext/>
      </w:pPr>
      <w:r>
        <w:t>Bảng 75. Từ điển dữ liệu AssessmentSkillResult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assessmentId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@map("assessment_id")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assessment.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skillId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@map("skill_id")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kỹ năng liên quan.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calculatedLevel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@map("calculated_level")</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Mức kỹ năng tính được từ lần đánh giá.</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totalQuestions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@map("total_questions")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total questions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correctQuestions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@map("correct_questions")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correct questions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levelBreakdown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Json</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@map("level_breakdown")</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Thống kê đúng/sai theo từng mức dưới dạng JSON.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@@unique([assessmentId, skillId], map: "assessment_skill_results_assessment_skill_unique")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@@index([skillId], map: "assessment_skill_results_skill_idx")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@@map("assessment_skill_results")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2"/>
        <w:keepNext/>
        <w:keepLines/>
      </w:pPr>
      <w:r>
        <w:t>8.10. Hồ sơ và xác minh</w:t>
      </w:r>
    </w:p>
    <w:p>
      <w:pPr>
        <w:pStyle w:val="Heading3"/>
        <w:keepNext/>
        <w:keepLines/>
      </w:pPr>
      <w:r>
        <w:t>8.10.1. Bảng StudentProfile</w:t>
      </w:r>
    </w:p>
    <w:p>
      <w:pPr>
        <w:pStyle w:val="Caption"/>
        <w:keepNext/>
      </w:pPr>
      <w:r>
        <w:t>Bảng 76. Ngữ cảnh nghiệp vụ StudentProfile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Hồ sơ chính và context mục tiêu của sinh viên.</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1-1 Student; n-1 CareerGoal/Specialization.</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Không dùng status; thay goal/spec làm kết quả phân tích cũ chuyển OBSOLETE.</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studentId duy nhất; index careerGoalId,specializationId</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UC-PRO-01</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GET/PATCH /api/profiles/me</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TC-PRO-01..02</w:t>
            </w:r>
          </w:p>
        </w:tc>
      </w:tr>
    </w:tbl>
    <w:p>
      <w:pPr>
        <w:pStyle w:val="Caption"/>
        <w:keepNext/>
      </w:pPr>
      <w:r>
        <w:t>Bảng 77. Từ điển dữ liệu StudentProfile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studentId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@unique(map: "student_profiles_student_id_unique") @map("student_id")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sinh viên sở hữu dữ liệu.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careerGoalId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@map("career_goal_id")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mục tiêu nghề nghiệp.</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specializationId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@map("specialization_id")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tùy chọn tới chuyên sâu.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summary</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summary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githubUrl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@map("github_url") @db.VarChar(500)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github url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linkedinUrl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@map("linkedin_url") @db.VarChar(500)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linkedin url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portfolioUrl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@map("portfolio_url") @db.VarChar(500)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portfolio url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completionPercent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Decimal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@default(0) @map("completion_percent") @db.Decimal(5, 2)</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Mức hoàn thiện hồ sơ từ 0 đến 100.</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matchPercent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Decimal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@default(0) @map("match_percent") @db.Decimal(5, 2)</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Điểm phù hợp năng lực từ 0 đến 100.</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riskScore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@default(0) @map("risk_score")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Điểm cảnh báo rủi ro từ 0 đến 100.</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lastAnalyzedAt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@map("last_analyzed_at")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last analyzed at.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lastUpdatedAt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@map("last_updated_at")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last updated at.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@@index([careerGoalId], map: "student_profiles_career_goal_idx")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@@index([specializationId], map: "student_profiles_specialization_idx")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@@index([careerGoalId, specializationId], map: "student_profiles_goal_specialization_idx")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@@index([completionPercent], map: "student_profiles_completion_percent_idx")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@@index([matchPercent], map: "student_profiles_match_percent_idx")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@@index([riskScore], map: "student_profiles_risk_score_idx")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@@index([lastUpdatedAt], map: "student_profiles_last_updated_at_idx")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@@map("student_profiles")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8.10.2. Bảng StudentSkill</w:t>
      </w:r>
    </w:p>
    <w:p>
      <w:pPr>
        <w:pStyle w:val="Caption"/>
        <w:keepNext/>
      </w:pPr>
      <w:r>
        <w:t>Bảng 78. Ngữ cảnh nghiệp vụ StudentSkill</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Mức kỹ năng tốt nhất có hiệu lực của sinh viên.</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Student/Skill; tham chiếu Evidence/AssessmentSkillResult.</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verificationStatus cho biết tự khai, chờ duyệt hay đã xác minh; không tự giảm mức.</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unique studentId+skillId; index verificationStatus,currentLevel</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UC-PRO-02; UC-EVD-02; UC-ASM-03</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/api/profiles/me/skills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TC-PRO-03; TC-EVD-05; TC-ASM-13</w:t>
            </w:r>
          </w:p>
        </w:tc>
      </w:tr>
    </w:tbl>
    <w:p>
      <w:pPr>
        <w:pStyle w:val="Caption"/>
        <w:keepNext/>
      </w:pPr>
      <w:r>
        <w:t>Bảng 79. Từ điển dữ liệu StudentSkill</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studentId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sinh viên sở hữu dữ liệu.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skillId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@map("skill_id")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kỹ năng liên quan.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currentLevel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@map("current_level")</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Mức kỹ năng hiện tại dùng cho phân tích.</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description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description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evidenceStatus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VerificationStatus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@default(NO_EVIDENCE) @map("evidence_status")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evidence status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verifiedById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@map("verified_by")</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verified by.</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verifiedAt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@map("verified_at")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verified at.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@@unique([studentId, skillId], map: "student_skills_student_skill_unique")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@@index([studentId, evidenceStatus], map: "student_skills_student_evidence_status_idx")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@@index([skillId, currentLevel], map: "student_skills_skill_level_idx")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@@index([updatedAt], map: "student_skills_updated_at_idx")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@@map("student_skills")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8.10.3. Bảng StudentProject</w:t>
      </w:r>
    </w:p>
    <w:p>
      <w:pPr>
        <w:pStyle w:val="Caption"/>
        <w:keepNext/>
      </w:pPr>
      <w:r>
        <w:t>Bảng 80. Từ điển dữ liệu StudentProject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studentId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sinh viên sở hữu dữ liệu.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title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@db.VarChar(200)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title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description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description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roleInProject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@map("role_in_project") @db.VarChar(150)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role in project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technologies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Quan hệ nhiều bản ghi technologies.</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githubUrl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@map("github_url") @db.VarChar(500)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github url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demoUrl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@map("demo_url") @db.VarChar(500)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demo url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startDate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@map("start_date") @db.Date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start date.</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endDate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@map("end_date") @db.Date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end date.</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ProjectStatus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@default(IN_PROGRESS)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Trạng thái vòng đời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verificationStatus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VerificationStatus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@default(NO_EVIDENCE) @map("verification_status")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verification status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@@index([studentId, verificationStatus], map: "student_projects_student_verification_idx")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@@index([studentId, status], map: "student_projects_student_status_idx")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@@index([title], map: "student_projects_title_idx")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@@index([createdAt], map: "student_projects_created_at_idx")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@@map("student_projects")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8.10.4. Bảng StudentCertificate</w:t>
      </w:r>
    </w:p>
    <w:p>
      <w:pPr>
        <w:pStyle w:val="Caption"/>
        <w:keepNext/>
      </w:pPr>
      <w:r>
        <w:t>Bảng 81. Từ điển dữ liệu StudentCertificate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studentId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sinh viên sở hữu dữ liệu.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certificateName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@map("certificate_name") @db.VarChar(200)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certificate name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issuer</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@db.VarChar(200)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issuer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issueDate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@map("issue_date") @db.Date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issue date.</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expirationDate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@map("expiration_date") @db.Date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expiration date.</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credentialId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@map("credential_id") @db.VarChar(150)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credential.</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credentialUrl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@map("credential_url") @db.VarChar(500)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credential url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verificationStatus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VerificationStatus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@default(NO_EVIDENCE) @map("verification_status")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verification status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@@index([studentId, verificationStatus], map: "student_certificates_student_verification_idx")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@@index([certificateName], map: "student_certificates_name_idx")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@@index([issuer], map: "student_certificates_issuer_idx")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@@index([issueDate], map: "student_certificates_issue_date_idx")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@@map("student_certificates")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8.10.5. Bảng StudentActivity</w:t>
      </w:r>
    </w:p>
    <w:p>
      <w:pPr>
        <w:pStyle w:val="Caption"/>
        <w:keepNext/>
      </w:pPr>
      <w:r>
        <w:t>Bảng 82. Từ điển dữ liệu StudentActivity</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studentId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sinh viên sở hữu dữ liệu.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title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@db.VarChar(200)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title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organization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@db.VarChar(200)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organization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role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@db.VarChar(150)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role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description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description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startDate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@map("start_date") @db.Date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start date.</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endDate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@map("end_date") @db.Date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end date.</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verificationStatus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VerificationStatus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@default(NO_EVIDENCE) @map("verification_status")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verification status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@@index([studentId, verificationStatus], map: "student_activities_student_verification_idx")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@@index([title], map: "student_activities_title_idx")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@@index([organization], map: "student_activities_organization_idx")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@@index([createdAt], map: "student_activities_created_at_idx")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@@map("student_activities")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8.10.6. Bảng StudentExperience</w:t>
      </w:r>
    </w:p>
    <w:p>
      <w:pPr>
        <w:pStyle w:val="Caption"/>
        <w:keepNext/>
      </w:pPr>
      <w:r>
        <w:t>Bảng 83. Từ điển dữ liệu StudentExperience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studentId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sinh viên sở hữu dữ liệu.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companyName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@map("company_name") @db.VarChar(200)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company name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position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@db.VarChar(150)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position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description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description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startDate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@map("start_date") @db.Date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start date.</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endDate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@map("end_date") @db.Date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end date.</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verificationStatus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VerificationStatus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@default(NO_EVIDENCE) @map("verification_status")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verification status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@@index([studentId, verificationStatus], map: "student_experiences_student_verification_idx")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@@index([companyName], map: "student_experiences_company_idx")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@@index([position], map: "student_experiences_position_idx")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@@index([createdAt], map: "student_experiences_created_at_idx")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@@map("student_experiences")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8.10.7. Bảng Evidence</w:t>
      </w:r>
    </w:p>
    <w:p>
      <w:pPr>
        <w:pStyle w:val="Caption"/>
        <w:keepNext/>
      </w:pPr>
      <w:r>
        <w:t>Bảng 84. Ngữ cảnh nghiệp vụ Evidence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Yêu cầu xác minh cho một tài nguyên hồ sơ.</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Student và resource đa hình; 1-n EvidenceRevision.</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PENDING chờ duyệt; VERIFIED được chấp nhận; REJECTED phải nêu lý do.</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index studentId,status,relatedEntityType/id</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UC-EVD-01..02</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/api/evidences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TC-EVD-01..06</w:t>
            </w:r>
          </w:p>
        </w:tc>
      </w:tr>
    </w:tbl>
    <w:p>
      <w:pPr>
        <w:pStyle w:val="Caption"/>
        <w:keepNext/>
      </w:pPr>
      <w:r>
        <w:t>Bảng 85. Từ điển dữ liệu Evidence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studentId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sinh viên sở hữu dữ liệu.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relatedEntityType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EvidenceEntityType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@map("related_entity_type")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related entity type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relatedEntityId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@map("related_entity_id")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related entity.</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fileUrl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@map("file_url") @db.VarChar(500)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file url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evidenceUrl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@map("evidence_url") @db.VarChar(500)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evidence url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note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note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EvidenceStatus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@default(PENDING)</w:t>
            </w:r>
          </w:p>
        </w:tc>
        <w:tc>
          <w:tcPr>
            <w:tcW w:type="dxa" w:w="3210"/>
            <w:vAlign w:val="center"/>
            <w:tcMar>
              <w:top w:w="80" w:type="dxa"/>
              <w:start w:w="120" w:type="dxa"/>
              <w:bottom w:w="80" w:type="dxa"/>
              <w:end w:w="120" w:type="dxa"/>
            </w:tcMar>
          </w:tcPr>
          <w:p>
            <w:r>
              <w:rPr>
                <w:rFonts w:ascii="Calibri" w:hAnsi="Calibri"/>
                <w:b w:val="0"/>
                <w:i w:val="0"/>
                <w:color w:val="253043"/>
                <w:sz w:val="14"/>
              </w:rPr>
              <w:t>PENDING chờ duyệt; VERIFIED được chấp nhận; REJECTED phải nêu lý do.</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reviewedById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@map("reviewed_by")</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reviewed by.</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reviewedAt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@map("reviewed_at")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reviewed at.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reviewerNote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@map("reviewer_note") @db.Text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Nhận xét xác minh hoặc lý do từ chối.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@@index([studentId, status], map: "evidences_student_status_idx")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@@index([relatedEntityType, relatedEntityId], map: "evidences_related_entity_idx")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@@index([status, createdAt], map: "evidences_status_created_at_idx")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@@index([reviewedById, reviewedAt], map: "evidences_reviewer_reviewed_at_idx")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@@map("evidences")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8.10.8. Bảng AdvisorReview</w:t>
      </w:r>
    </w:p>
    <w:p>
      <w:pPr>
        <w:pStyle w:val="Caption"/>
        <w:keepNext/>
      </w:pPr>
      <w:r>
        <w:t>Bảng 86. Ngữ cảnh nghiệp vụ AdvisorReview</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Nhận xét định kỳ của cố vấn cho sinh viên được phân công.</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Student/Lecturer.</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Không có status; chỉnh sửa tạo audit hoặc revision theo policy.</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index studentId,lecturerId,createdAt</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UC-ADV-01</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/api/advisor-reviews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TC-ADV-02</w:t>
            </w:r>
          </w:p>
        </w:tc>
      </w:tr>
    </w:tbl>
    <w:p>
      <w:pPr>
        <w:pStyle w:val="Caption"/>
        <w:keepNext/>
      </w:pPr>
      <w:r>
        <w:t>Bảng 87. Từ điển dữ liệu AdvisorReview</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studentId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sinh viên sở hữu dữ liệu.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lecturerId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@map("lecturer_id")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lecturer.</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reviewContent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@map("review_content") @db.Text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review content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suggestion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suggestion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rating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rating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@@index([studentId, createdAt], map: "advisor_reviews_student_created_at_idx")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@@index([lecturerId, createdAt], map: "advisor_reviews_lecturer_created_at_idx")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@@map("advisor_reviews")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2"/>
        <w:keepNext/>
        <w:keepLines/>
      </w:pPr>
      <w:r>
        <w:t>8.11. Phân tích</w:t>
      </w:r>
    </w:p>
    <w:p>
      <w:pPr>
        <w:pStyle w:val="Heading3"/>
        <w:keepNext/>
        <w:keepLines/>
      </w:pPr>
      <w:r>
        <w:t>8.11.1. Bảng CompetencyAnalysisResult</w:t>
      </w:r>
    </w:p>
    <w:p>
      <w:pPr>
        <w:pStyle w:val="Caption"/>
        <w:keepNext/>
      </w:pPr>
      <w:r>
        <w:t>Bảng 88. Ngữ cảnh nghiệp vụ CompetencyAnalysisResult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Snapshot tổng hợp của một lần chạy Engine.</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Student/context/policy; 1-n CompetencyAnalysisDetail/Recommendation.</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CURRENT là kết quả hiệu lực duy nhất trong scope; OBSOLETE chỉ đọc lịch sử.</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unique current scope; index studentId,context,status,analyzedAt</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UC-ENG-01..02</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/api/competency-analysis/*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TC-ENG-01..02</w:t>
            </w:r>
          </w:p>
        </w:tc>
      </w:tr>
    </w:tbl>
    <w:p>
      <w:pPr>
        <w:pStyle w:val="Caption"/>
        <w:keepNext/>
      </w:pPr>
      <w:r>
        <w:t>Bảng 89. Từ điển dữ liệu CompetencyAnalysisResult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studentId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sinh viên sở hữu dữ liệu.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careerGoalId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@map("career_goal_id")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mục tiêu nghề nghiệp.</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specializationId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@map("specialization_id")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tùy chọn tới chuyên sâu.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completionPercent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Decimal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@map("completion_percent") @db.Decimal(5, 2)</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Mức hoàn thiện hồ sơ từ 0 đến 100.</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matchPercent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Decimal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@map("match_percent") @db.Decimal(5, 2)</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Điểm phù hợp năng lực từ 0 đến 100.</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riskScore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@map("risk_score")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Điểm cảnh báo rủi ro từ 0 đến 100.</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matchLevel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MatchLevel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@map("match_level")</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match level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AnalysisResultStatus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@default(CURRENT)</w:t>
            </w:r>
          </w:p>
        </w:tc>
        <w:tc>
          <w:tcPr>
            <w:tcW w:type="dxa" w:w="3210"/>
            <w:vAlign w:val="center"/>
            <w:tcMar>
              <w:top w:w="80" w:type="dxa"/>
              <w:start w:w="120" w:type="dxa"/>
              <w:bottom w:w="80" w:type="dxa"/>
              <w:end w:w="120" w:type="dxa"/>
            </w:tcMar>
          </w:tcPr>
          <w:p>
            <w:r>
              <w:rPr>
                <w:rFonts w:ascii="Calibri" w:hAnsi="Calibri"/>
                <w:b w:val="0"/>
                <w:i w:val="0"/>
                <w:color w:val="253043"/>
                <w:sz w:val="14"/>
              </w:rPr>
              <w:t>CURRENT là kết quả hiệu lực duy nhất trong scope; OBSOLETE chỉ đọc lịch sử.</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analyzedAt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@map("analyzed_at")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analyzed at.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@@index([studentId, analyzedAt], map: "analysis_results_student_analyzed_at_idx")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@@index([studentId, careerGoalId, specializationId, status, analyzedAt], map: "analysis_results_scope_status_analyzed_idx")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@@index([careerGoalId, matchLevel], map: "analysis_results_goal_match_level_idx")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@@index([specializationId, matchLevel], map: "analysis_results_specialization_match_idx")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@@index([status, analyzedAt], map: "analysis_results_status_analyzed_idx")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@@index([matchPercent], map: "analysis_results_match_percent_idx")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@@index([riskScore], map: "analysis_results_risk_score_idx")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@@map("competency_analysis_results")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8.11.2. Bảng CompetencyAnalysisDetail</w:t>
      </w:r>
    </w:p>
    <w:p>
      <w:pPr>
        <w:pStyle w:val="Caption"/>
        <w:keepNext/>
      </w:pPr>
      <w:r>
        <w:t>Bảng 90. Ngữ cảnh nghiệp vụ CompetencyAnalysisDetail</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Giải thích gap, điểm đạt, trọng số và ưu tiên theo skill.</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AnalysisResult/Skill.</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Status cho biết MET/GAP/NO_DATA; bất biến theo result.</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unique analysisResultId+skillId; index status,priorityScore</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UC-ENG-01..02</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/api/competency-analysis/current/me</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ENG-AC-01..12</w:t>
            </w:r>
          </w:p>
        </w:tc>
      </w:tr>
    </w:tbl>
    <w:p>
      <w:pPr>
        <w:pStyle w:val="Caption"/>
        <w:keepNext/>
      </w:pPr>
      <w:r>
        <w:t>Bảng 91. Từ điển dữ liệu CompetencyAnalysisDetail</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analysisResultId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@map("analysis_result_id")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analysis result.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skillId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@map("skill_id")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kỹ năng liên quan.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currentLevel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@map("current_level")</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Mức kỹ năng hiện tại dùng cho phân tích.</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requiredLevel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@map("required_level")</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Mức kỹ năng tối thiểu cần đạt.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gap</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gap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weight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Decimal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@db.Decimal(6, 2)</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Trọng số nghiệp vụ trong tính toán hoặc tiến độ.</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achievedScore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Decimal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@map("achieved_score") @db.Decimal(6, 2)</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achieved score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priorityScore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Decimal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@map("priority_score") @db.Decimal(6, 2)</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priority score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AnalysisSkillStatus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3210"/>
            <w:vAlign w:val="center"/>
            <w:tcMar>
              <w:top w:w="80" w:type="dxa"/>
              <w:start w:w="120" w:type="dxa"/>
              <w:bottom w:w="80" w:type="dxa"/>
              <w:end w:w="120" w:type="dxa"/>
            </w:tcMar>
          </w:tcPr>
          <w:p>
            <w:r>
              <w:rPr>
                <w:rFonts w:ascii="Calibri" w:hAnsi="Calibri"/>
                <w:b w:val="0"/>
                <w:i w:val="0"/>
                <w:color w:val="253043"/>
                <w:sz w:val="14"/>
              </w:rPr>
              <w:t>Status cho biết MET/GAP/NO_DATA; bất biến theo result.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@@unique([analysisResultId, skillId], map: "analysis_details_result_skill_unique")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@@index([skillId, status], map: "analysis_details_skill_status_idx")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@@index([analysisResultId, status, priorityScore], map: "analysis_details_result_status_priority_idx")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@@index([analysisResultId, skillId, status], map: "analysis_details_result_skill_status_idx")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@@map("competency_analysis_details")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2"/>
        <w:keepNext/>
        <w:keepLines/>
      </w:pPr>
      <w:r>
        <w:t>8.12. Gợi ý và tài nguyên</w:t>
      </w:r>
    </w:p>
    <w:p>
      <w:pPr>
        <w:pStyle w:val="Heading3"/>
        <w:keepNext/>
        <w:keepLines/>
      </w:pPr>
      <w:r>
        <w:t>8.12.1. Bảng RecommendationTemplate</w:t>
      </w:r>
    </w:p>
    <w:p>
      <w:pPr>
        <w:pStyle w:val="Caption"/>
        <w:keepNext/>
      </w:pPr>
      <w:r>
        <w:t>Bảng 92. Ngữ cảnh nghiệp vụ RecommendationTemplate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Mẫu hành động phát triển có điều kiện áp dụng.</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skill/category/goal/spec; n-n LearningResource.</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DRAFT chưa sinh gợi ý; ACTIVE được dùng; INACTIVE chỉ giữ lịch sử.</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unique scope+title+type; index status,priority</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UC-REC-01</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/api/recommendation-templates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TC-REC-04</w:t>
            </w:r>
          </w:p>
        </w:tc>
      </w:tr>
    </w:tbl>
    <w:p>
      <w:pPr>
        <w:pStyle w:val="Caption"/>
        <w:keepNext/>
      </w:pPr>
      <w:r>
        <w:t>Bảng 93. Từ điển dữ liệu RecommendationTemplate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skillId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@map("skill_id")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kỹ năng liên quan.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skillCategoryId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@map("skill_category_id")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skill category.</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careerGoalId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@map("career_goal_id")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mục tiêu nghề nghiệp.</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specializationId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@map("specialization_id")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tùy chọn tới chuyên sâu.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level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SkillLevel?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level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recommendationType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RecommendationType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@map("recommendation_type")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recommendation type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title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@db.VarChar(200)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title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description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description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difficultyLevel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DifficultyLevel?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@map("difficulty_level")</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difficulty level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estimatedDuration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@map("estimated_duration") @db.VarChar(100)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estimated duration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resourceUrl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@map("resource_url") @db.VarChar(500)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resource url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priority</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priority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roadmapPhase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RoadmapPhase?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@map("roadmap_phase")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roadmap phase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TemplateStatus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@default(ACTIVE)</w:t>
            </w:r>
          </w:p>
        </w:tc>
        <w:tc>
          <w:tcPr>
            <w:tcW w:type="dxa" w:w="3210"/>
            <w:vAlign w:val="center"/>
            <w:tcMar>
              <w:top w:w="80" w:type="dxa"/>
              <w:start w:w="120" w:type="dxa"/>
              <w:bottom w:w="80" w:type="dxa"/>
              <w:end w:w="120" w:type="dxa"/>
            </w:tcMar>
          </w:tcPr>
          <w:p>
            <w:r>
              <w:rPr>
                <w:rFonts w:ascii="Calibri" w:hAnsi="Calibri"/>
                <w:b w:val="0"/>
                <w:i w:val="0"/>
                <w:color w:val="253043"/>
                <w:sz w:val="14"/>
              </w:rPr>
              <w:t>DRAFT chưa sinh gợi ý; ACTIVE được dùng; INACTIVE chỉ giữ lịch sử.</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@@unique([specializationId, careerGoalId, skillCategoryId, skillId, level, recommendationType, roadmapPhase, title], map: "recommendation_templates_scope_unique")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@@index([skillId], map: "recommendation_templates_skill_idx")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@@index([skillCategoryId], map: "recommendation_templates_skill_category_idx")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@@index([careerGoalId], map: "recommendation_templates_career_goal_idx")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@@index([specializationId], map: "recommendation_templates_specialization_idx")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@@index([recommendationType], map: "recommendation_templates_type_idx")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@@index([roadmapPhase], map: "recommendation_templates_phase_idx")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@@index([status], map: "recommendation_templates_status_idx")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@@index([specializationId, careerGoalId, skillId, status], map: "recommendation_templates_specialization_goal_skill_idx")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@@index([careerGoalId, skillId, status], map: "recommendation_templates_goal_skill_idx")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@@index([skillCategoryId, skillId, status], map: "recommendation_templates_category_skill_idx")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@@index([skillId, status], map: "recommendation_templates_skill_status_idx")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@@index([priority], map: "recommendation_templates_priority_idx")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@@index([title], map: "recommendation_templates_title_idx")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@@map("recommendation_templates")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8.12.2. Bảng StudentRecommendation</w:t>
      </w:r>
    </w:p>
    <w:p>
      <w:pPr>
        <w:pStyle w:val="Caption"/>
        <w:keepNext/>
      </w:pPr>
      <w:r>
        <w:t>Bảng 94. Ngữ cảnh nghiệp vụ StudentRecommendation</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Gợi ý cá nhân snapshot từ một AnalysisResult.</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Student/AnalysisResult/Skill/Template.</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NEW, SAVED, IN_PROGRESS, DONE, DISMISSED, OBSOLETE theo máy trạng thái.</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index studentId,status,priorityScore</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UC-REC-01..03</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/api/recommendations/me</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TC-REC-01..04</w:t>
            </w:r>
          </w:p>
        </w:tc>
      </w:tr>
    </w:tbl>
    <w:p>
      <w:pPr>
        <w:pStyle w:val="Caption"/>
        <w:keepNext/>
      </w:pPr>
      <w:r>
        <w:t>Bảng 95. Từ điển dữ liệu StudentRecommendation</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studentId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sinh viên sở hữu dữ liệu.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analysisResultId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@map("analysis_result_id")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analysis result.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skillId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@map("skill_id")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kỹ năng liên quan.</w:t>
            </w:r>
          </w:p>
        </w:tc>
      </w:tr>
      <w:tr>
        <w:trPr>
          <w:cantSplit/>
        </w:trPr>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recommendationTemplateId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@map("recommendation_template_id")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recommendation template.</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roadmapPhase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RoadmapPhase?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@map("roadmap_phase")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roadmap phase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title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@db.VarChar(200)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title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description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description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reason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reason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priorityScore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Decimal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@default(0) @map("priority_score") @db.Decimal(6, 2)</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priority score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StudentRecommendationStatus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@default(NEW)</w:t>
            </w:r>
          </w:p>
        </w:tc>
        <w:tc>
          <w:tcPr>
            <w:tcW w:type="dxa" w:w="3210"/>
            <w:vAlign w:val="center"/>
            <w:tcMar>
              <w:top w:w="80" w:type="dxa"/>
              <w:start w:w="120" w:type="dxa"/>
              <w:bottom w:w="80" w:type="dxa"/>
              <w:end w:w="120" w:type="dxa"/>
            </w:tcMar>
          </w:tcPr>
          <w:p>
            <w:r>
              <w:rPr>
                <w:rFonts w:ascii="Calibri" w:hAnsi="Calibri"/>
                <w:b w:val="0"/>
                <w:i w:val="0"/>
                <w:color w:val="253043"/>
                <w:sz w:val="14"/>
              </w:rPr>
              <w:t>NEW, SAVED, IN_PROGRESS, DONE, DISMISSED, OBSOLETE theo máy trạng thái.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@@index([studentId, status, createdAt], map: "student_recommendations_student_status_created_idx")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@@index([analysisResultId], map: "student_recommendations_analysis_result_idx")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@@index([skillId, priorityScore], map: "student_recommendations_skill_priority_idx")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@@index([roadmapPhase, status], map: "student_recommendations_phase_status_idx")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@@map("student_recommendations")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8.12.3. Bảng LearningResource</w:t>
      </w:r>
    </w:p>
    <w:p>
      <w:pPr>
        <w:pStyle w:val="Caption"/>
        <w:keepNext/>
      </w:pPr>
      <w:r>
        <w:t>Bảng 96. Ngữ cảnh nghiệp vụ LearningResource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Tài nguyên học tập dùng cho gợi ý và lộ trình.</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n-n Skill/Template/StudentRecommendation.</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ACTIVE được chọn; INACTIVE vẫn hiển thị trong snapshot cũ.</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index type,status,title,provider</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UC-REC-02</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/api/learning-resources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TC-REC-03</w:t>
            </w:r>
          </w:p>
        </w:tc>
      </w:tr>
    </w:tbl>
    <w:p>
      <w:pPr>
        <w:pStyle w:val="Caption"/>
        <w:keepNext/>
      </w:pPr>
      <w:r>
        <w:t>Bảng 97. Từ điển dữ liệu LearningResource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title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@db.VarChar(200)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title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description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description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resourceType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LearningResourceType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@map("resource_type")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resource type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url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@db.VarChar(500)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url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provider</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@db.VarChar(150)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provider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difficultyLevel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DifficultyLevel?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@map("difficulty_level")</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difficulty level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estimatedDuration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@map("estimated_duration") @db.VarChar(100)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estimated duration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language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@db.VarChar(50)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language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isFree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Boolean</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@default(true) @map("is_free")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Cờ điều khiển is free.</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CatalogStatus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@default(ACTIVE)</w:t>
            </w:r>
          </w:p>
        </w:tc>
        <w:tc>
          <w:tcPr>
            <w:tcW w:type="dxa" w:w="3210"/>
            <w:vAlign w:val="center"/>
            <w:tcMar>
              <w:top w:w="80" w:type="dxa"/>
              <w:start w:w="120" w:type="dxa"/>
              <w:bottom w:w="80" w:type="dxa"/>
              <w:end w:w="120" w:type="dxa"/>
            </w:tcMar>
          </w:tcPr>
          <w:p>
            <w:r>
              <w:rPr>
                <w:rFonts w:ascii="Calibri" w:hAnsi="Calibri"/>
                <w:b w:val="0"/>
                <w:i w:val="0"/>
                <w:color w:val="253043"/>
                <w:sz w:val="14"/>
              </w:rPr>
              <w:t>ACTIVE được chọn; INACTIVE vẫn hiển thị trong snapshot cũ.</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@@index([resourceType, status], map: "learning_resources_type_status_idx")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@@index([status, title], map: "learning_resources_status_title_idx")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@@index([provider], map: "learning_resources_provider_idx")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@@index([title], map: "learning_resources_title_idx")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@@map("learning_resources")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8.12.4. Bảng LearningResourceSkill</w:t>
      </w:r>
    </w:p>
    <w:p>
      <w:pPr>
        <w:pStyle w:val="Caption"/>
        <w:keepNext/>
      </w:pPr>
      <w:r>
        <w:t>Bảng 98. Từ điển dữ liệu LearningResourceSkill</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resourceId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@map("resource_id")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resource.</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skillId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@map("skill_id")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kỹ năng liên quan.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targetLevel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SkillLevel?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@map("target_level")</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target level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roadmapPhase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RoadmapPhase?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@map("roadmap_phase")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roadmap phase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relevanceScore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@default(0) @map("relevance_score")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relevance score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orderIndex</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@default(0) @map("order_index")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order index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@@unique([resourceId, skillId, targetLevel], map: "learning_resource_skills_resource_skill_level_unique")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@@index([resourceId], map: "learning_resource_skills_resource_idx")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@@index([skillId], map: "learning_resource_skills_skill_idx")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@@index([skillId, targetLevel], map: "learning_resource_skills_skill_level_idx")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@@map("learning_resource_skills")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8.12.5. Bảng RecommendationTemplateResource</w:t>
      </w:r>
    </w:p>
    <w:p>
      <w:pPr>
        <w:pStyle w:val="Caption"/>
        <w:keepNext/>
      </w:pPr>
      <w:r>
        <w:t>Bảng 99. Từ điển dữ liệu RecommendationTemplateResource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templateId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@map("template_id")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template.</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resourceId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@map("resource_id")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resource.</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orderIndex</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@default(0) @map("order_index")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order index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priority</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priority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isRequired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Boolean</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@default(false) @map("is_required")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Cờ điều khiển is required.</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note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note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@@unique([templateId, resourceId], map: "recommendation_template_resources_template_resource_unique")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@@index([templateId], map: "recommendation_template_resources_template_idx")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@@index([resourceId], map: "recommendation_template_resources_resource_idx")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@@index([templateId, orderIndex], map: "recommendation_template_resources_template_order_idx")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@@map("recommendation_template_resources")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8.12.6. Bảng StudentRecommendationResource</w:t>
      </w:r>
    </w:p>
    <w:p>
      <w:pPr>
        <w:pStyle w:val="Caption"/>
        <w:keepNext/>
      </w:pPr>
      <w:r>
        <w:t>Bảng 100. Từ điển dữ liệu StudentRecommendationResource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recommendationId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@map("recommendation_id")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recommendation.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resourceId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@map("resource_id")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resource.</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orderIndex</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@default(0) @map("order_index")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order index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resourceTitle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@map("resource_title") @db.VarChar(200)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resource title của thực thể.</w:t>
            </w:r>
          </w:p>
        </w:tc>
      </w:tr>
      <w:tr>
        <w:trPr>
          <w:cantSplit/>
        </w:trPr>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resourceDescription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@map("resource_description") @db.Text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resource description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resourceType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LearningResourceType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@map("resource_type")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resource type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resourceUrl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@map("resource_url") @db.VarChar(500)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resource url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provider</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@db.VarChar(150)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provider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estimatedDuration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@map("estimated_duration") @db.VarChar(100)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estimated duration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difficultyLevel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DifficultyLevel?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@map("difficulty_level")</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difficulty level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@@unique([recommendationId, resourceId], map: "student_recommendation_resources_recommendation_resource_unique")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@@index([recommendationId], map: "student_recommendation_resources_recommendation_idx")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@@index([resourceId], map: "student_recommendation_resources_resource_idx")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@@index([recommendationId, orderIndex], map: "student_recommendation_resources_recommendation_order_idx")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@@map("student_recommendation_resources")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8.12.7. Bảng StudentResourceProgress</w:t>
      </w:r>
    </w:p>
    <w:p>
      <w:pPr>
        <w:pStyle w:val="Caption"/>
        <w:keepNext/>
      </w:pPr>
      <w:r>
        <w:t>Bảng 101. Ngữ cảnh nghiệp vụ StudentResourceProgress</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Tiến độ của sinh viên trên từng tài nguyên.</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Student/Resource/Recommendation.</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NOT_STARTED, IN_PROGRESS, COMPLETED, SKIPPED; COMPLETED là cuối.</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unique studentId+resourceId; index studentId,status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UC-REC-02</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PATCH /api/learning-resources/:id/progress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TC-REC-03</w:t>
            </w:r>
          </w:p>
        </w:tc>
      </w:tr>
    </w:tbl>
    <w:p>
      <w:pPr>
        <w:pStyle w:val="Caption"/>
        <w:keepNext/>
      </w:pPr>
      <w:r>
        <w:t>Bảng 102. Từ điển dữ liệu StudentResourceProgress</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studentId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sinh viên sở hữu dữ liệu.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resourceId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@map("resource_id")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resource.</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recommendationId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@map("recommendation_id")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recommendation.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ResourceProgressStatus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@default(NOT_STARTED)</w:t>
            </w:r>
          </w:p>
        </w:tc>
        <w:tc>
          <w:tcPr>
            <w:tcW w:type="dxa" w:w="3210"/>
            <w:vAlign w:val="center"/>
            <w:tcMar>
              <w:top w:w="80" w:type="dxa"/>
              <w:start w:w="120" w:type="dxa"/>
              <w:bottom w:w="80" w:type="dxa"/>
              <w:end w:w="120" w:type="dxa"/>
            </w:tcMar>
          </w:tcPr>
          <w:p>
            <w:r>
              <w:rPr>
                <w:rFonts w:ascii="Calibri" w:hAnsi="Calibri"/>
                <w:b w:val="0"/>
                <w:i w:val="0"/>
                <w:color w:val="253043"/>
                <w:sz w:val="14"/>
              </w:rPr>
              <w:t>NOT_STARTED, IN_PROGRESS, COMPLETED, SKIPPED; COMPLETED là cuối.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startedAt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@map("started_at")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started at.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completedAt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@map("completed_at")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completed at.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lastAccessedAt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@map("last_accessed_at")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last accessed at.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note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note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@@unique([studentId, resourceId], map: "student_resource_progress_student_resource_unique")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@@index([studentId], map: "student_resource_progress_student_idx")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@@index([resourceId], map: "student_resource_progress_resource_idx")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@@index([recommendationId], map: "student_resource_progress_recommendation_idx")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@@index([studentId, status], map: "student_resource_progress_student_status_idx")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@@map("student_resource_progress")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2"/>
        <w:keepNext/>
        <w:keepLines/>
      </w:pPr>
      <w:r>
        <w:t>8.13. Lộ trình</w:t>
      </w:r>
    </w:p>
    <w:p>
      <w:pPr>
        <w:pStyle w:val="Heading3"/>
        <w:keepNext/>
        <w:keepLines/>
      </w:pPr>
      <w:r>
        <w:t>8.13.1. Bảng DevelopmentRoadmap</w:t>
      </w:r>
    </w:p>
    <w:p>
      <w:pPr>
        <w:pStyle w:val="Caption"/>
        <w:keepNext/>
      </w:pPr>
      <w:r>
        <w:t>Bảng 103. Ngữ cảnh nghiệp vụ DevelopmentRoadmap</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Một phiên bản lộ trình trong context nghề nghiệp.</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Student/context; 1-n RoadmapItem/Progress.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ACTIVE, ARCHIVED, COMPLETED, CANCELLED; tối đa một ACTIVE mỗi context.</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unique studentId+version; index studentId,status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UC-ROA-01</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/api/roadmaps/*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TC-ROA-01..02,05</w:t>
            </w:r>
          </w:p>
        </w:tc>
      </w:tr>
    </w:tbl>
    <w:p>
      <w:pPr>
        <w:pStyle w:val="Caption"/>
        <w:keepNext/>
      </w:pPr>
      <w:r>
        <w:t>Bảng 104. Từ điển dữ liệu DevelopmentRoadmap</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studentId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sinh viên sở hữu dữ liệu.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careerGoalId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@map("career_goal_id")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mục tiêu nghề nghiệp.</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specializationId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@map("specialization_id")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tùy chọn tới chuyên sâu.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version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@default(1)</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version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title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@db.VarChar(200)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title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description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description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progressPercent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Decimal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@default(0) @map("progress_percent") @db.Decimal(5, 2)</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Phần trăm tiến độ đã chuẩn hóa từ 0 đến 100.</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RoadmapStatus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@default(ACTIVE)</w:t>
            </w:r>
          </w:p>
        </w:tc>
        <w:tc>
          <w:tcPr>
            <w:tcW w:type="dxa" w:w="3210"/>
            <w:vAlign w:val="center"/>
            <w:tcMar>
              <w:top w:w="80" w:type="dxa"/>
              <w:start w:w="120" w:type="dxa"/>
              <w:bottom w:w="80" w:type="dxa"/>
              <w:end w:w="120" w:type="dxa"/>
            </w:tcMar>
          </w:tcPr>
          <w:p>
            <w:r>
              <w:rPr>
                <w:rFonts w:ascii="Calibri" w:hAnsi="Calibri"/>
                <w:b w:val="0"/>
                <w:i w:val="0"/>
                <w:color w:val="253043"/>
                <w:sz w:val="14"/>
              </w:rPr>
              <w:t>ACTIVE, ARCHIVED, COMPLETED, CANCELLED; tối đa một ACTIVE mỗi context.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@@unique([studentId, version], map: "development_roadmaps_student_version_unique")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@@index([studentId, status], map: "development_roadmaps_student_status_idx")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@@index([studentId, version], map: "development_roadmaps_student_version_idx")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@@index([careerGoalId, status], map: "development_roadmaps_goal_status_idx")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@@index([specializationId, status], map: "development_roadmaps_specialization_status_idx")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@@index([createdAt], map: "development_roadmaps_created_at_idx")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@@map("development_roadmaps")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8.13.2. Bảng RoadmapItem</w:t>
      </w:r>
    </w:p>
    <w:p>
      <w:pPr>
        <w:pStyle w:val="Caption"/>
        <w:keepNext/>
      </w:pPr>
      <w:r>
        <w:t>Bảng 105. Ngữ cảnh nghiệp vụ RoadmapItem</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Nhiệm vụ có thứ tự, giai đoạn, trọng số và deadline.</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Roadmap/Skill/Recommendation; n-n dependency.</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TODO, IN_PROGRESS, DONE, CANCELLED theo điều kiện phụ thuộc.</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index roadmapId,phase,orderIndex,status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UC-ROA-02</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PATCH /api/roadmap-items/:id/status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TC-ROA-03..05</w:t>
            </w:r>
          </w:p>
        </w:tc>
      </w:tr>
    </w:tbl>
    <w:p>
      <w:pPr>
        <w:pStyle w:val="Caption"/>
        <w:keepNext/>
      </w:pPr>
      <w:r>
        <w:t>Bảng 106. Từ điển dữ liệu RoadmapItem</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roadmapId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@map("roadmap_id")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roadmap.</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skillId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@map("skill_id")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kỹ năng liên quan.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recommendationId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@map("recommendation_id")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recommendation.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title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@db.VarChar(200)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title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description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description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itemType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RoadmapItemType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@map("item_type")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item type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roadmapPhase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RoadmapPhase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@default(CAREER_TRACK) @map("roadmap_phase")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roadmap phase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orderIndex</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@default(0) @map("order_index")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order index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weight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Decimal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@default(1) @db.Decimal(6, 2)</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Trọng số nghiệp vụ trong tính toán hoặc tiến độ.</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deadline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@db.Date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deadline.</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RoadmapItemStatus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@default(TODO)</w:t>
            </w:r>
          </w:p>
        </w:tc>
        <w:tc>
          <w:tcPr>
            <w:tcW w:type="dxa" w:w="3210"/>
            <w:vAlign w:val="center"/>
            <w:tcMar>
              <w:top w:w="80" w:type="dxa"/>
              <w:start w:w="120" w:type="dxa"/>
              <w:bottom w:w="80" w:type="dxa"/>
              <w:end w:w="120" w:type="dxa"/>
            </w:tcMar>
          </w:tcPr>
          <w:p>
            <w:r>
              <w:rPr>
                <w:rFonts w:ascii="Calibri" w:hAnsi="Calibri"/>
                <w:b w:val="0"/>
                <w:i w:val="0"/>
                <w:color w:val="253043"/>
                <w:sz w:val="14"/>
              </w:rPr>
              <w:t>TODO, IN_PROGRESS, DONE, CANCELLED theo điều kiện phụ thuộc.</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@updatedAt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@@index([roadmapId, orderIndex], map: "roadmap_items_roadmap_order_idx")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@@index([roadmapId, status], map: "roadmap_items_roadmap_status_idx")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@@index([roadmapId, roadmapPhase, orderIndex], map: "roadmap_items_roadmap_phase_order_idx")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@@index([roadmapId, roadmapPhase, status], map: "roadmap_items_roadmap_phase_status_idx")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@@index([skillId, roadmapPhase], map: "roadmap_items_skill_phase_idx")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@@index([recommendationId], map: "roadmap_items_recommendation_idx")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@@index([deadline], map: "roadmap_items_deadline_idx")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@@map("roadmap_items")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8.13.3. Bảng StudentRoadmapProgress</w:t>
      </w:r>
    </w:p>
    <w:p>
      <w:pPr>
        <w:pStyle w:val="Caption"/>
        <w:keepNext/>
      </w:pPr>
      <w:r>
        <w:t>Bảng 107. Ngữ cảnh nghiệp vụ StudentRoadmapProgress</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Lịch sử tiến độ theo item và sinh viên.</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Student/Roadmap/RoadmapItem.</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Phản ánh status item tại thời điểm cập nhật; không ghi đè lịch sử quan trọng.</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index studentId,roadmapId,itemId,updatedAt</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UC-ROA-02</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PATCH /api/roadmap-items/:id/status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TC-ROA-04..05</w:t>
            </w:r>
          </w:p>
        </w:tc>
      </w:tr>
    </w:tbl>
    <w:p>
      <w:pPr>
        <w:pStyle w:val="Caption"/>
        <w:keepNext/>
      </w:pPr>
      <w:r>
        <w:t>Bảng 108. Từ điển dữ liệu StudentRoadmapProgress</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studentId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sinh viên sở hữu dữ liệu.</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roadmapId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@map("roadmap_id")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roadmap.</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roadmapItemId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@map("roadmap_item_id")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roadmap item.</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RoadmapItemStatus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3210"/>
            <w:vAlign w:val="center"/>
            <w:tcMar>
              <w:top w:w="80" w:type="dxa"/>
              <w:start w:w="120" w:type="dxa"/>
              <w:bottom w:w="80" w:type="dxa"/>
              <w:end w:w="120" w:type="dxa"/>
            </w:tcMar>
          </w:tcPr>
          <w:p>
            <w:r>
              <w:rPr>
                <w:rFonts w:ascii="Calibri" w:hAnsi="Calibri"/>
                <w:b w:val="0"/>
                <w:i w:val="0"/>
                <w:color w:val="253043"/>
                <w:sz w:val="14"/>
              </w:rPr>
              <w:t>Phản ánh status item tại thời điểm cập nhật; không ghi đè lịch sử quan trọng.</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note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note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updatedAt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@map("updated_at")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cập nhật gần nhất.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@@index([studentId, updatedAt], map: "student_roadmap_progress_student_updated_idx")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@@index([roadmapId, status], map: "student_roadmap_progress_roadmap_status_idx")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@@index([roadmapItemId, updatedAt], map: "student_roadmap_progress_item_updated_idx")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@@map("student_roadmap_progress")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2"/>
        <w:keepNext/>
        <w:keepLines/>
      </w:pPr>
      <w:r>
        <w:t>8.14. Thông báo và vận hành</w:t>
      </w:r>
    </w:p>
    <w:p>
      <w:pPr>
        <w:pStyle w:val="Heading3"/>
        <w:keepNext/>
        <w:keepLines/>
      </w:pPr>
      <w:r>
        <w:t>8.14.1. Bảng Notification</w:t>
      </w:r>
    </w:p>
    <w:p>
      <w:pPr>
        <w:pStyle w:val="Caption"/>
        <w:keepNext/>
      </w:pPr>
      <w:r>
        <w:t>Bảng 109. Ngữ cảnh nghiệp vụ Notification</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Hộp thư sự kiện theo người dùng.</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User; 1-n NotificationLog.</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isRead=false là chưa đọc; true là đã đọc, không làm mất nội dung.</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index userId,isRead,createdAt; dedup key theo sự kiện</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UC-NOT-01</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/api/notifications/me</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TC-NOT-01..02</w:t>
            </w:r>
          </w:p>
        </w:tc>
      </w:tr>
    </w:tbl>
    <w:p>
      <w:pPr>
        <w:pStyle w:val="Caption"/>
        <w:keepNext/>
      </w:pPr>
      <w:r>
        <w:t>Bảng 110. Từ điển dữ liệu Notification</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userId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@map("user_id")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tài khoản người dùng.</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title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@db.VarChar(200)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title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content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content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notificationType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NotificationType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@map("notification_type")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notification type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relatedEntityType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@map("related_entity_type") @db.VarChar(100)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related entity type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relatedEntityId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@map("related_entity_id")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related entity.</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isRead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Boolean</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@default(false) @map("is_read")</w:t>
            </w:r>
          </w:p>
        </w:tc>
        <w:tc>
          <w:tcPr>
            <w:tcW w:type="dxa" w:w="3210"/>
            <w:vAlign w:val="center"/>
            <w:tcMar>
              <w:top w:w="80" w:type="dxa"/>
              <w:start w:w="120" w:type="dxa"/>
              <w:bottom w:w="80" w:type="dxa"/>
              <w:end w:w="120" w:type="dxa"/>
            </w:tcMar>
          </w:tcPr>
          <w:p>
            <w:r>
              <w:rPr>
                <w:rFonts w:ascii="Calibri" w:hAnsi="Calibri"/>
                <w:b w:val="0"/>
                <w:i w:val="0"/>
                <w:color w:val="253043"/>
                <w:sz w:val="14"/>
              </w:rPr>
              <w:t>isRead=false là chưa đọc; true là đã đọc, không làm mất nội dung.</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@@index([userId, isRead, createdAt], map: "notifications_user_read_created_idx")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@@index([notificationType, createdAt], map: "notifications_type_created_at_idx")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@@index([relatedEntityType, relatedEntityId], map: "notifications_related_entity_idx")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@@map("notifications")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8.14.2. Bảng NotificationLog</w:t>
      </w:r>
    </w:p>
    <w:p>
      <w:pPr>
        <w:pStyle w:val="Caption"/>
        <w:keepNext/>
      </w:pPr>
      <w:r>
        <w:t>Bảng 111. Từ điển dữ liệu NotificationLog</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notificationId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@map("notification_id")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notification.</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userId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@map("user_id")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tài khoản người dùng.</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channel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NotificationChannel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channel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NotificationLogStatus</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@default(PENDING)</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Trạng thái vòng đời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sentAt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@map("sent_at")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sent at.</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@@index([notificationId], map: "notification_logs_notification_idx")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@@index([userId, status], map: "notification_logs_user_status_idx")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@@index([sentAt], map: "notification_logs_sent_at_idx")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@@map("notification_logs")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8.14.3. Bảng ActivityLog</w:t>
      </w:r>
    </w:p>
    <w:p>
      <w:pPr>
        <w:pStyle w:val="Caption"/>
        <w:keepNext/>
      </w:pPr>
      <w:r>
        <w:t>Bảng 112. Ngữ cảnh nghiệp vụ ActivityLog</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Nhật ký bất biến cho thao tác nhạy cảm và điều tra.</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User; tham chiếu entity đa hình.</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Không có status; chỉ append, áp dụng retention theo policy.</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index actor,action,entity,time,requestId</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UC-AUD-01</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GET /api/activity-logs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TC-AUD-01..05</w:t>
            </w:r>
          </w:p>
        </w:tc>
      </w:tr>
    </w:tbl>
    <w:p>
      <w:pPr>
        <w:pStyle w:val="Caption"/>
        <w:keepNext/>
      </w:pPr>
      <w:r>
        <w:t>Bảng 113. Từ điển dữ liệu ActivityLog</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userId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@map("user_id")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tài khoản người dùng.</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action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@db.VarChar(150)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action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entityType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@map("entity_type") @db.VarChar(100)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entity type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entityId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@map("entity_id")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hoặc định danh tham chiếu cho entity.</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description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@db.Text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description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@@index([userId, createdAt], map: "activity_logs_user_created_at_idx")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@@index([entityType, entityId], map: "activity_logs_entity_idx")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@@index([action, createdAt], map: "activity_logs_action_created_at_idx")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@@map("activity_logs")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3"/>
        <w:keepNext/>
        <w:keepLines/>
      </w:pPr>
      <w:r>
        <w:t>8.14.4. Bảng ExportLog</w:t>
      </w:r>
    </w:p>
    <w:p>
      <w:pPr>
        <w:pStyle w:val="Caption"/>
        <w:keepNext/>
      </w:pPr>
      <w:r>
        <w:t>Bảng 114. Ngữ cảnh nghiệp vụ ExportLog</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Dấu vết yêu cầu xuất và tệp đã phát hành.</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User/ExportJob.</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Không có status riêng; giữ checksum, loại xuất và thời điểm.</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index userId,exportType,createdAt</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UC-EXP-01..02</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/api/exports/*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TC-EXP-01..03</w:t>
            </w:r>
          </w:p>
        </w:tc>
      </w:tr>
    </w:tbl>
    <w:p>
      <w:pPr>
        <w:pStyle w:val="Caption"/>
        <w:keepNext/>
      </w:pPr>
      <w:r>
        <w:t>Bảng 115. Từ điển dữ liệu ExportLog</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50"/>
        <w:gridCol w:w="1100"/>
        <w:gridCol w:w="800"/>
        <w:gridCol w:w="2800"/>
        <w:gridCol w:w="3210"/>
      </w:tblGrid>
      <w:tr>
        <w:trPr>
          <w:tblHeader w:val="true"/>
          <w:cantSplit/>
        </w:trPr>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buộc/mặc định</w:t>
            </w:r>
          </w:p>
        </w:tc>
        <w:tc>
          <w:tcPr>
            <w:tcW w:type="dxa" w:w="3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@id @default(cuid())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duy nhất của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userId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@map("user_id")</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Khóa ngoại tới tài khoản người dùng.</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exportType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ExportType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@map("export_type")</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export type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fileUrl</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@map("file_url") @db.VarChar(500)</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Thuộc tính file url của thực thể.</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@default(now()) @map("created_at")</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bản ghi.</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@@index([userId, createdAt], map: "export_logs_user_created_at_idx")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@@index([exportType, createdAt], map: "export_logs_type_created_at_idx")</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r>
        <w:trPr>
          <w:cantSplit/>
        </w:trPr>
        <w:tc>
          <w:tcPr>
            <w:tcW w:type="dxa" w:w="14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(ràng buộc bảng)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2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@@map("export_logs")</w:t>
            </w:r>
          </w:p>
        </w:tc>
        <w:tc>
          <w:tcPr>
            <w:tcW w:type="dxa" w:w="3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index hoặc ánh xạ tên bảng vật lý.</w:t>
            </w:r>
          </w:p>
        </w:tc>
      </w:tr>
    </w:tbl>
    <w:p>
      <w:pPr>
        <w:spacing w:after="0"/>
      </w:pPr>
    </w:p>
    <w:p>
      <w:pPr>
        <w:pStyle w:val="Heading2"/>
        <w:keepNext/>
        <w:keepLines/>
      </w:pPr>
      <w:r>
        <w:t>8.15. Các bảng chính sách và vòng đời dữ liệu</w:t>
      </w:r>
    </w:p>
    <w:p>
      <w:pPr>
        <w:pStyle w:val="Caption"/>
        <w:keepNext/>
      </w:pPr>
      <w:r>
        <w:t>Bảng 116. Bảng dữ liệu đề xuất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100"/>
        <w:gridCol w:w="4500"/>
        <w:gridCol w:w="2760"/>
      </w:tblGrid>
      <w:tr>
        <w:trPr>
          <w:tblHeader w:val="true"/>
          <w:cantSplit/>
        </w:trPr>
        <w:tc>
          <w:tcPr>
            <w:tcW w:type="dxa" w:w="2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Bảng</w:t>
            </w:r>
          </w:p>
        </w:tc>
        <w:tc>
          <w:tcPr>
            <w:tcW w:type="dxa" w:w="45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Trường chính</w:t>
            </w:r>
          </w:p>
        </w:tc>
        <w:tc>
          <w:tcPr>
            <w:tcW w:type="dxa" w:w="2760"/>
            <w:shd w:fill="F2F4F7"/>
            <w:vAlign w:val="center"/>
            <w:tcMar>
              <w:top w:w="80" w:type="dxa"/>
              <w:start w:w="120" w:type="dxa"/>
              <w:bottom w:w="80" w:type="dxa"/>
              <w:end w:w="120" w:type="dxa"/>
            </w:tcMar>
          </w:tcPr>
          <w:p>
            <w:pPr>
              <w:spacing w:after="0"/>
              <w:jc w:val="center"/>
            </w:pPr>
            <w:r>
              <w:rPr>
                <w:rFonts w:ascii="Calibri" w:hAnsi="Calibri"/>
                <w:b/>
                <w:i w:val="0"/>
                <w:color w:val="17365D"/>
                <w:sz w:val="16"/>
              </w:rPr>
              <w:t>Mục đích</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PasswordResetToken</w:t>
            </w:r>
          </w:p>
        </w:tc>
        <w:tc>
          <w:tcPr>
            <w:tcW w:type="dxa" w:w="4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id, userId, tokenHash, expiresAt, usedAt, createdAt</w:t>
            </w:r>
          </w:p>
        </w:tc>
        <w:tc>
          <w:tcPr>
            <w:tcW w:type="dxa" w:w="27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Quên/đặt lại mật khẩu dùng một lần</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AnalysisPolicy</w:t>
            </w:r>
          </w:p>
        </w:tc>
        <w:tc>
          <w:tcPr>
            <w:tcW w:type="dxa" w:w="4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id, version, status, thresholds, weights, staleDays, activatedBy, activatedAt</w:t>
            </w:r>
          </w:p>
        </w:tc>
        <w:tc>
          <w:tcPr>
            <w:tcW w:type="dxa" w:w="27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Phiên bản hóa quy tắc Engine</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AssessmentPolicy</w:t>
            </w:r>
          </w:p>
        </w:tc>
        <w:tc>
          <w:tcPr>
            <w:tcW w:type="dxa" w:w="4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id, version, questionCount, passThreshold, maxAttempts, cooldown, timeLimit</w:t>
            </w:r>
          </w:p>
        </w:tc>
        <w:tc>
          <w:tcPr>
            <w:tcW w:type="dxa" w:w="27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Tập trung cấu hình, tránh hằng số rải rác.</w:t>
            </w:r>
          </w:p>
        </w:tc>
      </w:tr>
      <w:tr>
        <w:trPr>
          <w:cantSplit/>
        </w:trPr>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RecommendationFeedback</w:t>
            </w:r>
          </w:p>
        </w:tc>
        <w:tc>
          <w:tcPr>
            <w:tcW w:type="dxa" w:w="4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id, recommendationId, studentId, rating, reason, note, createdAt</w:t>
            </w:r>
          </w:p>
        </w:tc>
        <w:tc>
          <w:tcPr>
            <w:tcW w:type="dxa" w:w="27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Đo độ phù hợp của gợi ý</w:t>
            </w:r>
          </w:p>
        </w:tc>
      </w:tr>
      <w:tr>
        <w:trPr>
          <w:cantSplit/>
        </w:trPr>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RoadmapItemDependency</w:t>
            </w:r>
          </w:p>
        </w:tc>
        <w:tc>
          <w:tcPr>
            <w:tcW w:type="dxa" w:w="4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roadmapItemId, predecessorItemId, dependencyType</w:t>
            </w:r>
          </w:p>
        </w:tc>
        <w:tc>
          <w:tcPr>
            <w:tcW w:type="dxa" w:w="27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Biểu diễn quan hệ học trước</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EvidenceRevision</w:t>
            </w:r>
          </w:p>
        </w:tc>
        <w:tc>
          <w:tcPr>
            <w:tcW w:type="dxa" w:w="4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id, evidenceId, revisionNo, file/url snapshot, status, reviewer</w:t>
            </w:r>
          </w:p>
        </w:tc>
        <w:tc>
          <w:tcPr>
            <w:tcW w:type="dxa" w:w="27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Giữ lịch sử nộp lại</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ExportJob</w:t>
            </w:r>
          </w:p>
        </w:tc>
        <w:tc>
          <w:tcPr>
            <w:tcW w:type="dxa" w:w="4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id, ownerId, type, filters, status, progress, fileUrl, checksum, expiresAt</w:t>
            </w:r>
          </w:p>
        </w:tc>
        <w:tc>
          <w:tcPr>
            <w:tcW w:type="dxa" w:w="27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Job xuất nền có thể theo dõi</w:t>
            </w:r>
          </w:p>
        </w:tc>
      </w:tr>
      <w:tr>
        <w:trPr>
          <w:cantSplit/>
        </w:trPr>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NotificationPreference</w:t>
            </w:r>
          </w:p>
        </w:tc>
        <w:tc>
          <w:tcPr>
            <w:tcW w:type="dxa" w:w="4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userId, type, channel, enabled, quietHours</w:t>
            </w:r>
          </w:p>
        </w:tc>
        <w:tc>
          <w:tcPr>
            <w:tcW w:type="dxa" w:w="27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Tùy chọn nhận thông báo</w:t>
            </w:r>
          </w:p>
        </w:tc>
      </w:tr>
    </w:tbl>
    <w:p>
      <w:pPr>
        <w:spacing w:after="0"/>
      </w:pPr>
    </w:p>
    <w:p>
      <w:r/>
    </w:p>
    <w:p>
      <w:pPr>
        <w:pStyle w:val="Heading2"/>
        <w:keepNext/>
        <w:keepLines/>
      </w:pPr>
      <w:r>
        <w:t>8.16. Các bảng bắt buộc của thiết kế đích</w:t>
      </w:r>
    </w:p>
    <w:p>
      <w:pPr>
        <w:pStyle w:val="Heading3"/>
        <w:keepNext/>
        <w:keepLines/>
      </w:pPr>
      <w:r>
        <w:t>8.16.1. Bảng EvidenceRevision</w:t>
      </w:r>
    </w:p>
    <w:p>
      <w:pPr>
        <w:pStyle w:val="Caption"/>
        <w:keepNext/>
      </w:pPr>
      <w:r>
        <w:t>Bảng 117. Ngữ cảnh nghiệp vụ EvidenceRevision</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Lưu từng lần nộp hoặc nộp lại minh chứng.</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Evidence; tham chiếu reviewer User.</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PENDING/VERIFIED/REJECTED độc lập theo revision; một revision hiện hành.</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unique evidenceId+revisionNo; index status,createdAt</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UC-EVD-01..02</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/api/evidences/:id/revisions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TC-EVD-06</w:t>
            </w:r>
          </w:p>
        </w:tc>
      </w:tr>
    </w:tbl>
    <w:p>
      <w:pPr>
        <w:pStyle w:val="Caption"/>
        <w:keepNext/>
      </w:pPr>
      <w:r>
        <w:t>Bảng 118. Từ điển dữ liệu EvidenceRevision</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00"/>
        <w:gridCol w:w="1150"/>
        <w:gridCol w:w="900"/>
        <w:gridCol w:w="2550"/>
        <w:gridCol w:w="3360"/>
      </w:tblGrid>
      <w:tr>
        <w:trPr>
          <w:tblHeader w:val="true"/>
          <w:cantSplit/>
        </w:trPr>
        <w:tc>
          <w:tcPr>
            <w:tcW w:type="dxa" w:w="1400"/>
            <w:shd w:fill="F2F4F7"/>
            <w:vAlign w:val="center"/>
            <w:tcMar>
              <w:top w:w="80" w:type="dxa"/>
              <w:start w:w="120" w:type="dxa"/>
              <w:bottom w:w="80" w:type="dxa"/>
              <w:end w:w="120" w:type="dxa"/>
            </w:tcMar>
          </w:tcPr>
          <w:p>
            <w:pPr>
              <w:spacing w:after="0"/>
              <w:jc w:val="center"/>
            </w:pPr>
            <w:r>
              <w:rPr>
                <w:rFonts w:ascii="Calibri" w:hAnsi="Calibri"/>
                <w:b/>
                <w:i w:val="0"/>
                <w:color w:val="17365D"/>
                <w:sz w:val="16"/>
              </w:rPr>
              <w:t>Field</w:t>
            </w:r>
          </w:p>
        </w:tc>
        <w:tc>
          <w:tcPr>
            <w:tcW w:type="dxa" w:w="115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9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55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buộc/unique/index</w:t>
            </w:r>
          </w:p>
        </w:tc>
        <w:tc>
          <w:tcPr>
            <w:tcW w:type="dxa" w:w="3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 nghiệp vụ</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UUID</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PK</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revision.</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evidenceId</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UUID</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FK Evidence; index</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Minh chứng gốc.</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revisionNo</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evidenceId+revisionNo</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Số lần nộp tăng đơn điệu.</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fileUrl</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private URL</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Tệp của revision.</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evidenceUrl</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URL hợp lệ</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Liên kết thay cho tệp.</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checksum</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Phát hiện trùng và kiểm tra toàn vẹn.</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EvidenceStatus</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w:t>
            </w:r>
          </w:p>
        </w:tc>
        <w:tc>
          <w:tcPr>
            <w:tcW w:type="dxa" w:w="3360"/>
            <w:vAlign w:val="center"/>
            <w:tcMar>
              <w:top w:w="80" w:type="dxa"/>
              <w:start w:w="120" w:type="dxa"/>
              <w:bottom w:w="80" w:type="dxa"/>
              <w:end w:w="120" w:type="dxa"/>
            </w:tcMar>
          </w:tcPr>
          <w:p>
            <w:r>
              <w:rPr>
                <w:rFonts w:ascii="Calibri" w:hAnsi="Calibri"/>
                <w:b w:val="0"/>
                <w:i w:val="0"/>
                <w:color w:val="253043"/>
                <w:sz w:val="14"/>
              </w:rPr>
              <w:t>PENDING/VERIFIED/REJECTED độc lập theo revision; một revision hiện hành.</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reviewerId</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UUID?</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FK User</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Người ra quyết định.</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reviewerNote</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Text?</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Bắt buộc khi REJECTED</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Lý do hoặc ghi chú xác minh.</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nộp revision.</w:t>
            </w:r>
          </w:p>
        </w:tc>
      </w:tr>
    </w:tbl>
    <w:p>
      <w:pPr>
        <w:spacing w:after="0"/>
      </w:pPr>
    </w:p>
    <w:p>
      <w:r/>
    </w:p>
    <w:p>
      <w:pPr>
        <w:pStyle w:val="Heading3"/>
        <w:keepNext/>
        <w:keepLines/>
      </w:pPr>
      <w:r>
        <w:t>8.16.2. Bảng RoadmapItemDependency</w:t>
      </w:r>
    </w:p>
    <w:p>
      <w:pPr>
        <w:pStyle w:val="Caption"/>
        <w:keepNext/>
      </w:pPr>
      <w:r>
        <w:t>Bảng 119. Ngữ cảnh nghiệp vụ RoadmapItemDependency</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Quan hệ học trước hoặc chặn giữa các mục lộ trình.</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RoadmapItem ở hai vai trò successor/predecessor.</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Không có status; hiệu lực theo roadmap version.</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unique roadmapItemId+predecessorItemId</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UC-ROA-01..02</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/api/roadmaps/*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TC-ROA-03</w:t>
            </w:r>
          </w:p>
        </w:tc>
      </w:tr>
    </w:tbl>
    <w:p>
      <w:pPr>
        <w:pStyle w:val="Caption"/>
        <w:keepNext/>
      </w:pPr>
      <w:r>
        <w:t>Bảng 120. Từ điển dữ liệu RoadmapItemDependency</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00"/>
        <w:gridCol w:w="1150"/>
        <w:gridCol w:w="900"/>
        <w:gridCol w:w="2550"/>
        <w:gridCol w:w="3360"/>
      </w:tblGrid>
      <w:tr>
        <w:trPr>
          <w:tblHeader w:val="true"/>
          <w:cantSplit/>
        </w:trPr>
        <w:tc>
          <w:tcPr>
            <w:tcW w:type="dxa" w:w="1400"/>
            <w:shd w:fill="F2F4F7"/>
            <w:vAlign w:val="center"/>
            <w:tcMar>
              <w:top w:w="80" w:type="dxa"/>
              <w:start w:w="120" w:type="dxa"/>
              <w:bottom w:w="80" w:type="dxa"/>
              <w:end w:w="120" w:type="dxa"/>
            </w:tcMar>
          </w:tcPr>
          <w:p>
            <w:pPr>
              <w:spacing w:after="0"/>
              <w:jc w:val="center"/>
            </w:pPr>
            <w:r>
              <w:rPr>
                <w:rFonts w:ascii="Calibri" w:hAnsi="Calibri"/>
                <w:b/>
                <w:i w:val="0"/>
                <w:color w:val="17365D"/>
                <w:sz w:val="16"/>
              </w:rPr>
              <w:t>Field</w:t>
            </w:r>
          </w:p>
        </w:tc>
        <w:tc>
          <w:tcPr>
            <w:tcW w:type="dxa" w:w="115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9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55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buộc/unique/index</w:t>
            </w:r>
          </w:p>
        </w:tc>
        <w:tc>
          <w:tcPr>
            <w:tcW w:type="dxa" w:w="3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 nghiệp vụ</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roadmapItemId</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UUID</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FK RoadmapItem</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Mục bị phụ thuộc.</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predecessorItemId</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UUID</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FK RoadmapItem</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Mục phải hoàn thành trước.</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dependencyType</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Enum</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HARD/SOFT</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HARD chặn bắt đầu; SOFT chỉ cảnh báo.</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quan hệ.</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(constraint)</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item+predecessor; check khác nhau</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 tạo vòng lặp hoặc tự phụ thuộc.</w:t>
            </w:r>
          </w:p>
        </w:tc>
      </w:tr>
    </w:tbl>
    <w:p>
      <w:pPr>
        <w:spacing w:after="0"/>
      </w:pPr>
    </w:p>
    <w:p>
      <w:pPr>
        <w:pStyle w:val="Heading3"/>
        <w:keepNext/>
        <w:keepLines/>
      </w:pPr>
      <w:r>
        <w:t>8.16.3. Bảng ExportJob</w:t>
      </w:r>
    </w:p>
    <w:p>
      <w:pPr>
        <w:pStyle w:val="Caption"/>
        <w:keepNext/>
      </w:pPr>
      <w:r>
        <w:t>Bảng 121. Ngữ cảnh nghiệp vụ ExportJob</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50"/>
        <w:gridCol w:w="7310"/>
      </w:tblGrid>
      <w:tr>
        <w:trPr>
          <w:cantSplit/>
          <w:tblHeader w:val="true"/>
        </w:trPr>
        <w:tc>
          <w:tcPr>
            <w:tcW w:type="dxa" w:w="205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Thuộc tính thiết kế</w:t>
            </w:r>
          </w:p>
        </w:tc>
        <w:tc>
          <w:tcPr>
            <w:tcW w:type="dxa" w:w="7310"/>
            <w:tcMar>
              <w:top w:w="75" w:type="dxa"/>
              <w:start w:w="100" w:type="dxa"/>
              <w:bottom w:w="75" w:type="dxa"/>
              <w:end w:w="100" w:type="dxa"/>
            </w:tcMar>
            <w:vAlign w:val="center"/>
            <w:shd w:fill="F2F4F7"/>
          </w:tcPr>
          <w:p>
            <w:pPr>
              <w:spacing w:before="0" w:after="0" w:line="240" w:lineRule="auto"/>
              <w:jc w:val="center"/>
            </w:pPr>
            <w:r>
              <w:rPr>
                <w:rFonts w:ascii="Calibri" w:hAnsi="Calibri"/>
                <w:b/>
                <w:i w:val="0"/>
                <w:color w:val="253043"/>
                <w:sz w:val="15"/>
              </w:rPr>
              <w:t>Đặc tả</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Mục đích nghiệp vụ</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Job nền sinh PDF/XLSX và quản lý vòng đời tệp.</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Quan hệ chính</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n-1 owner User; 1-1 hoặc 1-n ExportLog.</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Trạng thái và ý nghĩa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QUEUED, PROCESSING, COMPLETED, FAILED, EXPIRED.</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Unique/index</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index ownerId,status,createdAt; idempotencyKey duy nhất</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Use case tạo/sửa/xóa</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UC-EXP-01..02</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API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/api/exports/*</w:t>
            </w:r>
          </w:p>
        </w:tc>
      </w:tr>
      <w:tr>
        <w:trPr>
          <w:cantSplit/>
        </w:trPr>
        <w:tc>
          <w:tcPr>
            <w:tcW w:type="dxa" w:w="2050"/>
            <w:tcMar>
              <w:top w:w="75" w:type="dxa"/>
              <w:start w:w="100" w:type="dxa"/>
              <w:bottom w:w="75" w:type="dxa"/>
              <w:end w:w="100" w:type="dxa"/>
            </w:tcMar>
            <w:vAlign w:val="center"/>
          </w:tcPr>
          <w:p>
            <w:pPr>
              <w:spacing w:before="0" w:after="0" w:line="240" w:lineRule="auto"/>
              <w:jc w:val="center"/>
            </w:pPr>
            <w:r>
              <w:rPr>
                <w:rFonts w:ascii="Calibri" w:hAnsi="Calibri"/>
                <w:b w:val="0"/>
                <w:i w:val="0"/>
                <w:color w:val="253043"/>
                <w:sz w:val="15"/>
              </w:rPr>
              <w:t>Test case liên quan</w:t>
            </w:r>
          </w:p>
        </w:tc>
        <w:tc>
          <w:tcPr>
            <w:tcW w:type="dxa" w:w="7310"/>
            <w:tcMar>
              <w:top w:w="75" w:type="dxa"/>
              <w:start w:w="100" w:type="dxa"/>
              <w:bottom w:w="75" w:type="dxa"/>
              <w:end w:w="100" w:type="dxa"/>
            </w:tcMar>
            <w:vAlign w:val="center"/>
          </w:tcPr>
          <w:p>
            <w:pPr>
              <w:spacing w:before="0" w:after="0" w:line="240" w:lineRule="auto"/>
              <w:jc w:val="left"/>
            </w:pPr>
            <w:r>
              <w:rPr>
                <w:rFonts w:ascii="Calibri" w:hAnsi="Calibri"/>
                <w:b w:val="0"/>
                <w:i w:val="0"/>
                <w:color w:val="253043"/>
                <w:sz w:val="15"/>
              </w:rPr>
              <w:t>TC-EXP-01..03</w:t>
            </w:r>
          </w:p>
        </w:tc>
      </w:tr>
    </w:tbl>
    <w:p>
      <w:pPr>
        <w:pStyle w:val="Caption"/>
        <w:keepNext/>
      </w:pPr>
      <w:r>
        <w:t>Bảng 122. Từ điển dữ liệu ExportJob</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400"/>
        <w:gridCol w:w="1150"/>
        <w:gridCol w:w="900"/>
        <w:gridCol w:w="2550"/>
        <w:gridCol w:w="3360"/>
      </w:tblGrid>
      <w:tr>
        <w:trPr>
          <w:tblHeader w:val="true"/>
          <w:cantSplit/>
        </w:trPr>
        <w:tc>
          <w:tcPr>
            <w:tcW w:type="dxa" w:w="1400"/>
            <w:shd w:fill="F2F4F7"/>
            <w:vAlign w:val="center"/>
            <w:tcMar>
              <w:top w:w="80" w:type="dxa"/>
              <w:start w:w="120" w:type="dxa"/>
              <w:bottom w:w="80" w:type="dxa"/>
              <w:end w:w="120" w:type="dxa"/>
            </w:tcMar>
          </w:tcPr>
          <w:p>
            <w:pPr>
              <w:spacing w:after="0"/>
              <w:jc w:val="center"/>
            </w:pPr>
            <w:r>
              <w:rPr>
                <w:rFonts w:ascii="Calibri" w:hAnsi="Calibri"/>
                <w:b/>
                <w:i w:val="0"/>
                <w:color w:val="17365D"/>
                <w:sz w:val="16"/>
              </w:rPr>
              <w:t>Field</w:t>
            </w:r>
          </w:p>
        </w:tc>
        <w:tc>
          <w:tcPr>
            <w:tcW w:type="dxa" w:w="115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Kiểu</w:t>
            </w:r>
          </w:p>
        </w:tc>
        <w:tc>
          <w:tcPr>
            <w:tcW w:type="dxa" w:w="9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Bắt buộc</w:t>
            </w:r>
          </w:p>
        </w:tc>
        <w:tc>
          <w:tcPr>
            <w:tcW w:type="dxa" w:w="255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buộc/unique/index</w:t>
            </w:r>
          </w:p>
        </w:tc>
        <w:tc>
          <w:tcPr>
            <w:tcW w:type="dxa" w:w="3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 nghiệp vụ</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UUID</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PK</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Định danh job.</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ownerId</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UUID</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FK User; index</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Chủ sở hữu kết quả xuất.</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exportType</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Enum</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PORTFOLIO_PDF hoặc REPORT_XLSX.</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filters</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JSON</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snapshot</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Bộ lọc đã áp dụng scope.</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status</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ExportJobStatus</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QUEUED/PROCESSING/COMPLETED/FAILED/EXPIRED.</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progress</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Int</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0..100</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Phần trăm xử lý.</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fileUrl</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signed/private</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Đường dẫn tải có hạn.</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checksum</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Kiểm tra toàn vẹn tệp.</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idempotencyKey</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unique ownerId+key</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Chống tạo job trùng.</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errorCode</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String?</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Mã lỗi ổn định cho client.</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expiresAt</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Không</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thu hồi file.</w:t>
            </w:r>
          </w:p>
        </w:tc>
      </w:tr>
      <w:tr>
        <w:trPr>
          <w:cantSplit/>
        </w:trPr>
        <w:tc>
          <w:tcPr>
            <w:tcW w:type="dxa" w:w="14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createdAt</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DateTime</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Có</w:t>
            </w:r>
          </w:p>
        </w:tc>
        <w:tc>
          <w:tcPr>
            <w:tcW w:type="dxa" w:w="25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index</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Thời điểm tạo job.</w:t>
            </w:r>
          </w:p>
        </w:tc>
      </w:tr>
    </w:tbl>
    <w:p>
      <w:pPr>
        <w:spacing w:after="0"/>
      </w:pPr>
    </w:p>
    <w:p>
      <w:pPr>
        <w:pStyle w:val="Heading1"/>
        <w:keepNext/>
        <w:keepLines/>
      </w:pPr>
      <w:r>
        <w:t>9. Thiết kế sâu module nghiệp vụ</w:t>
      </w:r>
    </w:p>
    <w:p>
      <w:pPr/>
      <w:r>
        <w:t>Mục tiêu của chương là làm rõ các module tạo dữ liệu đầu vào và tiêu thụ đầu ra của Engine. Các chính sách dưới đây là hợp đồng nghiệp vụ cần được phê duyệt hoặc cấu hình hóa trước khi mở rộng code.</w:t>
      </w:r>
    </w:p>
    <w:p>
      <w:pPr>
        <w:pStyle w:val="Heading2"/>
        <w:keepNext/>
        <w:keepLines/>
      </w:pPr>
      <w:r>
        <w:t>9.1. Xác thực, tài khoản và phân công</w:t>
      </w:r>
    </w:p>
    <w:p>
      <w:pPr>
        <w:pStyle w:val="ListBullet"/>
        <w:keepLines/>
      </w:pPr>
      <w:r>
        <w:t>Access token ngắn hạn; refresh token trong cookie httpOnly, Secure và SameSite phù hợp; logout thu hồi refresh token.</w:t>
      </w:r>
    </w:p>
    <w:p>
      <w:pPr>
        <w:pStyle w:val="ListBullet"/>
        <w:keepLines/>
      </w:pPr>
      <w:r>
        <w:t>Tài khoản INACTIVE bị chặn ở login, refresh và JWT strategy; thao tác khóa/reset phải ghi ActivityLog.</w:t>
      </w:r>
    </w:p>
    <w:p>
      <w:pPr>
        <w:pStyle w:val="ListBullet"/>
        <w:keepLines/>
      </w:pPr>
      <w:r>
        <w:t>Luồng quên mật khẩu không tiết lộ email tồn tại, token dùng một lần, có hạn và thu hồi toàn bộ phiên sau khi đặt lại.</w:t>
      </w:r>
    </w:p>
    <w:p>
      <w:pPr>
        <w:pStyle w:val="ListBullet"/>
        <w:keepLines/>
      </w:pPr>
      <w:r>
        <w:t>Mọi truy cập dữ liệu sinh viên qua cố vấn phải đi qua StudentAccessPolicy và assignment ACTIVE.</w:t>
      </w:r>
    </w:p>
    <w:p>
      <w:pPr>
        <w:pStyle w:val="Heading2"/>
        <w:keepNext/>
        <w:keepLines/>
      </w:pPr>
      <w:r>
        <w:t>9.2. Hồ sơ năng lực và minh chứng</w:t>
      </w:r>
    </w:p>
    <w:p>
      <w:pPr>
        <w:pStyle w:val="Caption"/>
        <w:keepNext/>
      </w:pPr>
      <w:r>
        <w:t>Bảng 123. Thiết kế module minh chứng</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700"/>
        <w:gridCol w:w="4800"/>
        <w:gridCol w:w="2860"/>
      </w:tblGrid>
      <w:tr>
        <w:trPr>
          <w:tblHeader w:val="true"/>
          <w:cantSplit/>
        </w:trPr>
        <w:tc>
          <w:tcPr>
            <w:tcW w:type="dxa" w:w="17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Khía cạnh</w:t>
            </w:r>
          </w:p>
        </w:tc>
        <w:tc>
          <w:tcPr>
            <w:tcW w:type="dxa" w:w="4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c>
          <w:tcPr>
            <w:tcW w:type="dxa" w:w="2860"/>
            <w:shd w:fill="F2F4F7"/>
            <w:vAlign w:val="center"/>
            <w:tcMar>
              <w:top w:w="80" w:type="dxa"/>
              <w:start w:w="120" w:type="dxa"/>
              <w:bottom w:w="80" w:type="dxa"/>
              <w:end w:w="120" w:type="dxa"/>
            </w:tcMar>
          </w:tcPr>
          <w:p>
            <w:pPr>
              <w:spacing w:after="0"/>
              <w:jc w:val="center"/>
            </w:pPr>
            <w:r>
              <w:rPr>
                <w:rFonts w:ascii="Calibri" w:hAnsi="Calibri"/>
                <w:b/>
                <w:i w:val="0"/>
                <w:color w:val="17365D"/>
                <w:sz w:val="16"/>
              </w:rPr>
              <w:t>Ràng buộc</w:t>
            </w:r>
          </w:p>
        </w:tc>
      </w:tr>
      <w:tr>
        <w:trPr>
          <w:cantSplit/>
        </w:trPr>
        <w:tc>
          <w:tcPr>
            <w:tcW w:type="dxa" w:w="1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Nguồn</w:t>
            </w:r>
          </w:p>
        </w:tc>
        <w:tc>
          <w:tcPr>
            <w:tcW w:type="dxa" w:w="4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SKILL, PROJECT, CERTIFICATE, ACTIVITY, EXPERIENCE, ROADMAP_ITEM</w:t>
            </w:r>
          </w:p>
        </w:tc>
        <w:tc>
          <w:tcPr>
            <w:tcW w:type="dxa" w:w="28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relatedEntityType + relatedEntityId</w:t>
            </w:r>
          </w:p>
        </w:tc>
      </w:tr>
      <w:tr>
        <w:trPr>
          <w:cantSplit/>
        </w:trPr>
        <w:tc>
          <w:tcPr>
            <w:tcW w:type="dxa" w:w="1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Nội dung</w:t>
            </w:r>
          </w:p>
        </w:tc>
        <w:tc>
          <w:tcPr>
            <w:tcW w:type="dxa" w:w="4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file riêng tư hoặc evidenceUrl; note; checksum; mimeType; fileSize</w:t>
            </w:r>
          </w:p>
        </w:tc>
        <w:tc>
          <w:tcPr>
            <w:tcW w:type="dxa" w:w="28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File/URL tối thiểu một loại</w:t>
            </w:r>
          </w:p>
        </w:tc>
      </w:tr>
      <w:tr>
        <w:trPr>
          <w:cantSplit/>
        </w:trPr>
        <w:tc>
          <w:tcPr>
            <w:tcW w:type="dxa" w:w="1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Vòng đời</w:t>
            </w:r>
          </w:p>
        </w:tc>
        <w:tc>
          <w:tcPr>
            <w:tcW w:type="dxa" w:w="4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PENDING → VERIFIED hoặc REJECTED; bản rejected tạo revision mới</w:t>
            </w:r>
          </w:p>
        </w:tc>
        <w:tc>
          <w:tcPr>
            <w:tcW w:type="dxa" w:w="28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Không viết đè lịch sử review</w:t>
            </w:r>
          </w:p>
        </w:tc>
      </w:tr>
      <w:tr>
        <w:trPr>
          <w:cantSplit/>
        </w:trPr>
        <w:tc>
          <w:tcPr>
            <w:tcW w:type="dxa" w:w="1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Xác minh</w:t>
            </w:r>
          </w:p>
        </w:tc>
        <w:tc>
          <w:tcPr>
            <w:tcW w:type="dxa" w:w="4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verifiedBy, verifiedAt, reviewerNote; skill có thể cập nhật currentLevel</w:t>
            </w:r>
          </w:p>
        </w:tc>
        <w:tc>
          <w:tcPr>
            <w:tcW w:type="dxa" w:w="28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Cố vấn theo assignment; admin toàn hệ thống</w:t>
            </w:r>
          </w:p>
        </w:tc>
      </w:tr>
      <w:tr>
        <w:trPr>
          <w:cantSplit/>
        </w:trPr>
        <w:tc>
          <w:tcPr>
            <w:tcW w:type="dxa" w:w="1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Hết hạn</w:t>
            </w:r>
          </w:p>
        </w:tc>
        <w:tc>
          <w:tcPr>
            <w:tcW w:type="dxa" w:w="4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expiresAt tùy loại chứng chỉ</w:t>
            </w:r>
          </w:p>
        </w:tc>
        <w:tc>
          <w:tcPr>
            <w:tcW w:type="dxa" w:w="28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Job chuyển trạng thái nguồn và nhắc sinh viên</w:t>
            </w:r>
          </w:p>
        </w:tc>
      </w:tr>
      <w:tr>
        <w:trPr>
          <w:cantSplit/>
        </w:trPr>
        <w:tc>
          <w:tcPr>
            <w:tcW w:type="dxa" w:w="1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Bảo mật</w:t>
            </w:r>
          </w:p>
        </w:tc>
        <w:tc>
          <w:tcPr>
            <w:tcW w:type="dxa" w:w="4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Storage private, URL ký có hạn, kiểm tra MIME/kích thước/tên file</w:t>
            </w:r>
          </w:p>
        </w:tc>
        <w:tc>
          <w:tcPr>
            <w:tcW w:type="dxa" w:w="28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Không đưa physical path ra response</w:t>
            </w:r>
          </w:p>
        </w:tc>
      </w:tr>
    </w:tbl>
    <w:p>
      <w:pPr>
        <w:spacing w:after="0"/>
      </w:pPr>
    </w:p>
    <w:p>
      <w:pPr>
        <w:pStyle w:val="Heading2"/>
        <w:keepNext/>
        <w:keepLines/>
      </w:pPr>
      <w:r>
        <w:t>9.3. Assessment - nguồn mức hiện tại chính</w:t>
      </w:r>
    </w:p>
    <w:p>
      <w:pPr>
        <w:pStyle w:val="Caption"/>
        <w:keepNext/>
      </w:pPr>
      <w:r>
        <w:t>Bảng 124. Chính sách Assessment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4200"/>
        <w:gridCol w:w="3260"/>
      </w:tblGrid>
      <w:tr>
        <w:trPr>
          <w:tblHeader w:val="true"/>
          <w:cantSplit/>
        </w:trPr>
        <w:tc>
          <w:tcPr>
            <w:tcW w:type="dxa" w:w="1900"/>
            <w:shd w:fill="F2F4F7"/>
            <w:vAlign w:val="center"/>
            <w:tcMar>
              <w:top w:w="80" w:type="dxa"/>
              <w:start w:w="120" w:type="dxa"/>
              <w:bottom w:w="80" w:type="dxa"/>
              <w:end w:w="120" w:type="dxa"/>
            </w:tcMar>
          </w:tcPr>
          <w:p>
            <w:pPr>
              <w:spacing w:after="0"/>
              <w:jc w:val="center"/>
            </w:pPr>
            <w:r>
              <w:rPr>
                <w:rFonts w:ascii="Calibri" w:hAnsi="Calibri"/>
                <w:b/>
                <w:i w:val="0"/>
                <w:color w:val="17365D"/>
                <w:sz w:val="16"/>
              </w:rPr>
              <w:t>Nội dung</w:t>
            </w:r>
          </w:p>
        </w:tc>
        <w:tc>
          <w:tcPr>
            <w:tcW w:type="dxa" w:w="4200"/>
            <w:shd w:fill="F2F4F7"/>
            <w:vAlign w:val="center"/>
            <w:tcMar>
              <w:top w:w="80" w:type="dxa"/>
              <w:start w:w="120" w:type="dxa"/>
              <w:bottom w:w="80" w:type="dxa"/>
              <w:end w:w="120" w:type="dxa"/>
            </w:tcMar>
          </w:tcPr>
          <w:p>
            <w:pPr>
              <w:spacing w:after="0"/>
              <w:jc w:val="center"/>
            </w:pPr>
            <w:r>
              <w:rPr>
                <w:rFonts w:ascii="Calibri" w:hAnsi="Calibri"/>
                <w:b/>
                <w:i w:val="0"/>
                <w:color w:val="17365D"/>
                <w:sz w:val="16"/>
              </w:rPr>
              <w:t>Chính sách</w:t>
            </w:r>
          </w:p>
        </w:tc>
        <w:tc>
          <w:tcPr>
            <w:tcW w:type="dxa" w:w="3260"/>
            <w:shd w:fill="F2F4F7"/>
            <w:vAlign w:val="center"/>
            <w:tcMar>
              <w:top w:w="80" w:type="dxa"/>
              <w:start w:w="120" w:type="dxa"/>
              <w:bottom w:w="80" w:type="dxa"/>
              <w:end w:w="120" w:type="dxa"/>
            </w:tcMar>
          </w:tcPr>
          <w:p>
            <w:pPr>
              <w:spacing w:after="0"/>
              <w:jc w:val="center"/>
            </w:pPr>
            <w:r>
              <w:rPr>
                <w:rFonts w:ascii="Calibri" w:hAnsi="Calibri"/>
                <w:b/>
                <w:i w:val="0"/>
                <w:color w:val="17365D"/>
                <w:sz w:val="16"/>
              </w:rPr>
              <w:t>Ghi chú triển khai</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Loại câu hỏi v1</w:t>
            </w:r>
          </w:p>
        </w:tc>
        <w:tc>
          <w:tcPr>
            <w:tcW w:type="dxa" w:w="4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SINGLE_CHOICE, TRUE_FALSE</w:t>
            </w:r>
          </w:p>
        </w:tc>
        <w:tc>
          <w:tcPr>
            <w:tcW w:type="dxa" w:w="3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Thuộc phạm vi thiết kế phiên bản đầu.</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Loại mở rộng</w:t>
            </w:r>
          </w:p>
        </w:tc>
        <w:tc>
          <w:tcPr>
            <w:tcW w:type="dxa" w:w="4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MULTIPLE_CHOICE, ORDERING</w:t>
            </w:r>
          </w:p>
        </w:tc>
        <w:tc>
          <w:tcPr>
            <w:tcW w:type="dxa" w:w="3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Chỉ bổ sung sau khi chốt công thức chấm và UI.</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Phạm vi câu hỏi</w:t>
            </w:r>
          </w:p>
        </w:tc>
        <w:tc>
          <w:tcPr>
            <w:tcW w:type="dxa" w:w="4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skillId, level 1..requiredLevel, trạng thái ACTIVE</w:t>
            </w:r>
          </w:p>
        </w:tc>
        <w:tc>
          <w:tcPr>
            <w:tcW w:type="dxa" w:w="3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Câu hỏi của skill inactive không được chọn.</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Độ phủ tối thiểu</w:t>
            </w:r>
          </w:p>
        </w:tc>
        <w:tc>
          <w:tcPr>
            <w:tcW w:type="dxa" w:w="4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Mỗi required skill có ít nhất 1 câu ACTIVE ở từng level 1..requiredLevel</w:t>
            </w:r>
          </w:p>
        </w:tc>
        <w:tc>
          <w:tcPr>
            <w:tcW w:type="dxa" w:w="3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Thiếu bất kỳ level nào thì không cho bắt đầu.</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Số câu mục tiêu</w:t>
            </w:r>
          </w:p>
        </w:tc>
        <w:tc>
          <w:tcPr>
            <w:tcW w:type="dxa" w:w="4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min(6, max(requiredLevel × 2, requiredLevel)) cho mỗi skill</w:t>
            </w:r>
          </w:p>
        </w:tc>
        <w:tc>
          <w:tcPr>
            <w:tcW w:type="dxa" w:w="3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Tối đa 6 câu/skill.</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Chọn câu</w:t>
            </w:r>
          </w:p>
        </w:tc>
        <w:tc>
          <w:tcPr>
            <w:tcW w:type="dxa" w:w="4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Bảo đảm mỗi level có ít nhất 1 câu, phần còn lại chọn ngẫu nhiên</w:t>
            </w:r>
          </w:p>
        </w:tc>
        <w:tc>
          <w:tcPr>
            <w:tcW w:type="dxa" w:w="3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Lưu snapshot qua AssessmentQuestionItem.</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Ngưỡng qua level</w:t>
            </w:r>
          </w:p>
        </w:tc>
        <w:tc>
          <w:tcPr>
            <w:tcW w:type="dxa" w:w="4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Ít nhất 60% câu đúng của level</w:t>
            </w:r>
          </w:p>
        </w:tc>
        <w:tc>
          <w:tcPr>
            <w:tcW w:type="dxa" w:w="3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Tính liên tiếp từ level 1; đứt chuỗi thì dừng.</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Số lần làm</w:t>
            </w:r>
          </w:p>
        </w:tc>
        <w:tc>
          <w:tcPr>
            <w:tcW w:type="dxa" w:w="4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Tối đa 3 lần hoàn thành trong cùng goal/spec</w:t>
            </w:r>
          </w:p>
        </w:tc>
        <w:tc>
          <w:tcPr>
            <w:tcW w:type="dxa" w:w="3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Cần màn hình hiển thị số lần còn lại.</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Cooldown</w:t>
            </w:r>
          </w:p>
        </w:tc>
        <w:tc>
          <w:tcPr>
            <w:tcW w:type="dxa" w:w="4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30 phút</w:t>
            </w:r>
          </w:p>
        </w:tc>
        <w:tc>
          <w:tcPr>
            <w:tcW w:type="dxa" w:w="3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Tính từ submittedAt hoặc startedAt của lần gần nhất.</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Thời hạn</w:t>
            </w:r>
          </w:p>
        </w:tc>
        <w:tc>
          <w:tcPr>
            <w:tcW w:type="dxa" w:w="4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60 phút</w:t>
            </w:r>
          </w:p>
        </w:tc>
        <w:tc>
          <w:tcPr>
            <w:tcW w:type="dxa" w:w="3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Bài hết hạn chuyển CANCELLED khi bắt đầu lần mới; submit quá hạn bị chặn.</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Cập nhật kỹ năng</w:t>
            </w:r>
          </w:p>
        </w:tc>
        <w:tc>
          <w:tcPr>
            <w:tcW w:type="dxa" w:w="4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Chỉ tăng StudentSkill.currentLevel khi level mới cao hơn</w:t>
            </w:r>
          </w:p>
        </w:tc>
        <w:tc>
          <w:tcPr>
            <w:tcW w:type="dxa" w:w="3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Không làm giảm mức đang có.</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Lịch sử</w:t>
            </w:r>
          </w:p>
        </w:tc>
        <w:tc>
          <w:tcPr>
            <w:tcW w:type="dxa" w:w="4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Lưu toàn bộ attempt, câu snapshot, answer, breakdown</w:t>
            </w:r>
          </w:p>
        </w:tc>
        <w:tc>
          <w:tcPr>
            <w:tcW w:type="dxa" w:w="3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API/UI lịch sử phải hiển thị đầy đủ các lần làm.</w:t>
            </w:r>
          </w:p>
        </w:tc>
      </w:tr>
    </w:tbl>
    <w:p>
      <w:pPr>
        <w:spacing w:after="0"/>
      </w:pPr>
    </w:p>
    <w:tbl>
      <w:tblPr>
        <w:tblW w:type="dxa" w:w="9360"/>
        <w:tblLayout w:type="fixed"/>
        <w:tblLook w:firstColumn="1" w:firstRow="1" w:lastColumn="0" w:lastRow="0" w:noHBand="0" w:noVBand="1" w:val="04A0"/>
        <w:tblInd w:w="120" w:type="dxa"/>
        <w:tblBorders>
          <w:top w:val="single" w:sz="7" w:color="2E74B5"/>
          <w:left w:val="single" w:sz="7" w:color="2E74B5"/>
          <w:bottom w:val="single" w:sz="7" w:color="2E74B5"/>
          <w:right w:val="single" w:sz="7" w:color="2E74B5"/>
          <w:insideH w:val="single" w:sz="7" w:color="2E74B5"/>
          <w:insideV w:val="single" w:sz="7" w:color="2E74B5"/>
        </w:tblBorders>
      </w:tblPr>
      <w:tblGrid>
        <w:gridCol w:w="9360"/>
      </w:tblGrid>
      <w:tr>
        <w:trPr>
          <w:cantSplit/>
        </w:trPr>
        <w:tc>
          <w:tcPr>
            <w:tcW w:type="dxa" w:w="9360"/>
            <w:shd w:fill="FFF2CC"/>
            <w:tcMar>
              <w:top w:w="140" w:type="dxa"/>
              <w:start w:w="160" w:type="dxa"/>
              <w:bottom w:w="140" w:type="dxa"/>
              <w:end w:w="160" w:type="dxa"/>
            </w:tcMar>
          </w:tcPr>
          <w:p>
            <w:pPr>
              <w:spacing w:after="60"/>
            </w:pPr>
            <w:r>
              <w:rPr>
                <w:rFonts w:ascii="Calibri" w:hAnsi="Calibri"/>
                <w:b/>
                <w:i w:val="0"/>
                <w:color w:val="17365D"/>
                <w:sz w:val="21"/>
              </w:rPr>
              <w:t>Điểm quyết định</w:t>
            </w:r>
          </w:p>
          <w:p>
            <w:pPr>
              <w:spacing w:after="0"/>
            </w:pPr>
            <w:r>
              <w:rPr>
                <w:rFonts w:ascii="Calibri" w:hAnsi="Calibri"/>
                <w:b w:val="0"/>
                <w:i w:val="0"/>
                <w:color w:val="253043"/>
                <w:sz w:val="19"/>
              </w:rPr>
              <w:t>Các tham số 6 câu/skill, 60%, 3 lần, 30 phút và 60 phút phải được cấu hình trong AssessmentPolicy có phiên bản để lịch sử bài luôn giải thích được.</w:t>
            </w:r>
          </w:p>
        </w:tc>
      </w:tr>
    </w:tbl>
    <w:p>
      <w:pPr>
        <w:spacing w:after="0"/>
      </w:pPr>
    </w:p>
    <w:p>
      <w:pPr>
        <w:pStyle w:val="Heading2"/>
        <w:keepNext/>
        <w:keepLines/>
      </w:pPr>
      <w:r>
        <w:t>9.4. Recommendation và tài nguyên học tập</w:t>
      </w:r>
    </w:p>
    <w:p>
      <w:pPr>
        <w:pStyle w:val="Caption"/>
        <w:keepNext/>
      </w:pPr>
      <w:r>
        <w:t>Bảng 125. Thiết kế gợi ý và tài nguyên</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4400"/>
        <w:gridCol w:w="29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Thành phần</w:t>
            </w:r>
          </w:p>
        </w:tc>
        <w:tc>
          <w:tcPr>
            <w:tcW w:type="dxa" w:w="44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Thiết kế</w:t>
            </w:r>
          </w:p>
        </w:tc>
        <w:tc>
          <w:tcPr>
            <w:tcW w:type="dxa" w:w="2960"/>
            <w:shd w:fill="F2F4F7"/>
            <w:vAlign w:val="center"/>
            <w:tcMar>
              <w:top w:w="80" w:type="dxa"/>
              <w:start w:w="120" w:type="dxa"/>
              <w:bottom w:w="80" w:type="dxa"/>
              <w:end w:w="120" w:type="dxa"/>
            </w:tcMar>
          </w:tcPr>
          <w:p>
            <w:pPr>
              <w:spacing w:after="0"/>
              <w:jc w:val="center"/>
            </w:pPr>
            <w:r>
              <w:rPr>
                <w:rFonts w:ascii="Calibri" w:hAnsi="Calibri"/>
                <w:b/>
                <w:i w:val="0"/>
                <w:color w:val="17365D"/>
                <w:sz w:val="16"/>
              </w:rPr>
              <w:t>Quy tắc</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RecommendationTemplate</w:t>
            </w:r>
          </w:p>
        </w:tc>
        <w:tc>
          <w:tcPr>
            <w:tcW w:type="dxa" w:w="4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skill/category/goal/spec/level, type, title, description, difficulty, duration, priority, phase</w:t>
            </w:r>
          </w:p>
        </w:tc>
        <w:tc>
          <w:tcPr>
            <w:tcW w:type="dxa" w:w="29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ACTIVE/INACTIVE; admin quản lý.</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LearningResource</w:t>
            </w:r>
          </w:p>
        </w:tc>
        <w:tc>
          <w:tcPr>
            <w:tcW w:type="dxa" w:w="4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type, URL, provider, duration, difficulty, language, isFree</w:t>
            </w:r>
          </w:p>
        </w:tc>
        <w:tc>
          <w:tcPr>
            <w:tcW w:type="dxa" w:w="29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Gắn skill/targetLevel/phase/relevance.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Sinh gợi ý</w:t>
            </w:r>
          </w:p>
        </w:tc>
        <w:tc>
          <w:tcPr>
            <w:tcW w:type="dxa" w:w="4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Ưu tiên template theo spec+goal+skill → goal+skill → category+skill → skill → mặc định</w:t>
            </w:r>
          </w:p>
        </w:tc>
        <w:tc>
          <w:tcPr>
            <w:tcW w:type="dxa" w:w="29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Chỉ từ gap của analysis CURRENT.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Snapshot</w:t>
            </w:r>
          </w:p>
        </w:tc>
        <w:tc>
          <w:tcPr>
            <w:tcW w:type="dxa" w:w="4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Copy metadata tài nguyên vào StudentRecommendationResource</w:t>
            </w:r>
          </w:p>
        </w:tc>
        <w:tc>
          <w:tcPr>
            <w:tcW w:type="dxa" w:w="29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Giữ lịch sử khi resource/template thay đổi.</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Trạng thái</w:t>
            </w:r>
          </w:p>
        </w:tc>
        <w:tc>
          <w:tcPr>
            <w:tcW w:type="dxa" w:w="4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NEW → SAVED/DISMISSED; SAVED → IN_PROGRESS/DISMISSED; IN_PROGRESS → SAVED/DONE</w:t>
            </w:r>
          </w:p>
        </w:tc>
        <w:tc>
          <w:tcPr>
            <w:tcW w:type="dxa" w:w="29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DONE/DISMISSED/OBSOLETE là trạng thái cuối.</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Đồng bộ resource</w:t>
            </w:r>
          </w:p>
        </w:tc>
        <w:tc>
          <w:tcPr>
            <w:tcW w:type="dxa" w:w="4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Mọi resource COMPLETED → recommendation DONE</w:t>
            </w:r>
          </w:p>
        </w:tc>
        <w:tc>
          <w:tcPr>
            <w:tcW w:type="dxa" w:w="29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Đồng bộ roadmap item active tương ứng.</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Phản hồi</w:t>
            </w:r>
          </w:p>
        </w:tc>
        <w:tc>
          <w:tcPr>
            <w:tcW w:type="dxa" w:w="4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Phù hợp/không phù hợp + lý do + ghi chú</w:t>
            </w:r>
          </w:p>
        </w:tc>
        <w:tc>
          <w:tcPr>
            <w:tcW w:type="dxa" w:w="29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Lưu phản hồi trong RecommendationFeedback.</w:t>
            </w:r>
          </w:p>
        </w:tc>
      </w:tr>
    </w:tbl>
    <w:p>
      <w:pPr>
        <w:spacing w:after="0"/>
      </w:pPr>
    </w:p>
    <w:p>
      <w:pPr>
        <w:pStyle w:val="Heading2"/>
        <w:keepNext/>
        <w:keepLines/>
      </w:pPr>
      <w:r>
        <w:t>9.5. Roadmap và phụ thuộc nhiệm vụ</w:t>
      </w:r>
    </w:p>
    <w:p>
      <w:pPr>
        <w:pStyle w:val="Caption"/>
        <w:keepNext/>
      </w:pPr>
      <w:r>
        <w:t>Bảng 126. Thiết kế lộ trình phát triển</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4400"/>
        <w:gridCol w:w="3060"/>
      </w:tblGrid>
      <w:tr>
        <w:trPr>
          <w:tblHeader w:val="true"/>
          <w:cantSplit/>
        </w:trPr>
        <w:tc>
          <w:tcPr>
            <w:tcW w:type="dxa" w:w="19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Thành phần</w:t>
            </w:r>
          </w:p>
        </w:tc>
        <w:tc>
          <w:tcPr>
            <w:tcW w:type="dxa" w:w="44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Thiết kế</w:t>
            </w:r>
          </w:p>
        </w:tc>
        <w:tc>
          <w:tcPr>
            <w:tcW w:type="dxa" w:w="3060"/>
            <w:shd w:fill="F2F4F7"/>
            <w:vAlign w:val="center"/>
            <w:tcMar>
              <w:top w:w="80" w:type="dxa"/>
              <w:start w:w="120" w:type="dxa"/>
              <w:bottom w:w="80" w:type="dxa"/>
              <w:end w:w="120" w:type="dxa"/>
            </w:tcMar>
          </w:tcPr>
          <w:p>
            <w:pPr>
              <w:spacing w:after="0"/>
              <w:jc w:val="center"/>
            </w:pPr>
            <w:r>
              <w:rPr>
                <w:rFonts w:ascii="Calibri" w:hAnsi="Calibri"/>
                <w:b/>
                <w:i w:val="0"/>
                <w:color w:val="17365D"/>
                <w:sz w:val="16"/>
              </w:rPr>
              <w:t>Quy tắc</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Nguồn</w:t>
            </w:r>
          </w:p>
        </w:tc>
        <w:tc>
          <w:tcPr>
            <w:tcW w:type="dxa" w:w="4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Analysis CURRENT + recommendation actionable cùng analysis</w:t>
            </w:r>
          </w:p>
        </w:tc>
        <w:tc>
          <w:tcPr>
            <w:tcW w:type="dxa" w:w="30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Không dùng gợi ý của context cũ.</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Giai đoạn</w:t>
            </w:r>
          </w:p>
        </w:tc>
        <w:tc>
          <w:tcPr>
            <w:tcW w:type="dxa" w:w="4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CORE_FOUNDATION, CAREER_TRACK, SPECIALIZATION, PRACTICE_PROJECT, PORTFOLIO_PREPARATION</w:t>
            </w:r>
          </w:p>
        </w:tc>
        <w:tc>
          <w:tcPr>
            <w:tcW w:type="dxa" w:w="30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Sắp theo phase trước learningOrder.</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Thứ tự</w:t>
            </w:r>
          </w:p>
        </w:tc>
        <w:tc>
          <w:tcPr>
            <w:tcW w:type="dxa" w:w="4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phase → learningOrder → priorityScore giảm → template priority giảm → tên skill</w:t>
            </w:r>
          </w:p>
        </w:tc>
        <w:tc>
          <w:tcPr>
            <w:tcW w:type="dxa" w:w="30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Quy tắc xác định và kiểm thử được.</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Phụ thuộc</w:t>
            </w:r>
          </w:p>
        </w:tc>
        <w:tc>
          <w:tcPr>
            <w:tcW w:type="dxa" w:w="4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predecessorItemId hoặc bảng RoadmapItemDependency</w:t>
            </w:r>
          </w:p>
        </w:tc>
        <w:tc>
          <w:tcPr>
            <w:tcW w:type="dxa" w:w="30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Bắt buộc áp dụng để chặn task học sai thứ tự.</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Tiến độ</w:t>
            </w:r>
          </w:p>
        </w:tc>
        <w:tc>
          <w:tcPr>
            <w:tcW w:type="dxa" w:w="4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Tổng weight item DONE / tổng weight item không CANCELLED × 100</w:t>
            </w:r>
          </w:p>
        </w:tc>
        <w:tc>
          <w:tcPr>
            <w:tcW w:type="dxa" w:w="30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100% chuyển roadmap COMPLETED.</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Lịch sử</w:t>
            </w:r>
          </w:p>
        </w:tc>
        <w:tc>
          <w:tcPr>
            <w:tcW w:type="dxa" w:w="4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Mọi thay đổi trạng thái ghi StudentRoadmapProgress</w:t>
            </w:r>
          </w:p>
        </w:tc>
        <w:tc>
          <w:tcPr>
            <w:tcW w:type="dxa" w:w="30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Mở lại DONE phải có note.</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Phiên bản</w:t>
            </w:r>
          </w:p>
        </w:tc>
        <w:tc>
          <w:tcPr>
            <w:tcW w:type="dxa" w:w="4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Mỗi student tăng version; roadmap cũ ARCHIVED khi sinh mới</w:t>
            </w:r>
          </w:p>
        </w:tc>
        <w:tc>
          <w:tcPr>
            <w:tcW w:type="dxa" w:w="30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Kết quả lịch sử không bị viết lại.</w:t>
            </w:r>
          </w:p>
        </w:tc>
      </w:tr>
    </w:tbl>
    <w:p>
      <w:pPr>
        <w:spacing w:after="0"/>
      </w:pPr>
    </w:p>
    <w:p>
      <w:pPr>
        <w:pStyle w:val="Heading2"/>
        <w:keepNext/>
        <w:keepLines/>
      </w:pPr>
      <w:r>
        <w:t>9.6. Dashboard theo vai trò</w:t>
      </w:r>
    </w:p>
    <w:p>
      <w:pPr>
        <w:pStyle w:val="Caption"/>
        <w:keepNext/>
      </w:pPr>
      <w:r>
        <w:t>Bảng 127. Chỉ số Dashboard</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200"/>
        <w:gridCol w:w="3600"/>
        <w:gridCol w:w="2100"/>
        <w:gridCol w:w="2460"/>
      </w:tblGrid>
      <w:tr>
        <w:trPr>
          <w:tblHeader w:val="true"/>
          <w:cantSplit/>
        </w:trPr>
        <w:tc>
          <w:tcPr>
            <w:tcW w:type="dxa" w:w="1200"/>
            <w:shd w:fill="F2F4F7"/>
            <w:vAlign w:val="center"/>
            <w:tcMar>
              <w:top w:w="80" w:type="dxa"/>
              <w:start w:w="120" w:type="dxa"/>
              <w:bottom w:w="80" w:type="dxa"/>
              <w:end w:w="120" w:type="dxa"/>
            </w:tcMar>
          </w:tcPr>
          <w:p>
            <w:pPr>
              <w:spacing w:after="0"/>
              <w:jc w:val="center"/>
            </w:pPr>
            <w:r>
              <w:rPr>
                <w:rFonts w:ascii="Calibri" w:hAnsi="Calibri"/>
                <w:b/>
                <w:i w:val="0"/>
                <w:color w:val="17365D"/>
                <w:sz w:val="16"/>
              </w:rPr>
              <w:t>Vai trò</w:t>
            </w:r>
          </w:p>
        </w:tc>
        <w:tc>
          <w:tcPr>
            <w:tcW w:type="dxa" w:w="3600"/>
            <w:shd w:fill="F2F4F7"/>
            <w:vAlign w:val="center"/>
            <w:tcMar>
              <w:top w:w="80" w:type="dxa"/>
              <w:start w:w="120" w:type="dxa"/>
              <w:bottom w:w="80" w:type="dxa"/>
              <w:end w:w="120" w:type="dxa"/>
            </w:tcMar>
          </w:tcPr>
          <w:p>
            <w:pPr>
              <w:spacing w:after="0"/>
              <w:jc w:val="center"/>
            </w:pPr>
            <w:r>
              <w:rPr>
                <w:rFonts w:ascii="Calibri" w:hAnsi="Calibri"/>
                <w:b/>
                <w:i w:val="0"/>
                <w:color w:val="17365D"/>
                <w:sz w:val="16"/>
              </w:rPr>
              <w:t>Chỉ số</w:t>
            </w:r>
          </w:p>
        </w:tc>
        <w:tc>
          <w:tcPr>
            <w:tcW w:type="dxa" w:w="2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Phạm vi</w:t>
            </w:r>
          </w:p>
        </w:tc>
        <w:tc>
          <w:tcPr>
            <w:tcW w:type="dxa" w:w="2460"/>
            <w:shd w:fill="F2F4F7"/>
            <w:vAlign w:val="center"/>
            <w:tcMar>
              <w:top w:w="80" w:type="dxa"/>
              <w:start w:w="120" w:type="dxa"/>
              <w:bottom w:w="80" w:type="dxa"/>
              <w:end w:w="120" w:type="dxa"/>
            </w:tcMar>
          </w:tcPr>
          <w:p>
            <w:pPr>
              <w:spacing w:after="0"/>
              <w:jc w:val="center"/>
            </w:pPr>
            <w:r>
              <w:rPr>
                <w:rFonts w:ascii="Calibri" w:hAnsi="Calibri"/>
                <w:b/>
                <w:i w:val="0"/>
                <w:color w:val="17365D"/>
                <w:sz w:val="16"/>
              </w:rPr>
              <w:t>Hành động</w:t>
            </w:r>
          </w:p>
        </w:tc>
      </w:tr>
      <w:tr>
        <w:trPr>
          <w:cantSplit/>
        </w:trPr>
        <w:tc>
          <w:tcPr>
            <w:tcW w:type="dxa" w:w="12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Sinh viên</w:t>
            </w:r>
          </w:p>
        </w:tc>
        <w:tc>
          <w:tcPr>
            <w:tcW w:type="dxa" w:w="3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completionPercent; matchPercent; career goal; top gap; roadmap progress; overdue item; unread notification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Context goal/spec hiện tại và analysis CURRENT</w:t>
            </w:r>
          </w:p>
        </w:tc>
        <w:tc>
          <w:tcPr>
            <w:tcW w:type="dxa" w:w="2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Hành động: hoàn thiện hồ sơ, đánh giá, xem gợi ý, tiếp tục lộ trình</w:t>
            </w:r>
          </w:p>
        </w:tc>
      </w:tr>
      <w:tr>
        <w:trPr>
          <w:cantSplit/>
        </w:trPr>
        <w:tc>
          <w:tcPr>
            <w:tcW w:type="dxa" w:w="12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Cố vấn</w:t>
            </w:r>
          </w:p>
        </w:tc>
        <w:tc>
          <w:tcPr>
            <w:tcW w:type="dxa" w:w="3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số sinh viên được phân công; weak students; pending evidence; chưa đánh giá; task quá hạn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Chỉ assignment ACTIVE</w:t>
            </w:r>
          </w:p>
        </w:tc>
        <w:tc>
          <w:tcPr>
            <w:tcW w:type="dxa" w:w="2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Hành động: mở sinh viên, xác minh, viết nhận xét</w:t>
            </w:r>
          </w:p>
        </w:tc>
      </w:tr>
      <w:tr>
        <w:trPr>
          <w:cantSplit/>
        </w:trPr>
        <w:tc>
          <w:tcPr>
            <w:tcW w:type="dxa" w:w="12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Quản trị</w:t>
            </w:r>
          </w:p>
        </w:tc>
        <w:tc>
          <w:tcPr>
            <w:tcW w:type="dxa" w:w="3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tổng student/lecturer; top missing skills; top career goals; question coverage; job lỗi</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Toàn hệ thống, có bộ lọc thời gian</w:t>
            </w:r>
          </w:p>
        </w:tc>
        <w:tc>
          <w:tcPr>
            <w:tcW w:type="dxa" w:w="2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Hành động: sửa catalog, bổ sung câu hỏi, quản trị user</w:t>
            </w:r>
          </w:p>
        </w:tc>
      </w:tr>
    </w:tbl>
    <w:p>
      <w:pPr>
        <w:spacing w:after="0"/>
      </w:pPr>
    </w:p>
    <w:p>
      <w:pPr>
        <w:pStyle w:val="Heading2"/>
        <w:keepNext/>
        <w:keepLines/>
      </w:pPr>
      <w:r>
        <w:t>9.7. Thông báo</w:t>
      </w:r>
    </w:p>
    <w:p>
      <w:pPr>
        <w:pStyle w:val="Caption"/>
        <w:keepNext/>
      </w:pPr>
      <w:r>
        <w:t>Bảng 128. Ma trận kích hoạt thông báo</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700"/>
        <w:gridCol w:w="1100"/>
        <w:gridCol w:w="2700"/>
        <w:gridCol w:w="1200"/>
        <w:gridCol w:w="1560"/>
        <w:gridCol w:w="1100"/>
      </w:tblGrid>
      <w:tr>
        <w:trPr>
          <w:tblHeader w:val="true"/>
          <w:cantSplit/>
        </w:trPr>
        <w:tc>
          <w:tcPr>
            <w:tcW w:type="dxa" w:w="1700"/>
            <w:shd w:fill="F2F4F7"/>
            <w:vAlign w:val="center"/>
            <w:tcMar>
              <w:top w:w="80" w:type="dxa"/>
              <w:start w:w="120" w:type="dxa"/>
              <w:bottom w:w="80" w:type="dxa"/>
              <w:end w:w="120" w:type="dxa"/>
            </w:tcMar>
          </w:tcPr>
          <w:p>
            <w:pPr>
              <w:spacing w:after="0"/>
              <w:jc w:val="center"/>
            </w:pPr>
            <w:r>
              <w:rPr>
                <w:rFonts w:ascii="Calibri" w:hAnsi="Calibri"/>
                <w:b/>
                <w:i w:val="0"/>
                <w:color w:val="17365D"/>
                <w:sz w:val="16"/>
              </w:rPr>
              <w:t>Sự kiện</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Người nhận</w:t>
            </w:r>
          </w:p>
        </w:tc>
        <w:tc>
          <w:tcPr>
            <w:tcW w:type="dxa" w:w="270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Điều kiện</w:t>
            </w:r>
          </w:p>
        </w:tc>
        <w:tc>
          <w:tcPr>
            <w:tcW w:type="dxa" w:w="12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Tần suất</w:t>
            </w:r>
          </w:p>
        </w:tc>
        <w:tc>
          <w:tcPr>
            <w:tcW w:type="dxa" w:w="1560"/>
            <w:shd w:fill="F2F4F7"/>
            <w:vAlign w:val="center"/>
            <w:tcMar>
              <w:top w:w="80" w:type="dxa"/>
              <w:start w:w="120" w:type="dxa"/>
              <w:bottom w:w="80" w:type="dxa"/>
              <w:end w:w="120" w:type="dxa"/>
            </w:tcMar>
          </w:tcPr>
          <w:p>
            <w:pPr>
              <w:spacing w:after="0"/>
              <w:jc w:val="center"/>
            </w:pPr>
            <w:r>
              <w:rPr>
                <w:rFonts w:ascii="Calibri" w:hAnsi="Calibri"/>
                <w:b/>
                <w:i w:val="0"/>
                <w:color w:val="17365D"/>
                <w:sz w:val="16"/>
              </w:rPr>
              <w:t>Loại</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Chống trùng</w:t>
            </w:r>
          </w:p>
        </w:tc>
      </w:tr>
      <w:tr>
        <w:trPr>
          <w:cantSplit/>
        </w:trPr>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Hồ sơ không cập nhật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Sinh viên</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lastUpdatedAt quá 30 ngày</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08:00 hằng ngày</w:t>
            </w:r>
          </w:p>
        </w:tc>
        <w:tc>
          <w:tcPr>
            <w:tcW w:type="dxa" w:w="15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PROFILE_REMINDER</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24 giờ</w:t>
            </w:r>
          </w:p>
        </w:tc>
      </w:tr>
      <w:tr>
        <w:trPr>
          <w:cantSplit/>
        </w:trPr>
        <w:tc>
          <w:tcPr>
            <w:tcW w:type="dxa" w:w="1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Chưa chọn mục tiêu</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Sinh viên</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careerGoalId rỗng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08:30 hằng ngày</w:t>
            </w:r>
          </w:p>
        </w:tc>
        <w:tc>
          <w:tcPr>
            <w:tcW w:type="dxa" w:w="15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PROFILE_REMINDER</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24 giờ</w:t>
            </w:r>
          </w:p>
        </w:tc>
      </w:tr>
      <w:tr>
        <w:trPr>
          <w:cantSplit/>
        </w:trPr>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Minh chứng được xác minh</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Sinh viên</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Evidence → VERIFIED</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Theo sự kiện</w:t>
            </w:r>
          </w:p>
        </w:tc>
        <w:tc>
          <w:tcPr>
            <w:tcW w:type="dxa" w:w="15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EVIDENCE_VERIFIED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Theo evidence</w:t>
            </w:r>
          </w:p>
        </w:tc>
      </w:tr>
      <w:tr>
        <w:trPr>
          <w:cantSplit/>
        </w:trPr>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Minh chứng bị từ chối</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Sinh viên</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Evidence = REJECTED</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Mỗi giờ</w:t>
            </w:r>
          </w:p>
        </w:tc>
        <w:tc>
          <w:tcPr>
            <w:tcW w:type="dxa" w:w="15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EVIDENCE_REJECTED</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30 ngày</w:t>
            </w:r>
          </w:p>
        </w:tc>
      </w:tr>
      <w:tr>
        <w:trPr>
          <w:cantSplit/>
        </w:trPr>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Mục lộ trình quá hạn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Sinh viên</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deadline &lt; hiện tại và chưa xong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09:00 hằng ngày</w:t>
            </w:r>
          </w:p>
        </w:tc>
        <w:tc>
          <w:tcPr>
            <w:tcW w:type="dxa" w:w="15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ROADMAP_REMINDER</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24 giờ</w:t>
            </w:r>
          </w:p>
        </w:tc>
      </w:tr>
      <w:tr>
        <w:trPr>
          <w:cantSplit/>
        </w:trPr>
        <w:tc>
          <w:tcPr>
            <w:tcW w:type="dxa" w:w="1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Hồ sơ yếu</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Sinh viên</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completion&lt;50 hoặc match&lt;40 hoặc risk&gt;=60</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09:30 hằng ngày</w:t>
            </w:r>
          </w:p>
        </w:tc>
        <w:tc>
          <w:tcPr>
            <w:tcW w:type="dxa" w:w="15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WEAK_PROFILE_ALERT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24 giờ</w:t>
            </w:r>
          </w:p>
        </w:tc>
      </w:tr>
      <w:tr>
        <w:trPr>
          <w:cantSplit/>
        </w:trPr>
        <w:tc>
          <w:tcPr>
            <w:tcW w:type="dxa" w:w="1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4"/>
              </w:rPr>
              <w:t>Nhận xét cố vấn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Sinh viên</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AdvisorReview được tạo</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Theo sự kiện</w:t>
            </w:r>
          </w:p>
        </w:tc>
        <w:tc>
          <w:tcPr>
            <w:tcW w:type="dxa" w:w="15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ADVISOR_REVIEW</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4"/>
              </w:rPr>
              <w:t>Theo review</w:t>
            </w:r>
          </w:p>
        </w:tc>
      </w:tr>
    </w:tbl>
    <w:p>
      <w:pPr>
        <w:spacing w:after="0"/>
      </w:pPr>
    </w:p>
    <w:p>
      <w:pPr>
        <w:pStyle w:val="Heading2"/>
        <w:keepNext/>
        <w:keepLines/>
      </w:pPr>
      <w:r>
        <w:t>9.8. Báo cáo và xuất dữ liệu</w:t>
      </w:r>
    </w:p>
    <w:p>
      <w:pPr>
        <w:pStyle w:val="Caption"/>
        <w:keepNext/>
      </w:pPr>
      <w:r>
        <w:t>Bảng 129. Thiết kế báo cáo và export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800"/>
        <w:gridCol w:w="3600"/>
        <w:gridCol w:w="1700"/>
        <w:gridCol w:w="2260"/>
      </w:tblGrid>
      <w:tr>
        <w:trPr>
          <w:tblHeader w:val="true"/>
          <w:cantSplit/>
        </w:trPr>
        <w:tc>
          <w:tcPr>
            <w:tcW w:type="dxa" w:w="1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Loại</w:t>
            </w:r>
          </w:p>
        </w:tc>
        <w:tc>
          <w:tcPr>
            <w:tcW w:type="dxa" w:w="3600"/>
            <w:shd w:fill="F2F4F7"/>
            <w:vAlign w:val="center"/>
            <w:tcMar>
              <w:top w:w="80" w:type="dxa"/>
              <w:start w:w="120" w:type="dxa"/>
              <w:bottom w:w="80" w:type="dxa"/>
              <w:end w:w="120" w:type="dxa"/>
            </w:tcMar>
          </w:tcPr>
          <w:p>
            <w:pPr>
              <w:spacing w:after="0"/>
              <w:jc w:val="center"/>
            </w:pPr>
            <w:r>
              <w:rPr>
                <w:rFonts w:ascii="Calibri" w:hAnsi="Calibri"/>
                <w:b/>
                <w:i w:val="0"/>
                <w:color w:val="17365D"/>
                <w:sz w:val="16"/>
              </w:rPr>
              <w:t>Nội dung</w:t>
            </w:r>
          </w:p>
        </w:tc>
        <w:tc>
          <w:tcPr>
            <w:tcW w:type="dxa" w:w="1700"/>
            <w:shd w:fill="F2F4F7"/>
            <w:vAlign w:val="center"/>
            <w:tcMar>
              <w:top w:w="80" w:type="dxa"/>
              <w:start w:w="120" w:type="dxa"/>
              <w:bottom w:w="80" w:type="dxa"/>
              <w:end w:w="120" w:type="dxa"/>
            </w:tcMar>
          </w:tcPr>
          <w:p>
            <w:pPr>
              <w:spacing w:after="0"/>
              <w:jc w:val="center"/>
            </w:pPr>
            <w:r>
              <w:rPr>
                <w:rFonts w:ascii="Calibri" w:hAnsi="Calibri"/>
                <w:b/>
                <w:i w:val="0"/>
                <w:color w:val="17365D"/>
                <w:sz w:val="16"/>
              </w:rPr>
              <w:t>Quyền</w:t>
            </w:r>
          </w:p>
        </w:tc>
        <w:tc>
          <w:tcPr>
            <w:tcW w:type="dxa" w:w="22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Định dạng/kiểm soát</w:t>
            </w:r>
          </w:p>
        </w:tc>
      </w:tr>
      <w:tr>
        <w:trPr>
          <w:cantSplit/>
        </w:trPr>
        <w:tc>
          <w:tcPr>
            <w:tcW w:type="dxa" w:w="1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Portfolio PDF</w:t>
            </w:r>
          </w:p>
        </w:tc>
        <w:tc>
          <w:tcPr>
            <w:tcW w:type="dxa" w:w="3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Thông tin cá nhân đã cho phép; mục tiêu; kỹ năng; dự án; chứng chỉ; hoạt động; kết quả phân tích; lộ trình</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Sinh viên của chính mình</w:t>
            </w:r>
          </w:p>
        </w:tc>
        <w:tc>
          <w:tcPr>
            <w:tcW w:type="dxa" w:w="2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PDF/A hoặc PDF chuẩn, tên file có thời gian, URL ký có hạn</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Danh sách sinh viên Excel</w:t>
            </w:r>
          </w:p>
        </w:tc>
        <w:tc>
          <w:tcPr>
            <w:tcW w:type="dxa" w:w="3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Mã, họ tên, lớp, ngành, goal, completion, match, risk, last analyzed</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Admin; cố vấn chỉ assigned</w:t>
            </w:r>
          </w:p>
        </w:tc>
        <w:tc>
          <w:tcPr>
            <w:tcW w:type="dxa" w:w="2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XLSX có header, filter, freeze pane, kiểu dữ liệu đúng</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Khoảng cách năng lực Excel</w:t>
            </w:r>
          </w:p>
        </w:tc>
        <w:tc>
          <w:tcPr>
            <w:tcW w:type="dxa" w:w="3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Student, goal/spec, skill, current, required, gap, priority, status</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Admin/cố vấn theo scope</w:t>
            </w:r>
          </w:p>
        </w:tc>
        <w:tc>
          <w:tcPr>
            <w:tcW w:type="dxa" w:w="2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Một dòng mỗi skill detail; ghi policyVersion</w:t>
            </w:r>
          </w:p>
        </w:tc>
      </w:tr>
      <w:tr>
        <w:trPr>
          <w:cantSplit/>
        </w:trPr>
        <w:tc>
          <w:tcPr>
            <w:tcW w:type="dxa" w:w="1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Nhật ký export</w:t>
            </w:r>
          </w:p>
        </w:tc>
        <w:tc>
          <w:tcPr>
            <w:tcW w:type="dxa" w:w="3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userId, exportType, filter snapshot, status, fileUrl, checksum, expiresAt</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Hệ thống</w:t>
            </w:r>
          </w:p>
        </w:tc>
        <w:tc>
          <w:tcPr>
            <w:tcW w:type="dxa" w:w="22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Thực hiện qua ExportJob; ExportLog lưu dấu vết.</w:t>
            </w:r>
          </w:p>
        </w:tc>
      </w:tr>
    </w:tbl>
    <w:p>
      <w:pPr>
        <w:spacing w:after="0"/>
      </w:pPr>
    </w:p>
    <w:p>
      <w:r/>
    </w:p>
    <w:p>
      <w:pPr>
        <w:pStyle w:val="Heading2"/>
        <w:keepNext/>
        <w:keepLines/>
      </w:pPr>
      <w:r>
        <w:t>9.9. Question Coverage Policy</w:t>
      </w:r>
    </w:p>
    <w:tbl>
      <w:tblPr>
        <w:tblW w:type="dxa" w:w="9360"/>
        <w:tblLayout w:type="fixed"/>
        <w:tblLook w:firstColumn="1" w:firstRow="1" w:lastColumn="0" w:lastRow="0" w:noHBand="0" w:noVBand="1" w:val="04A0"/>
        <w:tblInd w:w="120" w:type="dxa"/>
        <w:tblBorders>
          <w:top w:val="single" w:sz="7" w:color="2E74B5"/>
          <w:left w:val="single" w:sz="7" w:color="2E74B5"/>
          <w:bottom w:val="single" w:sz="7" w:color="2E74B5"/>
          <w:right w:val="single" w:sz="7" w:color="2E74B5"/>
          <w:insideH w:val="single" w:sz="7" w:color="2E74B5"/>
          <w:insideV w:val="single" w:sz="7" w:color="2E74B5"/>
        </w:tblBorders>
      </w:tblPr>
      <w:tblGrid>
        <w:gridCol w:w="9360"/>
      </w:tblGrid>
      <w:tr>
        <w:trPr>
          <w:cantSplit/>
        </w:trPr>
        <w:tc>
          <w:tcPr>
            <w:tcW w:type="dxa" w:w="9360"/>
            <w:shd w:fill="EAF2F8"/>
            <w:tcMar>
              <w:top w:w="140" w:type="dxa"/>
              <w:start w:w="160" w:type="dxa"/>
              <w:bottom w:w="140" w:type="dxa"/>
              <w:end w:w="160" w:type="dxa"/>
            </w:tcMar>
          </w:tcPr>
          <w:p>
            <w:pPr>
              <w:spacing w:after="60"/>
            </w:pPr>
            <w:r>
              <w:rPr>
                <w:rFonts w:ascii="Calibri" w:hAnsi="Calibri"/>
                <w:b/>
                <w:i w:val="0"/>
                <w:color w:val="17365D"/>
                <w:sz w:val="21"/>
              </w:rPr>
              <w:t>Điều kiện chặn tạo bài</w:t>
            </w:r>
          </w:p>
          <w:p>
            <w:pPr>
              <w:spacing w:after="0"/>
            </w:pPr>
            <w:r>
              <w:rPr>
                <w:rFonts w:ascii="Calibri" w:hAnsi="Calibri"/>
                <w:b w:val="0"/>
                <w:i w:val="0"/>
                <w:color w:val="253043"/>
                <w:sz w:val="19"/>
              </w:rPr>
              <w:t>Với mỗi required skill, ngân hàng phải có câu hỏi ACTIVE ở mọi level từ 1 đến requiredLevel. Thiếu bất kỳ cặp skill-level nào thì POST /api/assessments/start trả lỗi coverage, nêu rõ skillId và missingLevels; không tạo Assessment dở dang.</w:t>
            </w:r>
          </w:p>
        </w:tc>
      </w:tr>
    </w:tbl>
    <w:p>
      <w:pPr>
        <w:spacing w:after="0"/>
      </w:pPr>
    </w:p>
    <w:p>
      <w:pPr>
        <w:pStyle w:val="Caption"/>
        <w:keepNext/>
      </w:pPr>
      <w:r>
        <w:t>Bảng 130. Question Coverage Policy</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900"/>
        <w:gridCol w:w="3100"/>
        <w:gridCol w:w="4360"/>
      </w:tblGrid>
      <w:tr>
        <w:trPr>
          <w:tblHeader w:val="true"/>
          <w:cantSplit/>
        </w:trPr>
        <w:tc>
          <w:tcPr>
            <w:tcW w:type="dxa" w:w="19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Thành phần</w:t>
            </w:r>
          </w:p>
        </w:tc>
        <w:tc>
          <w:tcPr>
            <w:tcW w:type="dxa" w:w="3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Chính sách</w:t>
            </w:r>
          </w:p>
        </w:tc>
        <w:tc>
          <w:tcPr>
            <w:tcW w:type="dxa" w:w="4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Quy tắc triển khai</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Coverage tối thiểu</w:t>
            </w:r>
          </w:p>
        </w:tc>
        <w:tc>
          <w:tcPr>
            <w:tcW w:type="dxa" w:w="3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 câu ACTIVE cho mỗi skill-level bắt buộc</w:t>
            </w:r>
          </w:p>
        </w:tc>
        <w:tc>
          <w:tcPr>
            <w:tcW w:type="dxa" w:w="4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Cho phép chọn ngẫu nhiên và giảm lặp giữa các attempt</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Số câu chọn</w:t>
            </w:r>
          </w:p>
        </w:tc>
        <w:tc>
          <w:tcPr>
            <w:tcW w:type="dxa" w:w="3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Tối thiểu 1 câu/level; tối đa 6 câu/skill</w:t>
            </w:r>
          </w:p>
        </w:tc>
        <w:tc>
          <w:tcPr>
            <w:tcW w:type="dxa" w:w="4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Tổng câu phụ thuộc số skill nhưng không vượt 60</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Thời gian</w:t>
            </w:r>
          </w:p>
        </w:tc>
        <w:tc>
          <w:tcPr>
            <w:tcW w:type="dxa" w:w="3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60 phút từ startedAt</w:t>
            </w:r>
          </w:p>
        </w:tc>
        <w:tc>
          <w:tcPr>
            <w:tcW w:type="dxa" w:w="4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expiresAt được snapshot; quá hạn chuyển CANCELLED và không chấm</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Cooldown</w:t>
            </w:r>
          </w:p>
        </w:tc>
        <w:tc>
          <w:tcPr>
            <w:tcW w:type="dxa" w:w="3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30 phút sau attempt kết thúc</w:t>
            </w:r>
          </w:p>
        </w:tc>
        <w:tc>
          <w:tcPr>
            <w:tcW w:type="dxa" w:w="4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Response trả retryAt</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Max attempts</w:t>
            </w:r>
          </w:p>
        </w:tc>
        <w:tc>
          <w:tcPr>
            <w:tcW w:type="dxa" w:w="3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3 lần cho student + context + policyVersion</w:t>
            </w:r>
          </w:p>
        </w:tc>
        <w:tc>
          <w:tcPr>
            <w:tcW w:type="dxa" w:w="4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Đổi policyVersion chỉ mở lại nếu quy định cho phép</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Ngưỡng qua level</w:t>
            </w:r>
          </w:p>
        </w:tc>
        <w:tc>
          <w:tcPr>
            <w:tcW w:type="dxa" w:w="3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&gt;=60% số câu của level</w:t>
            </w:r>
          </w:p>
        </w:tc>
        <w:tc>
          <w:tcPr>
            <w:tcW w:type="dxa" w:w="4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Tỷ lệ dùng số câu snapshot, không dùng ngân hàng hiện tại</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Đạt liên tiếp</w:t>
            </w:r>
          </w:p>
        </w:tc>
        <w:tc>
          <w:tcPr>
            <w:tcW w:type="dxa" w:w="3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Level k chỉ đạt khi mọi level 1..k đều qua</w:t>
            </w:r>
          </w:p>
        </w:tc>
        <w:tc>
          <w:tcPr>
            <w:tcW w:type="dxa" w:w="4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Level cao đạt nhưng level thấp trượt thì calculatedLevel=level trước chuỗi, có thể là 0</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Chống submit trùng</w:t>
            </w:r>
          </w:p>
        </w:tc>
        <w:tc>
          <w:tcPr>
            <w:tcW w:type="dxa" w:w="3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submissionKey duy nhất và khóa Assessment khi chấm</w:t>
            </w:r>
          </w:p>
        </w:tc>
        <w:tc>
          <w:tcPr>
            <w:tcW w:type="dxa" w:w="4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Lần lặp cùng key trả kết quả cũ; key khác sau GRADED trả 409</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Snapshot</w:t>
            </w:r>
          </w:p>
        </w:tc>
        <w:tc>
          <w:tcPr>
            <w:tcW w:type="dxa" w:w="3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Lưu questionId, text, type, level, option text/order/isCorrect và policyVersion</w:t>
            </w:r>
          </w:p>
        </w:tc>
        <w:tc>
          <w:tcPr>
            <w:tcW w:type="dxa" w:w="4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Chỉnh ngân hàng sau khi bắt đầu không làm đổi bài</w:t>
            </w:r>
          </w:p>
        </w:tc>
      </w:tr>
      <w:tr>
        <w:trPr>
          <w:cantSplit/>
        </w:trPr>
        <w:tc>
          <w:tcPr>
            <w:tcW w:type="dxa" w:w="1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Giao dịch</w:t>
            </w:r>
          </w:p>
        </w:tc>
        <w:tc>
          <w:tcPr>
            <w:tcW w:type="dxa" w:w="3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Answer, SkillResult, status và StudentSkill trong một transaction</w:t>
            </w:r>
          </w:p>
        </w:tc>
        <w:tc>
          <w:tcPr>
            <w:tcW w:type="dxa" w:w="4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Lỗi bất kỳ rollback toàn bộ</w:t>
            </w:r>
          </w:p>
        </w:tc>
      </w:tr>
    </w:tbl>
    <w:p>
      <w:pPr>
        <w:spacing w:after="0"/>
      </w:pPr>
    </w:p>
    <w:p>
      <w:r/>
    </w:p>
    <w:p>
      <w:pPr>
        <w:pStyle w:val="Heading1"/>
        <w:keepNext/>
        <w:keepLines/>
      </w:pPr>
      <w:r>
        <w:t>10. Competency Analysis Engine</w:t>
      </w:r>
    </w:p>
    <w:p>
      <w:pPr>
        <w:pStyle w:val="Heading2"/>
        <w:keepNext/>
        <w:keepLines/>
      </w:pPr>
      <w:r>
        <w:t>10.1. Thang kỹ năng dùng chung 0-5</w:t>
      </w:r>
    </w:p>
    <w:p>
      <w:pPr>
        <w:pStyle w:val="Caption"/>
        <w:keepNext/>
      </w:pPr>
      <w:r>
        <w:t>Bảng 131. Thang kỹ năng 0-5 dùng chung</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900"/>
        <w:gridCol w:w="2100"/>
        <w:gridCol w:w="6360"/>
      </w:tblGrid>
      <w:tr>
        <w:trPr>
          <w:tblHeader w:val="true"/>
          <w:cantSplit/>
        </w:trPr>
        <w:tc>
          <w:tcPr>
            <w:tcW w:type="dxa" w:w="900"/>
            <w:shd w:fill="F2F4F7"/>
            <w:vAlign w:val="center"/>
            <w:tcMar>
              <w:top w:w="80" w:type="dxa"/>
              <w:start w:w="120" w:type="dxa"/>
              <w:bottom w:w="80" w:type="dxa"/>
              <w:end w:w="120" w:type="dxa"/>
            </w:tcMar>
          </w:tcPr>
          <w:p>
            <w:pPr>
              <w:spacing w:after="0"/>
              <w:jc w:val="center"/>
            </w:pPr>
            <w:r>
              <w:rPr>
                <w:rFonts w:ascii="Calibri" w:hAnsi="Calibri"/>
                <w:b/>
                <w:i w:val="0"/>
                <w:color w:val="17365D"/>
                <w:sz w:val="16"/>
              </w:rPr>
              <w:t>Level</w:t>
            </w:r>
          </w:p>
        </w:tc>
        <w:tc>
          <w:tcPr>
            <w:tcW w:type="dxa" w:w="2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Tên mức</w:t>
            </w:r>
          </w:p>
        </w:tc>
        <w:tc>
          <w:tcPr>
            <w:tcW w:type="dxa" w:w="6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Hành vi quan sát được</w:t>
            </w:r>
          </w:p>
        </w:tc>
      </w:tr>
      <w:tr>
        <w:trPr>
          <w:cantSplit/>
        </w:trPr>
        <w:tc>
          <w:tcPr>
            <w:tcW w:type="dxa" w:w="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0</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Chưa có dữ liệu/chưa đạt</w:t>
            </w:r>
          </w:p>
        </w:tc>
        <w:tc>
          <w:tcPr>
            <w:tcW w:type="dxa" w:w="6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Chưa có bằng chứng đáng tin cậy hoặc không vượt câu hỏi level 1; cần học từ nền tảng.</w:t>
            </w:r>
          </w:p>
        </w:tc>
      </w:tr>
      <w:tr>
        <w:trPr>
          <w:cantSplit/>
        </w:trPr>
        <w:tc>
          <w:tcPr>
            <w:tcW w:type="dxa" w:w="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1</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Nhận biết</w:t>
            </w:r>
          </w:p>
        </w:tc>
        <w:tc>
          <w:tcPr>
            <w:tcW w:type="dxa" w:w="6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Nhận diện thuật ngữ, mục đích và ví dụ; thực hiện được thao tác khi có hướng dẫn từng bước.</w:t>
            </w:r>
          </w:p>
        </w:tc>
      </w:tr>
      <w:tr>
        <w:trPr>
          <w:cantSplit/>
        </w:trPr>
        <w:tc>
          <w:tcPr>
            <w:tcW w:type="dxa" w:w="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2</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Cơ bản</w:t>
            </w:r>
          </w:p>
        </w:tc>
        <w:tc>
          <w:tcPr>
            <w:tcW w:type="dxa" w:w="6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Hoàn thành tác vụ chuẩn, phạm vi nhỏ; giải thích được lựa chọn và xử lý lỗi phổ biến với tài liệu hỗ trợ.</w:t>
            </w:r>
          </w:p>
        </w:tc>
      </w:tr>
      <w:tr>
        <w:trPr>
          <w:cantSplit/>
        </w:trPr>
        <w:tc>
          <w:tcPr>
            <w:tcW w:type="dxa" w:w="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3</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Thực hành</w:t>
            </w:r>
          </w:p>
        </w:tc>
        <w:tc>
          <w:tcPr>
            <w:tcW w:type="dxa" w:w="6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Tự triển khai tác vụ thực tế đầu-cuối, kiểm thử kết quả và xử lý ngoại lệ thông thường.</w:t>
            </w:r>
          </w:p>
        </w:tc>
      </w:tr>
      <w:tr>
        <w:trPr>
          <w:cantSplit/>
        </w:trPr>
        <w:tc>
          <w:tcPr>
            <w:tcW w:type="dxa" w:w="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4</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Thành thạo</w:t>
            </w:r>
          </w:p>
        </w:tc>
        <w:tc>
          <w:tcPr>
            <w:tcW w:type="dxa" w:w="6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Thiết kế giải pháp, tối ưu chất lượng, review người khác và xử lý tình huống phức tạp.</w:t>
            </w:r>
          </w:p>
        </w:tc>
      </w:tr>
      <w:tr>
        <w:trPr>
          <w:cantSplit/>
        </w:trPr>
        <w:tc>
          <w:tcPr>
            <w:tcW w:type="dxa" w:w="9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6"/>
              </w:rPr>
              <w:t>5</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Nâng cao</w:t>
            </w:r>
          </w:p>
        </w:tc>
        <w:tc>
          <w:tcPr>
            <w:tcW w:type="dxa" w:w="6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6"/>
              </w:rPr>
              <w:t>Định hình chuẩn, kiến trúc hoặc chiến lược; giải quyết bài toán mới và dẫn dắt cải tiến ở quy mô lớn.</w:t>
            </w:r>
          </w:p>
        </w:tc>
      </w:tr>
    </w:tbl>
    <w:p>
      <w:pPr>
        <w:spacing w:after="0"/>
      </w:pPr>
    </w:p>
    <w:p>
      <w:pPr>
        <w:pStyle w:val="Caption"/>
        <w:keepNext/>
      </w:pPr>
      <w:r>
        <w:t>Bảng 132. Thang mức theo kỹ năng mẫu</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100"/>
        <w:gridCol w:w="800"/>
        <w:gridCol w:w="6460"/>
      </w:tblGrid>
      <w:tr>
        <w:trPr>
          <w:tblHeader w:val="true"/>
          <w:cantSplit/>
        </w:trPr>
        <w:tc>
          <w:tcPr>
            <w:tcW w:type="dxa" w:w="2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Kỹ năng mẫu</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Level</w:t>
            </w:r>
          </w:p>
        </w:tc>
        <w:tc>
          <w:tcPr>
            <w:tcW w:type="dxa" w:w="6460"/>
            <w:shd w:fill="F2F4F7"/>
            <w:vAlign w:val="center"/>
            <w:tcMar>
              <w:top w:w="80" w:type="dxa"/>
              <w:start w:w="120" w:type="dxa"/>
              <w:bottom w:w="80" w:type="dxa"/>
              <w:end w:w="120" w:type="dxa"/>
            </w:tcMar>
          </w:tcPr>
          <w:p>
            <w:pPr>
              <w:spacing w:after="0"/>
              <w:jc w:val="center"/>
            </w:pPr>
            <w:r>
              <w:rPr>
                <w:rFonts w:ascii="Calibri" w:hAnsi="Calibri"/>
                <w:b/>
                <w:i w:val="0"/>
                <w:color w:val="17365D"/>
                <w:sz w:val="16"/>
              </w:rPr>
              <w:t>Hành vi quan sát được</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React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0</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Chưa nhận diện component</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React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1</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Đọc JSX và props</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React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Tạo component/form cơ bản</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React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3</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Quản lý state, routing và gọi API</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React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Tối ưu render, test và kiến trúc component</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React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5</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Thiết kế nền tảng frontend và chuẩn dùng chung</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SQL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0</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Chưa viết truy vấn</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SQL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1</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Hiểu bảng, cột, SELECT</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SQL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JOIN, GROUP BY và CRUD chuẩn</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SQL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3</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Thiết kế truy vấn nhiều bảng, transaction</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SQL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Tối ưu plan, index và tính nhất quán</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SQL</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5</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Thiết kế chiến lược dữ liệu ở quy mô lớn</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Git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0</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Chưa dùng repository</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Git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1</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Clone, status, commit</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Git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Branch, merge, pull request cơ bản</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Git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3</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Rebase, resolve conflict và quy trình nhóm</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Git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Thiết kế branching/release và review lịch sử</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Git</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5</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Chuẩn hóa DevEx, governance và phục hồi sự cố</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Problem Solving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0</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Chưa hình thành cách tiếp cận</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Problem Solving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1</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Nêu lại bài toán và dữ kiện</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Problem Solving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Chia nhỏ và chọn giải pháp quen thuộc</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Problem Solving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3</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So sánh phương án, kiểm chứng và xử lý edge case</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Problem Solving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Mô hình hóa bài toán phức tạp và hướng dẫn người khác</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Problem Solving</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5</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Tạo phương pháp mới và dẫn dắt quyết định liên ngành</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NestJS/Backend API</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0</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Chưa hiểu request-response</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NestJS/Backend API</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1</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Nhận biết controller/service/DTO</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NestJS/Backend API</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Tạo CRUD có validation</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NestJS/Backend API</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3</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Thiết kế module, auth, transaction và test</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NestJS/Backend API</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Thiết kế contract, hiệu năng, observability và bảo mật</w:t>
            </w:r>
          </w:p>
        </w:tc>
      </w:tr>
      <w:tr>
        <w:trPr>
          <w:cantSplit/>
        </w:trPr>
        <w:tc>
          <w:tcPr>
            <w:tcW w:type="dxa" w:w="21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NestJS/Backend API</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5</w:t>
            </w:r>
          </w:p>
        </w:tc>
        <w:tc>
          <w:tcPr>
            <w:tcW w:type="dxa" w:w="64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Dẫn dắt kiến trúc dịch vụ và chuẩn API toàn hệ thống</w:t>
            </w:r>
          </w:p>
        </w:tc>
      </w:tr>
    </w:tbl>
    <w:p>
      <w:pPr>
        <w:spacing w:after="0"/>
      </w:pPr>
    </w:p>
    <w:tbl>
      <w:tblPr>
        <w:tblW w:type="dxa" w:w="9360"/>
        <w:jc w:val="left"/>
        <w:tblLayout w:type="fixed"/>
        <w:tblLook w:firstColumn="1" w:firstRow="1" w:lastColumn="0" w:lastRow="0" w:noHBand="0" w:noVBand="1" w:val="04A0"/>
        <w:tblInd w:type="dxa" w:w="120"/>
        <w:tblBorders>
          <w:top w:val="single" w:sz="6" w:space="0" w:color="2F6B4F"/>
          <w:start w:val="single" w:sz="6" w:space="0" w:color="2F6B4F"/>
          <w:bottom w:val="single" w:sz="6" w:space="0" w:color="2F6B4F"/>
          <w:end w:val="single" w:sz="6" w:space="0" w:color="2F6B4F"/>
          <w:insideH w:val="single" w:sz="6" w:space="0" w:color="2F6B4F"/>
          <w:insideV w:val="single" w:sz="6" w:space="0" w:color="2F6B4F"/>
        </w:tblBorders>
      </w:tblPr>
      <w:tblGrid>
        <w:gridCol w:w="9360"/>
      </w:tblGrid>
      <w:tr>
        <w:tc>
          <w:tcPr>
            <w:tcW w:type="dxa" w:w="9360"/>
            <w:tcMar>
              <w:top w:w="80" w:type="dxa"/>
              <w:start w:w="120" w:type="dxa"/>
              <w:bottom w:w="80" w:type="dxa"/>
              <w:end w:w="120" w:type="dxa"/>
            </w:tcMar>
            <w:vAlign w:val="center"/>
            <w:shd w:fill="E7F3EC" w:val="clear"/>
          </w:tcPr>
          <w:p>
            <w:pPr>
              <w:spacing w:after="60"/>
            </w:pPr>
            <w:r>
              <w:rPr>
                <w:rFonts w:ascii="Calibri" w:hAnsi="Calibri" w:eastAsia="Calibri"/>
                <w:b/>
                <w:color w:val="2F6B4F"/>
                <w:sz w:val="21"/>
              </w:rPr>
              <w:t>Vai trò trung tâm</w:t>
            </w:r>
          </w:p>
          <w:p>
            <w:pPr>
              <w:spacing w:after="0"/>
            </w:pPr>
            <w:r>
              <w:t>Engine biến dữ liệu hồ sơ, kết quả đánh giá và chuẩn nghề nghiệp thành một kết quả có thể hành động. Đây là nguồn duy nhất cho điểm phù hợp, khoảng cách kỹ năng, mức rủi ro và thứ tự ưu tiên.</w:t>
            </w:r>
          </w:p>
        </w:tc>
      </w:tr>
    </w:tbl>
    <w:p>
      <w:pPr>
        <w:spacing w:after="20"/>
      </w:pPr>
    </w:p>
    <w:p>
      <w:pPr>
        <w:pStyle w:val="Heading2"/>
        <w:keepNext/>
        <w:keepLines/>
      </w:pPr>
      <w:r>
        <w:t>10.2. Mục tiêu thiết kế</w:t>
      </w:r>
    </w:p>
    <w:p>
      <w:pPr>
        <w:keepNext w:val="0"/>
        <w:keepLines/>
        <w:numPr>
          <w:ilvl w:val="0"/>
          <w:numId w:val="10"/>
        </w:numPr>
        <w:spacing w:after="160" w:line="280" w:lineRule="auto"/>
      </w:pPr>
      <w:r>
        <w:t>Đúng: công thức phản ánh mức đáp ứng bộ kỹ năng chuẩn và không trộn lẫn chỉ số không cùng ý nghĩa.</w:t>
      </w:r>
    </w:p>
    <w:p>
      <w:pPr>
        <w:keepNext w:val="0"/>
        <w:keepLines/>
        <w:numPr>
          <w:ilvl w:val="0"/>
          <w:numId w:val="10"/>
        </w:numPr>
        <w:spacing w:after="160" w:line="280" w:lineRule="auto"/>
      </w:pPr>
      <w:r>
        <w:t>Nhất quán: mọi nơi trong hệ thống dùng cùng một kết quả và cùng quy tắc làm tròn.</w:t>
      </w:r>
    </w:p>
    <w:p>
      <w:pPr>
        <w:keepNext w:val="0"/>
        <w:keepLines/>
        <w:numPr>
          <w:ilvl w:val="0"/>
          <w:numId w:val="10"/>
        </w:numPr>
        <w:spacing w:after="160" w:line="280" w:lineRule="auto"/>
      </w:pPr>
      <w:r>
        <w:t>Giải thích được: từng điểm số có thể truy ngược về đầu vào và đóng góp của từng kỹ năng.</w:t>
      </w:r>
    </w:p>
    <w:p>
      <w:pPr>
        <w:keepNext w:val="0"/>
        <w:keepLines/>
        <w:numPr>
          <w:ilvl w:val="0"/>
          <w:numId w:val="10"/>
        </w:numPr>
        <w:spacing w:after="160" w:line="280" w:lineRule="auto"/>
      </w:pPr>
      <w:r>
        <w:t>Tái lập được: cùng ảnh chụp đầu vào và chính sách phải cho cùng đầu ra.</w:t>
      </w:r>
    </w:p>
    <w:p>
      <w:pPr>
        <w:keepNext w:val="0"/>
        <w:keepLines/>
        <w:numPr>
          <w:ilvl w:val="0"/>
          <w:numId w:val="10"/>
        </w:numPr>
        <w:spacing w:after="160" w:line="280" w:lineRule="auto"/>
      </w:pPr>
      <w:r>
        <w:t>An toàn khi thay đổi: chính sách có phiên bản; kết quả cũ không bị diễn giải lại bằng công thức mới.</w:t>
      </w:r>
    </w:p>
    <w:p>
      <w:pPr>
        <w:keepNext w:val="0"/>
        <w:keepLines/>
        <w:numPr>
          <w:ilvl w:val="0"/>
          <w:numId w:val="10"/>
        </w:numPr>
        <w:spacing w:after="160" w:line="280" w:lineRule="auto"/>
      </w:pPr>
      <w:r>
        <w:t>Mở rộng được: có thể thêm nguồn dữ liệu, thang kỹ năng hoặc mô hình tiên tiến mà không phá hợp đồng hiện tại.</w:t>
      </w:r>
    </w:p>
    <w:p>
      <w:pPr>
        <w:pStyle w:val="Heading2"/>
        <w:keepNext/>
        <w:keepLines/>
      </w:pPr>
      <w:r>
        <w:t>10.3. Ranh giới Engine</w:t>
      </w:r>
    </w:p>
    <w:p>
      <w:pPr>
        <w:pStyle w:val="Caption"/>
        <w:keepNext/>
        <w:keepLines/>
      </w:pPr>
      <w:r>
        <w:t>Bảng 133. Ranh giới trách nhiệm của Engine</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4680"/>
        <w:gridCol w:w="4680"/>
      </w:tblGrid>
      <w:tr>
        <w:trPr>
          <w:tblHeader w:val="true"/>
          <w:cantSplit w:val="true"/>
        </w:trPr>
        <w:tc>
          <w:tcPr>
            <w:tcW w:type="dxa" w:w="468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Engine thực hiện</w:t>
            </w:r>
          </w:p>
        </w:tc>
        <w:tc>
          <w:tcPr>
            <w:tcW w:type="dxa" w:w="468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Engine không thực hiện</w:t>
            </w:r>
          </w:p>
        </w:tc>
      </w:tr>
      <w:tr>
        <w:trPr>
          <w:cantSplit w:val="true"/>
        </w:trPr>
        <w:tc>
          <w:tcPr>
            <w:tcW w:type="dxa" w:w="4680"/>
          </w:tcPr>
          <w:p>
            <w:pPr>
              <w:spacing w:after="0" w:line="259" w:lineRule="auto"/>
              <w:jc w:val="left"/>
            </w:pPr>
            <w:r>
              <w:rPr>
                <w:rFonts w:ascii="Calibri" w:hAnsi="Calibri" w:eastAsia="Calibri"/>
                <w:color w:val="1F2937"/>
                <w:sz w:val="18"/>
              </w:rPr>
              <w:t>Kiểm tra cấu trúc và miền giá trị của đầu vào.</w:t>
            </w:r>
          </w:p>
        </w:tc>
        <w:tc>
          <w:tcPr>
            <w:tcW w:type="dxa" w:w="4680"/>
          </w:tcPr>
          <w:p>
            <w:pPr>
              <w:spacing w:after="0" w:line="259" w:lineRule="auto"/>
              <w:jc w:val="left"/>
            </w:pPr>
            <w:r>
              <w:rPr>
                <w:rFonts w:ascii="Calibri" w:hAnsi="Calibri" w:eastAsia="Calibri"/>
                <w:color w:val="1F2937"/>
                <w:sz w:val="18"/>
              </w:rPr>
              <w:t>Xác thực người dùng hoặc quyết định quyền truy cập.</w:t>
            </w:r>
          </w:p>
        </w:tc>
      </w:tr>
      <w:tr>
        <w:trPr>
          <w:cantSplit w:val="true"/>
        </w:trPr>
        <w:tc>
          <w:tcPr>
            <w:tcW w:type="dxa" w:w="4680"/>
            <w:shd w:fill="FAFBFC" w:val="clear"/>
          </w:tcPr>
          <w:p>
            <w:pPr>
              <w:spacing w:after="0" w:line="259" w:lineRule="auto"/>
              <w:jc w:val="left"/>
            </w:pPr>
            <w:r>
              <w:rPr>
                <w:rFonts w:ascii="Calibri" w:hAnsi="Calibri" w:eastAsia="Calibri"/>
                <w:color w:val="1F2937"/>
                <w:sz w:val="18"/>
              </w:rPr>
              <w:t>Hợp nhất kỹ năng chuẩn ở cấp mục tiêu và chuyên sâu.</w:t>
            </w:r>
          </w:p>
        </w:tc>
        <w:tc>
          <w:tcPr>
            <w:tcW w:type="dxa" w:w="4680"/>
            <w:shd w:fill="FAFBFC" w:val="clear"/>
          </w:tcPr>
          <w:p>
            <w:pPr>
              <w:spacing w:after="0" w:line="259" w:lineRule="auto"/>
              <w:jc w:val="left"/>
            </w:pPr>
            <w:r>
              <w:rPr>
                <w:rFonts w:ascii="Calibri" w:hAnsi="Calibri" w:eastAsia="Calibri"/>
                <w:color w:val="1F2937"/>
                <w:sz w:val="18"/>
              </w:rPr>
              <w:t>Tự đọc dữ liệu trực tiếp từ giao diện.</w:t>
            </w:r>
          </w:p>
        </w:tc>
      </w:tr>
      <w:tr>
        <w:trPr>
          <w:cantSplit w:val="true"/>
        </w:trPr>
        <w:tc>
          <w:tcPr>
            <w:tcW w:type="dxa" w:w="4680"/>
          </w:tcPr>
          <w:p>
            <w:pPr>
              <w:spacing w:after="0" w:line="259" w:lineRule="auto"/>
              <w:jc w:val="left"/>
            </w:pPr>
            <w:r>
              <w:rPr>
                <w:rFonts w:ascii="Calibri" w:hAnsi="Calibri" w:eastAsia="Calibri"/>
                <w:color w:val="1F2937"/>
                <w:sz w:val="18"/>
              </w:rPr>
              <w:t>Chọn mức hiện tại hiệu lực theo quy tắc nguồn.</w:t>
            </w:r>
          </w:p>
        </w:tc>
        <w:tc>
          <w:tcPr>
            <w:tcW w:type="dxa" w:w="4680"/>
          </w:tcPr>
          <w:p>
            <w:pPr>
              <w:spacing w:after="0" w:line="259" w:lineRule="auto"/>
              <w:jc w:val="left"/>
            </w:pPr>
            <w:r>
              <w:rPr>
                <w:rFonts w:ascii="Calibri" w:hAnsi="Calibri" w:eastAsia="Calibri"/>
                <w:color w:val="1F2937"/>
                <w:sz w:val="18"/>
              </w:rPr>
              <w:t>Tạo câu hỏi hoặc chấm đáp án của bài đánh giá.</w:t>
            </w:r>
          </w:p>
        </w:tc>
      </w:tr>
      <w:tr>
        <w:trPr>
          <w:cantSplit w:val="true"/>
        </w:trPr>
        <w:tc>
          <w:tcPr>
            <w:tcW w:type="dxa" w:w="4680"/>
            <w:shd w:fill="FAFBFC" w:val="clear"/>
          </w:tcPr>
          <w:p>
            <w:pPr>
              <w:spacing w:after="0" w:line="259" w:lineRule="auto"/>
              <w:jc w:val="left"/>
            </w:pPr>
            <w:r>
              <w:rPr>
                <w:rFonts w:ascii="Calibri" w:hAnsi="Calibri" w:eastAsia="Calibri"/>
                <w:color w:val="1F2937"/>
                <w:sz w:val="18"/>
              </w:rPr>
              <w:t>Tính chỉ số, khoảng cách, rủi ro và phân loại.</w:t>
            </w:r>
          </w:p>
        </w:tc>
        <w:tc>
          <w:tcPr>
            <w:tcW w:type="dxa" w:w="4680"/>
            <w:shd w:fill="FAFBFC" w:val="clear"/>
          </w:tcPr>
          <w:p>
            <w:pPr>
              <w:spacing w:after="0" w:line="259" w:lineRule="auto"/>
              <w:jc w:val="left"/>
            </w:pPr>
            <w:r>
              <w:rPr>
                <w:rFonts w:ascii="Calibri" w:hAnsi="Calibri" w:eastAsia="Calibri"/>
                <w:color w:val="1F2937"/>
                <w:sz w:val="18"/>
              </w:rPr>
              <w:t>Chọn khóa học cụ thể hay sắp lịch học.</w:t>
            </w:r>
          </w:p>
        </w:tc>
      </w:tr>
      <w:tr>
        <w:trPr>
          <w:cantSplit w:val="true"/>
        </w:trPr>
        <w:tc>
          <w:tcPr>
            <w:tcW w:type="dxa" w:w="4680"/>
          </w:tcPr>
          <w:p>
            <w:pPr>
              <w:spacing w:after="0" w:line="259" w:lineRule="auto"/>
              <w:jc w:val="left"/>
            </w:pPr>
            <w:r>
              <w:rPr>
                <w:rFonts w:ascii="Calibri" w:hAnsi="Calibri" w:eastAsia="Calibri"/>
                <w:color w:val="1F2937"/>
                <w:sz w:val="18"/>
              </w:rPr>
              <w:t>Tạo giải thích và đầu ra cho bộ gợi ý.</w:t>
            </w:r>
          </w:p>
        </w:tc>
        <w:tc>
          <w:tcPr>
            <w:tcW w:type="dxa" w:w="4680"/>
          </w:tcPr>
          <w:p>
            <w:pPr>
              <w:spacing w:after="0" w:line="259" w:lineRule="auto"/>
              <w:jc w:val="left"/>
            </w:pPr>
            <w:r>
              <w:rPr>
                <w:rFonts w:ascii="Calibri" w:hAnsi="Calibri" w:eastAsia="Calibri"/>
                <w:color w:val="1F2937"/>
                <w:sz w:val="18"/>
              </w:rPr>
              <w:t>Gửi thông báo hoặc cập nhật bảng điều khiển.</w:t>
            </w:r>
          </w:p>
        </w:tc>
      </w:tr>
      <w:tr>
        <w:trPr>
          <w:cantSplit w:val="true"/>
        </w:trPr>
        <w:tc>
          <w:tcPr>
            <w:tcW w:type="dxa" w:w="4680"/>
            <w:shd w:fill="FAFBFC" w:val="clear"/>
          </w:tcPr>
          <w:p>
            <w:pPr>
              <w:spacing w:after="0" w:line="259" w:lineRule="auto"/>
              <w:jc w:val="left"/>
            </w:pPr>
            <w:r>
              <w:rPr>
                <w:rFonts w:ascii="Calibri" w:hAnsi="Calibri" w:eastAsia="Calibri"/>
                <w:color w:val="1F2937"/>
                <w:sz w:val="18"/>
              </w:rPr>
              <w:t>Sinh ảnh chụp bất biến phục vụ lịch sử.</w:t>
            </w:r>
          </w:p>
        </w:tc>
        <w:tc>
          <w:tcPr>
            <w:tcW w:type="dxa" w:w="4680"/>
            <w:shd w:fill="FAFBFC" w:val="clear"/>
          </w:tcPr>
          <w:p>
            <w:pPr>
              <w:spacing w:after="0" w:line="259" w:lineRule="auto"/>
              <w:jc w:val="left"/>
            </w:pPr>
            <w:r>
              <w:rPr>
                <w:rFonts w:ascii="Calibri" w:hAnsi="Calibri" w:eastAsia="Calibri"/>
                <w:color w:val="1F2937"/>
                <w:sz w:val="18"/>
              </w:rPr>
              <w:t>Sửa kết quả cũ sau khi đã hoàn tất.</w:t>
            </w:r>
          </w:p>
        </w:tc>
      </w:tr>
    </w:tbl>
    <w:p>
      <w:pPr>
        <w:spacing w:after="20"/>
      </w:pPr>
    </w:p>
    <w:p>
      <w:pPr>
        <w:pStyle w:val="Heading2"/>
        <w:keepNext/>
        <w:keepLines/>
      </w:pPr>
      <w:r>
        <w:t>10.4. Hợp đồng đầu vào</w:t>
      </w:r>
    </w:p>
    <w:p>
      <w:pPr>
        <w:pStyle w:val="Caption"/>
        <w:keepNext/>
        <w:keepLines/>
      </w:pPr>
      <w:r>
        <w:t>Bảng 134. Hợp đồng đầu vào của Engine</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750"/>
        <w:gridCol w:w="2300"/>
        <w:gridCol w:w="1450"/>
        <w:gridCol w:w="3860"/>
      </w:tblGrid>
      <w:tr>
        <w:trPr>
          <w:tblHeader w:val="true"/>
          <w:cantSplit w:val="true"/>
        </w:trPr>
        <w:tc>
          <w:tcPr>
            <w:tcW w:type="dxa" w:w="175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Trường</w:t>
            </w:r>
          </w:p>
        </w:tc>
        <w:tc>
          <w:tcPr>
            <w:tcW w:type="dxa" w:w="2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Ý nghĩa</w:t>
            </w:r>
          </w:p>
        </w:tc>
        <w:tc>
          <w:tcPr>
            <w:tcW w:type="dxa" w:w="145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Bắt buộc</w:t>
            </w:r>
          </w:p>
        </w:tc>
        <w:tc>
          <w:tcPr>
            <w:tcW w:type="dxa" w:w="38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Quy tắc</w:t>
            </w:r>
          </w:p>
        </w:tc>
      </w:tr>
      <w:tr>
        <w:trPr>
          <w:cantSplit w:val="true"/>
        </w:trPr>
        <w:tc>
          <w:tcPr>
            <w:tcW w:type="dxa" w:w="1750"/>
          </w:tcPr>
          <w:p>
            <w:pPr>
              <w:spacing w:after="0" w:line="259" w:lineRule="auto"/>
              <w:jc w:val="center"/>
            </w:pPr>
            <w:r>
              <w:rPr>
                <w:rFonts w:ascii="Calibri" w:hAnsi="Calibri" w:eastAsia="Calibri"/>
                <w:color w:val="1F2937"/>
                <w:sz w:val="17"/>
              </w:rPr>
              <w:t>studentId</w:t>
            </w:r>
          </w:p>
        </w:tc>
        <w:tc>
          <w:tcPr>
            <w:tcW w:type="dxa" w:w="2300"/>
          </w:tcPr>
          <w:p>
            <w:pPr>
              <w:spacing w:after="0" w:line="259" w:lineRule="auto"/>
              <w:jc w:val="left"/>
            </w:pPr>
            <w:r>
              <w:rPr>
                <w:rFonts w:ascii="Calibri" w:hAnsi="Calibri" w:eastAsia="Calibri"/>
                <w:color w:val="1F2937"/>
                <w:sz w:val="17"/>
              </w:rPr>
              <w:t>Định danh sinh viên</w:t>
            </w:r>
          </w:p>
        </w:tc>
        <w:tc>
          <w:tcPr>
            <w:tcW w:type="dxa" w:w="1450"/>
          </w:tcPr>
          <w:p>
            <w:pPr>
              <w:spacing w:after="0" w:line="259" w:lineRule="auto"/>
              <w:jc w:val="left"/>
            </w:pPr>
            <w:r>
              <w:rPr>
                <w:rFonts w:ascii="Calibri" w:hAnsi="Calibri" w:eastAsia="Calibri"/>
                <w:color w:val="1F2937"/>
                <w:sz w:val="17"/>
              </w:rPr>
              <w:t>Bắt buộc</w:t>
            </w:r>
          </w:p>
        </w:tc>
        <w:tc>
          <w:tcPr>
            <w:tcW w:type="dxa" w:w="3860"/>
          </w:tcPr>
          <w:p>
            <w:pPr>
              <w:spacing w:after="0" w:line="259" w:lineRule="auto"/>
              <w:jc w:val="left"/>
            </w:pPr>
            <w:r>
              <w:rPr>
                <w:rFonts w:ascii="Calibri" w:hAnsi="Calibri" w:eastAsia="Calibri"/>
                <w:color w:val="1F2937"/>
                <w:sz w:val="17"/>
              </w:rPr>
              <w:t>Dùng để gắn kết quả; không tham gia công thức.</w:t>
            </w:r>
          </w:p>
        </w:tc>
      </w:tr>
      <w:tr>
        <w:trPr>
          <w:cantSplit w:val="true"/>
        </w:trPr>
        <w:tc>
          <w:tcPr>
            <w:tcW w:type="dxa" w:w="1750"/>
            <w:shd w:fill="FAFBFC" w:val="clear"/>
          </w:tcPr>
          <w:p>
            <w:pPr>
              <w:spacing w:after="0" w:line="259" w:lineRule="auto"/>
              <w:jc w:val="center"/>
            </w:pPr>
            <w:r>
              <w:rPr>
                <w:rFonts w:ascii="Calibri" w:hAnsi="Calibri" w:eastAsia="Calibri"/>
                <w:color w:val="1F2937"/>
                <w:sz w:val="17"/>
              </w:rPr>
              <w:t>careerGoal</w:t>
            </w:r>
          </w:p>
        </w:tc>
        <w:tc>
          <w:tcPr>
            <w:tcW w:type="dxa" w:w="2300"/>
            <w:shd w:fill="FAFBFC" w:val="clear"/>
          </w:tcPr>
          <w:p>
            <w:pPr>
              <w:spacing w:after="0" w:line="259" w:lineRule="auto"/>
              <w:jc w:val="left"/>
            </w:pPr>
            <w:r>
              <w:rPr>
                <w:rFonts w:ascii="Calibri" w:hAnsi="Calibri" w:eastAsia="Calibri"/>
                <w:color w:val="1F2937"/>
                <w:sz w:val="17"/>
              </w:rPr>
              <w:t>Mục tiêu nghề nghiệp</w:t>
            </w:r>
          </w:p>
        </w:tc>
        <w:tc>
          <w:tcPr>
            <w:tcW w:type="dxa" w:w="1450"/>
            <w:shd w:fill="FAFBFC" w:val="clear"/>
          </w:tcPr>
          <w:p>
            <w:pPr>
              <w:spacing w:after="0" w:line="259" w:lineRule="auto"/>
              <w:jc w:val="left"/>
            </w:pPr>
            <w:r>
              <w:rPr>
                <w:rFonts w:ascii="Calibri" w:hAnsi="Calibri" w:eastAsia="Calibri"/>
                <w:color w:val="1F2937"/>
                <w:sz w:val="17"/>
              </w:rPr>
              <w:t>Bắt buộc</w:t>
            </w:r>
          </w:p>
        </w:tc>
        <w:tc>
          <w:tcPr>
            <w:tcW w:type="dxa" w:w="3860"/>
            <w:shd w:fill="FAFBFC" w:val="clear"/>
          </w:tcPr>
          <w:p>
            <w:pPr>
              <w:spacing w:after="0" w:line="259" w:lineRule="auto"/>
              <w:jc w:val="left"/>
            </w:pPr>
            <w:r>
              <w:rPr>
                <w:rFonts w:ascii="Calibri" w:hAnsi="Calibri" w:eastAsia="Calibri"/>
                <w:color w:val="1F2937"/>
                <w:sz w:val="17"/>
              </w:rPr>
              <w:t>Đang hoạt động tại thời điểm chạy.</w:t>
            </w:r>
          </w:p>
        </w:tc>
      </w:tr>
      <w:tr>
        <w:trPr>
          <w:cantSplit w:val="true"/>
        </w:trPr>
        <w:tc>
          <w:tcPr>
            <w:tcW w:type="dxa" w:w="1750"/>
          </w:tcPr>
          <w:p>
            <w:pPr>
              <w:spacing w:after="0" w:line="259" w:lineRule="auto"/>
              <w:jc w:val="center"/>
            </w:pPr>
            <w:r>
              <w:rPr>
                <w:rFonts w:ascii="Calibri" w:hAnsi="Calibri" w:eastAsia="Calibri"/>
                <w:color w:val="1F2937"/>
                <w:sz w:val="17"/>
              </w:rPr>
              <w:t>specialization</w:t>
            </w:r>
          </w:p>
        </w:tc>
        <w:tc>
          <w:tcPr>
            <w:tcW w:type="dxa" w:w="2300"/>
          </w:tcPr>
          <w:p>
            <w:pPr>
              <w:spacing w:after="0" w:line="259" w:lineRule="auto"/>
              <w:jc w:val="left"/>
            </w:pPr>
            <w:r>
              <w:rPr>
                <w:rFonts w:ascii="Calibri" w:hAnsi="Calibri" w:eastAsia="Calibri"/>
                <w:color w:val="1F2937"/>
                <w:sz w:val="17"/>
              </w:rPr>
              <w:t>Chuyên sâu</w:t>
            </w:r>
          </w:p>
        </w:tc>
        <w:tc>
          <w:tcPr>
            <w:tcW w:type="dxa" w:w="1450"/>
          </w:tcPr>
          <w:p>
            <w:pPr>
              <w:spacing w:after="0" w:line="259" w:lineRule="auto"/>
              <w:jc w:val="left"/>
            </w:pPr>
            <w:r>
              <w:rPr>
                <w:rFonts w:ascii="Calibri" w:hAnsi="Calibri" w:eastAsia="Calibri"/>
                <w:color w:val="1F2937"/>
                <w:sz w:val="17"/>
              </w:rPr>
              <w:t>Tùy chọn</w:t>
            </w:r>
          </w:p>
        </w:tc>
        <w:tc>
          <w:tcPr>
            <w:tcW w:type="dxa" w:w="3860"/>
          </w:tcPr>
          <w:p>
            <w:pPr>
              <w:spacing w:after="0" w:line="259" w:lineRule="auto"/>
              <w:jc w:val="left"/>
            </w:pPr>
            <w:r>
              <w:rPr>
                <w:rFonts w:ascii="Calibri" w:hAnsi="Calibri" w:eastAsia="Calibri"/>
                <w:color w:val="1F2937"/>
                <w:sz w:val="17"/>
              </w:rPr>
              <w:t>Nếu có, phải thuộc mục tiêu.</w:t>
            </w:r>
          </w:p>
        </w:tc>
      </w:tr>
      <w:tr>
        <w:trPr>
          <w:cantSplit w:val="true"/>
        </w:trPr>
        <w:tc>
          <w:tcPr>
            <w:tcW w:type="dxa" w:w="1750"/>
            <w:shd w:fill="FAFBFC" w:val="clear"/>
          </w:tcPr>
          <w:p>
            <w:pPr>
              <w:spacing w:after="0" w:line="259" w:lineRule="auto"/>
              <w:jc w:val="center"/>
            </w:pPr>
            <w:r>
              <w:rPr>
                <w:rFonts w:ascii="Calibri" w:hAnsi="Calibri" w:eastAsia="Calibri"/>
                <w:color w:val="1F2937"/>
                <w:sz w:val="17"/>
              </w:rPr>
              <w:t>requiredSkills</w:t>
            </w:r>
          </w:p>
        </w:tc>
        <w:tc>
          <w:tcPr>
            <w:tcW w:type="dxa" w:w="2300"/>
            <w:shd w:fill="FAFBFC" w:val="clear"/>
          </w:tcPr>
          <w:p>
            <w:pPr>
              <w:spacing w:after="0" w:line="259" w:lineRule="auto"/>
              <w:jc w:val="left"/>
            </w:pPr>
            <w:r>
              <w:rPr>
                <w:rFonts w:ascii="Calibri" w:hAnsi="Calibri" w:eastAsia="Calibri"/>
                <w:color w:val="1F2937"/>
                <w:sz w:val="17"/>
              </w:rPr>
              <w:t>Bộ kỹ năng chuẩn</w:t>
            </w:r>
          </w:p>
        </w:tc>
        <w:tc>
          <w:tcPr>
            <w:tcW w:type="dxa" w:w="1450"/>
            <w:shd w:fill="FAFBFC" w:val="clear"/>
          </w:tcPr>
          <w:p>
            <w:pPr>
              <w:spacing w:after="0" w:line="259" w:lineRule="auto"/>
              <w:jc w:val="left"/>
            </w:pPr>
            <w:r>
              <w:rPr>
                <w:rFonts w:ascii="Calibri" w:hAnsi="Calibri" w:eastAsia="Calibri"/>
                <w:color w:val="1F2937"/>
                <w:sz w:val="17"/>
              </w:rPr>
              <w:t>Bắt buộc</w:t>
            </w:r>
          </w:p>
        </w:tc>
        <w:tc>
          <w:tcPr>
            <w:tcW w:type="dxa" w:w="3860"/>
            <w:shd w:fill="FAFBFC" w:val="clear"/>
          </w:tcPr>
          <w:p>
            <w:pPr>
              <w:spacing w:after="0" w:line="259" w:lineRule="auto"/>
              <w:jc w:val="left"/>
            </w:pPr>
            <w:r>
              <w:rPr>
                <w:rFonts w:ascii="Calibri" w:hAnsi="Calibri" w:eastAsia="Calibri"/>
                <w:color w:val="1F2937"/>
                <w:sz w:val="17"/>
              </w:rPr>
              <w:t>Mỗi dòng có skillId, requiredLevel, weight, learningOrder, critical.</w:t>
            </w:r>
          </w:p>
        </w:tc>
      </w:tr>
      <w:tr>
        <w:trPr>
          <w:cantSplit w:val="true"/>
        </w:trPr>
        <w:tc>
          <w:tcPr>
            <w:tcW w:type="dxa" w:w="1750"/>
          </w:tcPr>
          <w:p>
            <w:pPr>
              <w:spacing w:after="0" w:line="259" w:lineRule="auto"/>
              <w:jc w:val="center"/>
            </w:pPr>
            <w:r>
              <w:rPr>
                <w:rFonts w:ascii="Calibri" w:hAnsi="Calibri" w:eastAsia="Calibri"/>
                <w:color w:val="1F2937"/>
                <w:sz w:val="17"/>
              </w:rPr>
              <w:t>currentSkills</w:t>
            </w:r>
          </w:p>
        </w:tc>
        <w:tc>
          <w:tcPr>
            <w:tcW w:type="dxa" w:w="2300"/>
          </w:tcPr>
          <w:p>
            <w:pPr>
              <w:spacing w:after="0" w:line="259" w:lineRule="auto"/>
              <w:jc w:val="left"/>
            </w:pPr>
            <w:r>
              <w:rPr>
                <w:rFonts w:ascii="Calibri" w:hAnsi="Calibri" w:eastAsia="Calibri"/>
                <w:color w:val="1F2937"/>
                <w:sz w:val="17"/>
              </w:rPr>
              <w:t>Mức hiện tại</w:t>
            </w:r>
          </w:p>
        </w:tc>
        <w:tc>
          <w:tcPr>
            <w:tcW w:type="dxa" w:w="1450"/>
          </w:tcPr>
          <w:p>
            <w:pPr>
              <w:spacing w:after="0" w:line="259" w:lineRule="auto"/>
              <w:jc w:val="left"/>
            </w:pPr>
            <w:r>
              <w:rPr>
                <w:rFonts w:ascii="Calibri" w:hAnsi="Calibri" w:eastAsia="Calibri"/>
                <w:color w:val="1F2937"/>
                <w:sz w:val="17"/>
              </w:rPr>
              <w:t>Có thể thiếu một phần</w:t>
            </w:r>
          </w:p>
        </w:tc>
        <w:tc>
          <w:tcPr>
            <w:tcW w:type="dxa" w:w="3860"/>
          </w:tcPr>
          <w:p>
            <w:pPr>
              <w:spacing w:after="0" w:line="259" w:lineRule="auto"/>
              <w:jc w:val="left"/>
            </w:pPr>
            <w:r>
              <w:rPr>
                <w:rFonts w:ascii="Calibri" w:hAnsi="Calibri" w:eastAsia="Calibri"/>
                <w:color w:val="1F2937"/>
                <w:sz w:val="17"/>
              </w:rPr>
              <w:t>Mỗi dòng có skillId, currentLevel, sourceType, observedAt, sourceConfidence.</w:t>
            </w:r>
          </w:p>
        </w:tc>
      </w:tr>
      <w:tr>
        <w:trPr>
          <w:cantSplit w:val="true"/>
        </w:trPr>
        <w:tc>
          <w:tcPr>
            <w:tcW w:type="dxa" w:w="1750"/>
            <w:shd w:fill="FAFBFC" w:val="clear"/>
          </w:tcPr>
          <w:p>
            <w:pPr>
              <w:spacing w:after="0" w:line="259" w:lineRule="auto"/>
              <w:jc w:val="center"/>
            </w:pPr>
            <w:r>
              <w:rPr>
                <w:rFonts w:ascii="Calibri" w:hAnsi="Calibri" w:eastAsia="Calibri"/>
                <w:color w:val="1F2937"/>
                <w:sz w:val="17"/>
              </w:rPr>
              <w:t>profileSignals</w:t>
            </w:r>
          </w:p>
        </w:tc>
        <w:tc>
          <w:tcPr>
            <w:tcW w:type="dxa" w:w="2300"/>
            <w:shd w:fill="FAFBFC" w:val="clear"/>
          </w:tcPr>
          <w:p>
            <w:pPr>
              <w:spacing w:after="0" w:line="259" w:lineRule="auto"/>
              <w:jc w:val="left"/>
            </w:pPr>
            <w:r>
              <w:rPr>
                <w:rFonts w:ascii="Calibri" w:hAnsi="Calibri" w:eastAsia="Calibri"/>
                <w:color w:val="1F2937"/>
                <w:sz w:val="17"/>
              </w:rPr>
              <w:t>Tín hiệu độ hoàn thiện hồ sơ</w:t>
            </w:r>
          </w:p>
        </w:tc>
        <w:tc>
          <w:tcPr>
            <w:tcW w:type="dxa" w:w="1450"/>
            <w:shd w:fill="FAFBFC" w:val="clear"/>
          </w:tcPr>
          <w:p>
            <w:pPr>
              <w:spacing w:after="0" w:line="259" w:lineRule="auto"/>
              <w:jc w:val="left"/>
            </w:pPr>
            <w:r>
              <w:rPr>
                <w:rFonts w:ascii="Calibri" w:hAnsi="Calibri" w:eastAsia="Calibri"/>
                <w:color w:val="1F2937"/>
                <w:sz w:val="17"/>
              </w:rPr>
              <w:t>Bắt buộc</w:t>
            </w:r>
          </w:p>
        </w:tc>
        <w:tc>
          <w:tcPr>
            <w:tcW w:type="dxa" w:w="3860"/>
            <w:shd w:fill="FAFBFC" w:val="clear"/>
          </w:tcPr>
          <w:p>
            <w:pPr>
              <w:spacing w:after="0" w:line="259" w:lineRule="auto"/>
              <w:jc w:val="left"/>
            </w:pPr>
            <w:r>
              <w:rPr>
                <w:rFonts w:ascii="Calibri" w:hAnsi="Calibri" w:eastAsia="Calibri"/>
                <w:color w:val="1F2937"/>
                <w:sz w:val="17"/>
              </w:rPr>
              <w:t>Chỉ dùng tính độ hoàn thiện, không dùng trực tiếp cho điểm phù hợp.</w:t>
            </w:r>
          </w:p>
        </w:tc>
      </w:tr>
      <w:tr>
        <w:trPr>
          <w:cantSplit w:val="true"/>
        </w:trPr>
        <w:tc>
          <w:tcPr>
            <w:tcW w:type="dxa" w:w="1750"/>
          </w:tcPr>
          <w:p>
            <w:pPr>
              <w:spacing w:after="0" w:line="259" w:lineRule="auto"/>
              <w:jc w:val="center"/>
            </w:pPr>
            <w:r>
              <w:rPr>
                <w:rFonts w:ascii="Calibri" w:hAnsi="Calibri" w:eastAsia="Calibri"/>
                <w:color w:val="1F2937"/>
                <w:sz w:val="17"/>
              </w:rPr>
              <w:t>policy</w:t>
            </w:r>
          </w:p>
        </w:tc>
        <w:tc>
          <w:tcPr>
            <w:tcW w:type="dxa" w:w="2300"/>
          </w:tcPr>
          <w:p>
            <w:pPr>
              <w:spacing w:after="0" w:line="259" w:lineRule="auto"/>
              <w:jc w:val="left"/>
            </w:pPr>
            <w:r>
              <w:rPr>
                <w:rFonts w:ascii="Calibri" w:hAnsi="Calibri" w:eastAsia="Calibri"/>
                <w:color w:val="1F2937"/>
                <w:sz w:val="17"/>
              </w:rPr>
              <w:t>Chính sách phân tích</w:t>
            </w:r>
          </w:p>
        </w:tc>
        <w:tc>
          <w:tcPr>
            <w:tcW w:type="dxa" w:w="1450"/>
          </w:tcPr>
          <w:p>
            <w:pPr>
              <w:spacing w:after="0" w:line="259" w:lineRule="auto"/>
              <w:jc w:val="left"/>
            </w:pPr>
            <w:r>
              <w:rPr>
                <w:rFonts w:ascii="Calibri" w:hAnsi="Calibri" w:eastAsia="Calibri"/>
                <w:color w:val="1F2937"/>
                <w:sz w:val="17"/>
              </w:rPr>
              <w:t>Bắt buộc</w:t>
            </w:r>
          </w:p>
        </w:tc>
        <w:tc>
          <w:tcPr>
            <w:tcW w:type="dxa" w:w="3860"/>
          </w:tcPr>
          <w:p>
            <w:pPr>
              <w:spacing w:after="0" w:line="259" w:lineRule="auto"/>
              <w:jc w:val="left"/>
            </w:pPr>
            <w:r>
              <w:rPr>
                <w:rFonts w:ascii="Calibri" w:hAnsi="Calibri" w:eastAsia="Calibri"/>
                <w:color w:val="1F2937"/>
                <w:sz w:val="17"/>
              </w:rPr>
              <w:t>Có version, thang mức, ngưỡng, hệ số rủi ro, quy tắc làm tròn.</w:t>
            </w:r>
          </w:p>
        </w:tc>
      </w:tr>
      <w:tr>
        <w:trPr>
          <w:cantSplit w:val="true"/>
        </w:trPr>
        <w:tc>
          <w:tcPr>
            <w:tcW w:type="dxa" w:w="1750"/>
            <w:shd w:fill="FAFBFC" w:val="clear"/>
          </w:tcPr>
          <w:p>
            <w:pPr>
              <w:spacing w:after="0" w:line="259" w:lineRule="auto"/>
              <w:jc w:val="center"/>
            </w:pPr>
            <w:r>
              <w:rPr>
                <w:rFonts w:ascii="Calibri" w:hAnsi="Calibri" w:eastAsia="Calibri"/>
                <w:color w:val="1F2937"/>
                <w:sz w:val="17"/>
              </w:rPr>
              <w:t>requestedAt</w:t>
            </w:r>
          </w:p>
        </w:tc>
        <w:tc>
          <w:tcPr>
            <w:tcW w:type="dxa" w:w="2300"/>
            <w:shd w:fill="FAFBFC" w:val="clear"/>
          </w:tcPr>
          <w:p>
            <w:pPr>
              <w:spacing w:after="0" w:line="259" w:lineRule="auto"/>
              <w:jc w:val="left"/>
            </w:pPr>
            <w:r>
              <w:rPr>
                <w:rFonts w:ascii="Calibri" w:hAnsi="Calibri" w:eastAsia="Calibri"/>
                <w:color w:val="1F2937"/>
                <w:sz w:val="17"/>
              </w:rPr>
              <w:t>Thời điểm yêu cầu</w:t>
            </w:r>
          </w:p>
        </w:tc>
        <w:tc>
          <w:tcPr>
            <w:tcW w:type="dxa" w:w="1450"/>
            <w:shd w:fill="FAFBFC" w:val="clear"/>
          </w:tcPr>
          <w:p>
            <w:pPr>
              <w:spacing w:after="0" w:line="259" w:lineRule="auto"/>
              <w:jc w:val="left"/>
            </w:pPr>
            <w:r>
              <w:rPr>
                <w:rFonts w:ascii="Calibri" w:hAnsi="Calibri" w:eastAsia="Calibri"/>
                <w:color w:val="1F2937"/>
                <w:sz w:val="17"/>
              </w:rPr>
              <w:t>Bắt buộc</w:t>
            </w:r>
          </w:p>
        </w:tc>
        <w:tc>
          <w:tcPr>
            <w:tcW w:type="dxa" w:w="3860"/>
            <w:shd w:fill="FAFBFC" w:val="clear"/>
          </w:tcPr>
          <w:p>
            <w:pPr>
              <w:spacing w:after="0" w:line="259" w:lineRule="auto"/>
              <w:jc w:val="left"/>
            </w:pPr>
            <w:r>
              <w:rPr>
                <w:rFonts w:ascii="Calibri" w:hAnsi="Calibri" w:eastAsia="Calibri"/>
                <w:color w:val="1F2937"/>
                <w:sz w:val="17"/>
              </w:rPr>
              <w:t>Mốc tính độ mới và khóa bất biến.</w:t>
            </w:r>
          </w:p>
        </w:tc>
      </w:tr>
    </w:tbl>
    <w:p>
      <w:pPr>
        <w:spacing w:after="20"/>
      </w:pPr>
    </w:p>
    <w:p>
      <w:pPr>
        <w:pStyle w:val="Heading2"/>
        <w:keepNext/>
        <w:keepLines/>
      </w:pPr>
      <w:r>
        <w:t>10.5. Hợp đồng đầu ra</w:t>
      </w:r>
    </w:p>
    <w:p>
      <w:pPr>
        <w:pStyle w:val="Caption"/>
        <w:keepNext/>
        <w:keepLines/>
      </w:pPr>
      <w:r>
        <w:t>Bảng 135. Hợp đồng đầu ra của Engine</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700"/>
        <w:gridCol w:w="6660"/>
      </w:tblGrid>
      <w:tr>
        <w:trPr>
          <w:tblHeader w:val="true"/>
          <w:cantSplit w:val="true"/>
        </w:trPr>
        <w:tc>
          <w:tcPr>
            <w:tcW w:type="dxa" w:w="27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Trường</w:t>
            </w:r>
          </w:p>
        </w:tc>
        <w:tc>
          <w:tcPr>
            <w:tcW w:type="dxa" w:w="66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Ý nghĩa</w:t>
            </w:r>
          </w:p>
        </w:tc>
      </w:tr>
      <w:tr>
        <w:trPr>
          <w:cantSplit w:val="true"/>
        </w:trPr>
        <w:tc>
          <w:tcPr>
            <w:tcW w:type="dxa" w:w="2700"/>
          </w:tcPr>
          <w:p>
            <w:pPr>
              <w:spacing w:after="0" w:line="259" w:lineRule="auto"/>
              <w:jc w:val="center"/>
            </w:pPr>
            <w:r>
              <w:rPr>
                <w:rFonts w:ascii="Calibri" w:hAnsi="Calibri" w:eastAsia="Calibri"/>
                <w:color w:val="1F2937"/>
                <w:sz w:val="18"/>
              </w:rPr>
              <w:t>status</w:t>
            </w:r>
          </w:p>
        </w:tc>
        <w:tc>
          <w:tcPr>
            <w:tcW w:type="dxa" w:w="6660"/>
          </w:tcPr>
          <w:p>
            <w:pPr>
              <w:spacing w:after="0" w:line="259" w:lineRule="auto"/>
              <w:jc w:val="left"/>
            </w:pPr>
            <w:r>
              <w:rPr>
                <w:rFonts w:ascii="Calibri" w:hAnsi="Calibri" w:eastAsia="Calibri"/>
                <w:color w:val="1F2937"/>
                <w:sz w:val="18"/>
              </w:rPr>
              <w:t>COMPLETED, INSUFFICIENT_DATA hoặc FAILED.</w:t>
            </w:r>
          </w:p>
        </w:tc>
      </w:tr>
      <w:tr>
        <w:trPr>
          <w:cantSplit w:val="true"/>
        </w:trPr>
        <w:tc>
          <w:tcPr>
            <w:tcW w:type="dxa" w:w="2700"/>
            <w:shd w:fill="FAFBFC" w:val="clear"/>
          </w:tcPr>
          <w:p>
            <w:pPr>
              <w:spacing w:after="0" w:line="259" w:lineRule="auto"/>
              <w:jc w:val="left"/>
            </w:pPr>
            <w:r>
              <w:rPr>
                <w:rFonts w:ascii="Calibri" w:hAnsi="Calibri" w:eastAsia="Calibri"/>
                <w:color w:val="1F2937"/>
                <w:sz w:val="18"/>
              </w:rPr>
              <w:t>profileCompletionPercent</w:t>
            </w:r>
          </w:p>
        </w:tc>
        <w:tc>
          <w:tcPr>
            <w:tcW w:type="dxa" w:w="6660"/>
            <w:shd w:fill="FAFBFC" w:val="clear"/>
          </w:tcPr>
          <w:p>
            <w:pPr>
              <w:spacing w:after="0" w:line="259" w:lineRule="auto"/>
              <w:jc w:val="left"/>
            </w:pPr>
            <w:r>
              <w:rPr>
                <w:rFonts w:ascii="Calibri" w:hAnsi="Calibri" w:eastAsia="Calibri"/>
                <w:color w:val="1F2937"/>
                <w:sz w:val="18"/>
              </w:rPr>
              <w:t>Mức hoàn thiện hồ sơ, 0-100.</w:t>
            </w:r>
          </w:p>
        </w:tc>
      </w:tr>
      <w:tr>
        <w:trPr>
          <w:cantSplit w:val="true"/>
        </w:trPr>
        <w:tc>
          <w:tcPr>
            <w:tcW w:type="dxa" w:w="2700"/>
          </w:tcPr>
          <w:p>
            <w:pPr>
              <w:spacing w:after="0" w:line="259" w:lineRule="auto"/>
              <w:jc w:val="left"/>
            </w:pPr>
            <w:r>
              <w:rPr>
                <w:rFonts w:ascii="Calibri" w:hAnsi="Calibri" w:eastAsia="Calibri"/>
                <w:color w:val="1F2937"/>
                <w:sz w:val="18"/>
              </w:rPr>
              <w:t>dataCoveragePercent</w:t>
            </w:r>
          </w:p>
        </w:tc>
        <w:tc>
          <w:tcPr>
            <w:tcW w:type="dxa" w:w="6660"/>
          </w:tcPr>
          <w:p>
            <w:pPr>
              <w:spacing w:after="0" w:line="259" w:lineRule="auto"/>
              <w:jc w:val="left"/>
            </w:pPr>
            <w:r>
              <w:rPr>
                <w:rFonts w:ascii="Calibri" w:hAnsi="Calibri" w:eastAsia="Calibri"/>
                <w:color w:val="1F2937"/>
                <w:sz w:val="18"/>
              </w:rPr>
              <w:t>Tỷ lệ kỹ năng yêu cầu có dữ liệu sử dụng được, 0-100.</w:t>
            </w:r>
          </w:p>
        </w:tc>
      </w:tr>
      <w:tr>
        <w:trPr>
          <w:cantSplit w:val="true"/>
        </w:trPr>
        <w:tc>
          <w:tcPr>
            <w:tcW w:type="dxa" w:w="2700"/>
            <w:shd w:fill="FAFBFC" w:val="clear"/>
          </w:tcPr>
          <w:p>
            <w:pPr>
              <w:spacing w:after="0" w:line="259" w:lineRule="auto"/>
              <w:jc w:val="center"/>
            </w:pPr>
            <w:r>
              <w:rPr>
                <w:rFonts w:ascii="Calibri" w:hAnsi="Calibri" w:eastAsia="Calibri"/>
                <w:color w:val="1F2937"/>
                <w:sz w:val="18"/>
              </w:rPr>
              <w:t>matchPercent</w:t>
            </w:r>
          </w:p>
        </w:tc>
        <w:tc>
          <w:tcPr>
            <w:tcW w:type="dxa" w:w="6660"/>
            <w:shd w:fill="FAFBFC" w:val="clear"/>
          </w:tcPr>
          <w:p>
            <w:pPr>
              <w:spacing w:after="0" w:line="259" w:lineRule="auto"/>
              <w:jc w:val="left"/>
            </w:pPr>
            <w:r>
              <w:rPr>
                <w:rFonts w:ascii="Calibri" w:hAnsi="Calibri" w:eastAsia="Calibri"/>
                <w:color w:val="1F2937"/>
                <w:sz w:val="18"/>
              </w:rPr>
              <w:t>Mức đáp ứng có trọng số, 0-100.</w:t>
            </w:r>
          </w:p>
        </w:tc>
      </w:tr>
      <w:tr>
        <w:trPr>
          <w:cantSplit w:val="true"/>
        </w:trPr>
        <w:tc>
          <w:tcPr>
            <w:tcW w:type="dxa" w:w="2700"/>
          </w:tcPr>
          <w:p>
            <w:pPr>
              <w:spacing w:after="0" w:line="259" w:lineRule="auto"/>
              <w:jc w:val="left"/>
            </w:pPr>
            <w:r>
              <w:rPr>
                <w:rFonts w:ascii="Calibri" w:hAnsi="Calibri" w:eastAsia="Calibri"/>
                <w:color w:val="1F2937"/>
                <w:sz w:val="18"/>
              </w:rPr>
              <w:t>criticalCoveragePercent</w:t>
            </w:r>
          </w:p>
        </w:tc>
        <w:tc>
          <w:tcPr>
            <w:tcW w:type="dxa" w:w="6660"/>
          </w:tcPr>
          <w:p>
            <w:pPr>
              <w:spacing w:after="0" w:line="259" w:lineRule="auto"/>
              <w:jc w:val="left"/>
            </w:pPr>
            <w:r>
              <w:rPr>
                <w:rFonts w:ascii="Calibri" w:hAnsi="Calibri" w:eastAsia="Calibri"/>
                <w:color w:val="1F2937"/>
                <w:sz w:val="18"/>
              </w:rPr>
              <w:t>Tỷ lệ kỹ năng trọng yếu đạt mức yêu cầu.</w:t>
            </w:r>
          </w:p>
        </w:tc>
      </w:tr>
      <w:tr>
        <w:trPr>
          <w:cantSplit w:val="true"/>
        </w:trPr>
        <w:tc>
          <w:tcPr>
            <w:tcW w:type="dxa" w:w="2700"/>
            <w:shd w:fill="FAFBFC" w:val="clear"/>
          </w:tcPr>
          <w:p>
            <w:pPr>
              <w:spacing w:after="0" w:line="259" w:lineRule="auto"/>
              <w:jc w:val="center"/>
            </w:pPr>
            <w:r>
              <w:rPr>
                <w:rFonts w:ascii="Calibri" w:hAnsi="Calibri" w:eastAsia="Calibri"/>
                <w:color w:val="1F2937"/>
                <w:sz w:val="18"/>
              </w:rPr>
              <w:t>riskScore</w:t>
            </w:r>
          </w:p>
        </w:tc>
        <w:tc>
          <w:tcPr>
            <w:tcW w:type="dxa" w:w="6660"/>
            <w:shd w:fill="FAFBFC" w:val="clear"/>
          </w:tcPr>
          <w:p>
            <w:pPr>
              <w:spacing w:after="0" w:line="259" w:lineRule="auto"/>
              <w:jc w:val="left"/>
            </w:pPr>
            <w:r>
              <w:rPr>
                <w:rFonts w:ascii="Calibri" w:hAnsi="Calibri" w:eastAsia="Calibri"/>
                <w:color w:val="1F2937"/>
                <w:sz w:val="18"/>
              </w:rPr>
              <w:t>Mức cảnh báo tổng hợp, 0-100; cao là cần chú ý.</w:t>
            </w:r>
          </w:p>
        </w:tc>
      </w:tr>
      <w:tr>
        <w:trPr>
          <w:cantSplit w:val="true"/>
        </w:trPr>
        <w:tc>
          <w:tcPr>
            <w:tcW w:type="dxa" w:w="2700"/>
          </w:tcPr>
          <w:p>
            <w:pPr>
              <w:spacing w:after="0" w:line="259" w:lineRule="auto"/>
              <w:jc w:val="center"/>
            </w:pPr>
            <w:r>
              <w:rPr>
                <w:rFonts w:ascii="Calibri" w:hAnsi="Calibri" w:eastAsia="Calibri"/>
                <w:color w:val="1F2937"/>
                <w:sz w:val="18"/>
              </w:rPr>
              <w:t>matchLevel</w:t>
            </w:r>
          </w:p>
        </w:tc>
        <w:tc>
          <w:tcPr>
            <w:tcW w:type="dxa" w:w="6660"/>
          </w:tcPr>
          <w:p>
            <w:pPr>
              <w:spacing w:after="0" w:line="259" w:lineRule="auto"/>
              <w:jc w:val="left"/>
            </w:pPr>
            <w:r>
              <w:rPr>
                <w:rFonts w:ascii="Calibri" w:hAnsi="Calibri" w:eastAsia="Calibri"/>
                <w:color w:val="1F2937"/>
                <w:sz w:val="18"/>
              </w:rPr>
              <w:t>Chưa phù hợp, Đang phát triển, Phù hợp khá, Phù hợp mạnh hoặc Chưa đủ dữ liệu.</w:t>
            </w:r>
          </w:p>
        </w:tc>
      </w:tr>
      <w:tr>
        <w:trPr>
          <w:cantSplit w:val="true"/>
        </w:trPr>
        <w:tc>
          <w:tcPr>
            <w:tcW w:type="dxa" w:w="2700"/>
            <w:shd w:fill="FAFBFC" w:val="clear"/>
          </w:tcPr>
          <w:p>
            <w:pPr>
              <w:spacing w:after="0" w:line="259" w:lineRule="auto"/>
              <w:jc w:val="center"/>
            </w:pPr>
            <w:r>
              <w:rPr>
                <w:rFonts w:ascii="Calibri" w:hAnsi="Calibri" w:eastAsia="Calibri"/>
                <w:color w:val="1F2937"/>
                <w:sz w:val="18"/>
              </w:rPr>
              <w:t>strengths</w:t>
            </w:r>
          </w:p>
        </w:tc>
        <w:tc>
          <w:tcPr>
            <w:tcW w:type="dxa" w:w="6660"/>
            <w:shd w:fill="FAFBFC" w:val="clear"/>
          </w:tcPr>
          <w:p>
            <w:pPr>
              <w:spacing w:after="0" w:line="259" w:lineRule="auto"/>
              <w:jc w:val="left"/>
            </w:pPr>
            <w:r>
              <w:rPr>
                <w:rFonts w:ascii="Calibri" w:hAnsi="Calibri" w:eastAsia="Calibri"/>
                <w:color w:val="1F2937"/>
                <w:sz w:val="18"/>
              </w:rPr>
              <w:t>Danh sách kỹ năng đã đạt, sắp theo trọng số giảm dần.</w:t>
            </w:r>
          </w:p>
        </w:tc>
      </w:tr>
      <w:tr>
        <w:trPr>
          <w:cantSplit w:val="true"/>
        </w:trPr>
        <w:tc>
          <w:tcPr>
            <w:tcW w:type="dxa" w:w="2700"/>
          </w:tcPr>
          <w:p>
            <w:pPr>
              <w:spacing w:after="0" w:line="259" w:lineRule="auto"/>
              <w:jc w:val="center"/>
            </w:pPr>
            <w:r>
              <w:rPr>
                <w:rFonts w:ascii="Calibri" w:hAnsi="Calibri" w:eastAsia="Calibri"/>
                <w:color w:val="1F2937"/>
                <w:sz w:val="18"/>
              </w:rPr>
              <w:t>gaps</w:t>
            </w:r>
          </w:p>
        </w:tc>
        <w:tc>
          <w:tcPr>
            <w:tcW w:type="dxa" w:w="6660"/>
          </w:tcPr>
          <w:p>
            <w:pPr>
              <w:spacing w:after="0" w:line="259" w:lineRule="auto"/>
              <w:jc w:val="left"/>
            </w:pPr>
            <w:r>
              <w:rPr>
                <w:rFonts w:ascii="Calibri" w:hAnsi="Calibri" w:eastAsia="Calibri"/>
                <w:color w:val="1F2937"/>
                <w:sz w:val="18"/>
              </w:rPr>
              <w:t>Danh sách kỹ năng còn thiếu, sắp theo điểm ưu tiên giảm dần rồi thứ tự học tăng dần.</w:t>
            </w:r>
          </w:p>
        </w:tc>
      </w:tr>
      <w:tr>
        <w:trPr>
          <w:cantSplit w:val="true"/>
        </w:trPr>
        <w:tc>
          <w:tcPr>
            <w:tcW w:type="dxa" w:w="2700"/>
            <w:shd w:fill="FAFBFC" w:val="clear"/>
          </w:tcPr>
          <w:p>
            <w:pPr>
              <w:spacing w:after="0" w:line="259" w:lineRule="auto"/>
              <w:jc w:val="center"/>
            </w:pPr>
            <w:r>
              <w:rPr>
                <w:rFonts w:ascii="Calibri" w:hAnsi="Calibri" w:eastAsia="Calibri"/>
                <w:color w:val="1F2937"/>
                <w:sz w:val="18"/>
              </w:rPr>
              <w:t>details</w:t>
            </w:r>
          </w:p>
        </w:tc>
        <w:tc>
          <w:tcPr>
            <w:tcW w:type="dxa" w:w="6660"/>
            <w:shd w:fill="FAFBFC" w:val="clear"/>
          </w:tcPr>
          <w:p>
            <w:pPr>
              <w:spacing w:after="0" w:line="259" w:lineRule="auto"/>
              <w:jc w:val="left"/>
            </w:pPr>
            <w:r>
              <w:rPr>
                <w:rFonts w:ascii="Calibri" w:hAnsi="Calibri" w:eastAsia="Calibri"/>
                <w:color w:val="1F2937"/>
                <w:sz w:val="18"/>
              </w:rPr>
              <w:t>Đóng góp của từng kỹ năng, nguồn mức hiện tại và phần giải thích.</w:t>
            </w:r>
          </w:p>
        </w:tc>
      </w:tr>
      <w:tr>
        <w:trPr>
          <w:cantSplit w:val="true"/>
        </w:trPr>
        <w:tc>
          <w:tcPr>
            <w:tcW w:type="dxa" w:w="2700"/>
          </w:tcPr>
          <w:p>
            <w:pPr>
              <w:spacing w:after="0" w:line="259" w:lineRule="auto"/>
              <w:jc w:val="center"/>
            </w:pPr>
            <w:r>
              <w:rPr>
                <w:rFonts w:ascii="Calibri" w:hAnsi="Calibri" w:eastAsia="Calibri"/>
                <w:color w:val="1F2937"/>
                <w:sz w:val="18"/>
              </w:rPr>
              <w:t>policyVersion</w:t>
            </w:r>
          </w:p>
        </w:tc>
        <w:tc>
          <w:tcPr>
            <w:tcW w:type="dxa" w:w="6660"/>
          </w:tcPr>
          <w:p>
            <w:pPr>
              <w:spacing w:after="0" w:line="259" w:lineRule="auto"/>
              <w:jc w:val="left"/>
            </w:pPr>
            <w:r>
              <w:rPr>
                <w:rFonts w:ascii="Calibri" w:hAnsi="Calibri" w:eastAsia="Calibri"/>
                <w:color w:val="1F2937"/>
                <w:sz w:val="18"/>
              </w:rPr>
              <w:t>Phiên bản chính sách đã dùng.</w:t>
            </w:r>
          </w:p>
        </w:tc>
      </w:tr>
      <w:tr>
        <w:trPr>
          <w:cantSplit w:val="true"/>
        </w:trPr>
        <w:tc>
          <w:tcPr>
            <w:tcW w:type="dxa" w:w="2700"/>
            <w:shd w:fill="FAFBFC" w:val="clear"/>
          </w:tcPr>
          <w:p>
            <w:pPr>
              <w:spacing w:after="0" w:line="259" w:lineRule="auto"/>
              <w:jc w:val="center"/>
            </w:pPr>
            <w:r>
              <w:rPr>
                <w:rFonts w:ascii="Calibri" w:hAnsi="Calibri" w:eastAsia="Calibri"/>
                <w:color w:val="1F2937"/>
                <w:sz w:val="18"/>
              </w:rPr>
              <w:t>inputFingerprint</w:t>
            </w:r>
          </w:p>
        </w:tc>
        <w:tc>
          <w:tcPr>
            <w:tcW w:type="dxa" w:w="6660"/>
            <w:shd w:fill="FAFBFC" w:val="clear"/>
          </w:tcPr>
          <w:p>
            <w:pPr>
              <w:spacing w:after="0" w:line="259" w:lineRule="auto"/>
              <w:jc w:val="left"/>
            </w:pPr>
            <w:r>
              <w:rPr>
                <w:rFonts w:ascii="Calibri" w:hAnsi="Calibri" w:eastAsia="Calibri"/>
                <w:color w:val="1F2937"/>
                <w:sz w:val="18"/>
              </w:rPr>
              <w:t>Dấu vân tay của ảnh chụp đầu vào để bảo đảm bất biến và chống chạy lặp.</w:t>
            </w:r>
          </w:p>
        </w:tc>
      </w:tr>
    </w:tbl>
    <w:p>
      <w:pPr>
        <w:spacing w:after="20"/>
      </w:pPr>
    </w:p>
    <w:p>
      <w:pPr>
        <w:pStyle w:val="Heading2"/>
        <w:keepNext/>
        <w:keepLines/>
      </w:pPr>
      <w:r>
        <w:t>10.6. Chuỗi xử lý</w:t>
      </w:r>
    </w:p>
    <w:p>
      <w:pPr>
        <w:jc w:val="center"/>
      </w:pPr>
      <w:r>
        <w:drawing>
          <wp:inline xmlns:a="http://schemas.openxmlformats.org/drawingml/2006/main" xmlns:pic="http://schemas.openxmlformats.org/drawingml/2006/picture">
            <wp:extent cx="5715000" cy="2597727"/>
            <wp:docPr id="8" name="Picture 8" descr="Sơ đồ bảy bước xử lý từ ngữ cảnh đến lưu snapshot kết quả."/>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15000" cy="2597727"/>
                    </a:xfrm>
                    <a:prstGeom prst="rect"/>
                  </pic:spPr>
                </pic:pic>
              </a:graphicData>
            </a:graphic>
          </wp:inline>
        </w:drawing>
      </w:r>
    </w:p>
    <w:p>
      <w:pPr>
        <w:jc w:val="center"/>
      </w:pPr>
      <w:r/>
    </w:p>
    <w:p>
      <w:pPr>
        <w:keepNext/>
        <w:keepLines/>
        <w:jc w:val="center"/>
      </w:pPr>
      <w:r/>
    </w:p>
    <w:p>
      <w:pPr>
        <w:pStyle w:val="Caption"/>
        <w:keepNext/>
        <w:keepLines/>
      </w:pPr>
      <w:r>
        <w:t>Hình 8. Bảy bước xử lý của Competency Analysis Engine</w:t>
      </w:r>
    </w:p>
    <w:p>
      <w:pPr>
        <w:keepNext w:val="0"/>
        <w:keepLines/>
        <w:numPr>
          <w:ilvl w:val="0"/>
          <w:numId w:val="18"/>
        </w:numPr>
        <w:spacing w:after="160" w:line="280" w:lineRule="auto"/>
      </w:pPr>
      <w:r>
        <w:t>Tiếp nhận ngữ cảnh đã được lớp ứng dụng kiểm tra quyền.</w:t>
      </w:r>
    </w:p>
    <w:p>
      <w:pPr>
        <w:keepNext w:val="0"/>
        <w:keepLines/>
        <w:numPr>
          <w:ilvl w:val="0"/>
          <w:numId w:val="18"/>
        </w:numPr>
        <w:spacing w:after="160" w:line="280" w:lineRule="auto"/>
      </w:pPr>
      <w:r>
        <w:t>Kiểm tra miền giá trị, quan hệ mục tiêu - chuyên sâu, tổng trọng số và tính duy nhất của kỹ năng.</w:t>
      </w:r>
    </w:p>
    <w:p>
      <w:pPr>
        <w:keepNext w:val="0"/>
        <w:keepLines/>
        <w:numPr>
          <w:ilvl w:val="0"/>
          <w:numId w:val="18"/>
        </w:numPr>
        <w:spacing w:after="160" w:line="280" w:lineRule="auto"/>
      </w:pPr>
      <w:r>
        <w:t>Hợp nhất bộ kỹ năng chuẩn; cấu hình chuyên sâu ghi đè cấu hình mục tiêu khi cùng skillId.</w:t>
      </w:r>
    </w:p>
    <w:p>
      <w:pPr>
        <w:keepNext w:val="0"/>
        <w:keepLines/>
        <w:numPr>
          <w:ilvl w:val="0"/>
          <w:numId w:val="18"/>
        </w:numPr>
        <w:spacing w:after="160" w:line="280" w:lineRule="auto"/>
      </w:pPr>
      <w:r>
        <w:t>Chọn mức hiện tại hiệu lực, tính độ mới và độ tin cậy của nguồn.</w:t>
      </w:r>
    </w:p>
    <w:p>
      <w:pPr>
        <w:keepNext w:val="0"/>
        <w:keepLines/>
        <w:numPr>
          <w:ilvl w:val="0"/>
          <w:numId w:val="18"/>
        </w:numPr>
        <w:spacing w:after="160" w:line="280" w:lineRule="auto"/>
      </w:pPr>
      <w:r>
        <w:t>Tính chỉ số từng kỹ năng và chỉ số tổng hợp.</w:t>
      </w:r>
    </w:p>
    <w:p>
      <w:pPr>
        <w:keepNext w:val="0"/>
        <w:keepLines/>
        <w:numPr>
          <w:ilvl w:val="0"/>
          <w:numId w:val="18"/>
        </w:numPr>
        <w:spacing w:after="160" w:line="280" w:lineRule="auto"/>
      </w:pPr>
      <w:r>
        <w:t>Phân loại mức phù hợp, nhận diện cảnh báo và xếp ưu tiên khoảng cách.</w:t>
      </w:r>
    </w:p>
    <w:p>
      <w:pPr>
        <w:keepNext w:val="0"/>
        <w:keepLines/>
        <w:numPr>
          <w:ilvl w:val="0"/>
          <w:numId w:val="18"/>
        </w:numPr>
        <w:spacing w:after="160" w:line="280" w:lineRule="auto"/>
      </w:pPr>
      <w:r>
        <w:t>Tạo giải thích, ảnh chụp đầu vào, dấu vân tay và kết quả bất biến.</w:t>
      </w:r>
    </w:p>
    <w:p>
      <w:pPr>
        <w:pStyle w:val="Heading2"/>
        <w:keepNext/>
        <w:keepLines/>
      </w:pPr>
      <w:r>
        <w:t>10.7. Quy tắc chọn mức hiện tại</w:t>
      </w:r>
    </w:p>
    <w:p>
      <w:pPr>
        <w:keepNext w:val="0"/>
        <w:keepLines/>
      </w:pPr>
      <w:r>
        <w:t>Một kỹ năng có thể có nhiều quan sát. Engine chọn mức hiện tại theo thứ tự ưu tiên và không cộng các mức với nhau. Nguồn có độ tin cậy cao hơn được ưu tiên; nếu cùng loại nguồn, quan sát mới hơn được chọn.</w:t>
      </w:r>
    </w:p>
    <w:p>
      <w:pPr>
        <w:pStyle w:val="Caption"/>
        <w:keepNext/>
        <w:keepLines/>
      </w:pPr>
      <w:r>
        <w:t>Bảng 136. Thứ tự chọn mức hiện tại</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000"/>
        <w:gridCol w:w="3300"/>
        <w:gridCol w:w="2150"/>
        <w:gridCol w:w="2910"/>
      </w:tblGrid>
      <w:tr>
        <w:trPr>
          <w:tblHeader w:val="true"/>
          <w:cantSplit w:val="true"/>
        </w:trPr>
        <w:tc>
          <w:tcPr>
            <w:tcW w:type="dxa" w:w="10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Ưu tiên</w:t>
            </w:r>
          </w:p>
        </w:tc>
        <w:tc>
          <w:tcPr>
            <w:tcW w:type="dxa" w:w="3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Nguồn</w:t>
            </w:r>
          </w:p>
        </w:tc>
        <w:tc>
          <w:tcPr>
            <w:tcW w:type="dxa" w:w="215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Hệ số tin cậy mặc định</w:t>
            </w:r>
          </w:p>
        </w:tc>
        <w:tc>
          <w:tcPr>
            <w:tcW w:type="dxa" w:w="291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Điều kiện sử dụng</w:t>
            </w:r>
          </w:p>
        </w:tc>
      </w:tr>
      <w:tr>
        <w:trPr>
          <w:cantSplit w:val="true"/>
        </w:trPr>
        <w:tc>
          <w:tcPr>
            <w:tcW w:type="dxa" w:w="1000"/>
          </w:tcPr>
          <w:p>
            <w:pPr>
              <w:spacing w:after="0" w:line="259" w:lineRule="auto"/>
              <w:jc w:val="center"/>
            </w:pPr>
            <w:r>
              <w:rPr>
                <w:rFonts w:ascii="Calibri" w:hAnsi="Calibri" w:eastAsia="Calibri"/>
                <w:color w:val="1F2937"/>
                <w:sz w:val="18"/>
              </w:rPr>
              <w:t>1</w:t>
            </w:r>
          </w:p>
        </w:tc>
        <w:tc>
          <w:tcPr>
            <w:tcW w:type="dxa" w:w="3300"/>
          </w:tcPr>
          <w:p>
            <w:pPr>
              <w:spacing w:after="0" w:line="259" w:lineRule="auto"/>
              <w:jc w:val="left"/>
            </w:pPr>
            <w:r>
              <w:rPr>
                <w:rFonts w:ascii="Calibri" w:hAnsi="Calibri" w:eastAsia="Calibri"/>
                <w:color w:val="1F2937"/>
                <w:sz w:val="18"/>
              </w:rPr>
              <w:t>Kết quả bài đánh giá đã chấm</w:t>
            </w:r>
          </w:p>
        </w:tc>
        <w:tc>
          <w:tcPr>
            <w:tcW w:type="dxa" w:w="2150"/>
          </w:tcPr>
          <w:p>
            <w:pPr>
              <w:spacing w:after="0" w:line="259" w:lineRule="auto"/>
              <w:jc w:val="left"/>
            </w:pPr>
            <w:r>
              <w:rPr>
                <w:rFonts w:ascii="Calibri" w:hAnsi="Calibri" w:eastAsia="Calibri"/>
                <w:color w:val="1F2937"/>
                <w:sz w:val="18"/>
              </w:rPr>
              <w:t>1,00</w:t>
            </w:r>
          </w:p>
        </w:tc>
        <w:tc>
          <w:tcPr>
            <w:tcW w:type="dxa" w:w="2910"/>
          </w:tcPr>
          <w:p>
            <w:pPr>
              <w:spacing w:after="0" w:line="259" w:lineRule="auto"/>
              <w:jc w:val="left"/>
            </w:pPr>
            <w:r>
              <w:rPr>
                <w:rFonts w:ascii="Calibri" w:hAnsi="Calibri" w:eastAsia="Calibri"/>
                <w:color w:val="1F2937"/>
                <w:sz w:val="18"/>
              </w:rPr>
              <w:t>Cùng kỹ năng, còn trong thời hạn hiệu lực và đúng phạm vi mục tiêu.</w:t>
            </w:r>
          </w:p>
        </w:tc>
      </w:tr>
      <w:tr>
        <w:trPr>
          <w:cantSplit w:val="true"/>
        </w:trPr>
        <w:tc>
          <w:tcPr>
            <w:tcW w:type="dxa" w:w="1000"/>
            <w:shd w:fill="FAFBFC" w:val="clear"/>
          </w:tcPr>
          <w:p>
            <w:pPr>
              <w:spacing w:after="0" w:line="259" w:lineRule="auto"/>
              <w:jc w:val="center"/>
            </w:pPr>
            <w:r>
              <w:rPr>
                <w:rFonts w:ascii="Calibri" w:hAnsi="Calibri" w:eastAsia="Calibri"/>
                <w:color w:val="1F2937"/>
                <w:sz w:val="18"/>
              </w:rPr>
              <w:t>2</w:t>
            </w:r>
          </w:p>
        </w:tc>
        <w:tc>
          <w:tcPr>
            <w:tcW w:type="dxa" w:w="3300"/>
            <w:shd w:fill="FAFBFC" w:val="clear"/>
          </w:tcPr>
          <w:p>
            <w:pPr>
              <w:spacing w:after="0" w:line="259" w:lineRule="auto"/>
              <w:jc w:val="left"/>
            </w:pPr>
            <w:r>
              <w:rPr>
                <w:rFonts w:ascii="Calibri" w:hAnsi="Calibri" w:eastAsia="Calibri"/>
                <w:color w:val="1F2937"/>
                <w:sz w:val="18"/>
              </w:rPr>
              <w:t>Mức đã được cố vấn xác nhận trong buổi tư vấn</w:t>
            </w:r>
          </w:p>
        </w:tc>
        <w:tc>
          <w:tcPr>
            <w:tcW w:type="dxa" w:w="2150"/>
            <w:shd w:fill="FAFBFC" w:val="clear"/>
          </w:tcPr>
          <w:p>
            <w:pPr>
              <w:spacing w:after="0" w:line="259" w:lineRule="auto"/>
              <w:jc w:val="left"/>
            </w:pPr>
            <w:r>
              <w:rPr>
                <w:rFonts w:ascii="Calibri" w:hAnsi="Calibri" w:eastAsia="Calibri"/>
                <w:color w:val="1F2937"/>
                <w:sz w:val="18"/>
              </w:rPr>
              <w:t>0,90</w:t>
            </w:r>
          </w:p>
        </w:tc>
        <w:tc>
          <w:tcPr>
            <w:tcW w:type="dxa" w:w="2910"/>
            <w:shd w:fill="FAFBFC" w:val="clear"/>
          </w:tcPr>
          <w:p>
            <w:pPr>
              <w:spacing w:after="0" w:line="259" w:lineRule="auto"/>
              <w:jc w:val="left"/>
            </w:pPr>
            <w:r>
              <w:rPr>
                <w:rFonts w:ascii="Calibri" w:hAnsi="Calibri" w:eastAsia="Calibri"/>
                <w:color w:val="1F2937"/>
                <w:sz w:val="18"/>
              </w:rPr>
              <w:t>Có thời điểm và người xác nhận; không vượt thang.</w:t>
            </w:r>
          </w:p>
        </w:tc>
      </w:tr>
      <w:tr>
        <w:trPr>
          <w:cantSplit w:val="true"/>
        </w:trPr>
        <w:tc>
          <w:tcPr>
            <w:tcW w:type="dxa" w:w="1000"/>
          </w:tcPr>
          <w:p>
            <w:pPr>
              <w:spacing w:after="0" w:line="259" w:lineRule="auto"/>
              <w:jc w:val="center"/>
            </w:pPr>
            <w:r>
              <w:rPr>
                <w:rFonts w:ascii="Calibri" w:hAnsi="Calibri" w:eastAsia="Calibri"/>
                <w:color w:val="1F2937"/>
                <w:sz w:val="18"/>
              </w:rPr>
              <w:t>3</w:t>
            </w:r>
          </w:p>
        </w:tc>
        <w:tc>
          <w:tcPr>
            <w:tcW w:type="dxa" w:w="3300"/>
          </w:tcPr>
          <w:p>
            <w:pPr>
              <w:spacing w:after="0" w:line="259" w:lineRule="auto"/>
              <w:jc w:val="left"/>
            </w:pPr>
            <w:r>
              <w:rPr>
                <w:rFonts w:ascii="Calibri" w:hAnsi="Calibri" w:eastAsia="Calibri"/>
                <w:color w:val="1F2937"/>
                <w:sz w:val="18"/>
              </w:rPr>
              <w:t>Mức tự khai báo gần nhất</w:t>
            </w:r>
          </w:p>
        </w:tc>
        <w:tc>
          <w:tcPr>
            <w:tcW w:type="dxa" w:w="2150"/>
          </w:tcPr>
          <w:p>
            <w:pPr>
              <w:spacing w:after="0" w:line="259" w:lineRule="auto"/>
              <w:jc w:val="left"/>
            </w:pPr>
            <w:r>
              <w:rPr>
                <w:rFonts w:ascii="Calibri" w:hAnsi="Calibri" w:eastAsia="Calibri"/>
                <w:color w:val="1F2937"/>
                <w:sz w:val="18"/>
              </w:rPr>
              <w:t>0,60</w:t>
            </w:r>
          </w:p>
        </w:tc>
        <w:tc>
          <w:tcPr>
            <w:tcW w:type="dxa" w:w="2910"/>
          </w:tcPr>
          <w:p>
            <w:pPr>
              <w:spacing w:after="0" w:line="259" w:lineRule="auto"/>
              <w:jc w:val="left"/>
            </w:pPr>
            <w:r>
              <w:rPr>
                <w:rFonts w:ascii="Calibri" w:hAnsi="Calibri" w:eastAsia="Calibri"/>
                <w:color w:val="1F2937"/>
                <w:sz w:val="18"/>
              </w:rPr>
              <w:t>Chỉ dùng khi chưa có nguồn ưu tiên cao hơn.</w:t>
            </w:r>
          </w:p>
        </w:tc>
      </w:tr>
      <w:tr>
        <w:trPr>
          <w:cantSplit w:val="true"/>
        </w:trPr>
        <w:tc>
          <w:tcPr>
            <w:tcW w:type="dxa" w:w="1000"/>
            <w:shd w:fill="FAFBFC" w:val="clear"/>
          </w:tcPr>
          <w:p>
            <w:pPr>
              <w:spacing w:after="0" w:line="259" w:lineRule="auto"/>
              <w:jc w:val="center"/>
            </w:pPr>
            <w:r>
              <w:rPr>
                <w:rFonts w:ascii="Calibri" w:hAnsi="Calibri" w:eastAsia="Calibri"/>
                <w:color w:val="1F2937"/>
                <w:sz w:val="18"/>
              </w:rPr>
              <w:t>4</w:t>
            </w:r>
          </w:p>
        </w:tc>
        <w:tc>
          <w:tcPr>
            <w:tcW w:type="dxa" w:w="3300"/>
            <w:shd w:fill="FAFBFC" w:val="clear"/>
          </w:tcPr>
          <w:p>
            <w:pPr>
              <w:spacing w:after="0" w:line="259" w:lineRule="auto"/>
              <w:jc w:val="left"/>
            </w:pPr>
            <w:r>
              <w:rPr>
                <w:rFonts w:ascii="Calibri" w:hAnsi="Calibri" w:eastAsia="Calibri"/>
                <w:color w:val="1F2937"/>
                <w:sz w:val="18"/>
              </w:rPr>
              <w:t>Không có dữ liệu</w:t>
            </w:r>
          </w:p>
        </w:tc>
        <w:tc>
          <w:tcPr>
            <w:tcW w:type="dxa" w:w="2150"/>
            <w:shd w:fill="FAFBFC" w:val="clear"/>
          </w:tcPr>
          <w:p>
            <w:pPr>
              <w:spacing w:after="0" w:line="259" w:lineRule="auto"/>
              <w:jc w:val="left"/>
            </w:pPr>
            <w:r>
              <w:rPr>
                <w:rFonts w:ascii="Calibri" w:hAnsi="Calibri" w:eastAsia="Calibri"/>
                <w:color w:val="1F2937"/>
                <w:sz w:val="18"/>
              </w:rPr>
              <w:t>0,00</w:t>
            </w:r>
          </w:p>
        </w:tc>
        <w:tc>
          <w:tcPr>
            <w:tcW w:type="dxa" w:w="2910"/>
            <w:shd w:fill="FAFBFC" w:val="clear"/>
          </w:tcPr>
          <w:p>
            <w:pPr>
              <w:spacing w:after="0" w:line="259" w:lineRule="auto"/>
              <w:jc w:val="left"/>
            </w:pPr>
            <w:r>
              <w:rPr>
                <w:rFonts w:ascii="Calibri" w:hAnsi="Calibri" w:eastAsia="Calibri"/>
                <w:color w:val="1F2937"/>
                <w:sz w:val="18"/>
              </w:rPr>
              <w:t>Mức tạm tính bằng 0 nhưng cờ dữ liệu là thiếu.</w:t>
            </w:r>
          </w:p>
        </w:tc>
      </w:tr>
    </w:tbl>
    <w:p>
      <w:pPr>
        <w:spacing w:after="20"/>
      </w:pPr>
    </w:p>
    <w:p>
      <w:pPr>
        <w:keepNext w:val="0"/>
        <w:keepLines/>
      </w:pPr>
      <w:r>
        <w:t>Độ mới được tính theo số ngày từ observedAt đến requestedAt. Trong phiên bản đầu, dữ liệu quá 180 ngày vẫn được dùng nhưng gắn cảnh báo; quá 365 ngày được coi là cũ và làm giảm chỉ số tin cậy.</w:t>
      </w:r>
    </w:p>
    <w:p>
      <w:pPr>
        <w:pStyle w:val="Heading2"/>
        <w:keepNext/>
        <w:keepLines/>
      </w:pPr>
      <w:r>
        <w:t>10.8. Công thức từng kỹ năng</w:t>
      </w:r>
    </w:p>
    <w:p>
      <w:pPr>
        <w:keepNext w:val="0"/>
        <w:keepLines/>
      </w:pPr>
      <w:r>
        <w:t>Với mỗi kỹ năng i: c_i là mức hiện tại, r_i là mức yêu cầu, w_i là trọng số, k_i là hệ số trọng yếu (1,5 nếu critical, ngược lại 1,0).</w:t>
      </w: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achievement_i = min(c_i / r_i, 1)  (khi r_i &gt; 0)</w:t>
            </w:r>
          </w:p>
        </w:tc>
      </w:tr>
    </w:tbl>
    <w:p>
      <w:pPr>
        <w:spacing w:after="0"/>
      </w:pP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gap_i = max(r_i - c_i, 0)</w:t>
            </w:r>
          </w:p>
        </w:tc>
      </w:tr>
    </w:tbl>
    <w:p>
      <w:pPr>
        <w:spacing w:after="0"/>
      </w:pP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normalized_gap_i = gap_i / r_i</w:t>
            </w:r>
          </w:p>
        </w:tc>
      </w:tr>
    </w:tbl>
    <w:p>
      <w:pPr>
        <w:spacing w:after="0"/>
      </w:pP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priority_i = 100 x normalized_gap_i x w_i x k_i</w:t>
            </w:r>
          </w:p>
        </w:tc>
      </w:tr>
    </w:tbl>
    <w:p>
      <w:pPr>
        <w:spacing w:after="0"/>
      </w:pPr>
    </w:p>
    <w:p>
      <w:pPr>
        <w:keepNext w:val="0"/>
        <w:keepLines/>
      </w:pPr>
      <w:r>
        <w:t>Nếu r_i bằng 0, kỹ năng được xem là thông tin tham khảo, không tham gia điểm phù hợp và không tạo khoảng cách. Nếu c_i lớn hơn r_i, phần vượt không làm điểm tổng thể vượt 100.</w:t>
      </w:r>
    </w:p>
    <w:p>
      <w:pPr>
        <w:pStyle w:val="Caption"/>
        <w:keepNext/>
        <w:keepLines/>
      </w:pPr>
      <w:r>
        <w:t>Bảng 137. Trạng thái chi tiết kỹ năng</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800"/>
        <w:gridCol w:w="6560"/>
      </w:tblGrid>
      <w:tr>
        <w:trPr>
          <w:tblHeader w:val="true"/>
          <w:cantSplit w:val="true"/>
        </w:trPr>
        <w:tc>
          <w:tcPr>
            <w:tcW w:type="dxa" w:w="28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Trạng thái kỹ năng</w:t>
            </w:r>
          </w:p>
        </w:tc>
        <w:tc>
          <w:tcPr>
            <w:tcW w:type="dxa" w:w="65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Điều kiện</w:t>
            </w:r>
          </w:p>
        </w:tc>
      </w:tr>
      <w:tr>
        <w:trPr>
          <w:cantSplit w:val="true"/>
        </w:trPr>
        <w:tc>
          <w:tcPr>
            <w:tcW w:type="dxa" w:w="2800"/>
          </w:tcPr>
          <w:p>
            <w:pPr>
              <w:spacing w:after="0" w:line="259" w:lineRule="auto"/>
              <w:jc w:val="center"/>
            </w:pPr>
            <w:r>
              <w:rPr>
                <w:rFonts w:ascii="Calibri" w:hAnsi="Calibri" w:eastAsia="Calibri"/>
                <w:color w:val="1F2937"/>
                <w:sz w:val="18"/>
              </w:rPr>
              <w:t>Đã đạt</w:t>
            </w:r>
          </w:p>
        </w:tc>
        <w:tc>
          <w:tcPr>
            <w:tcW w:type="dxa" w:w="6560"/>
          </w:tcPr>
          <w:p>
            <w:pPr>
              <w:spacing w:after="0" w:line="259" w:lineRule="auto"/>
              <w:jc w:val="left"/>
            </w:pPr>
            <w:r>
              <w:rPr>
                <w:rFonts w:ascii="Calibri" w:hAnsi="Calibri" w:eastAsia="Calibri"/>
                <w:color w:val="1F2937"/>
                <w:sz w:val="18"/>
              </w:rPr>
              <w:t>c_i &gt;= r_i và có dữ liệu sử dụng được.</w:t>
            </w:r>
          </w:p>
        </w:tc>
      </w:tr>
      <w:tr>
        <w:trPr>
          <w:cantSplit w:val="true"/>
        </w:trPr>
        <w:tc>
          <w:tcPr>
            <w:tcW w:type="dxa" w:w="2800"/>
            <w:shd w:fill="FAFBFC" w:val="clear"/>
          </w:tcPr>
          <w:p>
            <w:pPr>
              <w:spacing w:after="0" w:line="259" w:lineRule="auto"/>
              <w:jc w:val="center"/>
            </w:pPr>
            <w:r>
              <w:rPr>
                <w:rFonts w:ascii="Calibri" w:hAnsi="Calibri" w:eastAsia="Calibri"/>
                <w:color w:val="1F2937"/>
                <w:sz w:val="18"/>
              </w:rPr>
              <w:t>Cần cải thiện</w:t>
            </w:r>
          </w:p>
        </w:tc>
        <w:tc>
          <w:tcPr>
            <w:tcW w:type="dxa" w:w="6560"/>
            <w:shd w:fill="FAFBFC" w:val="clear"/>
          </w:tcPr>
          <w:p>
            <w:pPr>
              <w:spacing w:after="0" w:line="259" w:lineRule="auto"/>
              <w:jc w:val="left"/>
            </w:pPr>
            <w:r>
              <w:rPr>
                <w:rFonts w:ascii="Calibri" w:hAnsi="Calibri" w:eastAsia="Calibri"/>
                <w:color w:val="1F2937"/>
                <w:sz w:val="18"/>
              </w:rPr>
              <w:t>0 &lt; c_i &lt; r_i.</w:t>
            </w:r>
          </w:p>
        </w:tc>
      </w:tr>
      <w:tr>
        <w:trPr>
          <w:cantSplit w:val="true"/>
        </w:trPr>
        <w:tc>
          <w:tcPr>
            <w:tcW w:type="dxa" w:w="2800"/>
          </w:tcPr>
          <w:p>
            <w:pPr>
              <w:spacing w:after="0" w:line="259" w:lineRule="auto"/>
              <w:jc w:val="center"/>
            </w:pPr>
            <w:r>
              <w:rPr>
                <w:rFonts w:ascii="Calibri" w:hAnsi="Calibri" w:eastAsia="Calibri"/>
                <w:color w:val="1F2937"/>
                <w:sz w:val="18"/>
              </w:rPr>
              <w:t>Chưa có</w:t>
            </w:r>
          </w:p>
        </w:tc>
        <w:tc>
          <w:tcPr>
            <w:tcW w:type="dxa" w:w="6560"/>
          </w:tcPr>
          <w:p>
            <w:pPr>
              <w:spacing w:after="0" w:line="259" w:lineRule="auto"/>
              <w:jc w:val="left"/>
            </w:pPr>
            <w:r>
              <w:rPr>
                <w:rFonts w:ascii="Calibri" w:hAnsi="Calibri" w:eastAsia="Calibri"/>
                <w:color w:val="1F2937"/>
                <w:sz w:val="18"/>
              </w:rPr>
              <w:t>c_i = 0 hoặc không có quan sát hợp lệ.</w:t>
            </w:r>
          </w:p>
        </w:tc>
      </w:tr>
      <w:tr>
        <w:trPr>
          <w:cantSplit w:val="true"/>
        </w:trPr>
        <w:tc>
          <w:tcPr>
            <w:tcW w:type="dxa" w:w="2800"/>
            <w:shd w:fill="FAFBFC" w:val="clear"/>
          </w:tcPr>
          <w:p>
            <w:pPr>
              <w:spacing w:after="0" w:line="259" w:lineRule="auto"/>
              <w:jc w:val="center"/>
            </w:pPr>
            <w:r>
              <w:rPr>
                <w:rFonts w:ascii="Calibri" w:hAnsi="Calibri" w:eastAsia="Calibri"/>
                <w:color w:val="1F2937"/>
                <w:sz w:val="18"/>
              </w:rPr>
              <w:t>Không áp dụng</w:t>
            </w:r>
          </w:p>
        </w:tc>
        <w:tc>
          <w:tcPr>
            <w:tcW w:type="dxa" w:w="6560"/>
            <w:shd w:fill="FAFBFC" w:val="clear"/>
          </w:tcPr>
          <w:p>
            <w:pPr>
              <w:spacing w:after="0" w:line="259" w:lineRule="auto"/>
              <w:jc w:val="left"/>
            </w:pPr>
            <w:r>
              <w:rPr>
                <w:rFonts w:ascii="Calibri" w:hAnsi="Calibri" w:eastAsia="Calibri"/>
                <w:color w:val="1F2937"/>
                <w:sz w:val="18"/>
              </w:rPr>
              <w:t>r_i = 0 hoặc kỹ năng bị loại khỏi phạm vi.</w:t>
            </w:r>
          </w:p>
        </w:tc>
      </w:tr>
    </w:tbl>
    <w:p>
      <w:pPr>
        <w:spacing w:after="20"/>
      </w:pPr>
    </w:p>
    <w:p>
      <w:pPr>
        <w:pStyle w:val="Heading2"/>
        <w:keepNext/>
        <w:keepLines/>
      </w:pPr>
      <w:r>
        <w:t>10.9. Điểm phù hợp và độ bao phủ</w:t>
      </w: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match_percent = 100 x SUM(w_i x achievement_i) / SUM(w_i)</w:t>
            </w:r>
          </w:p>
        </w:tc>
      </w:tr>
    </w:tbl>
    <w:p>
      <w:pPr>
        <w:spacing w:after="0"/>
      </w:pP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data_coverage = 100 x count(skill có dữ liệu dùng được) / count(skill yêu cầu)</w:t>
            </w:r>
          </w:p>
        </w:tc>
      </w:tr>
    </w:tbl>
    <w:p>
      <w:pPr>
        <w:spacing w:after="0"/>
      </w:pP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critical_coverage = 100 x count(skill trọng yếu đã đạt) / count(skill trọng yếu)</w:t>
            </w:r>
          </w:p>
        </w:tc>
      </w:tr>
    </w:tbl>
    <w:p>
      <w:pPr>
        <w:spacing w:after="0"/>
      </w:pPr>
    </w:p>
    <w:p>
      <w:pPr>
        <w:keepNext w:val="0"/>
        <w:keepLines/>
      </w:pPr>
      <w:r>
        <w:t>Điểm phù hợp chỉ đo mức đáp ứng kỹ năng. Độ bao phủ cho biết điểm đó dựa trên bao nhiêu dữ liệu. Nếu dataCoverage dưới 50%, Engine trả trạng thái Chưa đủ dữ liệu; điểm tạm tính có thể hiển thị để tham khảo nhưng không được dùng sinh lộ trình.</w:t>
      </w:r>
    </w:p>
    <w:p>
      <w:pPr>
        <w:pStyle w:val="Heading2"/>
        <w:keepNext/>
        <w:keepLines/>
      </w:pPr>
      <w:r>
        <w:t>10.10. Độ hoàn thiện hồ sơ</w:t>
      </w:r>
    </w:p>
    <w:p>
      <w:pPr>
        <w:keepNext w:val="0"/>
        <w:keepLines/>
      </w:pPr>
      <w:r>
        <w:t>Độ hoàn thiện hồ sơ phục vụ nhắc người dùng bổ sung thông tin. Chỉ số này được trả cùng kết quả để hiển thị thuận tiện nhưng không tham gia matchPercent.</w:t>
      </w:r>
    </w:p>
    <w:p>
      <w:pPr>
        <w:pStyle w:val="Caption"/>
        <w:keepNext/>
        <w:keepLines/>
      </w:pPr>
      <w:r>
        <w:t>Bảng 138. Cấu phần độ hoàn thiện hồ sơ</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7360"/>
        <w:gridCol w:w="2000"/>
      </w:tblGrid>
      <w:tr>
        <w:trPr>
          <w:tblHeader w:val="true"/>
          <w:cantSplit w:val="true"/>
        </w:trPr>
        <w:tc>
          <w:tcPr>
            <w:tcW w:type="dxa" w:w="73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Thành phần</w:t>
            </w:r>
          </w:p>
        </w:tc>
        <w:tc>
          <w:tcPr>
            <w:tcW w:type="dxa" w:w="20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Điểm tối đa</w:t>
            </w:r>
          </w:p>
        </w:tc>
      </w:tr>
      <w:tr>
        <w:trPr>
          <w:cantSplit w:val="true"/>
        </w:trPr>
        <w:tc>
          <w:tcPr>
            <w:tcW w:type="dxa" w:w="7360"/>
          </w:tcPr>
          <w:p>
            <w:pPr>
              <w:spacing w:after="0" w:line="259" w:lineRule="auto"/>
              <w:jc w:val="left"/>
            </w:pPr>
            <w:r>
              <w:rPr>
                <w:rFonts w:ascii="Calibri" w:hAnsi="Calibri" w:eastAsia="Calibri"/>
                <w:color w:val="1F2937"/>
                <w:sz w:val="18"/>
              </w:rPr>
              <w:t>Thông tin cơ bản và giới thiệu</w:t>
            </w:r>
          </w:p>
        </w:tc>
        <w:tc>
          <w:tcPr>
            <w:tcW w:type="dxa" w:w="2000"/>
          </w:tcPr>
          <w:p>
            <w:pPr>
              <w:spacing w:after="0" w:line="259" w:lineRule="auto"/>
              <w:jc w:val="left"/>
            </w:pPr>
            <w:r>
              <w:rPr>
                <w:rFonts w:ascii="Calibri" w:hAnsi="Calibri" w:eastAsia="Calibri"/>
                <w:color w:val="1F2937"/>
                <w:sz w:val="18"/>
              </w:rPr>
              <w:t>15</w:t>
            </w:r>
          </w:p>
        </w:tc>
      </w:tr>
      <w:tr>
        <w:trPr>
          <w:cantSplit w:val="true"/>
        </w:trPr>
        <w:tc>
          <w:tcPr>
            <w:tcW w:type="dxa" w:w="7360"/>
            <w:shd w:fill="FAFBFC" w:val="clear"/>
          </w:tcPr>
          <w:p>
            <w:pPr>
              <w:spacing w:after="0" w:line="259" w:lineRule="auto"/>
              <w:jc w:val="left"/>
            </w:pPr>
            <w:r>
              <w:rPr>
                <w:rFonts w:ascii="Calibri" w:hAnsi="Calibri" w:eastAsia="Calibri"/>
                <w:color w:val="1F2937"/>
                <w:sz w:val="18"/>
              </w:rPr>
              <w:t>Mục tiêu nghề nghiệp hợp lệ</w:t>
            </w:r>
          </w:p>
        </w:tc>
        <w:tc>
          <w:tcPr>
            <w:tcW w:type="dxa" w:w="2000"/>
            <w:shd w:fill="FAFBFC" w:val="clear"/>
          </w:tcPr>
          <w:p>
            <w:pPr>
              <w:spacing w:after="0" w:line="259" w:lineRule="auto"/>
              <w:jc w:val="left"/>
            </w:pPr>
            <w:r>
              <w:rPr>
                <w:rFonts w:ascii="Calibri" w:hAnsi="Calibri" w:eastAsia="Calibri"/>
                <w:color w:val="1F2937"/>
                <w:sz w:val="18"/>
              </w:rPr>
              <w:t>15</w:t>
            </w:r>
          </w:p>
        </w:tc>
      </w:tr>
      <w:tr>
        <w:trPr>
          <w:cantSplit w:val="true"/>
        </w:trPr>
        <w:tc>
          <w:tcPr>
            <w:tcW w:type="dxa" w:w="7360"/>
          </w:tcPr>
          <w:p>
            <w:pPr>
              <w:spacing w:after="0" w:line="259" w:lineRule="auto"/>
              <w:jc w:val="left"/>
            </w:pPr>
            <w:r>
              <w:rPr>
                <w:rFonts w:ascii="Calibri" w:hAnsi="Calibri" w:eastAsia="Calibri"/>
                <w:color w:val="1F2937"/>
                <w:sz w:val="18"/>
              </w:rPr>
              <w:t>Chuyên sâu hoặc xác nhận không chọn</w:t>
            </w:r>
          </w:p>
        </w:tc>
        <w:tc>
          <w:tcPr>
            <w:tcW w:type="dxa" w:w="2000"/>
          </w:tcPr>
          <w:p>
            <w:pPr>
              <w:spacing w:after="0" w:line="259" w:lineRule="auto"/>
              <w:jc w:val="left"/>
            </w:pPr>
            <w:r>
              <w:rPr>
                <w:rFonts w:ascii="Calibri" w:hAnsi="Calibri" w:eastAsia="Calibri"/>
                <w:color w:val="1F2937"/>
                <w:sz w:val="18"/>
              </w:rPr>
              <w:t>10</w:t>
            </w:r>
          </w:p>
        </w:tc>
      </w:tr>
      <w:tr>
        <w:trPr>
          <w:cantSplit w:val="true"/>
        </w:trPr>
        <w:tc>
          <w:tcPr>
            <w:tcW w:type="dxa" w:w="7360"/>
            <w:shd w:fill="FAFBFC" w:val="clear"/>
          </w:tcPr>
          <w:p>
            <w:pPr>
              <w:spacing w:after="0" w:line="259" w:lineRule="auto"/>
              <w:jc w:val="left"/>
            </w:pPr>
            <w:r>
              <w:rPr>
                <w:rFonts w:ascii="Calibri" w:hAnsi="Calibri" w:eastAsia="Calibri"/>
                <w:color w:val="1F2937"/>
                <w:sz w:val="18"/>
              </w:rPr>
              <w:t>Có mức hiện tại cho ít nhất 70% kỹ năng yêu cầu</w:t>
            </w:r>
          </w:p>
        </w:tc>
        <w:tc>
          <w:tcPr>
            <w:tcW w:type="dxa" w:w="2000"/>
            <w:shd w:fill="FAFBFC" w:val="clear"/>
          </w:tcPr>
          <w:p>
            <w:pPr>
              <w:spacing w:after="0" w:line="259" w:lineRule="auto"/>
              <w:jc w:val="left"/>
            </w:pPr>
            <w:r>
              <w:rPr>
                <w:rFonts w:ascii="Calibri" w:hAnsi="Calibri" w:eastAsia="Calibri"/>
                <w:color w:val="1F2937"/>
                <w:sz w:val="18"/>
              </w:rPr>
              <w:t>25</w:t>
            </w:r>
          </w:p>
        </w:tc>
      </w:tr>
      <w:tr>
        <w:trPr>
          <w:cantSplit w:val="true"/>
        </w:trPr>
        <w:tc>
          <w:tcPr>
            <w:tcW w:type="dxa" w:w="7360"/>
          </w:tcPr>
          <w:p>
            <w:pPr>
              <w:spacing w:after="0" w:line="259" w:lineRule="auto"/>
              <w:jc w:val="left"/>
            </w:pPr>
            <w:r>
              <w:rPr>
                <w:rFonts w:ascii="Calibri" w:hAnsi="Calibri" w:eastAsia="Calibri"/>
                <w:color w:val="1F2937"/>
                <w:sz w:val="18"/>
              </w:rPr>
              <w:t>Có ít nhất một bài đánh giá đã chấm trong 180 ngày</w:t>
            </w:r>
          </w:p>
        </w:tc>
        <w:tc>
          <w:tcPr>
            <w:tcW w:type="dxa" w:w="2000"/>
          </w:tcPr>
          <w:p>
            <w:pPr>
              <w:spacing w:after="0" w:line="259" w:lineRule="auto"/>
              <w:jc w:val="left"/>
            </w:pPr>
            <w:r>
              <w:rPr>
                <w:rFonts w:ascii="Calibri" w:hAnsi="Calibri" w:eastAsia="Calibri"/>
                <w:color w:val="1F2937"/>
                <w:sz w:val="18"/>
              </w:rPr>
              <w:t>20</w:t>
            </w:r>
          </w:p>
        </w:tc>
      </w:tr>
      <w:tr>
        <w:trPr>
          <w:cantSplit w:val="true"/>
        </w:trPr>
        <w:tc>
          <w:tcPr>
            <w:tcW w:type="dxa" w:w="7360"/>
            <w:shd w:fill="FAFBFC" w:val="clear"/>
          </w:tcPr>
          <w:p>
            <w:pPr>
              <w:spacing w:after="0" w:line="259" w:lineRule="auto"/>
              <w:jc w:val="left"/>
            </w:pPr>
            <w:r>
              <w:rPr>
                <w:rFonts w:ascii="Calibri" w:hAnsi="Calibri" w:eastAsia="Calibri"/>
                <w:color w:val="1F2937"/>
                <w:sz w:val="18"/>
              </w:rPr>
              <w:t>Có dự án hoặc kinh nghiệm liên quan</w:t>
            </w:r>
          </w:p>
        </w:tc>
        <w:tc>
          <w:tcPr>
            <w:tcW w:type="dxa" w:w="2000"/>
            <w:shd w:fill="FAFBFC" w:val="clear"/>
          </w:tcPr>
          <w:p>
            <w:pPr>
              <w:spacing w:after="0" w:line="259" w:lineRule="auto"/>
              <w:jc w:val="left"/>
            </w:pPr>
            <w:r>
              <w:rPr>
                <w:rFonts w:ascii="Calibri" w:hAnsi="Calibri" w:eastAsia="Calibri"/>
                <w:color w:val="1F2937"/>
                <w:sz w:val="18"/>
              </w:rPr>
              <w:t>10</w:t>
            </w:r>
          </w:p>
        </w:tc>
      </w:tr>
      <w:tr>
        <w:trPr>
          <w:cantSplit w:val="true"/>
        </w:trPr>
        <w:tc>
          <w:tcPr>
            <w:tcW w:type="dxa" w:w="7360"/>
          </w:tcPr>
          <w:p>
            <w:pPr>
              <w:spacing w:after="0" w:line="259" w:lineRule="auto"/>
              <w:jc w:val="left"/>
            </w:pPr>
            <w:r>
              <w:rPr>
                <w:rFonts w:ascii="Calibri" w:hAnsi="Calibri" w:eastAsia="Calibri"/>
                <w:color w:val="1F2937"/>
                <w:sz w:val="18"/>
              </w:rPr>
              <w:t>Có liên kết nghề nghiệp hoặc hồ sơ cá nhân</w:t>
            </w:r>
          </w:p>
        </w:tc>
        <w:tc>
          <w:tcPr>
            <w:tcW w:type="dxa" w:w="2000"/>
          </w:tcPr>
          <w:p>
            <w:pPr>
              <w:spacing w:after="0" w:line="259" w:lineRule="auto"/>
              <w:jc w:val="left"/>
            </w:pPr>
            <w:r>
              <w:rPr>
                <w:rFonts w:ascii="Calibri" w:hAnsi="Calibri" w:eastAsia="Calibri"/>
                <w:color w:val="1F2937"/>
                <w:sz w:val="18"/>
              </w:rPr>
              <w:t>5</w:t>
            </w:r>
          </w:p>
        </w:tc>
      </w:tr>
    </w:tbl>
    <w:p>
      <w:pPr>
        <w:spacing w:after="20"/>
      </w:pP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profile_completion = min(SUM(component_points), 100)</w:t>
            </w:r>
          </w:p>
        </w:tc>
      </w:tr>
    </w:tbl>
    <w:p>
      <w:pPr>
        <w:spacing w:after="0"/>
      </w:pPr>
    </w:p>
    <w:p>
      <w:pPr>
        <w:pStyle w:val="Heading2"/>
        <w:keepNext/>
        <w:keepLines/>
      </w:pPr>
      <w:r>
        <w:t>10.11. Điểm rủi ro</w:t>
      </w:r>
    </w:p>
    <w:p>
      <w:pPr>
        <w:keepNext w:val="0"/>
        <w:keepLines/>
      </w:pPr>
      <w:r>
        <w:t>Rủi ro tập trung vào phần thiếu ở kỹ năng trọng yếu, độ bao phủ và độ mới. Các hệ số mặc định có tổng bằng 1 và được lưu trong chính sách.</w:t>
      </w: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gap_risk = 100 x SUM(normalized_gap_i x w_i x k_i) / SUM(w_i x k_i)</w:t>
            </w:r>
          </w:p>
        </w:tc>
      </w:tr>
    </w:tbl>
    <w:p>
      <w:pPr>
        <w:spacing w:after="0"/>
      </w:pP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freshness_risk = 100 - weighted_freshness_percent</w:t>
            </w:r>
          </w:p>
        </w:tc>
      </w:tr>
    </w:tbl>
    <w:p>
      <w:pPr>
        <w:spacing w:after="0"/>
      </w:pPr>
    </w:p>
    <w:tbl>
      <w:tblPr>
        <w:tblW w:type="dxa" w:w="9360"/>
        <w:jc w:val="left"/>
        <w:tblLayout w:type="fixed"/>
        <w:tblLook w:firstColumn="1" w:firstRow="1" w:lastColumn="0" w:lastRow="0" w:noHBand="0" w:noVBand="1" w:val="04A0"/>
        <w:tblInd w:type="dxa" w:w="120"/>
        <w:tblBorders>
          <w:top w:val="single" w:sz="4" w:space="0" w:color="B8C7D9"/>
          <w:start w:val="single" w:sz="4" w:space="0" w:color="B8C7D9"/>
          <w:bottom w:val="single" w:sz="4" w:space="0" w:color="B8C7D9"/>
          <w:end w:val="single" w:sz="4" w:space="0" w:color="B8C7D9"/>
          <w:insideH w:val="single" w:sz="4" w:space="0" w:color="B8C7D9"/>
          <w:insideV w:val="single" w:sz="4" w:space="0" w:color="B8C7D9"/>
        </w:tblBorders>
      </w:tblPr>
      <w:tblGrid>
        <w:gridCol w:w="9360"/>
      </w:tblGrid>
      <w:tr>
        <w:tc>
          <w:tcPr>
            <w:tcW w:type="dxa" w:w="9360"/>
            <w:tcMar>
              <w:top w:w="80" w:type="dxa"/>
              <w:start w:w="120" w:type="dxa"/>
              <w:bottom w:w="80" w:type="dxa"/>
              <w:end w:w="120" w:type="dxa"/>
            </w:tcMar>
            <w:vAlign w:val="center"/>
            <w:shd w:fill="F8FAFC" w:val="clear"/>
          </w:tcPr>
          <w:p>
            <w:pPr>
              <w:pStyle w:val="Formula"/>
              <w:spacing w:after="0"/>
              <w:jc w:val="center"/>
            </w:pPr>
            <w:r>
              <w:rPr>
                <w:rFonts w:ascii="Consolas" w:hAnsi="Consolas" w:eastAsia="Consolas"/>
                <w:b/>
                <w:color w:val="0B2545"/>
                <w:sz w:val="20"/>
              </w:rPr>
              <w:t>risk_score = 0.65 x gap_risk + 0.25 x (100 - critical_coverage) + 0.10 x freshness_risk</w:t>
            </w:r>
          </w:p>
        </w:tc>
      </w:tr>
    </w:tbl>
    <w:p>
      <w:pPr>
        <w:spacing w:after="0"/>
      </w:pPr>
    </w:p>
    <w:p>
      <w:pPr>
        <w:keepNext w:val="0"/>
        <w:keepLines/>
      </w:pPr>
      <w:r>
        <w:t>Nếu dataCoverage dưới 50%, riskScore vẫn được tính để cảnh báo nhưng phải đi kèm trạng thái Chưa đủ dữ liệu. Engine làm tròn hai chữ số thập phân ở đầu ra, còn phép tính nội bộ giữ độ chính xác đầy đủ.</w:t>
      </w:r>
    </w:p>
    <w:p>
      <w:pPr>
        <w:pStyle w:val="Heading2"/>
        <w:keepNext/>
        <w:keepLines/>
      </w:pPr>
      <w:r>
        <w:t>10.12. Phân loại mức phù hợp</w:t>
      </w:r>
    </w:p>
    <w:p>
      <w:pPr>
        <w:pStyle w:val="Caption"/>
        <w:keepNext/>
        <w:keepLines/>
      </w:pPr>
      <w:r>
        <w:t>Bảng 139. Ngưỡng phân loại mặc định</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900"/>
        <w:gridCol w:w="3400"/>
        <w:gridCol w:w="4060"/>
      </w:tblGrid>
      <w:tr>
        <w:trPr>
          <w:tblHeader w:val="true"/>
          <w:cantSplit w:val="true"/>
        </w:trPr>
        <w:tc>
          <w:tcPr>
            <w:tcW w:type="dxa" w:w="19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Mức</w:t>
            </w:r>
          </w:p>
        </w:tc>
        <w:tc>
          <w:tcPr>
            <w:tcW w:type="dxa" w:w="34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Điều kiện</w:t>
            </w:r>
          </w:p>
        </w:tc>
        <w:tc>
          <w:tcPr>
            <w:tcW w:type="dxa" w:w="40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Thông điệp hành động</w:t>
            </w:r>
          </w:p>
        </w:tc>
      </w:tr>
      <w:tr>
        <w:trPr>
          <w:cantSplit w:val="true"/>
        </w:trPr>
        <w:tc>
          <w:tcPr>
            <w:tcW w:type="dxa" w:w="1900"/>
          </w:tcPr>
          <w:p>
            <w:pPr>
              <w:spacing w:after="0" w:line="259" w:lineRule="auto"/>
              <w:jc w:val="center"/>
            </w:pPr>
            <w:r>
              <w:rPr>
                <w:rFonts w:ascii="Calibri" w:hAnsi="Calibri" w:eastAsia="Calibri"/>
                <w:color w:val="1F2937"/>
                <w:sz w:val="18"/>
              </w:rPr>
              <w:t>Chưa đủ dữ liệu</w:t>
            </w:r>
          </w:p>
        </w:tc>
        <w:tc>
          <w:tcPr>
            <w:tcW w:type="dxa" w:w="3400"/>
          </w:tcPr>
          <w:p>
            <w:pPr>
              <w:spacing w:after="0" w:line="259" w:lineRule="auto"/>
              <w:jc w:val="left"/>
            </w:pPr>
            <w:r>
              <w:rPr>
                <w:rFonts w:ascii="Calibri" w:hAnsi="Calibri" w:eastAsia="Calibri"/>
                <w:color w:val="1F2937"/>
                <w:sz w:val="18"/>
              </w:rPr>
              <w:t>dataCoverage &lt; 50%</w:t>
            </w:r>
          </w:p>
        </w:tc>
        <w:tc>
          <w:tcPr>
            <w:tcW w:type="dxa" w:w="4060"/>
          </w:tcPr>
          <w:p>
            <w:pPr>
              <w:spacing w:after="0" w:line="259" w:lineRule="auto"/>
              <w:jc w:val="left"/>
            </w:pPr>
            <w:r>
              <w:rPr>
                <w:rFonts w:ascii="Calibri" w:hAnsi="Calibri" w:eastAsia="Calibri"/>
                <w:color w:val="1F2937"/>
                <w:sz w:val="18"/>
              </w:rPr>
              <w:t>Hoàn thiện dữ liệu hoặc thực hiện bài đánh giá.</w:t>
            </w:r>
          </w:p>
        </w:tc>
      </w:tr>
      <w:tr>
        <w:trPr>
          <w:cantSplit w:val="true"/>
        </w:trPr>
        <w:tc>
          <w:tcPr>
            <w:tcW w:type="dxa" w:w="1900"/>
            <w:shd w:fill="FAFBFC" w:val="clear"/>
          </w:tcPr>
          <w:p>
            <w:pPr>
              <w:spacing w:after="0" w:line="259" w:lineRule="auto"/>
              <w:jc w:val="center"/>
            </w:pPr>
            <w:r>
              <w:rPr>
                <w:rFonts w:ascii="Calibri" w:hAnsi="Calibri" w:eastAsia="Calibri"/>
                <w:color w:val="1F2937"/>
                <w:sz w:val="18"/>
              </w:rPr>
              <w:t>Chưa phù hợp</w:t>
            </w:r>
          </w:p>
        </w:tc>
        <w:tc>
          <w:tcPr>
            <w:tcW w:type="dxa" w:w="3400"/>
            <w:shd w:fill="FAFBFC" w:val="clear"/>
          </w:tcPr>
          <w:p>
            <w:pPr>
              <w:spacing w:after="0" w:line="259" w:lineRule="auto"/>
              <w:jc w:val="left"/>
            </w:pPr>
            <w:r>
              <w:rPr>
                <w:rFonts w:ascii="Calibri" w:hAnsi="Calibri" w:eastAsia="Calibri"/>
                <w:color w:val="1F2937"/>
                <w:sz w:val="18"/>
              </w:rPr>
              <w:t>matchPercent &lt; 40%</w:t>
            </w:r>
          </w:p>
        </w:tc>
        <w:tc>
          <w:tcPr>
            <w:tcW w:type="dxa" w:w="4060"/>
            <w:shd w:fill="FAFBFC" w:val="clear"/>
          </w:tcPr>
          <w:p>
            <w:pPr>
              <w:spacing w:after="0" w:line="259" w:lineRule="auto"/>
              <w:jc w:val="left"/>
            </w:pPr>
            <w:r>
              <w:rPr>
                <w:rFonts w:ascii="Calibri" w:hAnsi="Calibri" w:eastAsia="Calibri"/>
                <w:color w:val="1F2937"/>
                <w:sz w:val="18"/>
              </w:rPr>
              <w:t>Ưu tiên kỹ năng nền tảng và kỹ năng trọng yếu.</w:t>
            </w:r>
          </w:p>
        </w:tc>
      </w:tr>
      <w:tr>
        <w:trPr>
          <w:cantSplit w:val="true"/>
        </w:trPr>
        <w:tc>
          <w:tcPr>
            <w:tcW w:type="dxa" w:w="1900"/>
          </w:tcPr>
          <w:p>
            <w:pPr>
              <w:spacing w:after="0" w:line="259" w:lineRule="auto"/>
              <w:jc w:val="center"/>
            </w:pPr>
            <w:r>
              <w:rPr>
                <w:rFonts w:ascii="Calibri" w:hAnsi="Calibri" w:eastAsia="Calibri"/>
                <w:color w:val="1F2937"/>
                <w:sz w:val="18"/>
              </w:rPr>
              <w:t>Đang phát triển</w:t>
            </w:r>
          </w:p>
        </w:tc>
        <w:tc>
          <w:tcPr>
            <w:tcW w:type="dxa" w:w="3400"/>
          </w:tcPr>
          <w:p>
            <w:pPr>
              <w:spacing w:after="0" w:line="259" w:lineRule="auto"/>
              <w:jc w:val="left"/>
            </w:pPr>
            <w:r>
              <w:rPr>
                <w:rFonts w:ascii="Calibri" w:hAnsi="Calibri" w:eastAsia="Calibri"/>
                <w:color w:val="1F2937"/>
                <w:sz w:val="18"/>
              </w:rPr>
              <w:t>40% &lt;= matchPercent &lt; 70%</w:t>
            </w:r>
          </w:p>
        </w:tc>
        <w:tc>
          <w:tcPr>
            <w:tcW w:type="dxa" w:w="4060"/>
          </w:tcPr>
          <w:p>
            <w:pPr>
              <w:spacing w:after="0" w:line="259" w:lineRule="auto"/>
              <w:jc w:val="left"/>
            </w:pPr>
            <w:r>
              <w:rPr>
                <w:rFonts w:ascii="Calibri" w:hAnsi="Calibri" w:eastAsia="Calibri"/>
                <w:color w:val="1F2937"/>
                <w:sz w:val="18"/>
              </w:rPr>
              <w:t>Tập trung nhóm khoảng cách có điểm ưu tiên cao.</w:t>
            </w:r>
          </w:p>
        </w:tc>
      </w:tr>
      <w:tr>
        <w:trPr>
          <w:cantSplit w:val="true"/>
        </w:trPr>
        <w:tc>
          <w:tcPr>
            <w:tcW w:type="dxa" w:w="1900"/>
            <w:shd w:fill="FAFBFC" w:val="clear"/>
          </w:tcPr>
          <w:p>
            <w:pPr>
              <w:spacing w:after="0" w:line="259" w:lineRule="auto"/>
              <w:jc w:val="center"/>
            </w:pPr>
            <w:r>
              <w:rPr>
                <w:rFonts w:ascii="Calibri" w:hAnsi="Calibri" w:eastAsia="Calibri"/>
                <w:color w:val="1F2937"/>
                <w:sz w:val="18"/>
              </w:rPr>
              <w:t>Phù hợp khá</w:t>
            </w:r>
          </w:p>
        </w:tc>
        <w:tc>
          <w:tcPr>
            <w:tcW w:type="dxa" w:w="3400"/>
            <w:shd w:fill="FAFBFC" w:val="clear"/>
          </w:tcPr>
          <w:p>
            <w:pPr>
              <w:spacing w:after="0" w:line="259" w:lineRule="auto"/>
              <w:jc w:val="left"/>
            </w:pPr>
            <w:r>
              <w:rPr>
                <w:rFonts w:ascii="Calibri" w:hAnsi="Calibri" w:eastAsia="Calibri"/>
                <w:color w:val="1F2937"/>
                <w:sz w:val="18"/>
              </w:rPr>
              <w:t>70% &lt;= matchPercent &lt; 85%</w:t>
            </w:r>
          </w:p>
        </w:tc>
        <w:tc>
          <w:tcPr>
            <w:tcW w:type="dxa" w:w="4060"/>
            <w:shd w:fill="FAFBFC" w:val="clear"/>
          </w:tcPr>
          <w:p>
            <w:pPr>
              <w:spacing w:after="0" w:line="259" w:lineRule="auto"/>
              <w:jc w:val="left"/>
            </w:pPr>
            <w:r>
              <w:rPr>
                <w:rFonts w:ascii="Calibri" w:hAnsi="Calibri" w:eastAsia="Calibri"/>
                <w:color w:val="1F2937"/>
                <w:sz w:val="18"/>
              </w:rPr>
              <w:t>Khắc phục khoảng cách trọng yếu còn lại.</w:t>
            </w:r>
          </w:p>
        </w:tc>
      </w:tr>
      <w:tr>
        <w:trPr>
          <w:cantSplit w:val="true"/>
        </w:trPr>
        <w:tc>
          <w:tcPr>
            <w:tcW w:type="dxa" w:w="1900"/>
          </w:tcPr>
          <w:p>
            <w:pPr>
              <w:spacing w:after="0" w:line="259" w:lineRule="auto"/>
              <w:jc w:val="center"/>
            </w:pPr>
            <w:r>
              <w:rPr>
                <w:rFonts w:ascii="Calibri" w:hAnsi="Calibri" w:eastAsia="Calibri"/>
                <w:color w:val="1F2937"/>
                <w:sz w:val="18"/>
              </w:rPr>
              <w:t>Phù hợp mạnh</w:t>
            </w:r>
          </w:p>
        </w:tc>
        <w:tc>
          <w:tcPr>
            <w:tcW w:type="dxa" w:w="3400"/>
          </w:tcPr>
          <w:p>
            <w:pPr>
              <w:spacing w:after="0" w:line="259" w:lineRule="auto"/>
              <w:jc w:val="left"/>
            </w:pPr>
            <w:r>
              <w:rPr>
                <w:rFonts w:ascii="Calibri" w:hAnsi="Calibri" w:eastAsia="Calibri"/>
                <w:color w:val="1F2937"/>
                <w:sz w:val="18"/>
              </w:rPr>
              <w:t>matchPercent &gt;= 85%, dataCoverage &gt;= 80%, criticalCoverage = 100%</w:t>
            </w:r>
          </w:p>
        </w:tc>
        <w:tc>
          <w:tcPr>
            <w:tcW w:type="dxa" w:w="4060"/>
          </w:tcPr>
          <w:p>
            <w:pPr>
              <w:spacing w:after="0" w:line="259" w:lineRule="auto"/>
              <w:jc w:val="left"/>
            </w:pPr>
            <w:r>
              <w:rPr>
                <w:rFonts w:ascii="Calibri" w:hAnsi="Calibri" w:eastAsia="Calibri"/>
                <w:color w:val="1F2937"/>
                <w:sz w:val="18"/>
              </w:rPr>
              <w:t>Duy trì kỹ năng và phát triển chiều sâu.</w:t>
            </w:r>
          </w:p>
        </w:tc>
      </w:tr>
    </w:tbl>
    <w:p>
      <w:pPr>
        <w:spacing w:after="20"/>
      </w:pPr>
    </w:p>
    <w:tbl>
      <w:tblPr>
        <w:tblW w:type="dxa" w:w="9360"/>
        <w:jc w:val="left"/>
        <w:tblLayout w:type="fixed"/>
        <w:tblLook w:firstColumn="1" w:firstRow="1" w:lastColumn="0" w:lastRow="0" w:noHBand="0" w:noVBand="1" w:val="04A0"/>
        <w:tblInd w:type="dxa" w:w="120"/>
        <w:tblBorders>
          <w:top w:val="single" w:sz="6" w:space="0" w:color="8A6500"/>
          <w:start w:val="single" w:sz="6" w:space="0" w:color="8A6500"/>
          <w:bottom w:val="single" w:sz="6" w:space="0" w:color="8A6500"/>
          <w:end w:val="single" w:sz="6" w:space="0" w:color="8A6500"/>
          <w:insideH w:val="single" w:sz="6" w:space="0" w:color="8A6500"/>
          <w:insideV w:val="single" w:sz="6" w:space="0" w:color="8A6500"/>
        </w:tblBorders>
      </w:tblPr>
      <w:tblGrid>
        <w:gridCol w:w="9360"/>
      </w:tblGrid>
      <w:tr>
        <w:tc>
          <w:tcPr>
            <w:tcW w:type="dxa" w:w="9360"/>
            <w:tcMar>
              <w:top w:w="80" w:type="dxa"/>
              <w:start w:w="120" w:type="dxa"/>
              <w:bottom w:w="80" w:type="dxa"/>
              <w:end w:w="120" w:type="dxa"/>
            </w:tcMar>
            <w:vAlign w:val="center"/>
            <w:shd w:fill="FFF8E8" w:val="clear"/>
          </w:tcPr>
          <w:p>
            <w:pPr>
              <w:spacing w:after="60"/>
            </w:pPr>
            <w:r>
              <w:rPr>
                <w:rFonts w:ascii="Calibri" w:hAnsi="Calibri" w:eastAsia="Calibri"/>
                <w:b/>
                <w:color w:val="8A6500"/>
                <w:sz w:val="21"/>
              </w:rPr>
              <w:t>Quy tắc chặn</w:t>
            </w:r>
          </w:p>
          <w:p>
            <w:pPr>
              <w:spacing w:after="0"/>
            </w:pPr>
            <w:r>
              <w:t>Điểm từ 85% trở lên vẫn không được xếp Phù hợp mạnh nếu còn kỹ năng trọng yếu chưa đạt. Khi đó mức tối đa là Phù hợp khá và phần giải thích phải nêu rõ kỹ năng đang chặn.</w:t>
            </w:r>
          </w:p>
        </w:tc>
      </w:tr>
    </w:tbl>
    <w:p>
      <w:pPr>
        <w:spacing w:after="20"/>
      </w:pPr>
    </w:p>
    <w:p>
      <w:pPr>
        <w:pStyle w:val="Heading2"/>
        <w:keepNext/>
        <w:keepLines/>
      </w:pPr>
      <w:r>
        <w:t>10.13. Xếp ưu tiên khoảng cách</w:t>
      </w:r>
    </w:p>
    <w:p>
      <w:pPr>
        <w:keepNext w:val="0"/>
        <w:keepLines/>
      </w:pPr>
      <w:r>
        <w:t>Danh sách khoảng cách được sắp theo priority_i giảm dần. Khi bằng nhau, ưu tiên kỹ năng trọng yếu, sau đó learningOrder tăng dần, rồi tên kỹ năng để bảo đảm thứ tự ổn định.</w:t>
      </w:r>
    </w:p>
    <w:p>
      <w:pPr>
        <w:keepNext w:val="0"/>
        <w:keepLines/>
        <w:numPr>
          <w:ilvl w:val="0"/>
          <w:numId w:val="10"/>
        </w:numPr>
        <w:spacing w:after="160" w:line="280" w:lineRule="auto"/>
      </w:pPr>
      <w:r>
        <w:t>Ưu tiên khẩn: priority_i &gt;= 75 hoặc là kỹ năng trọng yếu thiếu từ 2 mức trở lên.</w:t>
      </w:r>
    </w:p>
    <w:p>
      <w:pPr>
        <w:keepNext w:val="0"/>
        <w:keepLines/>
        <w:numPr>
          <w:ilvl w:val="0"/>
          <w:numId w:val="10"/>
        </w:numPr>
        <w:spacing w:after="160" w:line="280" w:lineRule="auto"/>
      </w:pPr>
      <w:r>
        <w:t>Ưu tiên cao: 50 &lt;= priority_i &lt; 75.</w:t>
      </w:r>
    </w:p>
    <w:p>
      <w:pPr>
        <w:keepNext w:val="0"/>
        <w:keepLines/>
        <w:numPr>
          <w:ilvl w:val="0"/>
          <w:numId w:val="10"/>
        </w:numPr>
        <w:spacing w:after="160" w:line="280" w:lineRule="auto"/>
      </w:pPr>
      <w:r>
        <w:t>Ưu tiên trung bình: 25 &lt;= priority_i &lt; 50.</w:t>
      </w:r>
    </w:p>
    <w:p>
      <w:pPr>
        <w:keepNext w:val="0"/>
        <w:keepLines/>
        <w:numPr>
          <w:ilvl w:val="0"/>
          <w:numId w:val="10"/>
        </w:numPr>
        <w:spacing w:after="160" w:line="280" w:lineRule="auto"/>
      </w:pPr>
      <w:r>
        <w:t>Ưu tiên thấp: priority_i &lt; 25.</w:t>
      </w:r>
    </w:p>
    <w:p>
      <w:pPr>
        <w:pStyle w:val="Heading2"/>
        <w:keepNext/>
        <w:keepLines/>
      </w:pPr>
      <w:r>
        <w:t>10.14. Tính giải thích được</w:t>
      </w:r>
    </w:p>
    <w:p>
      <w:pPr>
        <w:keepNext w:val="0"/>
        <w:keepLines/>
      </w:pPr>
      <w:r>
        <w:t>Kết quả không chỉ hiển thị một phần trăm. Engine tạo lời giải thích theo mẫu từ dữ liệu đã tính, tránh văn bản tự do làm sai ý nghĩa.</w:t>
      </w:r>
    </w:p>
    <w:p>
      <w:pPr>
        <w:pStyle w:val="Caption"/>
        <w:keepNext/>
        <w:keepLines/>
      </w:pPr>
      <w:r>
        <w:t>Bảng 140. Nội dung giải thích kết quả</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100"/>
        <w:gridCol w:w="7260"/>
      </w:tblGrid>
      <w:tr>
        <w:trPr>
          <w:tblHeader w:val="true"/>
          <w:cantSplit w:val="true"/>
        </w:trPr>
        <w:tc>
          <w:tcPr>
            <w:tcW w:type="dxa" w:w="2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Cấp giải thích</w:t>
            </w:r>
          </w:p>
        </w:tc>
        <w:tc>
          <w:tcPr>
            <w:tcW w:type="dxa" w:w="72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Nội dung bắt buộc</w:t>
            </w:r>
          </w:p>
        </w:tc>
      </w:tr>
      <w:tr>
        <w:trPr>
          <w:cantSplit w:val="true"/>
        </w:trPr>
        <w:tc>
          <w:tcPr>
            <w:tcW w:type="dxa" w:w="2100"/>
          </w:tcPr>
          <w:p>
            <w:pPr>
              <w:spacing w:after="0" w:line="259" w:lineRule="auto"/>
              <w:jc w:val="center"/>
            </w:pPr>
            <w:r>
              <w:rPr>
                <w:rFonts w:ascii="Calibri" w:hAnsi="Calibri" w:eastAsia="Calibri"/>
                <w:color w:val="1F2937"/>
                <w:sz w:val="18"/>
              </w:rPr>
              <w:t>Tổng thể</w:t>
            </w:r>
          </w:p>
        </w:tc>
        <w:tc>
          <w:tcPr>
            <w:tcW w:type="dxa" w:w="7260"/>
          </w:tcPr>
          <w:p>
            <w:pPr>
              <w:spacing w:after="0" w:line="259" w:lineRule="auto"/>
              <w:jc w:val="left"/>
            </w:pPr>
            <w:r>
              <w:rPr>
                <w:rFonts w:ascii="Calibri" w:hAnsi="Calibri" w:eastAsia="Calibri"/>
                <w:color w:val="1F2937"/>
                <w:sz w:val="18"/>
              </w:rPr>
              <w:t>Điểm phù hợp, độ bao phủ, mức phân loại, rủi ro, ba yếu tố tác động lớn nhất.</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Theo kỹ năng</w:t>
            </w:r>
          </w:p>
        </w:tc>
        <w:tc>
          <w:tcPr>
            <w:tcW w:type="dxa" w:w="7260"/>
            <w:shd w:fill="FAFBFC" w:val="clear"/>
          </w:tcPr>
          <w:p>
            <w:pPr>
              <w:spacing w:after="0" w:line="259" w:lineRule="auto"/>
              <w:jc w:val="left"/>
            </w:pPr>
            <w:r>
              <w:rPr>
                <w:rFonts w:ascii="Calibri" w:hAnsi="Calibri" w:eastAsia="Calibri"/>
                <w:color w:val="1F2937"/>
                <w:sz w:val="18"/>
              </w:rPr>
              <w:t>Mức hiện tại, mức yêu cầu, trọng số, khoảng cách, trạng thái, điểm ưu tiên và nguồn mức hiện tại.</w:t>
            </w:r>
          </w:p>
        </w:tc>
      </w:tr>
      <w:tr>
        <w:trPr>
          <w:cantSplit w:val="true"/>
        </w:trPr>
        <w:tc>
          <w:tcPr>
            <w:tcW w:type="dxa" w:w="2100"/>
          </w:tcPr>
          <w:p>
            <w:pPr>
              <w:spacing w:after="0" w:line="259" w:lineRule="auto"/>
              <w:jc w:val="center"/>
            </w:pPr>
            <w:r>
              <w:rPr>
                <w:rFonts w:ascii="Calibri" w:hAnsi="Calibri" w:eastAsia="Calibri"/>
                <w:color w:val="1F2937"/>
                <w:sz w:val="18"/>
              </w:rPr>
              <w:t>Cảnh báo</w:t>
            </w:r>
          </w:p>
        </w:tc>
        <w:tc>
          <w:tcPr>
            <w:tcW w:type="dxa" w:w="7260"/>
          </w:tcPr>
          <w:p>
            <w:pPr>
              <w:spacing w:after="0" w:line="259" w:lineRule="auto"/>
              <w:jc w:val="left"/>
            </w:pPr>
            <w:r>
              <w:rPr>
                <w:rFonts w:ascii="Calibri" w:hAnsi="Calibri" w:eastAsia="Calibri"/>
                <w:color w:val="1F2937"/>
                <w:sz w:val="18"/>
              </w:rPr>
              <w:t>Dữ liệu thiếu, dữ liệu cũ, kỹ năng trọng yếu chưa đạt, cấu hình bất thường.</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Hành động</w:t>
            </w:r>
          </w:p>
        </w:tc>
        <w:tc>
          <w:tcPr>
            <w:tcW w:type="dxa" w:w="7260"/>
            <w:shd w:fill="FAFBFC" w:val="clear"/>
          </w:tcPr>
          <w:p>
            <w:pPr>
              <w:spacing w:after="0" w:line="259" w:lineRule="auto"/>
              <w:jc w:val="left"/>
            </w:pPr>
            <w:r>
              <w:rPr>
                <w:rFonts w:ascii="Calibri" w:hAnsi="Calibri" w:eastAsia="Calibri"/>
                <w:color w:val="1F2937"/>
                <w:sz w:val="18"/>
              </w:rPr>
              <w:t>Kỹ năng cần ưu tiên và mức đích tiếp theo; không tự chọn tài nguyên ở bước này.</w:t>
            </w:r>
          </w:p>
        </w:tc>
      </w:tr>
    </w:tbl>
    <w:p>
      <w:pPr>
        <w:spacing w:after="20"/>
      </w:pPr>
    </w:p>
    <w:tbl>
      <w:tblPr>
        <w:tblW w:type="dxa" w:w="9360"/>
        <w:jc w:val="left"/>
        <w:tblLayout w:type="fixed"/>
        <w:tblLook w:firstColumn="1" w:firstRow="1" w:lastColumn="0" w:lastRow="0" w:noHBand="0" w:noVBand="1" w:val="04A0"/>
        <w:tblInd w:type="dxa" w:w="120"/>
        <w:tblBorders>
          <w:top w:val="single" w:sz="6" w:space="0" w:color="2E74B5"/>
          <w:start w:val="single" w:sz="6" w:space="0" w:color="2E74B5"/>
          <w:bottom w:val="single" w:sz="6" w:space="0" w:color="2E74B5"/>
          <w:end w:val="single" w:sz="6" w:space="0" w:color="2E74B5"/>
          <w:insideH w:val="single" w:sz="6" w:space="0" w:color="2E74B5"/>
          <w:insideV w:val="single" w:sz="6" w:space="0" w:color="2E74B5"/>
        </w:tblBorders>
      </w:tblPr>
      <w:tblGrid>
        <w:gridCol w:w="9360"/>
      </w:tblGrid>
      <w:tr>
        <w:tc>
          <w:tcPr>
            <w:tcW w:type="dxa" w:w="9360"/>
            <w:tcMar>
              <w:top w:w="80" w:type="dxa"/>
              <w:start w:w="120" w:type="dxa"/>
              <w:bottom w:w="80" w:type="dxa"/>
              <w:end w:w="120" w:type="dxa"/>
            </w:tcMar>
            <w:vAlign w:val="center"/>
            <w:shd w:fill="F8FAFC" w:val="clear"/>
          </w:tcPr>
          <w:p>
            <w:pPr>
              <w:spacing w:after="60"/>
            </w:pPr>
            <w:r>
              <w:rPr>
                <w:rFonts w:ascii="Calibri" w:hAnsi="Calibri" w:eastAsia="Calibri"/>
                <w:b/>
                <w:color w:val="2E74B5"/>
                <w:sz w:val="21"/>
              </w:rPr>
              <w:t>Ví dụ giải thích</w:t>
            </w:r>
          </w:p>
          <w:p>
            <w:pPr>
              <w:spacing w:after="0"/>
            </w:pPr>
            <w:r>
              <w:t>Cơ sở dữ liệu đang ở mức 2/3, thiếu 1 mức. Kỹ năng có trọng số 1,10 và là kỹ năng trọng yếu nên điểm ưu tiên là 55,00. Đây là một trong các nguyên nhân chính làm kết quả chưa đạt mức Phù hợp mạnh.</w:t>
            </w:r>
          </w:p>
        </w:tc>
      </w:tr>
    </w:tbl>
    <w:p>
      <w:pPr>
        <w:spacing w:after="20"/>
      </w:pPr>
    </w:p>
    <w:p>
      <w:pPr>
        <w:pStyle w:val="Heading2"/>
        <w:keepNext/>
        <w:keepLines/>
      </w:pPr>
      <w:r>
        <w:t>10.15. Phiên bản, bất biến và chạy lại</w:t>
      </w:r>
    </w:p>
    <w:p>
      <w:pPr>
        <w:keepNext w:val="0"/>
        <w:keepLines/>
        <w:numPr>
          <w:ilvl w:val="0"/>
          <w:numId w:val="10"/>
        </w:numPr>
        <w:spacing w:after="160" w:line="280" w:lineRule="auto"/>
      </w:pPr>
      <w:r>
        <w:t>Mỗi chính sách có mã phiên bản, thời điểm hiệu lực, người kích hoạt và nội dung tham số bất biến.</w:t>
      </w:r>
    </w:p>
    <w:p>
      <w:pPr>
        <w:keepNext w:val="0"/>
        <w:keepLines/>
        <w:numPr>
          <w:ilvl w:val="0"/>
          <w:numId w:val="10"/>
        </w:numPr>
        <w:spacing w:after="160" w:line="280" w:lineRule="auto"/>
      </w:pPr>
      <w:r>
        <w:t>inputFingerprint được tạo từ sinh viên, mục tiêu, chuyên sâu, bộ kỹ năng chuẩn, mức hiện tại, chính sách và mốc thời gian chuẩn hóa.</w:t>
      </w:r>
    </w:p>
    <w:p>
      <w:pPr>
        <w:keepNext w:val="0"/>
        <w:keepLines/>
        <w:numPr>
          <w:ilvl w:val="0"/>
          <w:numId w:val="10"/>
        </w:numPr>
        <w:spacing w:after="160" w:line="280" w:lineRule="auto"/>
      </w:pPr>
      <w:r>
        <w:t>Nếu cùng fingerprint đã hoàn tất, hệ thống trả kết quả cũ để tránh nhân đôi.</w:t>
      </w:r>
    </w:p>
    <w:p>
      <w:pPr>
        <w:keepNext w:val="0"/>
        <w:keepLines/>
        <w:numPr>
          <w:ilvl w:val="0"/>
          <w:numId w:val="10"/>
        </w:numPr>
        <w:spacing w:after="160" w:line="280" w:lineRule="auto"/>
      </w:pPr>
      <w:r>
        <w:t>Kết quả tổng hợp và chi tiết không được sửa; thay đổi đầu vào tạo lần chạy mới.</w:t>
      </w:r>
    </w:p>
    <w:p>
      <w:pPr>
        <w:keepNext w:val="0"/>
        <w:keepLines/>
        <w:numPr>
          <w:ilvl w:val="0"/>
          <w:numId w:val="10"/>
        </w:numPr>
        <w:spacing w:after="160" w:line="280" w:lineRule="auto"/>
      </w:pPr>
      <w:r>
        <w:t>Chỉ một kết quả ở trạng thái hiện hành cho mỗi sinh viên và ngữ cảnh mục tiêu.</w:t>
      </w:r>
    </w:p>
    <w:p>
      <w:pPr>
        <w:keepNext w:val="0"/>
        <w:keepLines/>
        <w:numPr>
          <w:ilvl w:val="0"/>
          <w:numId w:val="10"/>
        </w:numPr>
        <w:spacing w:after="160" w:line="280" w:lineRule="auto"/>
      </w:pPr>
      <w:r>
        <w:t>Khi dữ liệu nền thay đổi, kết quả hiện hành chuyển sang cần tính lại nhưng vẫn đọc được với nhãn cảnh báo.</w:t>
      </w:r>
    </w:p>
    <w:p>
      <w:pPr>
        <w:pStyle w:val="Caption"/>
        <w:keepNext/>
        <w:keepLines/>
      </w:pPr>
      <w:r>
        <w:t>Bảng 141. Sự kiện kích hoạt tái phân tích</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3350"/>
        <w:gridCol w:w="6010"/>
      </w:tblGrid>
      <w:tr>
        <w:trPr>
          <w:tblHeader w:val="true"/>
          <w:cantSplit w:val="true"/>
        </w:trPr>
        <w:tc>
          <w:tcPr>
            <w:tcW w:type="dxa" w:w="335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Sự kiện</w:t>
            </w:r>
          </w:p>
        </w:tc>
        <w:tc>
          <w:tcPr>
            <w:tcW w:type="dxa" w:w="601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Hành vi</w:t>
            </w:r>
          </w:p>
        </w:tc>
      </w:tr>
      <w:tr>
        <w:trPr>
          <w:cantSplit w:val="true"/>
        </w:trPr>
        <w:tc>
          <w:tcPr>
            <w:tcW w:type="dxa" w:w="3350"/>
          </w:tcPr>
          <w:p>
            <w:pPr>
              <w:spacing w:after="0" w:line="259" w:lineRule="auto"/>
              <w:jc w:val="left"/>
            </w:pPr>
            <w:r>
              <w:rPr>
                <w:rFonts w:ascii="Calibri" w:hAnsi="Calibri" w:eastAsia="Calibri"/>
                <w:color w:val="1F2937"/>
                <w:sz w:val="18"/>
              </w:rPr>
              <w:t>Sinh viên đổi mục tiêu hoặc chuyên sâu</w:t>
            </w:r>
          </w:p>
        </w:tc>
        <w:tc>
          <w:tcPr>
            <w:tcW w:type="dxa" w:w="6010"/>
          </w:tcPr>
          <w:p>
            <w:pPr>
              <w:spacing w:after="0" w:line="259" w:lineRule="auto"/>
              <w:jc w:val="left"/>
            </w:pPr>
            <w:r>
              <w:rPr>
                <w:rFonts w:ascii="Calibri" w:hAnsi="Calibri" w:eastAsia="Calibri"/>
                <w:color w:val="1F2937"/>
                <w:sz w:val="18"/>
              </w:rPr>
              <w:t>Kết quả hiện hành cần tính lại; gợi ý và lộ trình cũ chuyển sang lịch sử.</w:t>
            </w:r>
          </w:p>
        </w:tc>
      </w:tr>
      <w:tr>
        <w:trPr>
          <w:cantSplit w:val="true"/>
        </w:trPr>
        <w:tc>
          <w:tcPr>
            <w:tcW w:type="dxa" w:w="3350"/>
            <w:shd w:fill="FAFBFC" w:val="clear"/>
          </w:tcPr>
          <w:p>
            <w:pPr>
              <w:spacing w:after="0" w:line="259" w:lineRule="auto"/>
              <w:jc w:val="left"/>
            </w:pPr>
            <w:r>
              <w:rPr>
                <w:rFonts w:ascii="Calibri" w:hAnsi="Calibri" w:eastAsia="Calibri"/>
                <w:color w:val="1F2937"/>
                <w:sz w:val="18"/>
              </w:rPr>
              <w:t>Kết quả đánh giá mới</w:t>
            </w:r>
          </w:p>
        </w:tc>
        <w:tc>
          <w:tcPr>
            <w:tcW w:type="dxa" w:w="6010"/>
            <w:shd w:fill="FAFBFC" w:val="clear"/>
          </w:tcPr>
          <w:p>
            <w:pPr>
              <w:spacing w:after="0" w:line="259" w:lineRule="auto"/>
              <w:jc w:val="left"/>
            </w:pPr>
            <w:r>
              <w:rPr>
                <w:rFonts w:ascii="Calibri" w:hAnsi="Calibri" w:eastAsia="Calibri"/>
                <w:color w:val="1F2937"/>
                <w:sz w:val="18"/>
              </w:rPr>
              <w:t>Đánh dấu cần tính lại; có thể tự chạy theo chính sách.</w:t>
            </w:r>
          </w:p>
        </w:tc>
      </w:tr>
      <w:tr>
        <w:trPr>
          <w:cantSplit w:val="true"/>
        </w:trPr>
        <w:tc>
          <w:tcPr>
            <w:tcW w:type="dxa" w:w="3350"/>
          </w:tcPr>
          <w:p>
            <w:pPr>
              <w:spacing w:after="0" w:line="259" w:lineRule="auto"/>
              <w:jc w:val="left"/>
            </w:pPr>
            <w:r>
              <w:rPr>
                <w:rFonts w:ascii="Calibri" w:hAnsi="Calibri" w:eastAsia="Calibri"/>
                <w:color w:val="1F2937"/>
                <w:sz w:val="18"/>
              </w:rPr>
              <w:t>Mức kỹ năng được cập nhật</w:t>
            </w:r>
          </w:p>
        </w:tc>
        <w:tc>
          <w:tcPr>
            <w:tcW w:type="dxa" w:w="6010"/>
          </w:tcPr>
          <w:p>
            <w:pPr>
              <w:spacing w:after="0" w:line="259" w:lineRule="auto"/>
              <w:jc w:val="left"/>
            </w:pPr>
            <w:r>
              <w:rPr>
                <w:rFonts w:ascii="Calibri" w:hAnsi="Calibri" w:eastAsia="Calibri"/>
                <w:color w:val="1F2937"/>
                <w:sz w:val="18"/>
              </w:rPr>
              <w:t>Đánh dấu cần tính lại nếu kỹ năng nằm trong bộ chuẩn.</w:t>
            </w:r>
          </w:p>
        </w:tc>
      </w:tr>
      <w:tr>
        <w:trPr>
          <w:cantSplit w:val="true"/>
        </w:trPr>
        <w:tc>
          <w:tcPr>
            <w:tcW w:type="dxa" w:w="3350"/>
            <w:shd w:fill="FAFBFC" w:val="clear"/>
          </w:tcPr>
          <w:p>
            <w:pPr>
              <w:spacing w:after="0" w:line="259" w:lineRule="auto"/>
              <w:jc w:val="left"/>
            </w:pPr>
            <w:r>
              <w:rPr>
                <w:rFonts w:ascii="Calibri" w:hAnsi="Calibri" w:eastAsia="Calibri"/>
                <w:color w:val="1F2937"/>
                <w:sz w:val="18"/>
              </w:rPr>
              <w:t>Bộ kỹ năng chuẩn đổi</w:t>
            </w:r>
          </w:p>
        </w:tc>
        <w:tc>
          <w:tcPr>
            <w:tcW w:type="dxa" w:w="6010"/>
            <w:shd w:fill="FAFBFC" w:val="clear"/>
          </w:tcPr>
          <w:p>
            <w:pPr>
              <w:spacing w:after="0" w:line="259" w:lineRule="auto"/>
              <w:jc w:val="left"/>
            </w:pPr>
            <w:r>
              <w:rPr>
                <w:rFonts w:ascii="Calibri" w:hAnsi="Calibri" w:eastAsia="Calibri"/>
                <w:color w:val="1F2937"/>
                <w:sz w:val="18"/>
              </w:rPr>
              <w:t>Đánh dấu mọi kết quả liên quan cần tính lại.</w:t>
            </w:r>
          </w:p>
        </w:tc>
      </w:tr>
      <w:tr>
        <w:trPr>
          <w:cantSplit w:val="true"/>
        </w:trPr>
        <w:tc>
          <w:tcPr>
            <w:tcW w:type="dxa" w:w="3350"/>
          </w:tcPr>
          <w:p>
            <w:pPr>
              <w:spacing w:after="0" w:line="259" w:lineRule="auto"/>
              <w:jc w:val="left"/>
            </w:pPr>
            <w:r>
              <w:rPr>
                <w:rFonts w:ascii="Calibri" w:hAnsi="Calibri" w:eastAsia="Calibri"/>
                <w:color w:val="1F2937"/>
                <w:sz w:val="18"/>
              </w:rPr>
              <w:t>Chính sách mới có hiệu lực</w:t>
            </w:r>
          </w:p>
        </w:tc>
        <w:tc>
          <w:tcPr>
            <w:tcW w:type="dxa" w:w="6010"/>
          </w:tcPr>
          <w:p>
            <w:pPr>
              <w:spacing w:after="0" w:line="259" w:lineRule="auto"/>
              <w:jc w:val="left"/>
            </w:pPr>
            <w:r>
              <w:rPr>
                <w:rFonts w:ascii="Calibri" w:hAnsi="Calibri" w:eastAsia="Calibri"/>
                <w:color w:val="1F2937"/>
                <w:sz w:val="18"/>
              </w:rPr>
              <w:t>Lập danh sách kết quả cần tái phân tích theo phạm vi quản trị.</w:t>
            </w:r>
          </w:p>
        </w:tc>
      </w:tr>
    </w:tbl>
    <w:p>
      <w:pPr>
        <w:spacing w:after="20"/>
      </w:pPr>
    </w:p>
    <w:p>
      <w:pPr>
        <w:pStyle w:val="Heading2"/>
        <w:keepNext/>
        <w:keepLines/>
      </w:pPr>
      <w:r>
        <w:t>10.16. Xử lý lỗi và dữ liệu bất thường</w:t>
      </w:r>
    </w:p>
    <w:p>
      <w:pPr>
        <w:pStyle w:val="Caption"/>
        <w:keepNext/>
        <w:keepLines/>
      </w:pPr>
      <w:r>
        <w:t>Bảng 142. Mã lỗi nghiệp vụ của Engine</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350"/>
        <w:gridCol w:w="3600"/>
        <w:gridCol w:w="4410"/>
      </w:tblGrid>
      <w:tr>
        <w:trPr>
          <w:tblHeader w:val="true"/>
          <w:cantSplit w:val="true"/>
        </w:trPr>
        <w:tc>
          <w:tcPr>
            <w:tcW w:type="dxa" w:w="135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Mã</w:t>
            </w:r>
          </w:p>
        </w:tc>
        <w:tc>
          <w:tcPr>
            <w:tcW w:type="dxa" w:w="36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Tình huống</w:t>
            </w:r>
          </w:p>
        </w:tc>
        <w:tc>
          <w:tcPr>
            <w:tcW w:type="dxa" w:w="441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Xử lý</w:t>
            </w:r>
          </w:p>
        </w:tc>
      </w:tr>
      <w:tr>
        <w:trPr>
          <w:cantSplit w:val="true"/>
        </w:trPr>
        <w:tc>
          <w:tcPr>
            <w:tcW w:type="dxa" w:w="1350"/>
          </w:tcPr>
          <w:p>
            <w:pPr>
              <w:spacing w:after="0" w:line="259" w:lineRule="auto"/>
              <w:jc w:val="center"/>
            </w:pPr>
            <w:r>
              <w:rPr>
                <w:rFonts w:ascii="Calibri" w:hAnsi="Calibri" w:eastAsia="Calibri"/>
                <w:color w:val="1F2937"/>
                <w:sz w:val="18"/>
              </w:rPr>
              <w:t>ENG-001</w:t>
            </w:r>
          </w:p>
        </w:tc>
        <w:tc>
          <w:tcPr>
            <w:tcW w:type="dxa" w:w="3600"/>
          </w:tcPr>
          <w:p>
            <w:pPr>
              <w:spacing w:after="0" w:line="259" w:lineRule="auto"/>
              <w:jc w:val="left"/>
            </w:pPr>
            <w:r>
              <w:rPr>
                <w:rFonts w:ascii="Calibri" w:hAnsi="Calibri" w:eastAsia="Calibri"/>
                <w:color w:val="1F2937"/>
                <w:sz w:val="18"/>
              </w:rPr>
              <w:t>Thiếu mục tiêu nghề nghiệp</w:t>
            </w:r>
          </w:p>
        </w:tc>
        <w:tc>
          <w:tcPr>
            <w:tcW w:type="dxa" w:w="4410"/>
          </w:tcPr>
          <w:p>
            <w:pPr>
              <w:spacing w:after="0" w:line="259" w:lineRule="auto"/>
              <w:jc w:val="left"/>
            </w:pPr>
            <w:r>
              <w:rPr>
                <w:rFonts w:ascii="Calibri" w:hAnsi="Calibri" w:eastAsia="Calibri"/>
                <w:color w:val="1F2937"/>
                <w:sz w:val="18"/>
              </w:rPr>
              <w:t>Dừng; yêu cầu chọn mục tiêu.</w:t>
            </w:r>
          </w:p>
        </w:tc>
      </w:tr>
      <w:tr>
        <w:trPr>
          <w:cantSplit w:val="true"/>
        </w:trPr>
        <w:tc>
          <w:tcPr>
            <w:tcW w:type="dxa" w:w="1350"/>
            <w:shd w:fill="FAFBFC" w:val="clear"/>
          </w:tcPr>
          <w:p>
            <w:pPr>
              <w:spacing w:after="0" w:line="259" w:lineRule="auto"/>
              <w:jc w:val="center"/>
            </w:pPr>
            <w:r>
              <w:rPr>
                <w:rFonts w:ascii="Calibri" w:hAnsi="Calibri" w:eastAsia="Calibri"/>
                <w:color w:val="1F2937"/>
                <w:sz w:val="18"/>
              </w:rPr>
              <w:t>ENG-002</w:t>
            </w:r>
          </w:p>
        </w:tc>
        <w:tc>
          <w:tcPr>
            <w:tcW w:type="dxa" w:w="3600"/>
            <w:shd w:fill="FAFBFC" w:val="clear"/>
          </w:tcPr>
          <w:p>
            <w:pPr>
              <w:spacing w:after="0" w:line="259" w:lineRule="auto"/>
              <w:jc w:val="left"/>
            </w:pPr>
            <w:r>
              <w:rPr>
                <w:rFonts w:ascii="Calibri" w:hAnsi="Calibri" w:eastAsia="Calibri"/>
                <w:color w:val="1F2937"/>
                <w:sz w:val="18"/>
              </w:rPr>
              <w:t>Chuyên sâu không thuộc mục tiêu</w:t>
            </w:r>
          </w:p>
        </w:tc>
        <w:tc>
          <w:tcPr>
            <w:tcW w:type="dxa" w:w="4410"/>
            <w:shd w:fill="FAFBFC" w:val="clear"/>
          </w:tcPr>
          <w:p>
            <w:pPr>
              <w:spacing w:after="0" w:line="259" w:lineRule="auto"/>
              <w:jc w:val="left"/>
            </w:pPr>
            <w:r>
              <w:rPr>
                <w:rFonts w:ascii="Calibri" w:hAnsi="Calibri" w:eastAsia="Calibri"/>
                <w:color w:val="1F2937"/>
                <w:sz w:val="18"/>
              </w:rPr>
              <w:t>Dừng; không tự sửa ngữ cảnh.</w:t>
            </w:r>
          </w:p>
        </w:tc>
      </w:tr>
      <w:tr>
        <w:trPr>
          <w:cantSplit w:val="true"/>
        </w:trPr>
        <w:tc>
          <w:tcPr>
            <w:tcW w:type="dxa" w:w="1350"/>
          </w:tcPr>
          <w:p>
            <w:pPr>
              <w:spacing w:after="0" w:line="259" w:lineRule="auto"/>
              <w:jc w:val="center"/>
            </w:pPr>
            <w:r>
              <w:rPr>
                <w:rFonts w:ascii="Calibri" w:hAnsi="Calibri" w:eastAsia="Calibri"/>
                <w:color w:val="1F2937"/>
                <w:sz w:val="18"/>
              </w:rPr>
              <w:t>ENG-003</w:t>
            </w:r>
          </w:p>
        </w:tc>
        <w:tc>
          <w:tcPr>
            <w:tcW w:type="dxa" w:w="3600"/>
          </w:tcPr>
          <w:p>
            <w:pPr>
              <w:spacing w:after="0" w:line="259" w:lineRule="auto"/>
              <w:jc w:val="left"/>
            </w:pPr>
            <w:r>
              <w:rPr>
                <w:rFonts w:ascii="Calibri" w:hAnsi="Calibri" w:eastAsia="Calibri"/>
                <w:color w:val="1F2937"/>
                <w:sz w:val="18"/>
              </w:rPr>
              <w:t>Bộ kỹ năng chuẩn rỗng</w:t>
            </w:r>
          </w:p>
        </w:tc>
        <w:tc>
          <w:tcPr>
            <w:tcW w:type="dxa" w:w="4410"/>
          </w:tcPr>
          <w:p>
            <w:pPr>
              <w:spacing w:after="0" w:line="259" w:lineRule="auto"/>
              <w:jc w:val="left"/>
            </w:pPr>
            <w:r>
              <w:rPr>
                <w:rFonts w:ascii="Calibri" w:hAnsi="Calibri" w:eastAsia="Calibri"/>
                <w:color w:val="1F2937"/>
                <w:sz w:val="18"/>
              </w:rPr>
              <w:t>Dừng; báo quản trị viên cấu hình.</w:t>
            </w:r>
          </w:p>
        </w:tc>
      </w:tr>
      <w:tr>
        <w:trPr>
          <w:cantSplit w:val="true"/>
        </w:trPr>
        <w:tc>
          <w:tcPr>
            <w:tcW w:type="dxa" w:w="1350"/>
            <w:shd w:fill="FAFBFC" w:val="clear"/>
          </w:tcPr>
          <w:p>
            <w:pPr>
              <w:spacing w:after="0" w:line="259" w:lineRule="auto"/>
              <w:jc w:val="center"/>
            </w:pPr>
            <w:r>
              <w:rPr>
                <w:rFonts w:ascii="Calibri" w:hAnsi="Calibri" w:eastAsia="Calibri"/>
                <w:color w:val="1F2937"/>
                <w:sz w:val="18"/>
              </w:rPr>
              <w:t>ENG-004</w:t>
            </w:r>
          </w:p>
        </w:tc>
        <w:tc>
          <w:tcPr>
            <w:tcW w:type="dxa" w:w="3600"/>
            <w:shd w:fill="FAFBFC" w:val="clear"/>
          </w:tcPr>
          <w:p>
            <w:pPr>
              <w:spacing w:after="0" w:line="259" w:lineRule="auto"/>
              <w:jc w:val="left"/>
            </w:pPr>
            <w:r>
              <w:rPr>
                <w:rFonts w:ascii="Calibri" w:hAnsi="Calibri" w:eastAsia="Calibri"/>
                <w:color w:val="1F2937"/>
                <w:sz w:val="18"/>
              </w:rPr>
              <w:t>Trùng skillId sau hợp nhất</w:t>
            </w:r>
          </w:p>
        </w:tc>
        <w:tc>
          <w:tcPr>
            <w:tcW w:type="dxa" w:w="4410"/>
            <w:shd w:fill="FAFBFC" w:val="clear"/>
          </w:tcPr>
          <w:p>
            <w:pPr>
              <w:spacing w:after="0" w:line="259" w:lineRule="auto"/>
              <w:jc w:val="left"/>
            </w:pPr>
            <w:r>
              <w:rPr>
                <w:rFonts w:ascii="Calibri" w:hAnsi="Calibri" w:eastAsia="Calibri"/>
                <w:color w:val="1F2937"/>
                <w:sz w:val="18"/>
              </w:rPr>
              <w:t>Dừng; trả danh sách cấu hình xung đột.</w:t>
            </w:r>
          </w:p>
        </w:tc>
      </w:tr>
      <w:tr>
        <w:trPr>
          <w:cantSplit w:val="true"/>
        </w:trPr>
        <w:tc>
          <w:tcPr>
            <w:tcW w:type="dxa" w:w="1350"/>
          </w:tcPr>
          <w:p>
            <w:pPr>
              <w:spacing w:after="0" w:line="259" w:lineRule="auto"/>
              <w:jc w:val="center"/>
            </w:pPr>
            <w:r>
              <w:rPr>
                <w:rFonts w:ascii="Calibri" w:hAnsi="Calibri" w:eastAsia="Calibri"/>
                <w:color w:val="1F2937"/>
                <w:sz w:val="18"/>
              </w:rPr>
              <w:t>ENG-005</w:t>
            </w:r>
          </w:p>
        </w:tc>
        <w:tc>
          <w:tcPr>
            <w:tcW w:type="dxa" w:w="3600"/>
          </w:tcPr>
          <w:p>
            <w:pPr>
              <w:spacing w:after="0" w:line="259" w:lineRule="auto"/>
              <w:jc w:val="left"/>
            </w:pPr>
            <w:r>
              <w:rPr>
                <w:rFonts w:ascii="Calibri" w:hAnsi="Calibri" w:eastAsia="Calibri"/>
                <w:color w:val="1F2937"/>
                <w:sz w:val="18"/>
              </w:rPr>
              <w:t>Mức hoặc trọng số ngoài miền</w:t>
            </w:r>
          </w:p>
        </w:tc>
        <w:tc>
          <w:tcPr>
            <w:tcW w:type="dxa" w:w="4410"/>
          </w:tcPr>
          <w:p>
            <w:pPr>
              <w:spacing w:after="0" w:line="259" w:lineRule="auto"/>
              <w:jc w:val="left"/>
            </w:pPr>
            <w:r>
              <w:rPr>
                <w:rFonts w:ascii="Calibri" w:hAnsi="Calibri" w:eastAsia="Calibri"/>
                <w:color w:val="1F2937"/>
                <w:sz w:val="18"/>
              </w:rPr>
              <w:t>Dừng; chỉ rõ dòng dữ liệu lỗi.</w:t>
            </w:r>
          </w:p>
        </w:tc>
      </w:tr>
      <w:tr>
        <w:trPr>
          <w:cantSplit w:val="true"/>
        </w:trPr>
        <w:tc>
          <w:tcPr>
            <w:tcW w:type="dxa" w:w="1350"/>
            <w:shd w:fill="FAFBFC" w:val="clear"/>
          </w:tcPr>
          <w:p>
            <w:pPr>
              <w:spacing w:after="0" w:line="259" w:lineRule="auto"/>
              <w:jc w:val="center"/>
            </w:pPr>
            <w:r>
              <w:rPr>
                <w:rFonts w:ascii="Calibri" w:hAnsi="Calibri" w:eastAsia="Calibri"/>
                <w:color w:val="1F2937"/>
                <w:sz w:val="18"/>
              </w:rPr>
              <w:t>ENG-006</w:t>
            </w:r>
          </w:p>
        </w:tc>
        <w:tc>
          <w:tcPr>
            <w:tcW w:type="dxa" w:w="3600"/>
            <w:shd w:fill="FAFBFC" w:val="clear"/>
          </w:tcPr>
          <w:p>
            <w:pPr>
              <w:spacing w:after="0" w:line="259" w:lineRule="auto"/>
              <w:jc w:val="left"/>
            </w:pPr>
            <w:r>
              <w:rPr>
                <w:rFonts w:ascii="Calibri" w:hAnsi="Calibri" w:eastAsia="Calibri"/>
                <w:color w:val="1F2937"/>
                <w:sz w:val="18"/>
              </w:rPr>
              <w:t>Độ bao phủ dưới ngưỡng</w:t>
            </w:r>
          </w:p>
        </w:tc>
        <w:tc>
          <w:tcPr>
            <w:tcW w:type="dxa" w:w="4410"/>
            <w:shd w:fill="FAFBFC" w:val="clear"/>
          </w:tcPr>
          <w:p>
            <w:pPr>
              <w:spacing w:after="0" w:line="259" w:lineRule="auto"/>
              <w:jc w:val="left"/>
            </w:pPr>
            <w:r>
              <w:rPr>
                <w:rFonts w:ascii="Calibri" w:hAnsi="Calibri" w:eastAsia="Calibri"/>
                <w:color w:val="1F2937"/>
                <w:sz w:val="18"/>
              </w:rPr>
              <w:t>Hoàn tất trạng thái chưa đủ dữ liệu; không sinh lộ trình.</w:t>
            </w:r>
          </w:p>
        </w:tc>
      </w:tr>
      <w:tr>
        <w:trPr>
          <w:cantSplit w:val="true"/>
        </w:trPr>
        <w:tc>
          <w:tcPr>
            <w:tcW w:type="dxa" w:w="1350"/>
          </w:tcPr>
          <w:p>
            <w:pPr>
              <w:spacing w:after="0" w:line="259" w:lineRule="auto"/>
              <w:jc w:val="center"/>
            </w:pPr>
            <w:r>
              <w:rPr>
                <w:rFonts w:ascii="Calibri" w:hAnsi="Calibri" w:eastAsia="Calibri"/>
                <w:color w:val="1F2937"/>
                <w:sz w:val="18"/>
              </w:rPr>
              <w:t>ENG-007</w:t>
            </w:r>
          </w:p>
        </w:tc>
        <w:tc>
          <w:tcPr>
            <w:tcW w:type="dxa" w:w="3600"/>
          </w:tcPr>
          <w:p>
            <w:pPr>
              <w:spacing w:after="0" w:line="259" w:lineRule="auto"/>
              <w:jc w:val="left"/>
            </w:pPr>
            <w:r>
              <w:rPr>
                <w:rFonts w:ascii="Calibri" w:hAnsi="Calibri" w:eastAsia="Calibri"/>
                <w:color w:val="1F2937"/>
                <w:sz w:val="18"/>
              </w:rPr>
              <w:t>Không có kỹ năng trọng yếu</w:t>
            </w:r>
          </w:p>
        </w:tc>
        <w:tc>
          <w:tcPr>
            <w:tcW w:type="dxa" w:w="4410"/>
          </w:tcPr>
          <w:p>
            <w:pPr>
              <w:spacing w:after="0" w:line="259" w:lineRule="auto"/>
              <w:jc w:val="left"/>
            </w:pPr>
            <w:r>
              <w:rPr>
                <w:rFonts w:ascii="Calibri" w:hAnsi="Calibri" w:eastAsia="Calibri"/>
                <w:color w:val="1F2937"/>
                <w:sz w:val="18"/>
              </w:rPr>
              <w:t>Cho phép chạy; criticalCoverage được đánh dấu không áp dụng.</w:t>
            </w:r>
          </w:p>
        </w:tc>
      </w:tr>
      <w:tr>
        <w:trPr>
          <w:cantSplit w:val="true"/>
        </w:trPr>
        <w:tc>
          <w:tcPr>
            <w:tcW w:type="dxa" w:w="1350"/>
            <w:shd w:fill="FAFBFC" w:val="clear"/>
          </w:tcPr>
          <w:p>
            <w:pPr>
              <w:spacing w:after="0" w:line="259" w:lineRule="auto"/>
              <w:jc w:val="center"/>
            </w:pPr>
            <w:r>
              <w:rPr>
                <w:rFonts w:ascii="Calibri" w:hAnsi="Calibri" w:eastAsia="Calibri"/>
                <w:color w:val="1F2937"/>
                <w:sz w:val="18"/>
              </w:rPr>
              <w:t>ENG-008</w:t>
            </w:r>
          </w:p>
        </w:tc>
        <w:tc>
          <w:tcPr>
            <w:tcW w:type="dxa" w:w="3600"/>
            <w:shd w:fill="FAFBFC" w:val="clear"/>
          </w:tcPr>
          <w:p>
            <w:pPr>
              <w:spacing w:after="0" w:line="259" w:lineRule="auto"/>
              <w:jc w:val="left"/>
            </w:pPr>
            <w:r>
              <w:rPr>
                <w:rFonts w:ascii="Calibri" w:hAnsi="Calibri" w:eastAsia="Calibri"/>
                <w:color w:val="1F2937"/>
                <w:sz w:val="18"/>
              </w:rPr>
              <w:t>Lỗi lưu kết quả</w:t>
            </w:r>
          </w:p>
        </w:tc>
        <w:tc>
          <w:tcPr>
            <w:tcW w:type="dxa" w:w="4410"/>
            <w:shd w:fill="FAFBFC" w:val="clear"/>
          </w:tcPr>
          <w:p>
            <w:pPr>
              <w:spacing w:after="0" w:line="259" w:lineRule="auto"/>
              <w:jc w:val="left"/>
            </w:pPr>
            <w:r>
              <w:rPr>
                <w:rFonts w:ascii="Calibri" w:hAnsi="Calibri" w:eastAsia="Calibri"/>
                <w:color w:val="1F2937"/>
                <w:sz w:val="18"/>
              </w:rPr>
              <w:t>Hoàn tác giao dịch; giữ nguyên kết quả hiện hành.</w:t>
            </w:r>
          </w:p>
        </w:tc>
      </w:tr>
    </w:tbl>
    <w:p>
      <w:pPr>
        <w:spacing w:after="20"/>
      </w:pPr>
    </w:p>
    <w:p>
      <w:pPr>
        <w:pStyle w:val="Heading2"/>
        <w:keepNext/>
        <w:keepLines/>
      </w:pPr>
      <w:r>
        <w:t>10.17. Giả mã thuật toán</w:t>
      </w:r>
    </w:p>
    <w:tbl>
      <w:tblPr>
        <w:tblW w:type="dxa" w:w="9360"/>
        <w:jc w:val="left"/>
        <w:tblLayout w:type="fixed"/>
        <w:tblLook w:firstColumn="1" w:firstRow="1" w:lastColumn="0" w:lastRow="0" w:noHBand="0" w:noVBand="1" w:val="04A0"/>
        <w:tblInd w:type="dxa" w:w="120"/>
        <w:tblBorders>
          <w:top w:val="single" w:sz="4" w:space="0" w:color="D2DAE5"/>
          <w:start w:val="single" w:sz="4" w:space="0" w:color="D2DAE5"/>
          <w:bottom w:val="single" w:sz="4" w:space="0" w:color="D2DAE5"/>
          <w:end w:val="single" w:sz="4" w:space="0" w:color="D2DAE5"/>
          <w:insideH w:val="single" w:sz="4" w:space="0" w:color="D2DAE5"/>
          <w:insideV w:val="single" w:sz="4" w:space="0" w:color="D2DAE5"/>
        </w:tblBorders>
      </w:tblPr>
      <w:tblGrid>
        <w:gridCol w:w="9360"/>
      </w:tblGrid>
      <w:tr>
        <w:tc>
          <w:tcPr>
            <w:tcW w:type="dxa" w:w="9360"/>
            <w:tcMar>
              <w:top w:w="80" w:type="dxa"/>
              <w:start w:w="120" w:type="dxa"/>
              <w:bottom w:w="80" w:type="dxa"/>
              <w:end w:w="120" w:type="dxa"/>
            </w:tcMar>
            <w:vAlign w:val="center"/>
            <w:shd w:fill="F8FAFC" w:val="clear"/>
          </w:tcPr>
          <w:p>
            <w:pPr>
              <w:spacing w:after="0" w:line="252" w:lineRule="auto"/>
            </w:pPr>
            <w:r>
              <w:rPr>
                <w:rFonts w:ascii="Consolas" w:hAnsi="Consolas" w:eastAsia="Consolas"/>
                <w:color w:val="1F2937"/>
                <w:sz w:val="17"/>
              </w:rPr>
              <w:t>INPUT: context, requiredSkills, currentObservations, policy</w:t>
            </w:r>
            <w:r>
              <w:br/>
            </w:r>
            <w:r>
              <w:rPr>
                <w:rFonts w:ascii="Consolas" w:hAnsi="Consolas" w:eastAsia="Consolas"/>
                <w:color w:val="1F2937"/>
                <w:sz w:val="17"/>
              </w:rPr>
              <w:t>VALIDATE context, policy, level range, unique skill and total weight</w:t>
            </w:r>
            <w:r>
              <w:br/>
            </w:r>
            <w:r>
              <w:rPr>
                <w:rFonts w:ascii="Consolas" w:hAnsi="Consolas" w:eastAsia="Consolas"/>
                <w:color w:val="1F2937"/>
                <w:sz w:val="17"/>
              </w:rPr>
              <w:t>effectiveRequirements &lt;- merge career requirements with specialization overrides</w:t>
            </w:r>
            <w:r>
              <w:br/>
            </w:r>
            <w:r>
              <w:rPr>
                <w:rFonts w:ascii="Consolas" w:hAnsi="Consolas" w:eastAsia="Consolas"/>
                <w:color w:val="1F2937"/>
                <w:sz w:val="17"/>
              </w:rPr>
              <w:t>currentSkills &lt;- select best observation for each required skill</w:t>
            </w:r>
            <w:r>
              <w:br/>
            </w:r>
            <w:r>
              <w:rPr>
                <w:rFonts w:ascii="Consolas" w:hAnsi="Consolas" w:eastAsia="Consolas"/>
                <w:color w:val="1F2937"/>
                <w:sz w:val="17"/>
              </w:rPr>
              <w:t>FOR EACH requirement:</w:t>
            </w:r>
            <w:r>
              <w:br/>
            </w:r>
            <w:r>
              <w:rPr>
                <w:rFonts w:ascii="Consolas" w:hAnsi="Consolas" w:eastAsia="Consolas"/>
                <w:color w:val="1F2937"/>
                <w:sz w:val="17"/>
              </w:rPr>
              <w:t xml:space="preserve">    calculate achievement, gap, normalized gap, status and priority</w:t>
            </w:r>
            <w:r>
              <w:br/>
            </w:r>
            <w:r>
              <w:rPr>
                <w:rFonts w:ascii="Consolas" w:hAnsi="Consolas" w:eastAsia="Consolas"/>
                <w:color w:val="1F2937"/>
                <w:sz w:val="17"/>
              </w:rPr>
              <w:t>CALCULATE data coverage and profile completion separately</w:t>
            </w:r>
            <w:r>
              <w:br/>
            </w:r>
            <w:r>
              <w:rPr>
                <w:rFonts w:ascii="Consolas" w:hAnsi="Consolas" w:eastAsia="Consolas"/>
                <w:color w:val="1F2937"/>
                <w:sz w:val="17"/>
              </w:rPr>
              <w:t>CALCULATE weighted match, critical coverage, freshness and risk</w:t>
            </w:r>
            <w:r>
              <w:br/>
            </w:r>
            <w:r>
              <w:rPr>
                <w:rFonts w:ascii="Consolas" w:hAnsi="Consolas" w:eastAsia="Consolas"/>
                <w:color w:val="1F2937"/>
                <w:sz w:val="17"/>
              </w:rPr>
              <w:t>RESOLVE match level with coverage and critical-skill gates</w:t>
            </w:r>
            <w:r>
              <w:br/>
            </w:r>
            <w:r>
              <w:rPr>
                <w:rFonts w:ascii="Consolas" w:hAnsi="Consolas" w:eastAsia="Consolas"/>
                <w:color w:val="1F2937"/>
                <w:sz w:val="17"/>
              </w:rPr>
              <w:t>SORT strengths and gaps deterministically</w:t>
            </w:r>
            <w:r>
              <w:br/>
            </w:r>
            <w:r>
              <w:rPr>
                <w:rFonts w:ascii="Consolas" w:hAnsi="Consolas" w:eastAsia="Consolas"/>
                <w:color w:val="1F2937"/>
                <w:sz w:val="17"/>
              </w:rPr>
              <w:t>BUILD explanations, input snapshot and fingerprint</w:t>
            </w:r>
            <w:r>
              <w:br/>
            </w:r>
            <w:r>
              <w:rPr>
                <w:rFonts w:ascii="Consolas" w:hAnsi="Consolas" w:eastAsia="Consolas"/>
                <w:color w:val="1F2937"/>
                <w:sz w:val="17"/>
              </w:rPr>
              <w:t>RETURN immutable analysis result</w:t>
            </w:r>
          </w:p>
        </w:tc>
      </w:tr>
    </w:tbl>
    <w:p>
      <w:pPr>
        <w:spacing w:after="0"/>
      </w:pPr>
    </w:p>
    <w:p>
      <w:pPr>
        <w:pStyle w:val="Heading2"/>
        <w:keepNext/>
        <w:keepLines/>
      </w:pPr>
      <w:r>
        <w:t>10.18. Ví dụ tính toán</w:t>
      </w:r>
    </w:p>
    <w:p>
      <w:pPr>
        <w:pStyle w:val="Caption"/>
        <w:keepNext/>
        <w:keepLines/>
      </w:pPr>
      <w:r>
        <w:t>Bảng 143. Ví dụ dữ liệu phân tích</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400"/>
        <w:gridCol w:w="900"/>
        <w:gridCol w:w="1000"/>
        <w:gridCol w:w="1000"/>
        <w:gridCol w:w="1200"/>
        <w:gridCol w:w="1360"/>
        <w:gridCol w:w="1500"/>
      </w:tblGrid>
      <w:tr>
        <w:trPr>
          <w:tblHeader w:val="true"/>
          <w:cantSplit w:val="true"/>
        </w:trPr>
        <w:tc>
          <w:tcPr>
            <w:tcW w:type="dxa" w:w="24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Kỹ năng</w:t>
            </w:r>
          </w:p>
        </w:tc>
        <w:tc>
          <w:tcPr>
            <w:tcW w:type="dxa" w:w="9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Hiện tại</w:t>
            </w:r>
          </w:p>
        </w:tc>
        <w:tc>
          <w:tcPr>
            <w:tcW w:type="dxa" w:w="10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Yêu cầu</w:t>
            </w:r>
          </w:p>
        </w:tc>
        <w:tc>
          <w:tcPr>
            <w:tcW w:type="dxa" w:w="10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Trọng số</w:t>
            </w:r>
          </w:p>
        </w:tc>
        <w:tc>
          <w:tcPr>
            <w:tcW w:type="dxa" w:w="12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Trọng yếu</w:t>
            </w:r>
          </w:p>
        </w:tc>
        <w:tc>
          <w:tcPr>
            <w:tcW w:type="dxa" w:w="13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Tỷ lệ đạt</w:t>
            </w:r>
          </w:p>
        </w:tc>
        <w:tc>
          <w:tcPr>
            <w:tcW w:type="dxa" w:w="15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Ưu tiên</w:t>
            </w:r>
          </w:p>
        </w:tc>
      </w:tr>
      <w:tr>
        <w:trPr>
          <w:cantSplit w:val="true"/>
        </w:trPr>
        <w:tc>
          <w:tcPr>
            <w:tcW w:type="dxa" w:w="2400"/>
          </w:tcPr>
          <w:p>
            <w:pPr>
              <w:spacing w:after="0" w:line="259" w:lineRule="auto"/>
              <w:jc w:val="center"/>
            </w:pPr>
            <w:r>
              <w:rPr>
                <w:rFonts w:ascii="Calibri" w:hAnsi="Calibri" w:eastAsia="Calibri"/>
                <w:color w:val="1F2937"/>
                <w:sz w:val="17"/>
              </w:rPr>
              <w:t>Tư duy thuật toán</w:t>
            </w:r>
          </w:p>
        </w:tc>
        <w:tc>
          <w:tcPr>
            <w:tcW w:type="dxa" w:w="900"/>
          </w:tcPr>
          <w:p>
            <w:pPr>
              <w:spacing w:after="0" w:line="259" w:lineRule="auto"/>
              <w:jc w:val="left"/>
            </w:pPr>
            <w:r>
              <w:rPr>
                <w:rFonts w:ascii="Calibri" w:hAnsi="Calibri" w:eastAsia="Calibri"/>
                <w:color w:val="1F2937"/>
                <w:sz w:val="17"/>
              </w:rPr>
              <w:t>3</w:t>
            </w:r>
          </w:p>
        </w:tc>
        <w:tc>
          <w:tcPr>
            <w:tcW w:type="dxa" w:w="1000"/>
          </w:tcPr>
          <w:p>
            <w:pPr>
              <w:spacing w:after="0" w:line="259" w:lineRule="auto"/>
              <w:jc w:val="left"/>
            </w:pPr>
            <w:r>
              <w:rPr>
                <w:rFonts w:ascii="Calibri" w:hAnsi="Calibri" w:eastAsia="Calibri"/>
                <w:color w:val="1F2937"/>
                <w:sz w:val="17"/>
              </w:rPr>
              <w:t>4</w:t>
            </w:r>
          </w:p>
        </w:tc>
        <w:tc>
          <w:tcPr>
            <w:tcW w:type="dxa" w:w="1000"/>
          </w:tcPr>
          <w:p>
            <w:pPr>
              <w:spacing w:after="0" w:line="259" w:lineRule="auto"/>
              <w:jc w:val="left"/>
            </w:pPr>
            <w:r>
              <w:rPr>
                <w:rFonts w:ascii="Calibri" w:hAnsi="Calibri" w:eastAsia="Calibri"/>
                <w:color w:val="1F2937"/>
                <w:sz w:val="17"/>
              </w:rPr>
              <w:t>1,50</w:t>
            </w:r>
          </w:p>
        </w:tc>
        <w:tc>
          <w:tcPr>
            <w:tcW w:type="dxa" w:w="1200"/>
          </w:tcPr>
          <w:p>
            <w:pPr>
              <w:spacing w:after="0" w:line="259" w:lineRule="auto"/>
              <w:jc w:val="left"/>
            </w:pPr>
            <w:r>
              <w:rPr>
                <w:rFonts w:ascii="Calibri" w:hAnsi="Calibri" w:eastAsia="Calibri"/>
                <w:color w:val="1F2937"/>
                <w:sz w:val="17"/>
              </w:rPr>
              <w:t>Có</w:t>
            </w:r>
          </w:p>
        </w:tc>
        <w:tc>
          <w:tcPr>
            <w:tcW w:type="dxa" w:w="1360"/>
          </w:tcPr>
          <w:p>
            <w:pPr>
              <w:spacing w:after="0" w:line="259" w:lineRule="auto"/>
              <w:jc w:val="left"/>
            </w:pPr>
            <w:r>
              <w:rPr>
                <w:rFonts w:ascii="Calibri" w:hAnsi="Calibri" w:eastAsia="Calibri"/>
                <w:color w:val="1F2937"/>
                <w:sz w:val="17"/>
              </w:rPr>
              <w:t>75,00%</w:t>
            </w:r>
          </w:p>
        </w:tc>
        <w:tc>
          <w:tcPr>
            <w:tcW w:type="dxa" w:w="1500"/>
          </w:tcPr>
          <w:p>
            <w:pPr>
              <w:spacing w:after="0" w:line="259" w:lineRule="auto"/>
              <w:jc w:val="left"/>
            </w:pPr>
            <w:r>
              <w:rPr>
                <w:rFonts w:ascii="Calibri" w:hAnsi="Calibri" w:eastAsia="Calibri"/>
                <w:color w:val="1F2937"/>
                <w:sz w:val="17"/>
              </w:rPr>
              <w:t>56,25</w:t>
            </w:r>
          </w:p>
        </w:tc>
      </w:tr>
      <w:tr>
        <w:trPr>
          <w:cantSplit w:val="true"/>
        </w:trPr>
        <w:tc>
          <w:tcPr>
            <w:tcW w:type="dxa" w:w="2400"/>
            <w:shd w:fill="FAFBFC" w:val="clear"/>
          </w:tcPr>
          <w:p>
            <w:pPr>
              <w:spacing w:after="0" w:line="259" w:lineRule="auto"/>
              <w:jc w:val="center"/>
            </w:pPr>
            <w:r>
              <w:rPr>
                <w:rFonts w:ascii="Calibri" w:hAnsi="Calibri" w:eastAsia="Calibri"/>
                <w:color w:val="1F2937"/>
                <w:sz w:val="17"/>
              </w:rPr>
              <w:t>Lập trình web</w:t>
            </w:r>
          </w:p>
        </w:tc>
        <w:tc>
          <w:tcPr>
            <w:tcW w:type="dxa" w:w="900"/>
            <w:shd w:fill="FAFBFC" w:val="clear"/>
          </w:tcPr>
          <w:p>
            <w:pPr>
              <w:spacing w:after="0" w:line="259" w:lineRule="auto"/>
              <w:jc w:val="left"/>
            </w:pPr>
            <w:r>
              <w:rPr>
                <w:rFonts w:ascii="Calibri" w:hAnsi="Calibri" w:eastAsia="Calibri"/>
                <w:color w:val="1F2937"/>
                <w:sz w:val="17"/>
              </w:rPr>
              <w:t>4</w:t>
            </w:r>
          </w:p>
        </w:tc>
        <w:tc>
          <w:tcPr>
            <w:tcW w:type="dxa" w:w="1000"/>
            <w:shd w:fill="FAFBFC" w:val="clear"/>
          </w:tcPr>
          <w:p>
            <w:pPr>
              <w:spacing w:after="0" w:line="259" w:lineRule="auto"/>
              <w:jc w:val="left"/>
            </w:pPr>
            <w:r>
              <w:rPr>
                <w:rFonts w:ascii="Calibri" w:hAnsi="Calibri" w:eastAsia="Calibri"/>
                <w:color w:val="1F2937"/>
                <w:sz w:val="17"/>
              </w:rPr>
              <w:t>4</w:t>
            </w:r>
          </w:p>
        </w:tc>
        <w:tc>
          <w:tcPr>
            <w:tcW w:type="dxa" w:w="1000"/>
            <w:shd w:fill="FAFBFC" w:val="clear"/>
          </w:tcPr>
          <w:p>
            <w:pPr>
              <w:spacing w:after="0" w:line="259" w:lineRule="auto"/>
              <w:jc w:val="left"/>
            </w:pPr>
            <w:r>
              <w:rPr>
                <w:rFonts w:ascii="Calibri" w:hAnsi="Calibri" w:eastAsia="Calibri"/>
                <w:color w:val="1F2937"/>
                <w:sz w:val="17"/>
              </w:rPr>
              <w:t>1,20</w:t>
            </w:r>
          </w:p>
        </w:tc>
        <w:tc>
          <w:tcPr>
            <w:tcW w:type="dxa" w:w="1200"/>
            <w:shd w:fill="FAFBFC" w:val="clear"/>
          </w:tcPr>
          <w:p>
            <w:pPr>
              <w:spacing w:after="0" w:line="259" w:lineRule="auto"/>
              <w:jc w:val="left"/>
            </w:pPr>
            <w:r>
              <w:rPr>
                <w:rFonts w:ascii="Calibri" w:hAnsi="Calibri" w:eastAsia="Calibri"/>
                <w:color w:val="1F2937"/>
                <w:sz w:val="17"/>
              </w:rPr>
              <w:t>Có</w:t>
            </w:r>
          </w:p>
        </w:tc>
        <w:tc>
          <w:tcPr>
            <w:tcW w:type="dxa" w:w="1360"/>
            <w:shd w:fill="FAFBFC" w:val="clear"/>
          </w:tcPr>
          <w:p>
            <w:pPr>
              <w:spacing w:after="0" w:line="259" w:lineRule="auto"/>
              <w:jc w:val="left"/>
            </w:pPr>
            <w:r>
              <w:rPr>
                <w:rFonts w:ascii="Calibri" w:hAnsi="Calibri" w:eastAsia="Calibri"/>
                <w:color w:val="1F2937"/>
                <w:sz w:val="17"/>
              </w:rPr>
              <w:t>100,00%</w:t>
            </w:r>
          </w:p>
        </w:tc>
        <w:tc>
          <w:tcPr>
            <w:tcW w:type="dxa" w:w="1500"/>
            <w:shd w:fill="FAFBFC" w:val="clear"/>
          </w:tcPr>
          <w:p>
            <w:pPr>
              <w:spacing w:after="0" w:line="259" w:lineRule="auto"/>
              <w:jc w:val="left"/>
            </w:pPr>
            <w:r>
              <w:rPr>
                <w:rFonts w:ascii="Calibri" w:hAnsi="Calibri" w:eastAsia="Calibri"/>
                <w:color w:val="1F2937"/>
                <w:sz w:val="17"/>
              </w:rPr>
              <w:t>0,00</w:t>
            </w:r>
          </w:p>
        </w:tc>
      </w:tr>
      <w:tr>
        <w:trPr>
          <w:cantSplit w:val="true"/>
        </w:trPr>
        <w:tc>
          <w:tcPr>
            <w:tcW w:type="dxa" w:w="2400"/>
          </w:tcPr>
          <w:p>
            <w:pPr>
              <w:spacing w:after="0" w:line="259" w:lineRule="auto"/>
              <w:jc w:val="center"/>
            </w:pPr>
            <w:r>
              <w:rPr>
                <w:rFonts w:ascii="Calibri" w:hAnsi="Calibri" w:eastAsia="Calibri"/>
                <w:color w:val="1F2937"/>
                <w:sz w:val="17"/>
              </w:rPr>
              <w:t>Cơ sở dữ liệu</w:t>
            </w:r>
          </w:p>
        </w:tc>
        <w:tc>
          <w:tcPr>
            <w:tcW w:type="dxa" w:w="900"/>
          </w:tcPr>
          <w:p>
            <w:pPr>
              <w:spacing w:after="0" w:line="259" w:lineRule="auto"/>
              <w:jc w:val="left"/>
            </w:pPr>
            <w:r>
              <w:rPr>
                <w:rFonts w:ascii="Calibri" w:hAnsi="Calibri" w:eastAsia="Calibri"/>
                <w:color w:val="1F2937"/>
                <w:sz w:val="17"/>
              </w:rPr>
              <w:t>2</w:t>
            </w:r>
          </w:p>
        </w:tc>
        <w:tc>
          <w:tcPr>
            <w:tcW w:type="dxa" w:w="1000"/>
          </w:tcPr>
          <w:p>
            <w:pPr>
              <w:spacing w:after="0" w:line="259" w:lineRule="auto"/>
              <w:jc w:val="left"/>
            </w:pPr>
            <w:r>
              <w:rPr>
                <w:rFonts w:ascii="Calibri" w:hAnsi="Calibri" w:eastAsia="Calibri"/>
                <w:color w:val="1F2937"/>
                <w:sz w:val="17"/>
              </w:rPr>
              <w:t>3</w:t>
            </w:r>
          </w:p>
        </w:tc>
        <w:tc>
          <w:tcPr>
            <w:tcW w:type="dxa" w:w="1000"/>
          </w:tcPr>
          <w:p>
            <w:pPr>
              <w:spacing w:after="0" w:line="259" w:lineRule="auto"/>
              <w:jc w:val="left"/>
            </w:pPr>
            <w:r>
              <w:rPr>
                <w:rFonts w:ascii="Calibri" w:hAnsi="Calibri" w:eastAsia="Calibri"/>
                <w:color w:val="1F2937"/>
                <w:sz w:val="17"/>
              </w:rPr>
              <w:t>1,10</w:t>
            </w:r>
          </w:p>
        </w:tc>
        <w:tc>
          <w:tcPr>
            <w:tcW w:type="dxa" w:w="1200"/>
          </w:tcPr>
          <w:p>
            <w:pPr>
              <w:spacing w:after="0" w:line="259" w:lineRule="auto"/>
              <w:jc w:val="left"/>
            </w:pPr>
            <w:r>
              <w:rPr>
                <w:rFonts w:ascii="Calibri" w:hAnsi="Calibri" w:eastAsia="Calibri"/>
                <w:color w:val="1F2937"/>
                <w:sz w:val="17"/>
              </w:rPr>
              <w:t>Có</w:t>
            </w:r>
          </w:p>
        </w:tc>
        <w:tc>
          <w:tcPr>
            <w:tcW w:type="dxa" w:w="1360"/>
          </w:tcPr>
          <w:p>
            <w:pPr>
              <w:spacing w:after="0" w:line="259" w:lineRule="auto"/>
              <w:jc w:val="left"/>
            </w:pPr>
            <w:r>
              <w:rPr>
                <w:rFonts w:ascii="Calibri" w:hAnsi="Calibri" w:eastAsia="Calibri"/>
                <w:color w:val="1F2937"/>
                <w:sz w:val="17"/>
              </w:rPr>
              <w:t>66,67%</w:t>
            </w:r>
          </w:p>
        </w:tc>
        <w:tc>
          <w:tcPr>
            <w:tcW w:type="dxa" w:w="1500"/>
          </w:tcPr>
          <w:p>
            <w:pPr>
              <w:spacing w:after="0" w:line="259" w:lineRule="auto"/>
              <w:jc w:val="left"/>
            </w:pPr>
            <w:r>
              <w:rPr>
                <w:rFonts w:ascii="Calibri" w:hAnsi="Calibri" w:eastAsia="Calibri"/>
                <w:color w:val="1F2937"/>
                <w:sz w:val="17"/>
              </w:rPr>
              <w:t>55,00</w:t>
            </w:r>
          </w:p>
        </w:tc>
      </w:tr>
      <w:tr>
        <w:trPr>
          <w:cantSplit w:val="true"/>
        </w:trPr>
        <w:tc>
          <w:tcPr>
            <w:tcW w:type="dxa" w:w="2400"/>
            <w:shd w:fill="FAFBFC" w:val="clear"/>
          </w:tcPr>
          <w:p>
            <w:pPr>
              <w:spacing w:after="0" w:line="259" w:lineRule="auto"/>
              <w:jc w:val="center"/>
            </w:pPr>
            <w:r>
              <w:rPr>
                <w:rFonts w:ascii="Calibri" w:hAnsi="Calibri" w:eastAsia="Calibri"/>
                <w:color w:val="1F2937"/>
                <w:sz w:val="17"/>
              </w:rPr>
              <w:t>Quản lý phiên bản</w:t>
            </w:r>
          </w:p>
        </w:tc>
        <w:tc>
          <w:tcPr>
            <w:tcW w:type="dxa" w:w="900"/>
            <w:shd w:fill="FAFBFC" w:val="clear"/>
          </w:tcPr>
          <w:p>
            <w:pPr>
              <w:spacing w:after="0" w:line="259" w:lineRule="auto"/>
              <w:jc w:val="left"/>
            </w:pPr>
            <w:r>
              <w:rPr>
                <w:rFonts w:ascii="Calibri" w:hAnsi="Calibri" w:eastAsia="Calibri"/>
                <w:color w:val="1F2937"/>
                <w:sz w:val="17"/>
              </w:rPr>
              <w:t>2</w:t>
            </w:r>
          </w:p>
        </w:tc>
        <w:tc>
          <w:tcPr>
            <w:tcW w:type="dxa" w:w="1000"/>
            <w:shd w:fill="FAFBFC" w:val="clear"/>
          </w:tcPr>
          <w:p>
            <w:pPr>
              <w:spacing w:after="0" w:line="259" w:lineRule="auto"/>
              <w:jc w:val="left"/>
            </w:pPr>
            <w:r>
              <w:rPr>
                <w:rFonts w:ascii="Calibri" w:hAnsi="Calibri" w:eastAsia="Calibri"/>
                <w:color w:val="1F2937"/>
                <w:sz w:val="17"/>
              </w:rPr>
              <w:t>2</w:t>
            </w:r>
          </w:p>
        </w:tc>
        <w:tc>
          <w:tcPr>
            <w:tcW w:type="dxa" w:w="1000"/>
            <w:shd w:fill="FAFBFC" w:val="clear"/>
          </w:tcPr>
          <w:p>
            <w:pPr>
              <w:spacing w:after="0" w:line="259" w:lineRule="auto"/>
              <w:jc w:val="left"/>
            </w:pPr>
            <w:r>
              <w:rPr>
                <w:rFonts w:ascii="Calibri" w:hAnsi="Calibri" w:eastAsia="Calibri"/>
                <w:color w:val="1F2937"/>
                <w:sz w:val="17"/>
              </w:rPr>
              <w:t>0,70</w:t>
            </w:r>
          </w:p>
        </w:tc>
        <w:tc>
          <w:tcPr>
            <w:tcW w:type="dxa" w:w="1200"/>
            <w:shd w:fill="FAFBFC" w:val="clear"/>
          </w:tcPr>
          <w:p>
            <w:pPr>
              <w:spacing w:after="0" w:line="259" w:lineRule="auto"/>
              <w:jc w:val="left"/>
            </w:pPr>
            <w:r>
              <w:rPr>
                <w:rFonts w:ascii="Calibri" w:hAnsi="Calibri" w:eastAsia="Calibri"/>
                <w:color w:val="1F2937"/>
                <w:sz w:val="17"/>
              </w:rPr>
              <w:t>Không</w:t>
            </w:r>
          </w:p>
        </w:tc>
        <w:tc>
          <w:tcPr>
            <w:tcW w:type="dxa" w:w="1360"/>
            <w:shd w:fill="FAFBFC" w:val="clear"/>
          </w:tcPr>
          <w:p>
            <w:pPr>
              <w:spacing w:after="0" w:line="259" w:lineRule="auto"/>
              <w:jc w:val="left"/>
            </w:pPr>
            <w:r>
              <w:rPr>
                <w:rFonts w:ascii="Calibri" w:hAnsi="Calibri" w:eastAsia="Calibri"/>
                <w:color w:val="1F2937"/>
                <w:sz w:val="17"/>
              </w:rPr>
              <w:t>100,00%</w:t>
            </w:r>
          </w:p>
        </w:tc>
        <w:tc>
          <w:tcPr>
            <w:tcW w:type="dxa" w:w="1500"/>
            <w:shd w:fill="FAFBFC" w:val="clear"/>
          </w:tcPr>
          <w:p>
            <w:pPr>
              <w:spacing w:after="0" w:line="259" w:lineRule="auto"/>
              <w:jc w:val="left"/>
            </w:pPr>
            <w:r>
              <w:rPr>
                <w:rFonts w:ascii="Calibri" w:hAnsi="Calibri" w:eastAsia="Calibri"/>
                <w:color w:val="1F2937"/>
                <w:sz w:val="17"/>
              </w:rPr>
              <w:t>0,00</w:t>
            </w:r>
          </w:p>
        </w:tc>
      </w:tr>
      <w:tr>
        <w:trPr>
          <w:cantSplit w:val="true"/>
        </w:trPr>
        <w:tc>
          <w:tcPr>
            <w:tcW w:type="dxa" w:w="2400"/>
          </w:tcPr>
          <w:p>
            <w:pPr>
              <w:spacing w:after="0" w:line="259" w:lineRule="auto"/>
              <w:jc w:val="left"/>
            </w:pPr>
            <w:r>
              <w:rPr>
                <w:rFonts w:ascii="Calibri" w:hAnsi="Calibri" w:eastAsia="Calibri"/>
                <w:color w:val="1F2937"/>
                <w:sz w:val="17"/>
              </w:rPr>
              <w:t>Giao tiếp kỹ thuật</w:t>
            </w:r>
          </w:p>
        </w:tc>
        <w:tc>
          <w:tcPr>
            <w:tcW w:type="dxa" w:w="900"/>
          </w:tcPr>
          <w:p>
            <w:pPr>
              <w:spacing w:after="0" w:line="259" w:lineRule="auto"/>
              <w:jc w:val="left"/>
            </w:pPr>
            <w:r>
              <w:rPr>
                <w:rFonts w:ascii="Calibri" w:hAnsi="Calibri" w:eastAsia="Calibri"/>
                <w:color w:val="1F2937"/>
                <w:sz w:val="17"/>
              </w:rPr>
              <w:t>2</w:t>
            </w:r>
          </w:p>
        </w:tc>
        <w:tc>
          <w:tcPr>
            <w:tcW w:type="dxa" w:w="1000"/>
          </w:tcPr>
          <w:p>
            <w:pPr>
              <w:spacing w:after="0" w:line="259" w:lineRule="auto"/>
              <w:jc w:val="left"/>
            </w:pPr>
            <w:r>
              <w:rPr>
                <w:rFonts w:ascii="Calibri" w:hAnsi="Calibri" w:eastAsia="Calibri"/>
                <w:color w:val="1F2937"/>
                <w:sz w:val="17"/>
              </w:rPr>
              <w:t>3</w:t>
            </w:r>
          </w:p>
        </w:tc>
        <w:tc>
          <w:tcPr>
            <w:tcW w:type="dxa" w:w="1000"/>
          </w:tcPr>
          <w:p>
            <w:pPr>
              <w:spacing w:after="0" w:line="259" w:lineRule="auto"/>
              <w:jc w:val="left"/>
            </w:pPr>
            <w:r>
              <w:rPr>
                <w:rFonts w:ascii="Calibri" w:hAnsi="Calibri" w:eastAsia="Calibri"/>
                <w:color w:val="1F2937"/>
                <w:sz w:val="17"/>
              </w:rPr>
              <w:t>0,50</w:t>
            </w:r>
          </w:p>
        </w:tc>
        <w:tc>
          <w:tcPr>
            <w:tcW w:type="dxa" w:w="1200"/>
          </w:tcPr>
          <w:p>
            <w:pPr>
              <w:spacing w:after="0" w:line="259" w:lineRule="auto"/>
              <w:jc w:val="left"/>
            </w:pPr>
            <w:r>
              <w:rPr>
                <w:rFonts w:ascii="Calibri" w:hAnsi="Calibri" w:eastAsia="Calibri"/>
                <w:color w:val="1F2937"/>
                <w:sz w:val="17"/>
              </w:rPr>
              <w:t>Không</w:t>
            </w:r>
          </w:p>
        </w:tc>
        <w:tc>
          <w:tcPr>
            <w:tcW w:type="dxa" w:w="1360"/>
          </w:tcPr>
          <w:p>
            <w:pPr>
              <w:spacing w:after="0" w:line="259" w:lineRule="auto"/>
              <w:jc w:val="left"/>
            </w:pPr>
            <w:r>
              <w:rPr>
                <w:rFonts w:ascii="Calibri" w:hAnsi="Calibri" w:eastAsia="Calibri"/>
                <w:color w:val="1F2937"/>
                <w:sz w:val="17"/>
              </w:rPr>
              <w:t>66,67%</w:t>
            </w:r>
          </w:p>
        </w:tc>
        <w:tc>
          <w:tcPr>
            <w:tcW w:type="dxa" w:w="1500"/>
          </w:tcPr>
          <w:p>
            <w:pPr>
              <w:spacing w:after="0" w:line="259" w:lineRule="auto"/>
              <w:jc w:val="left"/>
            </w:pPr>
            <w:r>
              <w:rPr>
                <w:rFonts w:ascii="Calibri" w:hAnsi="Calibri" w:eastAsia="Calibri"/>
                <w:color w:val="1F2937"/>
                <w:sz w:val="17"/>
              </w:rPr>
              <w:t>16,67</w:t>
            </w:r>
          </w:p>
        </w:tc>
      </w:tr>
    </w:tbl>
    <w:p>
      <w:pPr>
        <w:spacing w:after="20"/>
      </w:pPr>
    </w:p>
    <w:p>
      <w:pPr>
        <w:keepNext w:val="0"/>
        <w:keepLines/>
        <w:numPr>
          <w:ilvl w:val="0"/>
          <w:numId w:val="10"/>
        </w:numPr>
        <w:spacing w:after="160" w:line="280" w:lineRule="auto"/>
      </w:pPr>
      <w:r>
        <w:t>Tổng trọng số: 5,00.</w:t>
      </w:r>
    </w:p>
    <w:p>
      <w:pPr>
        <w:keepNext w:val="0"/>
        <w:keepLines/>
        <w:numPr>
          <w:ilvl w:val="0"/>
          <w:numId w:val="10"/>
        </w:numPr>
        <w:spacing w:after="160" w:line="280" w:lineRule="auto"/>
      </w:pPr>
      <w:r>
        <w:t>Tổng điểm đạt có trọng số: xấp xỉ 4,09.</w:t>
      </w:r>
    </w:p>
    <w:p>
      <w:pPr>
        <w:keepNext w:val="0"/>
        <w:keepLines/>
        <w:numPr>
          <w:ilvl w:val="0"/>
          <w:numId w:val="10"/>
        </w:numPr>
        <w:spacing w:after="160" w:line="280" w:lineRule="auto"/>
      </w:pPr>
      <w:r>
        <w:t>matchPercent: xấp xỉ 81,82%, thuộc mức Phù hợp khá.</w:t>
      </w:r>
    </w:p>
    <w:p>
      <w:pPr>
        <w:keepNext w:val="0"/>
        <w:keepLines/>
        <w:numPr>
          <w:ilvl w:val="0"/>
          <w:numId w:val="10"/>
        </w:numPr>
        <w:spacing w:after="160" w:line="280" w:lineRule="auto"/>
      </w:pPr>
      <w:r>
        <w:t>dataCoverage: 100,00%.</w:t>
      </w:r>
    </w:p>
    <w:p>
      <w:pPr>
        <w:keepNext w:val="0"/>
        <w:keepLines/>
        <w:numPr>
          <w:ilvl w:val="0"/>
          <w:numId w:val="10"/>
        </w:numPr>
        <w:spacing w:after="160" w:line="280" w:lineRule="auto"/>
      </w:pPr>
      <w:r>
        <w:t>criticalCoverage: 33,33% vì mới đạt 1 trong 3 kỹ năng trọng yếu.</w:t>
      </w:r>
    </w:p>
    <w:p>
      <w:pPr>
        <w:keepNext w:val="0"/>
        <w:keepLines/>
        <w:numPr>
          <w:ilvl w:val="0"/>
          <w:numId w:val="10"/>
        </w:numPr>
        <w:spacing w:after="160" w:line="280" w:lineRule="auto"/>
      </w:pPr>
      <w:r>
        <w:t>Cơ sở dữ liệu và Tư duy thuật toán là hai khoảng cách cần ưu tiên trước.</w:t>
      </w:r>
    </w:p>
    <w:p>
      <w:pPr>
        <w:keepNext w:val="0"/>
        <w:keepLines/>
        <w:numPr>
          <w:ilvl w:val="0"/>
          <w:numId w:val="10"/>
        </w:numPr>
        <w:spacing w:after="160" w:line="280" w:lineRule="auto"/>
      </w:pPr>
      <w:r>
        <w:t>Mặc dù điểm tổng khá cao, kết quả không thể lên Phù hợp mạnh vì còn kỹ năng trọng yếu chưa đạt.</w:t>
      </w:r>
    </w:p>
    <w:p>
      <w:pPr>
        <w:pStyle w:val="Heading2"/>
        <w:keepNext/>
        <w:keepLines/>
      </w:pPr>
      <w:r>
        <w:t>10.19. Tiêu chí nghiệm thu riêng cho Engine</w:t>
      </w:r>
    </w:p>
    <w:p>
      <w:pPr>
        <w:pStyle w:val="Caption"/>
        <w:keepNext/>
        <w:keepLines/>
      </w:pPr>
      <w:r>
        <w:t>Bảng 144. Tiêu chí nghiệm thu Competency Analysis Engine</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500"/>
        <w:gridCol w:w="7860"/>
      </w:tblGrid>
      <w:tr>
        <w:trPr>
          <w:tblHeader w:val="true"/>
          <w:cantSplit w:val="true"/>
        </w:trPr>
        <w:tc>
          <w:tcPr>
            <w:tcW w:type="dxa" w:w="15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Mã</w:t>
            </w:r>
          </w:p>
        </w:tc>
        <w:tc>
          <w:tcPr>
            <w:tcW w:type="dxa" w:w="78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Tiêu chí</w:t>
            </w:r>
          </w:p>
        </w:tc>
      </w:tr>
      <w:tr>
        <w:trPr>
          <w:cantSplit w:val="true"/>
        </w:trPr>
        <w:tc>
          <w:tcPr>
            <w:tcW w:type="dxa" w:w="1500"/>
          </w:tcPr>
          <w:p>
            <w:pPr>
              <w:spacing w:after="0" w:line="259" w:lineRule="auto"/>
              <w:jc w:val="center"/>
            </w:pPr>
            <w:r>
              <w:rPr>
                <w:rFonts w:ascii="Calibri" w:hAnsi="Calibri" w:eastAsia="Calibri"/>
                <w:color w:val="1F2937"/>
                <w:sz w:val="18"/>
              </w:rPr>
              <w:t>ENG-AC-01</w:t>
            </w:r>
          </w:p>
        </w:tc>
        <w:tc>
          <w:tcPr>
            <w:tcW w:type="dxa" w:w="7860"/>
          </w:tcPr>
          <w:p>
            <w:pPr>
              <w:spacing w:after="0" w:line="259" w:lineRule="auto"/>
              <w:jc w:val="left"/>
            </w:pPr>
            <w:r>
              <w:rPr>
                <w:rFonts w:ascii="Calibri" w:hAnsi="Calibri" w:eastAsia="Calibri"/>
                <w:color w:val="1F2937"/>
                <w:sz w:val="18"/>
              </w:rPr>
              <w:t>Cùng inputFingerprint và policyVersion cho cùng kết quả đến hai chữ số thập phân.</w:t>
            </w:r>
          </w:p>
        </w:tc>
      </w:tr>
      <w:tr>
        <w:trPr>
          <w:cantSplit w:val="true"/>
        </w:trPr>
        <w:tc>
          <w:tcPr>
            <w:tcW w:type="dxa" w:w="1500"/>
            <w:shd w:fill="FAFBFC" w:val="clear"/>
          </w:tcPr>
          <w:p>
            <w:pPr>
              <w:spacing w:after="0" w:line="259" w:lineRule="auto"/>
              <w:jc w:val="center"/>
            </w:pPr>
            <w:r>
              <w:rPr>
                <w:rFonts w:ascii="Calibri" w:hAnsi="Calibri" w:eastAsia="Calibri"/>
                <w:color w:val="1F2937"/>
                <w:sz w:val="18"/>
              </w:rPr>
              <w:t>ENG-AC-02</w:t>
            </w:r>
          </w:p>
        </w:tc>
        <w:tc>
          <w:tcPr>
            <w:tcW w:type="dxa" w:w="7860"/>
            <w:shd w:fill="FAFBFC" w:val="clear"/>
          </w:tcPr>
          <w:p>
            <w:pPr>
              <w:spacing w:after="0" w:line="259" w:lineRule="auto"/>
              <w:jc w:val="left"/>
            </w:pPr>
            <w:r>
              <w:rPr>
                <w:rFonts w:ascii="Calibri" w:hAnsi="Calibri" w:eastAsia="Calibri"/>
                <w:color w:val="1F2937"/>
                <w:sz w:val="18"/>
              </w:rPr>
              <w:t>Thay thứ tự mảng đầu vào không làm thay đổi điểm hoặc thứ tự đầu ra sau quy tắc sắp xếp.</w:t>
            </w:r>
          </w:p>
        </w:tc>
      </w:tr>
      <w:tr>
        <w:trPr>
          <w:cantSplit w:val="true"/>
        </w:trPr>
        <w:tc>
          <w:tcPr>
            <w:tcW w:type="dxa" w:w="1500"/>
          </w:tcPr>
          <w:p>
            <w:pPr>
              <w:spacing w:after="0" w:line="259" w:lineRule="auto"/>
              <w:jc w:val="center"/>
            </w:pPr>
            <w:r>
              <w:rPr>
                <w:rFonts w:ascii="Calibri" w:hAnsi="Calibri" w:eastAsia="Calibri"/>
                <w:color w:val="1F2937"/>
                <w:sz w:val="18"/>
              </w:rPr>
              <w:t>ENG-AC-03</w:t>
            </w:r>
          </w:p>
        </w:tc>
        <w:tc>
          <w:tcPr>
            <w:tcW w:type="dxa" w:w="7860"/>
          </w:tcPr>
          <w:p>
            <w:pPr>
              <w:spacing w:after="0" w:line="259" w:lineRule="auto"/>
              <w:jc w:val="left"/>
            </w:pPr>
            <w:r>
              <w:rPr>
                <w:rFonts w:ascii="Calibri" w:hAnsi="Calibri" w:eastAsia="Calibri"/>
                <w:color w:val="1F2937"/>
                <w:sz w:val="18"/>
              </w:rPr>
              <w:t>Kỹ năng mức 0 tạo trạng thái Chưa có và khoảng cách bằng mức yêu cầu.</w:t>
            </w:r>
          </w:p>
        </w:tc>
      </w:tr>
      <w:tr>
        <w:trPr>
          <w:cantSplit w:val="true"/>
        </w:trPr>
        <w:tc>
          <w:tcPr>
            <w:tcW w:type="dxa" w:w="1500"/>
            <w:shd w:fill="FAFBFC" w:val="clear"/>
          </w:tcPr>
          <w:p>
            <w:pPr>
              <w:spacing w:after="0" w:line="259" w:lineRule="auto"/>
              <w:jc w:val="center"/>
            </w:pPr>
            <w:r>
              <w:rPr>
                <w:rFonts w:ascii="Calibri" w:hAnsi="Calibri" w:eastAsia="Calibri"/>
                <w:color w:val="1F2937"/>
                <w:sz w:val="18"/>
              </w:rPr>
              <w:t>ENG-AC-04</w:t>
            </w:r>
          </w:p>
        </w:tc>
        <w:tc>
          <w:tcPr>
            <w:tcW w:type="dxa" w:w="7860"/>
            <w:shd w:fill="FAFBFC" w:val="clear"/>
          </w:tcPr>
          <w:p>
            <w:pPr>
              <w:spacing w:after="0" w:line="259" w:lineRule="auto"/>
              <w:jc w:val="left"/>
            </w:pPr>
            <w:r>
              <w:rPr>
                <w:rFonts w:ascii="Calibri" w:hAnsi="Calibri" w:eastAsia="Calibri"/>
                <w:color w:val="1F2937"/>
                <w:sz w:val="18"/>
              </w:rPr>
              <w:t>Kỹ năng vượt mức yêu cầu không làm điểm đóng góp vượt trọng số.</w:t>
            </w:r>
          </w:p>
        </w:tc>
      </w:tr>
      <w:tr>
        <w:trPr>
          <w:cantSplit w:val="true"/>
        </w:trPr>
        <w:tc>
          <w:tcPr>
            <w:tcW w:type="dxa" w:w="1500"/>
          </w:tcPr>
          <w:p>
            <w:pPr>
              <w:spacing w:after="0" w:line="259" w:lineRule="auto"/>
              <w:jc w:val="center"/>
            </w:pPr>
            <w:r>
              <w:rPr>
                <w:rFonts w:ascii="Calibri" w:hAnsi="Calibri" w:eastAsia="Calibri"/>
                <w:color w:val="1F2937"/>
                <w:sz w:val="18"/>
              </w:rPr>
              <w:t>ENG-AC-05</w:t>
            </w:r>
          </w:p>
        </w:tc>
        <w:tc>
          <w:tcPr>
            <w:tcW w:type="dxa" w:w="7860"/>
          </w:tcPr>
          <w:p>
            <w:pPr>
              <w:spacing w:after="0" w:line="259" w:lineRule="auto"/>
              <w:jc w:val="left"/>
            </w:pPr>
            <w:r>
              <w:rPr>
                <w:rFonts w:ascii="Calibri" w:hAnsi="Calibri" w:eastAsia="Calibri"/>
                <w:color w:val="1F2937"/>
                <w:sz w:val="18"/>
              </w:rPr>
              <w:t>Tổng trọng số bằng 0 bị từ chối trước phép chia.</w:t>
            </w:r>
          </w:p>
        </w:tc>
      </w:tr>
      <w:tr>
        <w:trPr>
          <w:cantSplit w:val="true"/>
        </w:trPr>
        <w:tc>
          <w:tcPr>
            <w:tcW w:type="dxa" w:w="1500"/>
            <w:shd w:fill="FAFBFC" w:val="clear"/>
          </w:tcPr>
          <w:p>
            <w:pPr>
              <w:spacing w:after="0" w:line="259" w:lineRule="auto"/>
              <w:jc w:val="center"/>
            </w:pPr>
            <w:r>
              <w:rPr>
                <w:rFonts w:ascii="Calibri" w:hAnsi="Calibri" w:eastAsia="Calibri"/>
                <w:color w:val="1F2937"/>
                <w:sz w:val="18"/>
              </w:rPr>
              <w:t>ENG-AC-06</w:t>
            </w:r>
          </w:p>
        </w:tc>
        <w:tc>
          <w:tcPr>
            <w:tcW w:type="dxa" w:w="7860"/>
            <w:shd w:fill="FAFBFC" w:val="clear"/>
          </w:tcPr>
          <w:p>
            <w:pPr>
              <w:spacing w:after="0" w:line="259" w:lineRule="auto"/>
              <w:jc w:val="left"/>
            </w:pPr>
            <w:r>
              <w:rPr>
                <w:rFonts w:ascii="Calibri" w:hAnsi="Calibri" w:eastAsia="Calibri"/>
                <w:color w:val="1F2937"/>
                <w:sz w:val="18"/>
              </w:rPr>
              <w:t>Chuyên sâu ghi đè đúng kỹ năng trùng và không tạo hai dòng chi tiết.</w:t>
            </w:r>
          </w:p>
        </w:tc>
      </w:tr>
      <w:tr>
        <w:trPr>
          <w:cantSplit w:val="true"/>
        </w:trPr>
        <w:tc>
          <w:tcPr>
            <w:tcW w:type="dxa" w:w="1500"/>
          </w:tcPr>
          <w:p>
            <w:pPr>
              <w:spacing w:after="0" w:line="259" w:lineRule="auto"/>
              <w:jc w:val="center"/>
            </w:pPr>
            <w:r>
              <w:rPr>
                <w:rFonts w:ascii="Calibri" w:hAnsi="Calibri" w:eastAsia="Calibri"/>
                <w:color w:val="1F2937"/>
                <w:sz w:val="18"/>
              </w:rPr>
              <w:t>ENG-AC-07</w:t>
            </w:r>
          </w:p>
        </w:tc>
        <w:tc>
          <w:tcPr>
            <w:tcW w:type="dxa" w:w="7860"/>
          </w:tcPr>
          <w:p>
            <w:pPr>
              <w:spacing w:after="0" w:line="259" w:lineRule="auto"/>
              <w:jc w:val="left"/>
            </w:pPr>
            <w:r>
              <w:rPr>
                <w:rFonts w:ascii="Calibri" w:hAnsi="Calibri" w:eastAsia="Calibri"/>
                <w:color w:val="1F2937"/>
                <w:sz w:val="18"/>
              </w:rPr>
              <w:t>dataCoverage dưới 50% tạo trạng thái Chưa đủ dữ liệu và chặn sinh lộ trình.</w:t>
            </w:r>
          </w:p>
        </w:tc>
      </w:tr>
      <w:tr>
        <w:trPr>
          <w:cantSplit w:val="true"/>
        </w:trPr>
        <w:tc>
          <w:tcPr>
            <w:tcW w:type="dxa" w:w="1500"/>
            <w:shd w:fill="FAFBFC" w:val="clear"/>
          </w:tcPr>
          <w:p>
            <w:pPr>
              <w:spacing w:after="0" w:line="259" w:lineRule="auto"/>
              <w:jc w:val="center"/>
            </w:pPr>
            <w:r>
              <w:rPr>
                <w:rFonts w:ascii="Calibri" w:hAnsi="Calibri" w:eastAsia="Calibri"/>
                <w:color w:val="1F2937"/>
                <w:sz w:val="18"/>
              </w:rPr>
              <w:t>ENG-AC-08</w:t>
            </w:r>
          </w:p>
        </w:tc>
        <w:tc>
          <w:tcPr>
            <w:tcW w:type="dxa" w:w="7860"/>
            <w:shd w:fill="FAFBFC" w:val="clear"/>
          </w:tcPr>
          <w:p>
            <w:pPr>
              <w:spacing w:after="0" w:line="259" w:lineRule="auto"/>
              <w:jc w:val="left"/>
            </w:pPr>
            <w:r>
              <w:rPr>
                <w:rFonts w:ascii="Calibri" w:hAnsi="Calibri" w:eastAsia="Calibri"/>
                <w:color w:val="1F2937"/>
                <w:sz w:val="18"/>
              </w:rPr>
              <w:t>Còn kỹ năng trọng yếu chưa đạt thì mức tối đa là Phù hợp khá.</w:t>
            </w:r>
          </w:p>
        </w:tc>
      </w:tr>
      <w:tr>
        <w:trPr>
          <w:cantSplit w:val="true"/>
        </w:trPr>
        <w:tc>
          <w:tcPr>
            <w:tcW w:type="dxa" w:w="1500"/>
          </w:tcPr>
          <w:p>
            <w:pPr>
              <w:spacing w:after="0" w:line="259" w:lineRule="auto"/>
              <w:jc w:val="center"/>
            </w:pPr>
            <w:r>
              <w:rPr>
                <w:rFonts w:ascii="Calibri" w:hAnsi="Calibri" w:eastAsia="Calibri"/>
                <w:color w:val="1F2937"/>
                <w:sz w:val="18"/>
              </w:rPr>
              <w:t>ENG-AC-09</w:t>
            </w:r>
          </w:p>
        </w:tc>
        <w:tc>
          <w:tcPr>
            <w:tcW w:type="dxa" w:w="7860"/>
          </w:tcPr>
          <w:p>
            <w:pPr>
              <w:spacing w:after="0" w:line="259" w:lineRule="auto"/>
              <w:jc w:val="left"/>
            </w:pPr>
            <w:r>
              <w:rPr>
                <w:rFonts w:ascii="Calibri" w:hAnsi="Calibri" w:eastAsia="Calibri"/>
                <w:color w:val="1F2937"/>
                <w:sz w:val="18"/>
              </w:rPr>
              <w:t>Kết quả, chi tiết và ảnh chụp đầu vào được lưu nguyên tử.</w:t>
            </w:r>
          </w:p>
        </w:tc>
      </w:tr>
      <w:tr>
        <w:trPr>
          <w:cantSplit w:val="true"/>
        </w:trPr>
        <w:tc>
          <w:tcPr>
            <w:tcW w:type="dxa" w:w="1500"/>
            <w:shd w:fill="FAFBFC" w:val="clear"/>
          </w:tcPr>
          <w:p>
            <w:pPr>
              <w:spacing w:after="0" w:line="259" w:lineRule="auto"/>
              <w:jc w:val="center"/>
            </w:pPr>
            <w:r>
              <w:rPr>
                <w:rFonts w:ascii="Calibri" w:hAnsi="Calibri" w:eastAsia="Calibri"/>
                <w:color w:val="1F2937"/>
                <w:sz w:val="18"/>
              </w:rPr>
              <w:t>ENG-AC-10</w:t>
            </w:r>
          </w:p>
        </w:tc>
        <w:tc>
          <w:tcPr>
            <w:tcW w:type="dxa" w:w="7860"/>
            <w:shd w:fill="FAFBFC" w:val="clear"/>
          </w:tcPr>
          <w:p>
            <w:pPr>
              <w:spacing w:after="0" w:line="259" w:lineRule="auto"/>
              <w:jc w:val="left"/>
            </w:pPr>
            <w:r>
              <w:rPr>
                <w:rFonts w:ascii="Calibri" w:hAnsi="Calibri" w:eastAsia="Calibri"/>
                <w:color w:val="1F2937"/>
                <w:sz w:val="18"/>
              </w:rPr>
              <w:t>Mỗi dòng chi tiết có lời giải thích và nguồn mức hiện tại.</w:t>
            </w:r>
          </w:p>
        </w:tc>
      </w:tr>
      <w:tr>
        <w:trPr>
          <w:cantSplit w:val="true"/>
        </w:trPr>
        <w:tc>
          <w:tcPr>
            <w:tcW w:type="dxa" w:w="1500"/>
          </w:tcPr>
          <w:p>
            <w:pPr>
              <w:spacing w:after="0" w:line="259" w:lineRule="auto"/>
              <w:jc w:val="center"/>
            </w:pPr>
            <w:r>
              <w:rPr>
                <w:rFonts w:ascii="Calibri" w:hAnsi="Calibri" w:eastAsia="Calibri"/>
                <w:color w:val="1F2937"/>
                <w:sz w:val="18"/>
              </w:rPr>
              <w:t>ENG-AC-11</w:t>
            </w:r>
          </w:p>
        </w:tc>
        <w:tc>
          <w:tcPr>
            <w:tcW w:type="dxa" w:w="7860"/>
          </w:tcPr>
          <w:p>
            <w:pPr>
              <w:spacing w:after="0" w:line="259" w:lineRule="auto"/>
              <w:jc w:val="left"/>
            </w:pPr>
            <w:r>
              <w:rPr>
                <w:rFonts w:ascii="Calibri" w:hAnsi="Calibri" w:eastAsia="Calibri"/>
                <w:color w:val="1F2937"/>
                <w:sz w:val="18"/>
              </w:rPr>
              <w:t>Kết quả lịch sử không thay đổi khi kích hoạt chính sách mới.</w:t>
            </w:r>
          </w:p>
        </w:tc>
      </w:tr>
      <w:tr>
        <w:trPr>
          <w:cantSplit w:val="true"/>
        </w:trPr>
        <w:tc>
          <w:tcPr>
            <w:tcW w:type="dxa" w:w="1500"/>
            <w:shd w:fill="FAFBFC" w:val="clear"/>
          </w:tcPr>
          <w:p>
            <w:pPr>
              <w:spacing w:after="0" w:line="259" w:lineRule="auto"/>
              <w:jc w:val="center"/>
            </w:pPr>
            <w:r>
              <w:rPr>
                <w:rFonts w:ascii="Calibri" w:hAnsi="Calibri" w:eastAsia="Calibri"/>
                <w:color w:val="1F2937"/>
                <w:sz w:val="18"/>
              </w:rPr>
              <w:t>ENG-AC-12</w:t>
            </w:r>
          </w:p>
        </w:tc>
        <w:tc>
          <w:tcPr>
            <w:tcW w:type="dxa" w:w="7860"/>
            <w:shd w:fill="FAFBFC" w:val="clear"/>
          </w:tcPr>
          <w:p>
            <w:pPr>
              <w:spacing w:after="0" w:line="259" w:lineRule="auto"/>
              <w:jc w:val="left"/>
            </w:pPr>
            <w:r>
              <w:rPr>
                <w:rFonts w:ascii="Calibri" w:hAnsi="Calibri" w:eastAsia="Calibri"/>
                <w:color w:val="1F2937"/>
                <w:sz w:val="18"/>
              </w:rPr>
              <w:t>Xử lý 200 kỹ năng trong mục tiêu hiệu năng đã định.</w:t>
            </w:r>
          </w:p>
        </w:tc>
      </w:tr>
    </w:tbl>
    <w:p>
      <w:pPr>
        <w:spacing w:after="20"/>
      </w:pPr>
    </w:p>
    <w:p>
      <w:r/>
    </w:p>
    <w:p>
      <w:r/>
    </w:p>
    <w:p>
      <w:pPr>
        <w:pStyle w:val="Heading1"/>
        <w:keepNext/>
        <w:keepLines/>
      </w:pPr>
      <w:r>
        <w:t>11. Hợp đồng API thiết kế đích</w:t>
      </w:r>
    </w:p>
    <w:p>
      <w:pPr>
        <w:keepNext w:val="0"/>
        <w:keepLines/>
      </w:pPr>
      <w:r>
        <w:t>Phần này xác định hợp đồng ở mức thiết kế, không khóa công nghệ hoặc đường dẫn cài đặt. Tên thao tác có thể ánh xạ sang REST, RPC hoặc hàng đợi nhưng ý nghĩa nghiệp vụ phải giữ nguyên.</w:t>
      </w:r>
    </w:p>
    <w:p>
      <w:pPr>
        <w:pStyle w:val="Heading2"/>
        <w:keepNext/>
        <w:keepLines/>
      </w:pPr>
      <w:r>
        <w:t>11.1. Các thao tác chính</w:t>
      </w:r>
    </w:p>
    <w:p>
      <w:pPr>
        <w:pStyle w:val="Caption"/>
        <w:keepNext/>
        <w:keepLines/>
      </w:pPr>
      <w:r>
        <w:t>Bảng 145. Hợp đồng ứng dụng dự kiến</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600"/>
        <w:gridCol w:w="3600"/>
        <w:gridCol w:w="2100"/>
        <w:gridCol w:w="1060"/>
      </w:tblGrid>
      <w:tr>
        <w:trPr>
          <w:tblHeader w:val="true"/>
          <w:cantSplit w:val="true"/>
        </w:trPr>
        <w:tc>
          <w:tcPr>
            <w:tcW w:type="dxa" w:w="26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Thao tác</w:t>
            </w:r>
          </w:p>
        </w:tc>
        <w:tc>
          <w:tcPr>
            <w:tcW w:type="dxa" w:w="36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Mục đích</w:t>
            </w:r>
          </w:p>
        </w:tc>
        <w:tc>
          <w:tcPr>
            <w:tcW w:type="dxa" w:w="2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Đầu ra</w:t>
            </w:r>
          </w:p>
        </w:tc>
        <w:tc>
          <w:tcPr>
            <w:tcW w:type="dxa" w:w="10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Quyền</w:t>
            </w:r>
          </w:p>
        </w:tc>
      </w:tr>
      <w:tr>
        <w:trPr>
          <w:cantSplit w:val="true"/>
        </w:trPr>
        <w:tc>
          <w:tcPr>
            <w:tcW w:type="dxa" w:w="2600"/>
          </w:tcPr>
          <w:p>
            <w:pPr>
              <w:spacing w:after="0" w:line="259" w:lineRule="auto"/>
              <w:jc w:val="center"/>
            </w:pPr>
            <w:r>
              <w:rPr>
                <w:rFonts w:ascii="Calibri" w:hAnsi="Calibri" w:eastAsia="Calibri"/>
                <w:color w:val="1F2937"/>
                <w:sz w:val="17"/>
              </w:rPr>
              <w:t>StartAssessment</w:t>
            </w:r>
          </w:p>
        </w:tc>
        <w:tc>
          <w:tcPr>
            <w:tcW w:type="dxa" w:w="3600"/>
          </w:tcPr>
          <w:p>
            <w:pPr>
              <w:spacing w:after="0" w:line="259" w:lineRule="auto"/>
              <w:jc w:val="left"/>
            </w:pPr>
            <w:r>
              <w:rPr>
                <w:rFonts w:ascii="Calibri" w:hAnsi="Calibri" w:eastAsia="Calibri"/>
                <w:color w:val="1F2937"/>
                <w:sz w:val="17"/>
              </w:rPr>
              <w:t>Tạo bài theo hồ sơ hiện tại.</w:t>
            </w:r>
          </w:p>
        </w:tc>
        <w:tc>
          <w:tcPr>
            <w:tcW w:type="dxa" w:w="2100"/>
          </w:tcPr>
          <w:p>
            <w:pPr>
              <w:spacing w:after="0" w:line="259" w:lineRule="auto"/>
              <w:jc w:val="left"/>
            </w:pPr>
            <w:r>
              <w:rPr>
                <w:rFonts w:ascii="Calibri" w:hAnsi="Calibri" w:eastAsia="Calibri"/>
                <w:color w:val="1F2937"/>
                <w:sz w:val="17"/>
              </w:rPr>
              <w:t>AssessmentView</w:t>
            </w:r>
          </w:p>
        </w:tc>
        <w:tc>
          <w:tcPr>
            <w:tcW w:type="dxa" w:w="1060"/>
          </w:tcPr>
          <w:p>
            <w:pPr>
              <w:spacing w:after="0" w:line="259" w:lineRule="auto"/>
              <w:jc w:val="left"/>
            </w:pPr>
            <w:r>
              <w:rPr>
                <w:rFonts w:ascii="Calibri" w:hAnsi="Calibri" w:eastAsia="Calibri"/>
                <w:color w:val="1F2937"/>
                <w:sz w:val="17"/>
              </w:rPr>
              <w:t>Sinh viên.</w:t>
            </w:r>
          </w:p>
        </w:tc>
      </w:tr>
      <w:tr>
        <w:trPr>
          <w:cantSplit w:val="true"/>
        </w:trPr>
        <w:tc>
          <w:tcPr>
            <w:tcW w:type="dxa" w:w="2600"/>
            <w:shd w:fill="FAFBFC" w:val="clear"/>
          </w:tcPr>
          <w:p>
            <w:pPr>
              <w:spacing w:after="0" w:line="259" w:lineRule="auto"/>
              <w:jc w:val="center"/>
            </w:pPr>
            <w:r>
              <w:rPr>
                <w:rFonts w:ascii="Calibri" w:hAnsi="Calibri" w:eastAsia="Calibri"/>
                <w:color w:val="1F2937"/>
                <w:sz w:val="17"/>
              </w:rPr>
              <w:t>SubmitAssessment</w:t>
            </w:r>
          </w:p>
        </w:tc>
        <w:tc>
          <w:tcPr>
            <w:tcW w:type="dxa" w:w="3600"/>
            <w:shd w:fill="FAFBFC" w:val="clear"/>
          </w:tcPr>
          <w:p>
            <w:pPr>
              <w:spacing w:after="0" w:line="259" w:lineRule="auto"/>
              <w:jc w:val="left"/>
            </w:pPr>
            <w:r>
              <w:rPr>
                <w:rFonts w:ascii="Calibri" w:hAnsi="Calibri" w:eastAsia="Calibri"/>
                <w:color w:val="1F2937"/>
                <w:sz w:val="17"/>
              </w:rPr>
              <w:t>Nộp câu trả lời và chấm điểm.</w:t>
            </w:r>
          </w:p>
        </w:tc>
        <w:tc>
          <w:tcPr>
            <w:tcW w:type="dxa" w:w="2100"/>
            <w:shd w:fill="FAFBFC" w:val="clear"/>
          </w:tcPr>
          <w:p>
            <w:pPr>
              <w:spacing w:after="0" w:line="259" w:lineRule="auto"/>
              <w:jc w:val="left"/>
            </w:pPr>
            <w:r>
              <w:rPr>
                <w:rFonts w:ascii="Calibri" w:hAnsi="Calibri" w:eastAsia="Calibri"/>
                <w:color w:val="1F2937"/>
                <w:sz w:val="17"/>
              </w:rPr>
              <w:t>AssessmentResultView</w:t>
            </w:r>
          </w:p>
        </w:tc>
        <w:tc>
          <w:tcPr>
            <w:tcW w:type="dxa" w:w="1060"/>
            <w:shd w:fill="FAFBFC" w:val="clear"/>
          </w:tcPr>
          <w:p>
            <w:pPr>
              <w:spacing w:after="0" w:line="259" w:lineRule="auto"/>
              <w:jc w:val="left"/>
            </w:pPr>
            <w:r>
              <w:rPr>
                <w:rFonts w:ascii="Calibri" w:hAnsi="Calibri" w:eastAsia="Calibri"/>
                <w:color w:val="1F2937"/>
                <w:sz w:val="17"/>
              </w:rPr>
              <w:t>Sinh viên.</w:t>
            </w:r>
          </w:p>
        </w:tc>
      </w:tr>
      <w:tr>
        <w:trPr>
          <w:cantSplit w:val="true"/>
        </w:trPr>
        <w:tc>
          <w:tcPr>
            <w:tcW w:type="dxa" w:w="2600"/>
          </w:tcPr>
          <w:p>
            <w:pPr>
              <w:spacing w:after="0" w:line="259" w:lineRule="auto"/>
              <w:jc w:val="left"/>
            </w:pPr>
            <w:r>
              <w:rPr>
                <w:rFonts w:ascii="Calibri" w:hAnsi="Calibri" w:eastAsia="Calibri"/>
                <w:color w:val="1F2937"/>
                <w:sz w:val="17"/>
              </w:rPr>
              <w:t>AnalyzeMyCompetency</w:t>
            </w:r>
          </w:p>
        </w:tc>
        <w:tc>
          <w:tcPr>
            <w:tcW w:type="dxa" w:w="3600"/>
          </w:tcPr>
          <w:p>
            <w:pPr>
              <w:spacing w:after="0" w:line="259" w:lineRule="auto"/>
              <w:jc w:val="left"/>
            </w:pPr>
            <w:r>
              <w:rPr>
                <w:rFonts w:ascii="Calibri" w:hAnsi="Calibri" w:eastAsia="Calibri"/>
                <w:color w:val="1F2937"/>
                <w:sz w:val="17"/>
              </w:rPr>
              <w:t>Chạy Engine cho người dùng hiện tại.</w:t>
            </w:r>
          </w:p>
        </w:tc>
        <w:tc>
          <w:tcPr>
            <w:tcW w:type="dxa" w:w="2100"/>
          </w:tcPr>
          <w:p>
            <w:pPr>
              <w:spacing w:after="0" w:line="259" w:lineRule="auto"/>
              <w:jc w:val="left"/>
            </w:pPr>
            <w:r>
              <w:rPr>
                <w:rFonts w:ascii="Calibri" w:hAnsi="Calibri" w:eastAsia="Calibri"/>
                <w:color w:val="1F2937"/>
                <w:sz w:val="17"/>
              </w:rPr>
              <w:t>CompetencyAnalysisView</w:t>
            </w:r>
          </w:p>
        </w:tc>
        <w:tc>
          <w:tcPr>
            <w:tcW w:type="dxa" w:w="1060"/>
          </w:tcPr>
          <w:p>
            <w:pPr>
              <w:spacing w:after="0" w:line="259" w:lineRule="auto"/>
              <w:jc w:val="left"/>
            </w:pPr>
            <w:r>
              <w:rPr>
                <w:rFonts w:ascii="Calibri" w:hAnsi="Calibri" w:eastAsia="Calibri"/>
                <w:color w:val="1F2937"/>
                <w:sz w:val="17"/>
              </w:rPr>
              <w:t>Sinh viên.</w:t>
            </w:r>
          </w:p>
        </w:tc>
      </w:tr>
      <w:tr>
        <w:trPr>
          <w:cantSplit w:val="true"/>
        </w:trPr>
        <w:tc>
          <w:tcPr>
            <w:tcW w:type="dxa" w:w="2600"/>
            <w:shd w:fill="FAFBFC" w:val="clear"/>
          </w:tcPr>
          <w:p>
            <w:pPr>
              <w:spacing w:after="0" w:line="259" w:lineRule="auto"/>
              <w:jc w:val="left"/>
            </w:pPr>
            <w:r>
              <w:rPr>
                <w:rFonts w:ascii="Calibri" w:hAnsi="Calibri" w:eastAsia="Calibri"/>
                <w:color w:val="1F2937"/>
                <w:sz w:val="17"/>
              </w:rPr>
              <w:t>AnalyzeStudentCompetency</w:t>
            </w:r>
          </w:p>
        </w:tc>
        <w:tc>
          <w:tcPr>
            <w:tcW w:type="dxa" w:w="3600"/>
            <w:shd w:fill="FAFBFC" w:val="clear"/>
          </w:tcPr>
          <w:p>
            <w:pPr>
              <w:spacing w:after="0" w:line="259" w:lineRule="auto"/>
              <w:jc w:val="left"/>
            </w:pPr>
            <w:r>
              <w:rPr>
                <w:rFonts w:ascii="Calibri" w:hAnsi="Calibri" w:eastAsia="Calibri"/>
                <w:color w:val="1F2937"/>
                <w:sz w:val="17"/>
              </w:rPr>
              <w:t>Chạy Engine cho sinh viên trong phạm vi.</w:t>
            </w:r>
          </w:p>
        </w:tc>
        <w:tc>
          <w:tcPr>
            <w:tcW w:type="dxa" w:w="2100"/>
            <w:shd w:fill="FAFBFC" w:val="clear"/>
          </w:tcPr>
          <w:p>
            <w:pPr>
              <w:spacing w:after="0" w:line="259" w:lineRule="auto"/>
              <w:jc w:val="left"/>
            </w:pPr>
            <w:r>
              <w:rPr>
                <w:rFonts w:ascii="Calibri" w:hAnsi="Calibri" w:eastAsia="Calibri"/>
                <w:color w:val="1F2937"/>
                <w:sz w:val="17"/>
              </w:rPr>
              <w:t>CompetencyAnalysisView</w:t>
            </w:r>
          </w:p>
        </w:tc>
        <w:tc>
          <w:tcPr>
            <w:tcW w:type="dxa" w:w="1060"/>
            <w:shd w:fill="FAFBFC" w:val="clear"/>
          </w:tcPr>
          <w:p>
            <w:pPr>
              <w:spacing w:after="0" w:line="259" w:lineRule="auto"/>
              <w:jc w:val="left"/>
            </w:pPr>
            <w:r>
              <w:rPr>
                <w:rFonts w:ascii="Calibri" w:hAnsi="Calibri" w:eastAsia="Calibri"/>
                <w:color w:val="1F2937"/>
                <w:sz w:val="17"/>
              </w:rPr>
              <w:t>Cố vấn / Quản trị.</w:t>
            </w:r>
          </w:p>
        </w:tc>
      </w:tr>
      <w:tr>
        <w:trPr>
          <w:cantSplit w:val="true"/>
        </w:trPr>
        <w:tc>
          <w:tcPr>
            <w:tcW w:type="dxa" w:w="2600"/>
          </w:tcPr>
          <w:p>
            <w:pPr>
              <w:spacing w:after="0" w:line="259" w:lineRule="auto"/>
              <w:jc w:val="left"/>
            </w:pPr>
            <w:r>
              <w:rPr>
                <w:rFonts w:ascii="Calibri" w:hAnsi="Calibri" w:eastAsia="Calibri"/>
                <w:color w:val="1F2937"/>
                <w:sz w:val="17"/>
              </w:rPr>
              <w:t>GetCurrentAnalysis</w:t>
            </w:r>
          </w:p>
        </w:tc>
        <w:tc>
          <w:tcPr>
            <w:tcW w:type="dxa" w:w="3600"/>
          </w:tcPr>
          <w:p>
            <w:pPr>
              <w:spacing w:after="0" w:line="259" w:lineRule="auto"/>
              <w:jc w:val="left"/>
            </w:pPr>
            <w:r>
              <w:rPr>
                <w:rFonts w:ascii="Calibri" w:hAnsi="Calibri" w:eastAsia="Calibri"/>
                <w:color w:val="1F2937"/>
                <w:sz w:val="17"/>
              </w:rPr>
              <w:t>Đọc kết quả hiện hành.</w:t>
            </w:r>
          </w:p>
        </w:tc>
        <w:tc>
          <w:tcPr>
            <w:tcW w:type="dxa" w:w="2100"/>
          </w:tcPr>
          <w:p>
            <w:pPr>
              <w:spacing w:after="0" w:line="259" w:lineRule="auto"/>
              <w:jc w:val="left"/>
            </w:pPr>
            <w:r>
              <w:rPr>
                <w:rFonts w:ascii="Calibri" w:hAnsi="Calibri" w:eastAsia="Calibri"/>
                <w:color w:val="1F2937"/>
                <w:sz w:val="17"/>
              </w:rPr>
              <w:t>CompetencyAnalysisView</w:t>
            </w:r>
          </w:p>
        </w:tc>
        <w:tc>
          <w:tcPr>
            <w:tcW w:type="dxa" w:w="1060"/>
          </w:tcPr>
          <w:p>
            <w:pPr>
              <w:spacing w:after="0" w:line="259" w:lineRule="auto"/>
              <w:jc w:val="left"/>
            </w:pPr>
            <w:r>
              <w:rPr>
                <w:rFonts w:ascii="Calibri" w:hAnsi="Calibri" w:eastAsia="Calibri"/>
                <w:color w:val="1F2937"/>
                <w:sz w:val="17"/>
              </w:rPr>
              <w:t>Theo phạm vi.</w:t>
            </w:r>
          </w:p>
        </w:tc>
      </w:tr>
      <w:tr>
        <w:trPr>
          <w:cantSplit w:val="true"/>
        </w:trPr>
        <w:tc>
          <w:tcPr>
            <w:tcW w:type="dxa" w:w="2600"/>
            <w:shd w:fill="FAFBFC" w:val="clear"/>
          </w:tcPr>
          <w:p>
            <w:pPr>
              <w:spacing w:after="0" w:line="259" w:lineRule="auto"/>
              <w:jc w:val="left"/>
            </w:pPr>
            <w:r>
              <w:rPr>
                <w:rFonts w:ascii="Calibri" w:hAnsi="Calibri" w:eastAsia="Calibri"/>
                <w:color w:val="1F2937"/>
                <w:sz w:val="17"/>
              </w:rPr>
              <w:t>ListAnalysisHistory</w:t>
            </w:r>
          </w:p>
        </w:tc>
        <w:tc>
          <w:tcPr>
            <w:tcW w:type="dxa" w:w="3600"/>
            <w:shd w:fill="FAFBFC" w:val="clear"/>
          </w:tcPr>
          <w:p>
            <w:pPr>
              <w:spacing w:after="0" w:line="259" w:lineRule="auto"/>
              <w:jc w:val="left"/>
            </w:pPr>
            <w:r>
              <w:rPr>
                <w:rFonts w:ascii="Calibri" w:hAnsi="Calibri" w:eastAsia="Calibri"/>
                <w:color w:val="1F2937"/>
                <w:sz w:val="17"/>
              </w:rPr>
              <w:t>Đọc lịch sử phân trang.</w:t>
            </w:r>
          </w:p>
        </w:tc>
        <w:tc>
          <w:tcPr>
            <w:tcW w:type="dxa" w:w="2100"/>
            <w:shd w:fill="FAFBFC" w:val="clear"/>
          </w:tcPr>
          <w:p>
            <w:pPr>
              <w:spacing w:after="0" w:line="259" w:lineRule="auto"/>
              <w:jc w:val="left"/>
            </w:pPr>
            <w:r>
              <w:rPr>
                <w:rFonts w:ascii="Calibri" w:hAnsi="Calibri" w:eastAsia="Calibri"/>
                <w:color w:val="1F2937"/>
                <w:sz w:val="17"/>
              </w:rPr>
              <w:t>AnalysisHistoryPage</w:t>
            </w:r>
          </w:p>
        </w:tc>
        <w:tc>
          <w:tcPr>
            <w:tcW w:type="dxa" w:w="1060"/>
            <w:shd w:fill="FAFBFC" w:val="clear"/>
          </w:tcPr>
          <w:p>
            <w:pPr>
              <w:spacing w:after="0" w:line="259" w:lineRule="auto"/>
              <w:jc w:val="left"/>
            </w:pPr>
            <w:r>
              <w:rPr>
                <w:rFonts w:ascii="Calibri" w:hAnsi="Calibri" w:eastAsia="Calibri"/>
                <w:color w:val="1F2937"/>
                <w:sz w:val="17"/>
              </w:rPr>
              <w:t>Theo phạm vi.</w:t>
            </w:r>
          </w:p>
        </w:tc>
      </w:tr>
      <w:tr>
        <w:trPr>
          <w:cantSplit w:val="true"/>
        </w:trPr>
        <w:tc>
          <w:tcPr>
            <w:tcW w:type="dxa" w:w="2600"/>
          </w:tcPr>
          <w:p>
            <w:pPr>
              <w:spacing w:after="0" w:line="259" w:lineRule="auto"/>
              <w:jc w:val="left"/>
            </w:pPr>
            <w:r>
              <w:rPr>
                <w:rFonts w:ascii="Calibri" w:hAnsi="Calibri" w:eastAsia="Calibri"/>
                <w:color w:val="1F2937"/>
                <w:sz w:val="17"/>
              </w:rPr>
              <w:t>CreateAnalysisPolicyDraft</w:t>
            </w:r>
          </w:p>
        </w:tc>
        <w:tc>
          <w:tcPr>
            <w:tcW w:type="dxa" w:w="3600"/>
          </w:tcPr>
          <w:p>
            <w:pPr>
              <w:spacing w:after="0" w:line="259" w:lineRule="auto"/>
              <w:jc w:val="left"/>
            </w:pPr>
            <w:r>
              <w:rPr>
                <w:rFonts w:ascii="Calibri" w:hAnsi="Calibri" w:eastAsia="Calibri"/>
                <w:color w:val="1F2937"/>
                <w:sz w:val="17"/>
              </w:rPr>
              <w:t>Tạo bản nháp chính sách.</w:t>
            </w:r>
          </w:p>
        </w:tc>
        <w:tc>
          <w:tcPr>
            <w:tcW w:type="dxa" w:w="2100"/>
          </w:tcPr>
          <w:p>
            <w:pPr>
              <w:spacing w:after="0" w:line="259" w:lineRule="auto"/>
              <w:jc w:val="left"/>
            </w:pPr>
            <w:r>
              <w:rPr>
                <w:rFonts w:ascii="Calibri" w:hAnsi="Calibri" w:eastAsia="Calibri"/>
                <w:color w:val="1F2937"/>
                <w:sz w:val="17"/>
              </w:rPr>
              <w:t>AnalysisPolicyView</w:t>
            </w:r>
          </w:p>
        </w:tc>
        <w:tc>
          <w:tcPr>
            <w:tcW w:type="dxa" w:w="1060"/>
          </w:tcPr>
          <w:p>
            <w:pPr>
              <w:spacing w:after="0" w:line="259" w:lineRule="auto"/>
              <w:jc w:val="left"/>
            </w:pPr>
            <w:r>
              <w:rPr>
                <w:rFonts w:ascii="Calibri" w:hAnsi="Calibri" w:eastAsia="Calibri"/>
                <w:color w:val="1F2937"/>
                <w:sz w:val="17"/>
              </w:rPr>
              <w:t>Quản trị.</w:t>
            </w:r>
          </w:p>
        </w:tc>
      </w:tr>
      <w:tr>
        <w:trPr>
          <w:cantSplit w:val="true"/>
        </w:trPr>
        <w:tc>
          <w:tcPr>
            <w:tcW w:type="dxa" w:w="2600"/>
            <w:shd w:fill="FAFBFC" w:val="clear"/>
          </w:tcPr>
          <w:p>
            <w:pPr>
              <w:spacing w:after="0" w:line="259" w:lineRule="auto"/>
              <w:jc w:val="left"/>
            </w:pPr>
            <w:r>
              <w:rPr>
                <w:rFonts w:ascii="Calibri" w:hAnsi="Calibri" w:eastAsia="Calibri"/>
                <w:color w:val="1F2937"/>
                <w:sz w:val="17"/>
              </w:rPr>
              <w:t>ActivateAnalysisPolicy</w:t>
            </w:r>
          </w:p>
        </w:tc>
        <w:tc>
          <w:tcPr>
            <w:tcW w:type="dxa" w:w="3600"/>
            <w:shd w:fill="FAFBFC" w:val="clear"/>
          </w:tcPr>
          <w:p>
            <w:pPr>
              <w:spacing w:after="0" w:line="259" w:lineRule="auto"/>
              <w:jc w:val="left"/>
            </w:pPr>
            <w:r>
              <w:rPr>
                <w:rFonts w:ascii="Calibri" w:hAnsi="Calibri" w:eastAsia="Calibri"/>
                <w:color w:val="1F2937"/>
                <w:sz w:val="17"/>
              </w:rPr>
              <w:t>Kích hoạt phiên bản chính sách.</w:t>
            </w:r>
          </w:p>
        </w:tc>
        <w:tc>
          <w:tcPr>
            <w:tcW w:type="dxa" w:w="2100"/>
            <w:shd w:fill="FAFBFC" w:val="clear"/>
          </w:tcPr>
          <w:p>
            <w:pPr>
              <w:spacing w:after="0" w:line="259" w:lineRule="auto"/>
              <w:jc w:val="left"/>
            </w:pPr>
            <w:r>
              <w:rPr>
                <w:rFonts w:ascii="Calibri" w:hAnsi="Calibri" w:eastAsia="Calibri"/>
                <w:color w:val="1F2937"/>
                <w:sz w:val="17"/>
              </w:rPr>
              <w:t>AnalysisPolicyView</w:t>
            </w:r>
          </w:p>
        </w:tc>
        <w:tc>
          <w:tcPr>
            <w:tcW w:type="dxa" w:w="1060"/>
            <w:shd w:fill="FAFBFC" w:val="clear"/>
          </w:tcPr>
          <w:p>
            <w:pPr>
              <w:spacing w:after="0" w:line="259" w:lineRule="auto"/>
              <w:jc w:val="left"/>
            </w:pPr>
            <w:r>
              <w:rPr>
                <w:rFonts w:ascii="Calibri" w:hAnsi="Calibri" w:eastAsia="Calibri"/>
                <w:color w:val="1F2937"/>
                <w:sz w:val="17"/>
              </w:rPr>
              <w:t>Quản trị.</w:t>
            </w:r>
          </w:p>
        </w:tc>
      </w:tr>
      <w:tr>
        <w:trPr>
          <w:cantSplit w:val="true"/>
        </w:trPr>
        <w:tc>
          <w:tcPr>
            <w:tcW w:type="dxa" w:w="2600"/>
          </w:tcPr>
          <w:p>
            <w:pPr>
              <w:spacing w:after="0" w:line="259" w:lineRule="auto"/>
              <w:jc w:val="left"/>
            </w:pPr>
            <w:r>
              <w:rPr>
                <w:rFonts w:ascii="Calibri" w:hAnsi="Calibri" w:eastAsia="Calibri"/>
                <w:color w:val="1F2937"/>
                <w:sz w:val="17"/>
              </w:rPr>
              <w:t>GenerateRecommendations</w:t>
            </w:r>
          </w:p>
        </w:tc>
        <w:tc>
          <w:tcPr>
            <w:tcW w:type="dxa" w:w="3600"/>
          </w:tcPr>
          <w:p>
            <w:pPr>
              <w:spacing w:after="0" w:line="259" w:lineRule="auto"/>
              <w:jc w:val="left"/>
            </w:pPr>
            <w:r>
              <w:rPr>
                <w:rFonts w:ascii="Calibri" w:hAnsi="Calibri" w:eastAsia="Calibri"/>
                <w:color w:val="1F2937"/>
                <w:sz w:val="17"/>
              </w:rPr>
              <w:t>Sinh hành động từ kết quả.</w:t>
            </w:r>
          </w:p>
        </w:tc>
        <w:tc>
          <w:tcPr>
            <w:tcW w:type="dxa" w:w="2100"/>
          </w:tcPr>
          <w:p>
            <w:pPr>
              <w:spacing w:after="0" w:line="259" w:lineRule="auto"/>
              <w:jc w:val="left"/>
            </w:pPr>
            <w:r>
              <w:rPr>
                <w:rFonts w:ascii="Calibri" w:hAnsi="Calibri" w:eastAsia="Calibri"/>
                <w:color w:val="1F2937"/>
                <w:sz w:val="17"/>
              </w:rPr>
              <w:t>RecommendationList</w:t>
            </w:r>
          </w:p>
        </w:tc>
        <w:tc>
          <w:tcPr>
            <w:tcW w:type="dxa" w:w="1060"/>
          </w:tcPr>
          <w:p>
            <w:pPr>
              <w:spacing w:after="0" w:line="259" w:lineRule="auto"/>
              <w:jc w:val="left"/>
            </w:pPr>
            <w:r>
              <w:rPr>
                <w:rFonts w:ascii="Calibri" w:hAnsi="Calibri" w:eastAsia="Calibri"/>
                <w:color w:val="1F2937"/>
                <w:sz w:val="17"/>
              </w:rPr>
              <w:t>Hệ thống / Sinh viên.</w:t>
            </w:r>
          </w:p>
        </w:tc>
      </w:tr>
      <w:tr>
        <w:trPr>
          <w:cantSplit w:val="true"/>
        </w:trPr>
        <w:tc>
          <w:tcPr>
            <w:tcW w:type="dxa" w:w="2600"/>
            <w:shd w:fill="FAFBFC" w:val="clear"/>
          </w:tcPr>
          <w:p>
            <w:pPr>
              <w:spacing w:after="0" w:line="259" w:lineRule="auto"/>
              <w:jc w:val="center"/>
            </w:pPr>
            <w:r>
              <w:rPr>
                <w:rFonts w:ascii="Calibri" w:hAnsi="Calibri" w:eastAsia="Calibri"/>
                <w:color w:val="1F2937"/>
                <w:sz w:val="17"/>
              </w:rPr>
              <w:t>GenerateRoadmap</w:t>
            </w:r>
          </w:p>
        </w:tc>
        <w:tc>
          <w:tcPr>
            <w:tcW w:type="dxa" w:w="3600"/>
            <w:shd w:fill="FAFBFC" w:val="clear"/>
          </w:tcPr>
          <w:p>
            <w:pPr>
              <w:spacing w:after="0" w:line="259" w:lineRule="auto"/>
              <w:jc w:val="left"/>
            </w:pPr>
            <w:r>
              <w:rPr>
                <w:rFonts w:ascii="Calibri" w:hAnsi="Calibri" w:eastAsia="Calibri"/>
                <w:color w:val="1F2937"/>
                <w:sz w:val="17"/>
              </w:rPr>
              <w:t>Sinh lộ trình từ kết quả hiện hành.</w:t>
            </w:r>
          </w:p>
        </w:tc>
        <w:tc>
          <w:tcPr>
            <w:tcW w:type="dxa" w:w="2100"/>
            <w:shd w:fill="FAFBFC" w:val="clear"/>
          </w:tcPr>
          <w:p>
            <w:pPr>
              <w:spacing w:after="0" w:line="259" w:lineRule="auto"/>
              <w:jc w:val="left"/>
            </w:pPr>
            <w:r>
              <w:rPr>
                <w:rFonts w:ascii="Calibri" w:hAnsi="Calibri" w:eastAsia="Calibri"/>
                <w:color w:val="1F2937"/>
                <w:sz w:val="17"/>
              </w:rPr>
              <w:t>RoadmapView</w:t>
            </w:r>
          </w:p>
        </w:tc>
        <w:tc>
          <w:tcPr>
            <w:tcW w:type="dxa" w:w="1060"/>
            <w:shd w:fill="FAFBFC" w:val="clear"/>
          </w:tcPr>
          <w:p>
            <w:pPr>
              <w:spacing w:after="0" w:line="259" w:lineRule="auto"/>
              <w:jc w:val="left"/>
            </w:pPr>
            <w:r>
              <w:rPr>
                <w:rFonts w:ascii="Calibri" w:hAnsi="Calibri" w:eastAsia="Calibri"/>
                <w:color w:val="1F2937"/>
                <w:sz w:val="17"/>
              </w:rPr>
              <w:t>Sinh viên / Quản trị.</w:t>
            </w:r>
          </w:p>
        </w:tc>
      </w:tr>
    </w:tbl>
    <w:p>
      <w:pPr>
        <w:spacing w:after="20"/>
      </w:pPr>
    </w:p>
    <w:p>
      <w:pPr>
        <w:pStyle w:val="Heading2"/>
        <w:keepNext/>
        <w:keepLines/>
      </w:pPr>
      <w:r>
        <w:t>11.2. Lệnh phân tích năng lực</w:t>
      </w:r>
    </w:p>
    <w:tbl>
      <w:tblPr>
        <w:tblW w:type="dxa" w:w="9360"/>
        <w:jc w:val="left"/>
        <w:tblLayout w:type="fixed"/>
        <w:tblLook w:firstColumn="1" w:firstRow="1" w:lastColumn="0" w:lastRow="0" w:noHBand="0" w:noVBand="1" w:val="04A0"/>
        <w:tblInd w:type="dxa" w:w="120"/>
        <w:tblBorders>
          <w:top w:val="single" w:sz="4" w:space="0" w:color="D2DAE5"/>
          <w:start w:val="single" w:sz="4" w:space="0" w:color="D2DAE5"/>
          <w:bottom w:val="single" w:sz="4" w:space="0" w:color="D2DAE5"/>
          <w:end w:val="single" w:sz="4" w:space="0" w:color="D2DAE5"/>
          <w:insideH w:val="single" w:sz="4" w:space="0" w:color="D2DAE5"/>
          <w:insideV w:val="single" w:sz="4" w:space="0" w:color="D2DAE5"/>
        </w:tblBorders>
      </w:tblPr>
      <w:tblGrid>
        <w:gridCol w:w="9360"/>
      </w:tblGrid>
      <w:tr>
        <w:tc>
          <w:tcPr>
            <w:tcW w:type="dxa" w:w="9360"/>
            <w:tcMar>
              <w:top w:w="80" w:type="dxa"/>
              <w:start w:w="120" w:type="dxa"/>
              <w:bottom w:w="80" w:type="dxa"/>
              <w:end w:w="120" w:type="dxa"/>
            </w:tcMar>
            <w:vAlign w:val="center"/>
            <w:shd w:fill="F8FAFC" w:val="clear"/>
          </w:tcPr>
          <w:p>
            <w:pPr>
              <w:spacing w:after="0" w:line="252" w:lineRule="auto"/>
            </w:pPr>
            <w:r>
              <w:rPr>
                <w:rFonts w:ascii="Consolas" w:hAnsi="Consolas" w:eastAsia="Consolas"/>
                <w:color w:val="1F2937"/>
                <w:sz w:val="17"/>
              </w:rPr>
              <w:t>AnalyzeCompetencyCommand</w:t>
            </w:r>
            <w:r>
              <w:br/>
            </w:r>
            <w:r>
              <w:rPr>
                <w:rFonts w:ascii="Consolas" w:hAnsi="Consolas" w:eastAsia="Consolas"/>
                <w:color w:val="1F2937"/>
                <w:sz w:val="17"/>
              </w:rPr>
              <w:t xml:space="preserve">  subjectStudentId: định danh sinh viên</w:t>
            </w:r>
            <w:r>
              <w:br/>
            </w:r>
            <w:r>
              <w:rPr>
                <w:rFonts w:ascii="Consolas" w:hAnsi="Consolas" w:eastAsia="Consolas"/>
                <w:color w:val="1F2937"/>
                <w:sz w:val="17"/>
              </w:rPr>
              <w:t xml:space="preserve">  requestedByUserId: người yêu cầu</w:t>
            </w:r>
            <w:r>
              <w:br/>
            </w:r>
            <w:r>
              <w:rPr>
                <w:rFonts w:ascii="Consolas" w:hAnsi="Consolas" w:eastAsia="Consolas"/>
                <w:color w:val="1F2937"/>
                <w:sz w:val="17"/>
              </w:rPr>
              <w:t xml:space="preserve">  reason: USER_REQUEST | ASSESSMENT_UPDATED | CONFIG_CHANGED | ADMIN_RECALCULATION</w:t>
            </w:r>
            <w:r>
              <w:br/>
            </w:r>
            <w:r>
              <w:rPr>
                <w:rFonts w:ascii="Consolas" w:hAnsi="Consolas" w:eastAsia="Consolas"/>
                <w:color w:val="1F2937"/>
                <w:sz w:val="17"/>
              </w:rPr>
              <w:t xml:space="preserve">  expectedGoalId: tùy chọn, dùng chống thay đổi đồng thời</w:t>
            </w:r>
            <w:r>
              <w:br/>
            </w:r>
            <w:r>
              <w:rPr>
                <w:rFonts w:ascii="Consolas" w:hAnsi="Consolas" w:eastAsia="Consolas"/>
                <w:color w:val="1F2937"/>
                <w:sz w:val="17"/>
              </w:rPr>
              <w:t xml:space="preserve">  policyVersion: tùy chọn; mặc định chính sách đang hiệu lực</w:t>
            </w:r>
            <w:r>
              <w:br/>
            </w:r>
            <w:r>
              <w:rPr>
                <w:rFonts w:ascii="Consolas" w:hAnsi="Consolas" w:eastAsia="Consolas"/>
                <w:color w:val="1F2937"/>
                <w:sz w:val="17"/>
              </w:rPr>
              <w:t xml:space="preserve">  idempotencyKey: khóa chống gửi lặp</w:t>
            </w:r>
          </w:p>
        </w:tc>
      </w:tr>
    </w:tbl>
    <w:p>
      <w:pPr>
        <w:spacing w:after="0"/>
      </w:pPr>
    </w:p>
    <w:p>
      <w:pPr>
        <w:pStyle w:val="Heading2"/>
        <w:keepNext/>
        <w:keepLines/>
      </w:pPr>
      <w:r>
        <w:t>11.3. Phản hồi phân tích</w:t>
      </w:r>
    </w:p>
    <w:tbl>
      <w:tblPr>
        <w:tblW w:type="dxa" w:w="9360"/>
        <w:jc w:val="left"/>
        <w:tblLayout w:type="fixed"/>
        <w:tblLook w:firstColumn="1" w:firstRow="1" w:lastColumn="0" w:lastRow="0" w:noHBand="0" w:noVBand="1" w:val="04A0"/>
        <w:tblInd w:type="dxa" w:w="120"/>
        <w:tblBorders>
          <w:top w:val="single" w:sz="4" w:space="0" w:color="D2DAE5"/>
          <w:start w:val="single" w:sz="4" w:space="0" w:color="D2DAE5"/>
          <w:bottom w:val="single" w:sz="4" w:space="0" w:color="D2DAE5"/>
          <w:end w:val="single" w:sz="4" w:space="0" w:color="D2DAE5"/>
          <w:insideH w:val="single" w:sz="4" w:space="0" w:color="D2DAE5"/>
          <w:insideV w:val="single" w:sz="4" w:space="0" w:color="D2DAE5"/>
        </w:tblBorders>
      </w:tblPr>
      <w:tblGrid>
        <w:gridCol w:w="9360"/>
      </w:tblGrid>
      <w:tr>
        <w:tc>
          <w:tcPr>
            <w:tcW w:type="dxa" w:w="9360"/>
            <w:tcMar>
              <w:top w:w="80" w:type="dxa"/>
              <w:start w:w="120" w:type="dxa"/>
              <w:bottom w:w="80" w:type="dxa"/>
              <w:end w:w="120" w:type="dxa"/>
            </w:tcMar>
            <w:vAlign w:val="center"/>
            <w:shd w:fill="F8FAFC" w:val="clear"/>
          </w:tcPr>
          <w:p>
            <w:pPr>
              <w:spacing w:after="0" w:line="252" w:lineRule="auto"/>
            </w:pPr>
            <w:r>
              <w:rPr>
                <w:rFonts w:ascii="Consolas" w:hAnsi="Consolas" w:eastAsia="Consolas"/>
                <w:color w:val="1F2937"/>
                <w:sz w:val="17"/>
              </w:rPr>
              <w:t>CompetencyAnalysisView</w:t>
            </w:r>
            <w:r>
              <w:br/>
            </w:r>
            <w:r>
              <w:rPr>
                <w:rFonts w:ascii="Consolas" w:hAnsi="Consolas" w:eastAsia="Consolas"/>
                <w:color w:val="1F2937"/>
                <w:sz w:val="17"/>
              </w:rPr>
              <w:t xml:space="preserve">  resultId, status, analyzedAt</w:t>
            </w:r>
            <w:r>
              <w:br/>
            </w:r>
            <w:r>
              <w:rPr>
                <w:rFonts w:ascii="Consolas" w:hAnsi="Consolas" w:eastAsia="Consolas"/>
                <w:color w:val="1F2937"/>
                <w:sz w:val="17"/>
              </w:rPr>
              <w:t xml:space="preserve">  goal, specialization, policyVersion</w:t>
            </w:r>
            <w:r>
              <w:br/>
            </w:r>
            <w:r>
              <w:rPr>
                <w:rFonts w:ascii="Consolas" w:hAnsi="Consolas" w:eastAsia="Consolas"/>
                <w:color w:val="1F2937"/>
                <w:sz w:val="17"/>
              </w:rPr>
              <w:t xml:space="preserve">  profileCompletionPercent, dataCoveragePercent</w:t>
            </w:r>
            <w:r>
              <w:br/>
            </w:r>
            <w:r>
              <w:rPr>
                <w:rFonts w:ascii="Consolas" w:hAnsi="Consolas" w:eastAsia="Consolas"/>
                <w:color w:val="1F2937"/>
                <w:sz w:val="17"/>
              </w:rPr>
              <w:t xml:space="preserve">  matchPercent, criticalCoveragePercent, riskScore, matchLevel</w:t>
            </w:r>
            <w:r>
              <w:br/>
            </w:r>
            <w:r>
              <w:rPr>
                <w:rFonts w:ascii="Consolas" w:hAnsi="Consolas" w:eastAsia="Consolas"/>
                <w:color w:val="1F2937"/>
                <w:sz w:val="17"/>
              </w:rPr>
              <w:t xml:space="preserve">  strengths[], gaps[], warnings[], explanations[]</w:t>
            </w:r>
            <w:r>
              <w:br/>
            </w:r>
            <w:r>
              <w:rPr>
                <w:rFonts w:ascii="Consolas" w:hAnsi="Consolas" w:eastAsia="Consolas"/>
                <w:color w:val="1F2937"/>
                <w:sz w:val="17"/>
              </w:rPr>
              <w:t xml:space="preserve">  canGenerateRecommendations, canGenerateRoadmap</w:t>
            </w:r>
            <w:r>
              <w:br/>
            </w:r>
            <w:r>
              <w:rPr>
                <w:rFonts w:ascii="Consolas" w:hAnsi="Consolas" w:eastAsia="Consolas"/>
                <w:color w:val="1F2937"/>
                <w:sz w:val="17"/>
              </w:rPr>
              <w:t xml:space="preserve">  staleReason: null hoặc lý do cần tính lại</w:t>
            </w:r>
          </w:p>
        </w:tc>
      </w:tr>
    </w:tbl>
    <w:p>
      <w:pPr>
        <w:spacing w:after="0"/>
      </w:pPr>
    </w:p>
    <w:p>
      <w:pPr>
        <w:pStyle w:val="Heading2"/>
        <w:keepNext/>
        <w:keepLines/>
      </w:pPr>
      <w:r>
        <w:t>11.4. Quy ước lỗi</w:t>
      </w:r>
    </w:p>
    <w:p>
      <w:pPr>
        <w:pStyle w:val="Caption"/>
        <w:keepNext/>
        <w:keepLines/>
      </w:pPr>
      <w:r>
        <w:t>Bảng 146. Quy ước lỗi ở biên hệ thống</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100"/>
        <w:gridCol w:w="2800"/>
        <w:gridCol w:w="4460"/>
      </w:tblGrid>
      <w:tr>
        <w:trPr>
          <w:tblHeader w:val="true"/>
          <w:cantSplit w:val="true"/>
        </w:trPr>
        <w:tc>
          <w:tcPr>
            <w:tcW w:type="dxa" w:w="2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Nhóm</w:t>
            </w:r>
          </w:p>
        </w:tc>
        <w:tc>
          <w:tcPr>
            <w:tcW w:type="dxa" w:w="28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Mã ví dụ</w:t>
            </w:r>
          </w:p>
        </w:tc>
        <w:tc>
          <w:tcPr>
            <w:tcW w:type="dxa" w:w="44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Ý nghĩa</w:t>
            </w:r>
          </w:p>
        </w:tc>
      </w:tr>
      <w:tr>
        <w:trPr>
          <w:cantSplit w:val="true"/>
        </w:trPr>
        <w:tc>
          <w:tcPr>
            <w:tcW w:type="dxa" w:w="2100"/>
          </w:tcPr>
          <w:p>
            <w:pPr>
              <w:spacing w:after="0" w:line="259" w:lineRule="auto"/>
              <w:jc w:val="center"/>
            </w:pPr>
            <w:r>
              <w:rPr>
                <w:rFonts w:ascii="Calibri" w:hAnsi="Calibri" w:eastAsia="Calibri"/>
                <w:color w:val="1F2937"/>
                <w:sz w:val="18"/>
              </w:rPr>
              <w:t>Dữ liệu vào</w:t>
            </w:r>
          </w:p>
        </w:tc>
        <w:tc>
          <w:tcPr>
            <w:tcW w:type="dxa" w:w="2800"/>
          </w:tcPr>
          <w:p>
            <w:pPr>
              <w:spacing w:after="0" w:line="259" w:lineRule="auto"/>
              <w:jc w:val="left"/>
            </w:pPr>
            <w:r>
              <w:rPr>
                <w:rFonts w:ascii="Calibri" w:hAnsi="Calibri" w:eastAsia="Calibri"/>
                <w:color w:val="1F2937"/>
                <w:sz w:val="18"/>
              </w:rPr>
              <w:t>VALIDATION_ERROR</w:t>
            </w:r>
          </w:p>
        </w:tc>
        <w:tc>
          <w:tcPr>
            <w:tcW w:type="dxa" w:w="4460"/>
          </w:tcPr>
          <w:p>
            <w:pPr>
              <w:spacing w:after="0" w:line="259" w:lineRule="auto"/>
              <w:jc w:val="left"/>
            </w:pPr>
            <w:r>
              <w:rPr>
                <w:rFonts w:ascii="Calibri" w:hAnsi="Calibri" w:eastAsia="Calibri"/>
                <w:color w:val="1F2937"/>
                <w:sz w:val="18"/>
              </w:rPr>
              <w:t>Sai kiểu, miền giá trị hoặc thiếu trường.</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Xác thực</w:t>
            </w:r>
          </w:p>
        </w:tc>
        <w:tc>
          <w:tcPr>
            <w:tcW w:type="dxa" w:w="2800"/>
            <w:shd w:fill="FAFBFC" w:val="clear"/>
          </w:tcPr>
          <w:p>
            <w:pPr>
              <w:spacing w:after="0" w:line="259" w:lineRule="auto"/>
              <w:jc w:val="left"/>
            </w:pPr>
            <w:r>
              <w:rPr>
                <w:rFonts w:ascii="Calibri" w:hAnsi="Calibri" w:eastAsia="Calibri"/>
                <w:color w:val="1F2937"/>
                <w:sz w:val="18"/>
              </w:rPr>
              <w:t>UNAUTHENTICATED</w:t>
            </w:r>
          </w:p>
        </w:tc>
        <w:tc>
          <w:tcPr>
            <w:tcW w:type="dxa" w:w="4460"/>
            <w:shd w:fill="FAFBFC" w:val="clear"/>
          </w:tcPr>
          <w:p>
            <w:pPr>
              <w:spacing w:after="0" w:line="259" w:lineRule="auto"/>
              <w:jc w:val="left"/>
            </w:pPr>
            <w:r>
              <w:rPr>
                <w:rFonts w:ascii="Calibri" w:hAnsi="Calibri" w:eastAsia="Calibri"/>
                <w:color w:val="1F2937"/>
                <w:sz w:val="18"/>
              </w:rPr>
              <w:t>Chưa có phiên hợp lệ.</w:t>
            </w:r>
          </w:p>
        </w:tc>
      </w:tr>
      <w:tr>
        <w:trPr>
          <w:cantSplit w:val="true"/>
        </w:trPr>
        <w:tc>
          <w:tcPr>
            <w:tcW w:type="dxa" w:w="2100"/>
          </w:tcPr>
          <w:p>
            <w:pPr>
              <w:spacing w:after="0" w:line="259" w:lineRule="auto"/>
              <w:jc w:val="center"/>
            </w:pPr>
            <w:r>
              <w:rPr>
                <w:rFonts w:ascii="Calibri" w:hAnsi="Calibri" w:eastAsia="Calibri"/>
                <w:color w:val="1F2937"/>
                <w:sz w:val="18"/>
              </w:rPr>
              <w:t>Phân quyền</w:t>
            </w:r>
          </w:p>
        </w:tc>
        <w:tc>
          <w:tcPr>
            <w:tcW w:type="dxa" w:w="2800"/>
          </w:tcPr>
          <w:p>
            <w:pPr>
              <w:spacing w:after="0" w:line="259" w:lineRule="auto"/>
              <w:jc w:val="left"/>
            </w:pPr>
            <w:r>
              <w:rPr>
                <w:rFonts w:ascii="Calibri" w:hAnsi="Calibri" w:eastAsia="Calibri"/>
                <w:color w:val="1F2937"/>
                <w:sz w:val="18"/>
              </w:rPr>
              <w:t>FORBIDDEN</w:t>
            </w:r>
          </w:p>
        </w:tc>
        <w:tc>
          <w:tcPr>
            <w:tcW w:type="dxa" w:w="4460"/>
          </w:tcPr>
          <w:p>
            <w:pPr>
              <w:spacing w:after="0" w:line="259" w:lineRule="auto"/>
              <w:jc w:val="left"/>
            </w:pPr>
            <w:r>
              <w:rPr>
                <w:rFonts w:ascii="Calibri" w:hAnsi="Calibri" w:eastAsia="Calibri"/>
                <w:color w:val="1F2937"/>
                <w:sz w:val="18"/>
              </w:rPr>
              <w:t>Không có vai trò hoặc phạm vi dữ liệu.</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Không tìm thấy</w:t>
            </w:r>
          </w:p>
        </w:tc>
        <w:tc>
          <w:tcPr>
            <w:tcW w:type="dxa" w:w="2800"/>
            <w:shd w:fill="FAFBFC" w:val="clear"/>
          </w:tcPr>
          <w:p>
            <w:pPr>
              <w:spacing w:after="0" w:line="259" w:lineRule="auto"/>
              <w:jc w:val="left"/>
            </w:pPr>
            <w:r>
              <w:rPr>
                <w:rFonts w:ascii="Calibri" w:hAnsi="Calibri" w:eastAsia="Calibri"/>
                <w:color w:val="1F2937"/>
                <w:sz w:val="18"/>
              </w:rPr>
              <w:t>NOT_FOUND</w:t>
            </w:r>
          </w:p>
        </w:tc>
        <w:tc>
          <w:tcPr>
            <w:tcW w:type="dxa" w:w="4460"/>
            <w:shd w:fill="FAFBFC" w:val="clear"/>
          </w:tcPr>
          <w:p>
            <w:pPr>
              <w:spacing w:after="0" w:line="259" w:lineRule="auto"/>
              <w:jc w:val="left"/>
            </w:pPr>
            <w:r>
              <w:rPr>
                <w:rFonts w:ascii="Calibri" w:hAnsi="Calibri" w:eastAsia="Calibri"/>
                <w:color w:val="1F2937"/>
                <w:sz w:val="18"/>
              </w:rPr>
              <w:t>Đối tượng không tồn tại trong phạm vi cho phép.</w:t>
            </w:r>
          </w:p>
        </w:tc>
      </w:tr>
      <w:tr>
        <w:trPr>
          <w:cantSplit w:val="true"/>
        </w:trPr>
        <w:tc>
          <w:tcPr>
            <w:tcW w:type="dxa" w:w="2100"/>
          </w:tcPr>
          <w:p>
            <w:pPr>
              <w:spacing w:after="0" w:line="259" w:lineRule="auto"/>
              <w:jc w:val="center"/>
            </w:pPr>
            <w:r>
              <w:rPr>
                <w:rFonts w:ascii="Calibri" w:hAnsi="Calibri" w:eastAsia="Calibri"/>
                <w:color w:val="1F2937"/>
                <w:sz w:val="18"/>
              </w:rPr>
              <w:t>Xung đột</w:t>
            </w:r>
          </w:p>
        </w:tc>
        <w:tc>
          <w:tcPr>
            <w:tcW w:type="dxa" w:w="2800"/>
          </w:tcPr>
          <w:p>
            <w:pPr>
              <w:spacing w:after="0" w:line="259" w:lineRule="auto"/>
              <w:jc w:val="left"/>
            </w:pPr>
            <w:r>
              <w:rPr>
                <w:rFonts w:ascii="Calibri" w:hAnsi="Calibri" w:eastAsia="Calibri"/>
                <w:color w:val="1F2937"/>
                <w:sz w:val="18"/>
              </w:rPr>
              <w:t>CONFLICT</w:t>
            </w:r>
          </w:p>
        </w:tc>
        <w:tc>
          <w:tcPr>
            <w:tcW w:type="dxa" w:w="4460"/>
          </w:tcPr>
          <w:p>
            <w:pPr>
              <w:spacing w:after="0" w:line="259" w:lineRule="auto"/>
              <w:jc w:val="left"/>
            </w:pPr>
            <w:r>
              <w:rPr>
                <w:rFonts w:ascii="Calibri" w:hAnsi="Calibri" w:eastAsia="Calibri"/>
                <w:color w:val="1F2937"/>
                <w:sz w:val="18"/>
              </w:rPr>
              <w:t>Trùng khóa, trạng thái không hợp lệ hoặc dữ liệu đã đổi.</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Nghiệp vụ Engine</w:t>
            </w:r>
          </w:p>
        </w:tc>
        <w:tc>
          <w:tcPr>
            <w:tcW w:type="dxa" w:w="2800"/>
            <w:shd w:fill="FAFBFC" w:val="clear"/>
          </w:tcPr>
          <w:p>
            <w:pPr>
              <w:spacing w:after="0" w:line="259" w:lineRule="auto"/>
              <w:jc w:val="left"/>
            </w:pPr>
            <w:r>
              <w:rPr>
                <w:rFonts w:ascii="Calibri" w:hAnsi="Calibri" w:eastAsia="Calibri"/>
                <w:color w:val="1F2937"/>
                <w:sz w:val="18"/>
              </w:rPr>
              <w:t>ENG-001 đến ENG-008</w:t>
            </w:r>
          </w:p>
        </w:tc>
        <w:tc>
          <w:tcPr>
            <w:tcW w:type="dxa" w:w="4460"/>
            <w:shd w:fill="FAFBFC" w:val="clear"/>
          </w:tcPr>
          <w:p>
            <w:pPr>
              <w:spacing w:after="0" w:line="259" w:lineRule="auto"/>
              <w:jc w:val="left"/>
            </w:pPr>
            <w:r>
              <w:rPr>
                <w:rFonts w:ascii="Calibri" w:hAnsi="Calibri" w:eastAsia="Calibri"/>
                <w:color w:val="1F2937"/>
                <w:sz w:val="18"/>
              </w:rPr>
              <w:t>Lỗi ngữ cảnh, cấu hình hoặc dữ liệu phân tích.</w:t>
            </w:r>
          </w:p>
        </w:tc>
      </w:tr>
      <w:tr>
        <w:trPr>
          <w:cantSplit w:val="true"/>
        </w:trPr>
        <w:tc>
          <w:tcPr>
            <w:tcW w:type="dxa" w:w="2100"/>
          </w:tcPr>
          <w:p>
            <w:pPr>
              <w:spacing w:after="0" w:line="259" w:lineRule="auto"/>
              <w:jc w:val="center"/>
            </w:pPr>
            <w:r>
              <w:rPr>
                <w:rFonts w:ascii="Calibri" w:hAnsi="Calibri" w:eastAsia="Calibri"/>
                <w:color w:val="1F2937"/>
                <w:sz w:val="18"/>
              </w:rPr>
              <w:t>Hệ thống</w:t>
            </w:r>
          </w:p>
        </w:tc>
        <w:tc>
          <w:tcPr>
            <w:tcW w:type="dxa" w:w="2800"/>
          </w:tcPr>
          <w:p>
            <w:pPr>
              <w:spacing w:after="0" w:line="259" w:lineRule="auto"/>
              <w:jc w:val="left"/>
            </w:pPr>
            <w:r>
              <w:rPr>
                <w:rFonts w:ascii="Calibri" w:hAnsi="Calibri" w:eastAsia="Calibri"/>
                <w:color w:val="1F2937"/>
                <w:sz w:val="18"/>
              </w:rPr>
              <w:t>INTERNAL_ERROR</w:t>
            </w:r>
          </w:p>
        </w:tc>
        <w:tc>
          <w:tcPr>
            <w:tcW w:type="dxa" w:w="4460"/>
          </w:tcPr>
          <w:p>
            <w:pPr>
              <w:spacing w:after="0" w:line="259" w:lineRule="auto"/>
              <w:jc w:val="left"/>
            </w:pPr>
            <w:r>
              <w:rPr>
                <w:rFonts w:ascii="Calibri" w:hAnsi="Calibri" w:eastAsia="Calibri"/>
                <w:color w:val="1F2937"/>
                <w:sz w:val="18"/>
              </w:rPr>
              <w:t>Lỗi không mong đợi; có mã theo dõi, không lộ chi tiết.</w:t>
            </w:r>
          </w:p>
        </w:tc>
      </w:tr>
    </w:tbl>
    <w:p>
      <w:pPr>
        <w:spacing w:after="20"/>
      </w:pPr>
    </w:p>
    <w:p>
      <w:r/>
    </w:p>
    <w:p>
      <w:pPr>
        <w:pStyle w:val="Heading2"/>
        <w:keepNext/>
        <w:keepLines/>
      </w:pPr>
      <w:r>
        <w:t>11.5. Quy ước hợp đồng</w:t>
      </w:r>
    </w:p>
    <w:p>
      <w:pPr>
        <w:pStyle w:val="ListBullet"/>
        <w:keepLines/>
      </w:pPr>
      <w:r>
        <w:t>Base path /api; JSON UTF-8; multipart chỉ cho upload; thời gian ISO 8601 UTC; mã lỗi nghiệp vụ ổn định.</w:t>
      </w:r>
    </w:p>
    <w:p>
      <w:pPr>
        <w:pStyle w:val="ListBullet"/>
        <w:keepLines/>
      </w:pPr>
      <w:r>
        <w:t>Response thành công dùng {success:true,data,meta?}; response lỗi dùng {success:false,statusCode,code,message,path,timestamp,requestId}.</w:t>
      </w:r>
    </w:p>
    <w:p>
      <w:pPr>
        <w:pStyle w:val="ListBullet"/>
        <w:keepLines/>
      </w:pPr>
      <w:r>
        <w:t>Role guard chỉ là lớp đầu; service phải áp dụng own/assigned/all scope ngay trong truy vấn database.</w:t>
      </w:r>
    </w:p>
    <w:p>
      <w:pPr>
        <w:pStyle w:val="ListBullet"/>
        <w:keepLines/>
      </w:pPr>
      <w:r>
        <w:t>Idempotency-Key bắt buộc với upload, start assessment, submit, chạy Engine, sinh roadmap và tạo export job.</w:t>
      </w:r>
    </w:p>
    <w:p>
      <w:pPr>
        <w:pStyle w:val="ListBullet"/>
        <w:keepLines/>
      </w:pPr>
      <w:r>
        <w:t>Mọi mutation nhạy cảm ghi ActivityLog với actor, subject, reason, entity, requestId và kết quả.</w:t>
      </w:r>
    </w:p>
    <w:p>
      <w:pPr>
        <w:pStyle w:val="Caption"/>
        <w:keepNext/>
      </w:pPr>
      <w:r>
        <w:t>Bảng 147. Danh mục API thiết kế đích</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700"/>
        <w:gridCol w:w="2700"/>
        <w:gridCol w:w="1200"/>
        <w:gridCol w:w="1650"/>
        <w:gridCol w:w="2210"/>
        <w:gridCol w:w="900"/>
      </w:tblGrid>
      <w:tr>
        <w:trPr>
          <w:tblHeader w:val="true"/>
          <w:cantSplit/>
        </w:trPr>
        <w:tc>
          <w:tcPr>
            <w:tcW w:type="dxa" w:w="700"/>
            <w:shd w:fill="F2F4F7"/>
            <w:vAlign w:val="center"/>
            <w:tcMar>
              <w:top w:w="80" w:type="dxa"/>
              <w:start w:w="120" w:type="dxa"/>
              <w:bottom w:w="80" w:type="dxa"/>
              <w:end w:w="120" w:type="dxa"/>
            </w:tcMar>
          </w:tcPr>
          <w:p>
            <w:pPr>
              <w:spacing w:after="0"/>
              <w:jc w:val="center"/>
            </w:pPr>
            <w:r>
              <w:rPr>
                <w:rFonts w:ascii="Calibri" w:hAnsi="Calibri"/>
                <w:b/>
                <w:i w:val="0"/>
                <w:color w:val="17365D"/>
                <w:sz w:val="16"/>
              </w:rPr>
              <w:t>Method</w:t>
            </w:r>
          </w:p>
        </w:tc>
        <w:tc>
          <w:tcPr>
            <w:tcW w:type="dxa" w:w="2700"/>
            <w:shd w:fill="F2F4F7"/>
            <w:vAlign w:val="center"/>
            <w:tcMar>
              <w:top w:w="80" w:type="dxa"/>
              <w:start w:w="120" w:type="dxa"/>
              <w:bottom w:w="80" w:type="dxa"/>
              <w:end w:w="120" w:type="dxa"/>
            </w:tcMar>
          </w:tcPr>
          <w:p>
            <w:pPr>
              <w:spacing w:after="0"/>
              <w:jc w:val="center"/>
            </w:pPr>
            <w:r>
              <w:rPr>
                <w:rFonts w:ascii="Calibri" w:hAnsi="Calibri"/>
                <w:b/>
                <w:i w:val="0"/>
                <w:color w:val="17365D"/>
                <w:sz w:val="16"/>
              </w:rPr>
              <w:t>Endpoint</w:t>
            </w:r>
          </w:p>
        </w:tc>
        <w:tc>
          <w:tcPr>
            <w:tcW w:type="dxa" w:w="12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Role</w:t>
            </w:r>
          </w:p>
        </w:tc>
        <w:tc>
          <w:tcPr>
            <w:tcW w:type="dxa" w:w="1650"/>
            <w:shd w:fill="F2F4F7"/>
            <w:vAlign w:val="center"/>
            <w:tcMar>
              <w:top w:w="80" w:type="dxa"/>
              <w:start w:w="120" w:type="dxa"/>
              <w:bottom w:w="80" w:type="dxa"/>
              <w:end w:w="120" w:type="dxa"/>
            </w:tcMar>
          </w:tcPr>
          <w:p>
            <w:pPr>
              <w:spacing w:after="0"/>
              <w:jc w:val="center"/>
            </w:pPr>
            <w:r>
              <w:rPr>
                <w:rFonts w:ascii="Calibri" w:hAnsi="Calibri"/>
                <w:b/>
                <w:i w:val="0"/>
                <w:color w:val="17365D"/>
                <w:sz w:val="16"/>
              </w:rPr>
              <w:t>Scope</w:t>
            </w:r>
          </w:p>
        </w:tc>
        <w:tc>
          <w:tcPr>
            <w:tcW w:type="dxa" w:w="2210"/>
            <w:shd w:fill="F2F4F7"/>
            <w:vAlign w:val="center"/>
            <w:tcMar>
              <w:top w:w="80" w:type="dxa"/>
              <w:start w:w="120" w:type="dxa"/>
              <w:bottom w:w="80" w:type="dxa"/>
              <w:end w:w="120" w:type="dxa"/>
            </w:tcMar>
          </w:tcPr>
          <w:p>
            <w:pPr>
              <w:spacing w:after="0"/>
              <w:jc w:val="center"/>
            </w:pPr>
            <w:r>
              <w:rPr>
                <w:rFonts w:ascii="Calibri" w:hAnsi="Calibri"/>
                <w:b/>
                <w:i w:val="0"/>
                <w:color w:val="17365D"/>
                <w:sz w:val="16"/>
              </w:rPr>
              <w:t>Mục đích</w:t>
            </w:r>
          </w:p>
        </w:tc>
        <w:tc>
          <w:tcPr>
            <w:tcW w:type="dxa" w:w="9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Test</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POST</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/api/auth/login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Public</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có scope dữ liệu</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Xác thực và tạo phiên</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TC-AUTH-01..03</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POST</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/api/auth/forgot-password</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Public</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Theo email chuẩn hóa</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Khởi tạo yêu cầu đặt lại mật khẩu</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TC-AUTH-05</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POST</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/api/auth/reset-password</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Public</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Chủ token</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Đặt mật khẩu mới bằng token một lần</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TC-AUTH-05</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PATCH</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/api/profiles/me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Own data từ JWT</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Cập nhật hồ sơ và context nghề nghiệp</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TC-PRO-01..02</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POST</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/api/evidences</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Resource của chính sinh viên</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Nộp minh chứng</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TC-EVD-01..02,06</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PATCH</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/api/evidences/:id/verify</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Advisor/Admin</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Assigned student hoặc all data</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Xác minh minh chứng</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TC-EVD-03,05</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PATCH</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/api/evidences/:id/reject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Advisor/Admin</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Assigned student hoặc all data</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Từ chối minh chứng</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TC-EVD-03..04</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POST</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/api/assessments/start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Own context từ profile</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Khởi tạo bài đánh giá</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TC-ASM-04..07</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POST</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/api/assessments/:id/submit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Assessment của chính sinh viên</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Nộp và chấm bài</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TC-ASM-08..13</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GET</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/api/assessments/me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Own data</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Xem lịch sử và chi tiết đánh giá</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TC-ASM-14..16</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POST</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/api/competency-analysis/analyze/me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Own data từ JWT</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Chạy Engine cho context hiện tại</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TC-ENG-01..02</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GET</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/api/competency-analysis/current/me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Own current context</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Xem kết quả phân tích hiện hành</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ENG-AC-09..12</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GET</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/api/recommendations/me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Own current context</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Liệt kê gợi ý cá nhân</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TC-REC-01..04</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PATCH</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/api/recommendations/:id/status</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Own recommendation</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Chuyển trạng thái gợi ý</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TC-REC-01..02</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PATCH</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/api/learning-resources/:id/progress</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Own progress</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Cập nhật tiến độ tài nguyên</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TC-REC-03</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POST</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/api/roadmaps/generate/me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Own current context</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lộ trình cá nhân</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TC-ROA-01..02</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GET</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/api/roadmaps/current/me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Own data</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Xem lộ trình hiện hành</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TC-ROA-01</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PATCH</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/api/roadmap-items/:id/status</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Item thuộc roadmap của mình</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Cập nhật mục lộ trình</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TC-ROA-03..05</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GET</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/api/dashboard/student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Own current context</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Dashboard sinh viên</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TC-DSH-01</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GET</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/api/dashboard/lecturer</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Advisor/Lecturer</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Assigned students ACTIVE</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Dashboard cố vấn</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TC-DSH-02</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GET</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/api/dashboard/admin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Admin</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All data</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Dashboard quản trị</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TC-DSH-03</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GET</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/api/notifications/me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Authenticated</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Own notifications</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Danh sách thông báo</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TC-NOT-01..02</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PATCH</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/api/notifications/:id/read</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Authenticated</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Own notification</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Đánh dấu đã đọc</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TC-NOT-02</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POST</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/api/exports/portfolio</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Own profile</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Xuất portfolio PDF</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TC-EXP-01</w:t>
            </w:r>
          </w:p>
        </w:tc>
      </w:tr>
      <w:tr>
        <w:trPr>
          <w:cantSplit/>
        </w:trPr>
        <w:tc>
          <w:tcPr>
            <w:tcW w:type="dxa" w:w="7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POST</w:t>
            </w:r>
          </w:p>
        </w:tc>
        <w:tc>
          <w:tcPr>
            <w:tcW w:type="dxa" w:w="2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/api/exports/report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Advisor/Admin</w:t>
            </w:r>
          </w:p>
        </w:tc>
        <w:tc>
          <w:tcPr>
            <w:tcW w:type="dxa" w:w="16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Assigned students hoặc all data</w:t>
            </w:r>
          </w:p>
        </w:tc>
        <w:tc>
          <w:tcPr>
            <w:tcW w:type="dxa" w:w="22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Xuất báo cáo XLSX</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TC-EXP-02..03</w:t>
            </w:r>
          </w:p>
        </w:tc>
      </w:tr>
    </w:tbl>
    <w:p>
      <w:pPr>
        <w:spacing w:after="0"/>
      </w:pPr>
    </w:p>
    <w:p>
      <w:pPr>
        <w:pStyle w:val="Heading2"/>
        <w:keepNext/>
        <w:keepLines/>
      </w:pPr>
      <w:r>
        <w:t>11.6. Hợp đồng API trọng yếu</w:t>
      </w:r>
    </w:p>
    <w:p>
      <w:pPr>
        <w:pStyle w:val="Heading3"/>
        <w:keepNext/>
        <w:keepLines/>
      </w:pPr>
      <w:r>
        <w:t>11.6.1. POST /api/auth/login</w:t>
      </w:r>
    </w:p>
    <w:p>
      <w:pPr>
        <w:pStyle w:val="Caption"/>
        <w:keepNext/>
      </w:pPr>
      <w:r>
        <w:t>Bảng 148. Hợp đồng POST /api/auth/login</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POST /api/auth/login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Xác thực và tạo phiên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Public</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Không có scope dữ liệu</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{email,password}</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200 {accessToken,user}; refresh cookie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400/401/403/429</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Email hợp lệ; mật khẩu 8-128; User ACTIVE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Không tiết lộ trường sai; giới hạn tần suất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Lưu refreshTokenHash và lastLoginAt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Không; mỗi lần tạo phiên mới</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TC-AUTH-01..03 / UC-ACC-01</w:t>
            </w:r>
          </w:p>
        </w:tc>
      </w:tr>
    </w:tbl>
    <w:p>
      <w:pPr>
        <w:spacing w:after="0"/>
      </w:pPr>
    </w:p>
    <w:p>
      <w:pPr>
        <w:pStyle w:val="Heading3"/>
        <w:keepNext/>
        <w:keepLines/>
      </w:pPr>
      <w:r>
        <w:t>11.6.2. POST /api/auth/forgot-password</w:t>
      </w:r>
    </w:p>
    <w:p>
      <w:pPr>
        <w:pStyle w:val="Caption"/>
        <w:keepNext/>
      </w:pPr>
      <w:r>
        <w:t>Bảng 149. Hợp đồng POST /api/auth/forgot-password</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POST /api/auth/forgot-password</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Khởi tạo yêu cầu đặt lại mật khẩu</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Public</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Theo email chuẩn hóa</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{email}</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202 accepted</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400/429</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Email đúng định dạng</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Thông điệp trung tính dù email không tồn tại</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Tạo token hash có hạn; gửi liên kết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Idempotent trong cửa sổ chống spam</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TC-AUTH-05 / UC-ACC-02</w:t>
            </w:r>
          </w:p>
        </w:tc>
      </w:tr>
    </w:tbl>
    <w:p>
      <w:pPr>
        <w:spacing w:after="0"/>
      </w:pPr>
    </w:p>
    <w:p>
      <w:pPr>
        <w:pStyle w:val="Heading3"/>
        <w:keepNext/>
        <w:keepLines/>
      </w:pPr>
      <w:r>
        <w:t>11.6.3. POST /api/auth/reset-password</w:t>
      </w:r>
    </w:p>
    <w:p>
      <w:pPr>
        <w:pStyle w:val="Caption"/>
        <w:keepNext/>
      </w:pPr>
      <w:r>
        <w:t>Bảng 150. Hợp đồng POST /api/auth/reset-password</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POST /api/auth/reset-password</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Đặt mật khẩu mới bằng token một lần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Public</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Chủ token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{token,newPassword}</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200 success</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400/410/429</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Token còn hạn; mật khẩu đạt policy</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Token dùng một lần; thu hồi mọi refresh token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Cập nhật passwordHash; ghi ActivityLog</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Token đã dùng trả cùng lỗi 410</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TC-AUTH-05 / UC-ACC-02</w:t>
            </w:r>
          </w:p>
        </w:tc>
      </w:tr>
    </w:tbl>
    <w:p>
      <w:pPr>
        <w:spacing w:after="0"/>
      </w:pPr>
    </w:p>
    <w:p>
      <w:pPr>
        <w:pStyle w:val="Heading3"/>
        <w:keepNext/>
        <w:keepLines/>
      </w:pPr>
      <w:r>
        <w:t>11.6.4. PATCH /api/profiles/me</w:t>
      </w:r>
    </w:p>
    <w:p>
      <w:pPr>
        <w:pStyle w:val="Caption"/>
        <w:keepNext/>
      </w:pPr>
      <w:r>
        <w:t>Bảng 151. Hợp đồng PATCH /api/profiles/me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PATCH /api/profiles/me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Cập nhật hồ sơ và context nghề nghiệp</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Student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Own data từ JWT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{careerGoalId?,specializationId?,summary?,urls?}</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200 StudentProfileView</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400/401/409</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Specialization thuộc goal; URL hợp lệ</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Không nhận studentId; đổi context làm analysis cũ obsolete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Cập nhật completion; archive roadmap khi cần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Idempotent theo payload</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TC-PRO-01..02 / UC-PRO-01</w:t>
            </w:r>
          </w:p>
        </w:tc>
      </w:tr>
    </w:tbl>
    <w:p>
      <w:pPr>
        <w:spacing w:after="0"/>
      </w:pPr>
    </w:p>
    <w:p>
      <w:pPr>
        <w:pStyle w:val="Heading3"/>
        <w:keepNext/>
        <w:keepLines/>
      </w:pPr>
      <w:r>
        <w:t>11.6.5. POST /api/evidences</w:t>
      </w:r>
    </w:p>
    <w:p>
      <w:pPr>
        <w:pStyle w:val="Caption"/>
        <w:keepNext/>
      </w:pPr>
      <w:r>
        <w:t>Bảng 152. Hợp đồng POST /api/evidences</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POST /api/evidences</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Nộp minh chứng</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Student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Resource của chính sinh viên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multipart {relatedEntityType,relatedEntityId,file|url,note?}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201 EvidenceView(PENDING)</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400/403/413/415/409</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MIME,size,URL,ownership</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Mỗi lần nộp lại tạo revision; file private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Quét file; cập nhật nguồn; gửi hàng đợi</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Idempotency-Key bắt buộc cho upload</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TC-EVD-01..02,06 / UC-EVD-01</w:t>
            </w:r>
          </w:p>
        </w:tc>
      </w:tr>
    </w:tbl>
    <w:p>
      <w:pPr>
        <w:spacing w:after="0"/>
      </w:pPr>
    </w:p>
    <w:p>
      <w:pPr>
        <w:pStyle w:val="Heading3"/>
        <w:keepNext/>
        <w:keepLines/>
      </w:pPr>
      <w:r>
        <w:t>11.6.6. PATCH /api/evidences/:id/verify</w:t>
      </w:r>
    </w:p>
    <w:p>
      <w:pPr>
        <w:pStyle w:val="Caption"/>
        <w:keepNext/>
      </w:pPr>
      <w:r>
        <w:t>Bảng 153. Hợp đồng PATCH /api/evidences/:id/verify</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PATCH /api/evidences/:id/verify</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Xác minh minh chứng</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Advisor/Admin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Assigned student hoặc all data</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{reviewerNote?,verifiedLevel?}</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200 EvidenceView(VERIFIED)</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400/403/404/409</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Evidence PENDING; assignment ACTIVE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verifiedLevel đúng miền; không verify lại trạng thái cuối</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Cập nhật nguồn; thông báo; ActivityLog</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Idempotent khi cùng quyết định</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TC-EVD-03,05 / UC-EVD-02</w:t>
            </w:r>
          </w:p>
        </w:tc>
      </w:tr>
    </w:tbl>
    <w:p>
      <w:pPr>
        <w:spacing w:after="0"/>
      </w:pPr>
    </w:p>
    <w:p>
      <w:pPr>
        <w:pStyle w:val="Heading3"/>
        <w:keepNext/>
        <w:keepLines/>
      </w:pPr>
      <w:r>
        <w:t>11.6.7. PATCH /api/evidences/:id/reject</w:t>
      </w:r>
    </w:p>
    <w:p>
      <w:pPr>
        <w:pStyle w:val="Caption"/>
        <w:keepNext/>
      </w:pPr>
      <w:r>
        <w:t>Bảng 154. Hợp đồng PATCH /api/evidences/:id/reject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PATCH /api/evidences/:id/reject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Từ chối minh chứng</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Advisor/Admin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Assigned student hoặc all data</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{reviewerNote}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200 EvidenceView(REJECTED)</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400/403/404/409</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reviewerNote bắt buộc</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Không từ chối ngoài assignment hoặc trạng thái cuối</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Thông báo; ActivityLog; cho phép revision mới</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Idempotent khi cùng quyết định</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TC-EVD-03..04 / UC-EVD-02</w:t>
            </w:r>
          </w:p>
        </w:tc>
      </w:tr>
    </w:tbl>
    <w:p>
      <w:pPr>
        <w:spacing w:after="0"/>
      </w:pPr>
    </w:p>
    <w:p>
      <w:pPr>
        <w:pStyle w:val="Heading3"/>
        <w:keepNext/>
        <w:keepLines/>
      </w:pPr>
      <w:r>
        <w:t>11.6.8. POST /api/assessments/start</w:t>
      </w:r>
    </w:p>
    <w:p>
      <w:pPr>
        <w:pStyle w:val="Caption"/>
        <w:keepNext/>
      </w:pPr>
      <w:r>
        <w:t>Bảng 155. Hợp đồng POST /api/assessments/start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POST /api/assessments/start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Khởi tạo bài đánh giá</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Student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Own context từ profile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201 AssessmentView+items+expiresAt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400/401/409/429</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Coverage đủ; attempts/cooldown; không có bài còn hạn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Snapshot policy, câu hỏi và option; tối đa 6 câu/skill</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Tạo Assessment IN_PROGRESS và QuestionItem</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Idempotency-Key bắt buộc</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TC-ASM-04..07 / UC-ASM-02</w:t>
            </w:r>
          </w:p>
        </w:tc>
      </w:tr>
    </w:tbl>
    <w:p>
      <w:pPr>
        <w:spacing w:after="0"/>
      </w:pPr>
    </w:p>
    <w:p>
      <w:pPr>
        <w:pStyle w:val="Heading3"/>
        <w:keepNext/>
        <w:keepLines/>
      </w:pPr>
      <w:r>
        <w:t>11.6.9. POST /api/assessments/:id/submit</w:t>
      </w:r>
    </w:p>
    <w:p>
      <w:pPr>
        <w:pStyle w:val="Caption"/>
        <w:keepNext/>
      </w:pPr>
      <w:r>
        <w:t>Bảng 156. Hợp đồng POST /api/assessments/:id/submit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POST /api/assessments/:id/submit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Nộp và chấm bài</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Student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Assessment của chính sinh viên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{answers:[{questionItemId,selectedOptionId}]}</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200 AssessmentResultView</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400/403/404/409</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Đủ câu; không trùng; còn hạn; option thuộc item</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Chấm nguyên tử; ngưỡng 60% liên tiếp; không hạ StudentSkill</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Ghi Answer/SkillResult; đánh dấu analysis stale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submissionKey duy nhất</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TC-ASM-08..13 / UC-ASM-03</w:t>
            </w:r>
          </w:p>
        </w:tc>
      </w:tr>
    </w:tbl>
    <w:p>
      <w:pPr>
        <w:spacing w:after="0"/>
      </w:pPr>
    </w:p>
    <w:p>
      <w:pPr>
        <w:pStyle w:val="Heading3"/>
        <w:keepNext/>
        <w:keepLines/>
      </w:pPr>
      <w:r>
        <w:t>11.6.10. GET /api/assessments/me</w:t>
      </w:r>
    </w:p>
    <w:p>
      <w:pPr>
        <w:pStyle w:val="Caption"/>
        <w:keepNext/>
      </w:pPr>
      <w:r>
        <w:t>Bảng 157. Hợp đồng GET /api/assessments/me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GET /api/assessments/me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Xem lịch sử và chi tiết đánh giá</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Student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Own data</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page,status,goalId,from,to</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200 AssessmentPage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400/401</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Phân trang và khoảng ngày hợp lệ</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Không lộ đáp án đúng trái policy</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Không</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GET idempotent</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TC-ASM-14..16 / UC-ASM-04</w:t>
            </w:r>
          </w:p>
        </w:tc>
      </w:tr>
    </w:tbl>
    <w:p>
      <w:pPr>
        <w:spacing w:after="0"/>
      </w:pPr>
    </w:p>
    <w:p>
      <w:pPr>
        <w:pStyle w:val="Heading3"/>
        <w:keepNext/>
        <w:keepLines/>
      </w:pPr>
      <w:r>
        <w:t>11.6.11. POST /api/competency-analysis/analyze/me</w:t>
      </w:r>
    </w:p>
    <w:p>
      <w:pPr>
        <w:pStyle w:val="Caption"/>
        <w:keepNext/>
      </w:pPr>
      <w:r>
        <w:t>Bảng 158. Hợp đồng POST /api/competency-analysis/analyze/me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POST /api/competency-analysis/analyze/me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Chạy Engine cho context hiện tại</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Student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Own data từ JWT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{reason?,force?}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200 CompetencyAnalysisView</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ENG-001..008; 401/409</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Context, coverage và AnalysisPolicy active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Deterministic theo inputFingerprint+policyVersion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Obsolete kết quả cũ; sinh gợi ý; thông báo</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Idempotency-Key + fingerprint</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TC-ENG-01..02 / UC-ENG-01</w:t>
            </w:r>
          </w:p>
        </w:tc>
      </w:tr>
    </w:tbl>
    <w:p>
      <w:pPr>
        <w:spacing w:after="0"/>
      </w:pPr>
    </w:p>
    <w:p>
      <w:pPr>
        <w:pStyle w:val="Heading3"/>
        <w:keepNext/>
        <w:keepLines/>
      </w:pPr>
      <w:r>
        <w:t>11.6.12. GET /api/competency-analysis/current/me</w:t>
      </w:r>
    </w:p>
    <w:p>
      <w:pPr>
        <w:pStyle w:val="Caption"/>
        <w:keepNext/>
      </w:pPr>
      <w:r>
        <w:t>Bảng 159. Hợp đồng GET /api/competency-analysis/current/me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GET /api/competency-analysis/current/me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Xem kết quả phân tích hiện hành</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Student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Own current context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include=details,recommendations</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200 CompetencyAnalysisView</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401/404</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Chỉ status CURRENT và context khớp profile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Kết quả snapshot, không tính lại khi GET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Không</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GET idempotent</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ENG-AC-09..12 / UC-ENG-02</w:t>
            </w:r>
          </w:p>
        </w:tc>
      </w:tr>
    </w:tbl>
    <w:p>
      <w:pPr>
        <w:spacing w:after="0"/>
      </w:pPr>
    </w:p>
    <w:p>
      <w:pPr>
        <w:pStyle w:val="Heading3"/>
        <w:keepNext/>
        <w:keepLines/>
      </w:pPr>
      <w:r>
        <w:t>11.6.13. GET /api/recommendations/me</w:t>
      </w:r>
    </w:p>
    <w:p>
      <w:pPr>
        <w:pStyle w:val="Caption"/>
        <w:keepNext/>
      </w:pPr>
      <w:r>
        <w:t>Bảng 160. Hợp đồng GET /api/recommendations/me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GET /api/recommendations/me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Liệt kê gợi ý cá nhân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Student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Own current context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status,skillId,page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200 RecommendationPage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400/401</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Filter hợp lệ</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Mặc định ẩn OBSOLETE trừ khi yêu cầu lịch sử</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Không</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GET idempotent</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TC-REC-01..04 / UC-REC-01</w:t>
            </w:r>
          </w:p>
        </w:tc>
      </w:tr>
    </w:tbl>
    <w:p>
      <w:pPr>
        <w:spacing w:after="0"/>
      </w:pPr>
    </w:p>
    <w:p>
      <w:pPr>
        <w:pStyle w:val="Heading3"/>
        <w:keepNext/>
        <w:keepLines/>
      </w:pPr>
      <w:r>
        <w:t>11.6.14. PATCH /api/recommendations/:id/status</w:t>
      </w:r>
    </w:p>
    <w:p>
      <w:pPr>
        <w:pStyle w:val="Caption"/>
        <w:keepNext/>
      </w:pPr>
      <w:r>
        <w:t>Bảng 161. Hợp đồng PATCH /api/recommendations/:id/status</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PATCH /api/recommendations/:id/status</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Chuyển trạng thái gợi ý</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Student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Own recommendation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{status,note?}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200 RecommendationView</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400/403/404/409</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State transition hợp lệ</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DONE/DISMISSED/OBSOLETE là cuối theo policy</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Đồng bộ resource/roadmap; ActivityLog khi mở lại</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transitionKey duy nhất</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TC-REC-01..02 / UC-REC-01</w:t>
            </w:r>
          </w:p>
        </w:tc>
      </w:tr>
    </w:tbl>
    <w:p>
      <w:pPr>
        <w:spacing w:after="0"/>
      </w:pPr>
    </w:p>
    <w:p>
      <w:pPr>
        <w:pStyle w:val="Heading3"/>
        <w:keepNext/>
        <w:keepLines/>
      </w:pPr>
      <w:r>
        <w:t>11.6.15. PATCH /api/learning-resources/:id/progress</w:t>
      </w:r>
    </w:p>
    <w:p>
      <w:pPr>
        <w:pStyle w:val="Caption"/>
        <w:keepNext/>
      </w:pPr>
      <w:r>
        <w:t>Bảng 162. Hợp đồng PATCH /api/learning-resources/:id/progress</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PATCH /api/learning-resources/:id/progress</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Cập nhật tiến độ tài nguyên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Student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Own progress</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{status,note?}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200 ResourceProgressView</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400/403/404/409</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State transition hợp lệ</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COMPLETED là cuối; SKIPPED có thể quay lại</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Đồng bộ recommendation và roadmap item</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transitionKey duy nhất</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TC-REC-03 / UC-REC-02</w:t>
            </w:r>
          </w:p>
        </w:tc>
      </w:tr>
    </w:tbl>
    <w:p>
      <w:pPr>
        <w:spacing w:after="0"/>
      </w:pPr>
    </w:p>
    <w:p>
      <w:pPr>
        <w:pStyle w:val="Heading3"/>
        <w:keepNext/>
        <w:keepLines/>
      </w:pPr>
      <w:r>
        <w:t>11.6.16. POST /api/roadmaps/generate/me</w:t>
      </w:r>
    </w:p>
    <w:p>
      <w:pPr>
        <w:pStyle w:val="Caption"/>
        <w:keepNext/>
      </w:pPr>
      <w:r>
        <w:t>Bảng 163. Hợp đồng POST /api/roadmaps/generate/me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POST /api/roadmaps/generate/me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Sinh lộ trình cá nhân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Student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Own current context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{archiveCurrent?:true}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201 RoadmapView</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400/401/409</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Có analysis CURRENT và recommendation actionable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Một ACTIVE/context; áp dụng dependency và phase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Archive bản cũ; tạo item/progress</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Idempotency-Key bắt buộc</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TC-ROA-01..02 / UC-ROA-01</w:t>
            </w:r>
          </w:p>
        </w:tc>
      </w:tr>
    </w:tbl>
    <w:p>
      <w:pPr>
        <w:spacing w:after="0"/>
      </w:pPr>
    </w:p>
    <w:p>
      <w:pPr>
        <w:pStyle w:val="Heading3"/>
        <w:keepNext/>
        <w:keepLines/>
      </w:pPr>
      <w:r>
        <w:t>11.6.17. GET /api/roadmaps/current/me</w:t>
      </w:r>
    </w:p>
    <w:p>
      <w:pPr>
        <w:pStyle w:val="Caption"/>
        <w:keepNext/>
      </w:pPr>
      <w:r>
        <w:t>Bảng 164. Hợp đồng GET /api/roadmaps/current/me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GET /api/roadmaps/current/me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Xem lộ trình hiện hành</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Student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Own data</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include=items,dependencies,progress</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200 RoadmapView</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401/404</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Chỉ ACTIVE của context hiện tại</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Không trộn version hoặc context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Không</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GET idempotent</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TC-ROA-01 / UC-ROA-01</w:t>
            </w:r>
          </w:p>
        </w:tc>
      </w:tr>
    </w:tbl>
    <w:p>
      <w:pPr>
        <w:spacing w:after="0"/>
      </w:pPr>
    </w:p>
    <w:p>
      <w:pPr>
        <w:pStyle w:val="Heading3"/>
        <w:keepNext/>
        <w:keepLines/>
      </w:pPr>
      <w:r>
        <w:t>11.6.18. PATCH /api/roadmap-items/:id/status</w:t>
      </w:r>
    </w:p>
    <w:p>
      <w:pPr>
        <w:pStyle w:val="Caption"/>
        <w:keepNext/>
      </w:pPr>
      <w:r>
        <w:t>Bảng 165. Hợp đồng PATCH /api/roadmap-items/:id/status</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PATCH /api/roadmap-items/:id/status</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Cập nhật mục lộ trình</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Student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Item thuộc roadmap của mình</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{status,note?}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200 RoadmapItemView</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400/403/404/409</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Dependency và transition hợp lệ</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Mở lại DONE cần note; CANCELLED là cuối</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Ghi progress; tính roadmap; đồng bộ gợi ý</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transitionKey duy nhất</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TC-ROA-03..05 / UC-ROA-02</w:t>
            </w:r>
          </w:p>
        </w:tc>
      </w:tr>
    </w:tbl>
    <w:p>
      <w:pPr>
        <w:spacing w:after="0"/>
      </w:pPr>
    </w:p>
    <w:p>
      <w:pPr>
        <w:pStyle w:val="Heading3"/>
        <w:keepNext/>
        <w:keepLines/>
      </w:pPr>
      <w:r>
        <w:t>11.6.19. GET /api/dashboard/student</w:t>
      </w:r>
    </w:p>
    <w:p>
      <w:pPr>
        <w:pStyle w:val="Caption"/>
        <w:keepNext/>
      </w:pPr>
      <w:r>
        <w:t>Bảng 166. Hợp đồng GET /api/dashboard/student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GET /api/dashboard/student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Dashboard sinh viên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Student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Own current context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200 StudentDashboardView</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401</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Context nhất quán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Chỉ số từ snapshot CURRENT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Không</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GET idempotent</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TC-DSH-01 / UC-DSH-01</w:t>
            </w:r>
          </w:p>
        </w:tc>
      </w:tr>
    </w:tbl>
    <w:p>
      <w:pPr>
        <w:spacing w:after="0"/>
      </w:pPr>
    </w:p>
    <w:p>
      <w:pPr>
        <w:pStyle w:val="Heading3"/>
        <w:keepNext/>
        <w:keepLines/>
      </w:pPr>
      <w:r>
        <w:t>11.6.20. GET /api/dashboard/lecturer</w:t>
      </w:r>
    </w:p>
    <w:p>
      <w:pPr>
        <w:pStyle w:val="Caption"/>
        <w:keepNext/>
      </w:pPr>
      <w:r>
        <w:t>Bảng 167. Hợp đồng GET /api/dashboard/lecturer</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GET /api/dashboard/lecturer</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Dashboard cố vấn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Advisor/Lecturer</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Assigned students ACTIVE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filters,page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200 LecturerDashboardView</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401/403</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Assignment được lọc trong truy vấn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Không lọc sau khi tải toàn bộ</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Không</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GET idempotent</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TC-DSH-02 / UC-DSH-01</w:t>
            </w:r>
          </w:p>
        </w:tc>
      </w:tr>
    </w:tbl>
    <w:p>
      <w:pPr>
        <w:spacing w:after="0"/>
      </w:pPr>
    </w:p>
    <w:p>
      <w:pPr>
        <w:pStyle w:val="Heading3"/>
        <w:keepNext/>
        <w:keepLines/>
      </w:pPr>
      <w:r>
        <w:t>11.6.21. GET /api/dashboard/admin</w:t>
      </w:r>
    </w:p>
    <w:p>
      <w:pPr>
        <w:pStyle w:val="Caption"/>
        <w:keepNext/>
      </w:pPr>
      <w:r>
        <w:t>Bảng 168. Hợp đồng GET /api/dashboard/admin</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GET /api/dashboard/admin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Dashboard quản trị</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Admin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All data</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from,to,goalId</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200 AdminDashboardView</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400/401/403</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Khoảng ngày hợp lệ</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Không trả PII không cần thiết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Không</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GET idempotent</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TC-DSH-03 / UC-DSH-01</w:t>
            </w:r>
          </w:p>
        </w:tc>
      </w:tr>
    </w:tbl>
    <w:p>
      <w:pPr>
        <w:spacing w:after="0"/>
      </w:pPr>
    </w:p>
    <w:p>
      <w:pPr>
        <w:pStyle w:val="Heading3"/>
        <w:keepNext/>
        <w:keepLines/>
      </w:pPr>
      <w:r>
        <w:t>11.6.22. GET /api/notifications/me</w:t>
      </w:r>
    </w:p>
    <w:p>
      <w:pPr>
        <w:pStyle w:val="Caption"/>
        <w:keepNext/>
      </w:pPr>
      <w:r>
        <w:t>Bảng 169. Hợp đồng GET /api/notifications/me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GET /api/notifications/me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Danh sách thông báo</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Authenticated</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Own notifications</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isRead,type,page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200 NotificationPage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400/401</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Pagination hợp lệ</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Chỉ userId từ JWT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Không</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GET idempotent</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TC-NOT-01..02 / UC-NOT-01</w:t>
            </w:r>
          </w:p>
        </w:tc>
      </w:tr>
    </w:tbl>
    <w:p>
      <w:pPr>
        <w:spacing w:after="0"/>
      </w:pPr>
    </w:p>
    <w:p>
      <w:pPr>
        <w:pStyle w:val="Heading3"/>
        <w:keepNext/>
        <w:keepLines/>
      </w:pPr>
      <w:r>
        <w:t>11.6.23. PATCH /api/notifications/:id/read</w:t>
      </w:r>
    </w:p>
    <w:p>
      <w:pPr>
        <w:pStyle w:val="Caption"/>
        <w:keepNext/>
      </w:pPr>
      <w:r>
        <w:t>Bảng 170. Hợp đồng PATCH /api/notifications/:id/read</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PATCH /api/notifications/:id/read</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Đánh dấu đã đọc</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Authenticated</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Own notification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200 NotificationView</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401/404</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Notification thuộc user</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Không tiết lộ tồn tại ngoài scope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Cập nhật readAt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Idempotent</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TC-NOT-02 / UC-NOT-01</w:t>
            </w:r>
          </w:p>
        </w:tc>
      </w:tr>
    </w:tbl>
    <w:p>
      <w:pPr>
        <w:spacing w:after="0"/>
      </w:pPr>
    </w:p>
    <w:p>
      <w:pPr>
        <w:pStyle w:val="Heading3"/>
        <w:keepNext/>
        <w:keepLines/>
      </w:pPr>
      <w:r>
        <w:t>11.6.24. POST /api/exports/portfolio</w:t>
      </w:r>
    </w:p>
    <w:p>
      <w:pPr>
        <w:pStyle w:val="Caption"/>
        <w:keepNext/>
      </w:pPr>
      <w:r>
        <w:t>Bảng 171. Hợp đồng POST /api/exports/portfolio</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POST /api/exports/portfolio</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Xuất portfolio PDF</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Student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Own profile</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{sections,locale,privacy}</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202 ExportJobView</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400/401/413/429</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Section và privacy hợp lệ</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Snapshot dữ liệu; URL ký có hạn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Queue job; ExportLog; notification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Idempotency-Key bắt buộc</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TC-EXP-01 / UC-EXP-01</w:t>
            </w:r>
          </w:p>
        </w:tc>
      </w:tr>
    </w:tbl>
    <w:p>
      <w:pPr>
        <w:spacing w:after="0"/>
      </w:pPr>
    </w:p>
    <w:p>
      <w:pPr>
        <w:pStyle w:val="Heading3"/>
        <w:keepNext/>
        <w:keepLines/>
      </w:pPr>
      <w:r>
        <w:t>11.6.25. POST /api/exports/report</w:t>
      </w:r>
    </w:p>
    <w:p>
      <w:pPr>
        <w:pStyle w:val="Caption"/>
        <w:keepNext/>
      </w:pPr>
      <w:r>
        <w:t>Bảng 172. Hợp đồng POST /api/exports/report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2000"/>
        <w:gridCol w:w="7360"/>
      </w:tblGrid>
      <w:tr>
        <w:trPr>
          <w:tblHeader w:val="true"/>
          <w:cantSplit/>
        </w:trPr>
        <w:tc>
          <w:tcPr>
            <w:tcW w:type="dxa" w:w="20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Thuộc tính</w:t>
            </w:r>
          </w:p>
        </w:tc>
        <w:tc>
          <w:tcPr>
            <w:tcW w:type="dxa" w:w="7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Đặc tả</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Method + Endpoint</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POST /api/exports/report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Mục đích</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Xuất báo cáo XLSX</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Role được phép</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Advisor/Admin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Scope dữ liệu</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Assigned students hoặc all data</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Request body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{type,filters,columns}</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Query params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success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202 ExportJobView</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Response error</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400/403/413/429</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Validation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Filter/column theo loại báo cáo</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Business rules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Scope áp dụng trong query; giới hạn dòng</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Side effects</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Queue job; ExportLog; notification</w:t>
            </w:r>
          </w:p>
        </w:tc>
      </w:tr>
      <w:tr>
        <w:trPr>
          <w:cantSplit/>
        </w:trPr>
        <w:tc>
          <w:tcPr>
            <w:tcW w:type="dxa" w:w="20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5"/>
              </w:rPr>
              <w:t>Idempotency</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Idempotency-Key bắt buộc</w:t>
            </w:r>
          </w:p>
        </w:tc>
      </w:tr>
      <w:tr>
        <w:trPr>
          <w:cantSplit/>
        </w:trPr>
        <w:tc>
          <w:tcPr>
            <w:tcW w:type="dxa" w:w="20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Test case liên quan</w:t>
            </w:r>
          </w:p>
        </w:tc>
        <w:tc>
          <w:tcPr>
            <w:tcW w:type="dxa" w:w="7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5"/>
              </w:rPr>
              <w:t>TC-EXP-02..03 / UC-EXP-02</w:t>
            </w:r>
          </w:p>
        </w:tc>
      </w:tr>
    </w:tbl>
    <w:p>
      <w:pPr>
        <w:spacing w:after="0"/>
      </w:pPr>
    </w:p>
    <w:p>
      <w:r/>
    </w:p>
    <w:p>
      <w:pPr>
        <w:pStyle w:val="Heading1"/>
        <w:keepNext/>
        <w:keepLines/>
      </w:pPr>
      <w:r>
        <w:t>12. Thiết kế giao diện theo vai trò</w:t>
      </w:r>
    </w:p>
    <w:p>
      <w:pPr>
        <w:pStyle w:val="Heading2"/>
        <w:keepNext/>
        <w:keepLines/>
      </w:pPr>
      <w:r>
        <w:t>12.1. User flow theo vai trò</w:t>
      </w:r>
    </w:p>
    <w:tbl>
      <w:tblPr>
        <w:tblW w:type="dxa" w:w="9360"/>
        <w:tblLayout w:type="fixed"/>
        <w:tblLook w:firstColumn="1" w:firstRow="1" w:lastColumn="0" w:lastRow="0" w:noHBand="0" w:noVBand="1" w:val="04A0"/>
        <w:tblInd w:w="120" w:type="dxa"/>
        <w:tblBorders>
          <w:top w:val="single" w:sz="7" w:color="2E74B5"/>
          <w:left w:val="single" w:sz="7" w:color="2E74B5"/>
          <w:bottom w:val="single" w:sz="7" w:color="2E74B5"/>
          <w:right w:val="single" w:sz="7" w:color="2E74B5"/>
          <w:insideH w:val="single" w:sz="7" w:color="2E74B5"/>
          <w:insideV w:val="single" w:sz="7" w:color="2E74B5"/>
        </w:tblBorders>
      </w:tblPr>
      <w:tblGrid>
        <w:gridCol w:w="9360"/>
      </w:tblGrid>
      <w:tr>
        <w:trPr>
          <w:cantSplit/>
        </w:trPr>
        <w:tc>
          <w:tcPr>
            <w:tcW w:type="dxa" w:w="9360"/>
            <w:shd w:fill="EAF2F8"/>
            <w:tcMar>
              <w:top w:w="140" w:type="dxa"/>
              <w:start w:w="160" w:type="dxa"/>
              <w:bottom w:w="140" w:type="dxa"/>
              <w:end w:w="160" w:type="dxa"/>
            </w:tcMar>
          </w:tcPr>
          <w:p>
            <w:pPr>
              <w:spacing w:after="60"/>
            </w:pPr>
            <w:r>
              <w:rPr>
                <w:rFonts w:ascii="Calibri" w:hAnsi="Calibri"/>
                <w:b/>
                <w:i w:val="0"/>
                <w:color w:val="17365D"/>
                <w:sz w:val="21"/>
              </w:rPr>
              <w:t>Flow sinh viên</w:t>
            </w:r>
          </w:p>
          <w:p>
            <w:pPr>
              <w:spacing w:after="0"/>
            </w:pPr>
            <w:r>
              <w:rPr>
                <w:rFonts w:ascii="Calibri" w:hAnsi="Calibri"/>
                <w:b w:val="0"/>
                <w:i w:val="0"/>
                <w:color w:val="253043"/>
                <w:sz w:val="19"/>
              </w:rPr>
              <w:t>Login → Dashboard → Profile Setup → Assessment → Analysis Result → Recommendation → Roadmap → Progress Update.</w:t>
            </w:r>
          </w:p>
        </w:tc>
      </w:tr>
    </w:tbl>
    <w:p>
      <w:pPr>
        <w:spacing w:after="0"/>
      </w:pPr>
    </w:p>
    <w:tbl>
      <w:tblPr>
        <w:tblW w:type="dxa" w:w="9360"/>
        <w:tblLayout w:type="fixed"/>
        <w:tblLook w:firstColumn="1" w:firstRow="1" w:lastColumn="0" w:lastRow="0" w:noHBand="0" w:noVBand="1" w:val="04A0"/>
        <w:tblInd w:w="120" w:type="dxa"/>
        <w:tblBorders>
          <w:top w:val="single" w:sz="7" w:color="2E74B5"/>
          <w:left w:val="single" w:sz="7" w:color="2E74B5"/>
          <w:bottom w:val="single" w:sz="7" w:color="2E74B5"/>
          <w:right w:val="single" w:sz="7" w:color="2E74B5"/>
          <w:insideH w:val="single" w:sz="7" w:color="2E74B5"/>
          <w:insideV w:val="single" w:sz="7" w:color="2E74B5"/>
        </w:tblBorders>
      </w:tblPr>
      <w:tblGrid>
        <w:gridCol w:w="9360"/>
      </w:tblGrid>
      <w:tr>
        <w:trPr>
          <w:cantSplit/>
        </w:trPr>
        <w:tc>
          <w:tcPr>
            <w:tcW w:type="dxa" w:w="9360"/>
            <w:shd w:fill="EAF2F8"/>
            <w:tcMar>
              <w:top w:w="140" w:type="dxa"/>
              <w:start w:w="160" w:type="dxa"/>
              <w:bottom w:w="140" w:type="dxa"/>
              <w:end w:w="160" w:type="dxa"/>
            </w:tcMar>
          </w:tcPr>
          <w:p>
            <w:pPr>
              <w:spacing w:after="60"/>
            </w:pPr>
            <w:r>
              <w:rPr>
                <w:rFonts w:ascii="Calibri" w:hAnsi="Calibri"/>
                <w:b/>
                <w:i w:val="0"/>
                <w:color w:val="17365D"/>
                <w:sz w:val="21"/>
              </w:rPr>
              <w:t>Flow cố vấn</w:t>
            </w:r>
          </w:p>
          <w:p>
            <w:pPr>
              <w:spacing w:after="0"/>
            </w:pPr>
            <w:r>
              <w:rPr>
                <w:rFonts w:ascii="Calibri" w:hAnsi="Calibri"/>
                <w:b w:val="0"/>
                <w:i w:val="0"/>
                <w:color w:val="253043"/>
                <w:sz w:val="19"/>
              </w:rPr>
              <w:t>Login → Advisor Dashboard → Assigned Students → Student Detail → Evidence Review → Advisor Comment.</w:t>
            </w:r>
          </w:p>
        </w:tc>
      </w:tr>
    </w:tbl>
    <w:p>
      <w:pPr>
        <w:spacing w:after="0"/>
      </w:pPr>
    </w:p>
    <w:tbl>
      <w:tblPr>
        <w:tblW w:type="dxa" w:w="9360"/>
        <w:tblLayout w:type="fixed"/>
        <w:tblLook w:firstColumn="1" w:firstRow="1" w:lastColumn="0" w:lastRow="0" w:noHBand="0" w:noVBand="1" w:val="04A0"/>
        <w:tblInd w:w="120" w:type="dxa"/>
        <w:tblBorders>
          <w:top w:val="single" w:sz="7" w:color="2E74B5"/>
          <w:left w:val="single" w:sz="7" w:color="2E74B5"/>
          <w:bottom w:val="single" w:sz="7" w:color="2E74B5"/>
          <w:right w:val="single" w:sz="7" w:color="2E74B5"/>
          <w:insideH w:val="single" w:sz="7" w:color="2E74B5"/>
          <w:insideV w:val="single" w:sz="7" w:color="2E74B5"/>
        </w:tblBorders>
      </w:tblPr>
      <w:tblGrid>
        <w:gridCol w:w="9360"/>
      </w:tblGrid>
      <w:tr>
        <w:trPr>
          <w:cantSplit/>
        </w:trPr>
        <w:tc>
          <w:tcPr>
            <w:tcW w:type="dxa" w:w="9360"/>
            <w:shd w:fill="EAF2F8"/>
            <w:tcMar>
              <w:top w:w="140" w:type="dxa"/>
              <w:start w:w="160" w:type="dxa"/>
              <w:bottom w:w="140" w:type="dxa"/>
              <w:end w:w="160" w:type="dxa"/>
            </w:tcMar>
          </w:tcPr>
          <w:p>
            <w:pPr>
              <w:spacing w:after="60"/>
            </w:pPr>
            <w:r>
              <w:rPr>
                <w:rFonts w:ascii="Calibri" w:hAnsi="Calibri"/>
                <w:b/>
                <w:i w:val="0"/>
                <w:color w:val="17365D"/>
                <w:sz w:val="21"/>
              </w:rPr>
              <w:t>Flow quản trị</w:t>
            </w:r>
          </w:p>
          <w:p>
            <w:pPr>
              <w:spacing w:after="0"/>
            </w:pPr>
            <w:r>
              <w:rPr>
                <w:rFonts w:ascii="Calibri" w:hAnsi="Calibri"/>
                <w:b w:val="0"/>
                <w:i w:val="0"/>
                <w:color w:val="253043"/>
                <w:sz w:val="19"/>
              </w:rPr>
              <w:t>Login → Admin Dashboard → Skill Catalog → Career Goal → Required Skill → Question Bank → Policy → Dashboard.</w:t>
            </w:r>
          </w:p>
        </w:tc>
      </w:tr>
    </w:tbl>
    <w:p>
      <w:pPr>
        <w:spacing w:after="0"/>
      </w:pPr>
    </w:p>
    <w:p>
      <w:pPr>
        <w:pStyle w:val="Heading2"/>
        <w:keepNext/>
        <w:keepLines/>
      </w:pPr>
      <w:r>
        <w:t>12.2. Từ điển màn hình và trạng thái</w:t>
      </w:r>
    </w:p>
    <w:p>
      <w:pPr>
        <w:pStyle w:val="Caption"/>
        <w:keepNext/>
      </w:pPr>
      <w:r>
        <w:t>Bảng 173. Đặc tả màn hình theo vai trò</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200"/>
        <w:gridCol w:w="900"/>
        <w:gridCol w:w="1700"/>
        <w:gridCol w:w="1300"/>
        <w:gridCol w:w="1600"/>
        <w:gridCol w:w="1500"/>
        <w:gridCol w:w="1160"/>
      </w:tblGrid>
      <w:tr>
        <w:trPr>
          <w:tblHeader w:val="true"/>
          <w:cantSplit/>
        </w:trPr>
        <w:tc>
          <w:tcPr>
            <w:tcW w:type="dxa" w:w="1200"/>
            <w:shd w:fill="F2F4F7"/>
            <w:vAlign w:val="center"/>
            <w:tcMar>
              <w:top w:w="80" w:type="dxa"/>
              <w:start w:w="120" w:type="dxa"/>
              <w:bottom w:w="80" w:type="dxa"/>
              <w:end w:w="120" w:type="dxa"/>
            </w:tcMar>
          </w:tcPr>
          <w:p>
            <w:pPr>
              <w:spacing w:after="0"/>
              <w:jc w:val="center"/>
            </w:pPr>
            <w:r>
              <w:rPr>
                <w:rFonts w:ascii="Calibri" w:hAnsi="Calibri"/>
                <w:b/>
                <w:i w:val="0"/>
                <w:color w:val="17365D"/>
                <w:sz w:val="16"/>
              </w:rPr>
              <w:t>Màn hình</w:t>
            </w:r>
          </w:p>
        </w:tc>
        <w:tc>
          <w:tcPr>
            <w:tcW w:type="dxa" w:w="9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Role</w:t>
            </w:r>
          </w:p>
        </w:tc>
        <w:tc>
          <w:tcPr>
            <w:tcW w:type="dxa" w:w="1700"/>
            <w:shd w:fill="F2F4F7"/>
            <w:vAlign w:val="center"/>
            <w:tcMar>
              <w:top w:w="80" w:type="dxa"/>
              <w:start w:w="120" w:type="dxa"/>
              <w:bottom w:w="80" w:type="dxa"/>
              <w:end w:w="120" w:type="dxa"/>
            </w:tcMar>
          </w:tcPr>
          <w:p>
            <w:pPr>
              <w:spacing w:after="0"/>
              <w:jc w:val="center"/>
            </w:pPr>
            <w:r>
              <w:rPr>
                <w:rFonts w:ascii="Calibri" w:hAnsi="Calibri"/>
                <w:b/>
                <w:i w:val="0"/>
                <w:color w:val="17365D"/>
                <w:sz w:val="16"/>
              </w:rPr>
              <w:t>Mục đích</w:t>
            </w:r>
          </w:p>
        </w:tc>
        <w:tc>
          <w:tcPr>
            <w:tcW w:type="dxa" w:w="1300"/>
            <w:shd w:fill="F2F4F7"/>
            <w:vAlign w:val="center"/>
            <w:tcMar>
              <w:top w:w="80" w:type="dxa"/>
              <w:start w:w="120" w:type="dxa"/>
              <w:bottom w:w="80" w:type="dxa"/>
              <w:end w:w="120" w:type="dxa"/>
            </w:tcMar>
          </w:tcPr>
          <w:p>
            <w:pPr>
              <w:spacing w:after="0"/>
              <w:jc w:val="center"/>
            </w:pPr>
            <w:r>
              <w:rPr>
                <w:rFonts w:ascii="Calibri" w:hAnsi="Calibri"/>
                <w:b/>
                <w:i w:val="0"/>
                <w:color w:val="17365D"/>
                <w:sz w:val="16"/>
              </w:rPr>
              <w:t>Form/input</w:t>
            </w:r>
          </w:p>
        </w:tc>
        <w:tc>
          <w:tcPr>
            <w:tcW w:type="dxa" w:w="16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Button/action</w:t>
            </w:r>
          </w:p>
        </w:tc>
        <w:tc>
          <w:tcPr>
            <w:tcW w:type="dxa" w:w="1500"/>
            <w:shd w:fill="F2F4F7"/>
            <w:vAlign w:val="center"/>
            <w:tcMar>
              <w:top w:w="80" w:type="dxa"/>
              <w:start w:w="120" w:type="dxa"/>
              <w:bottom w:w="80" w:type="dxa"/>
              <w:end w:w="120" w:type="dxa"/>
            </w:tcMar>
          </w:tcPr>
          <w:p>
            <w:pPr>
              <w:spacing w:after="0"/>
              <w:jc w:val="center"/>
            </w:pPr>
            <w:r>
              <w:rPr>
                <w:rFonts w:ascii="Calibri" w:hAnsi="Calibri"/>
                <w:b/>
                <w:i w:val="0"/>
                <w:color w:val="17365D"/>
                <w:sz w:val="16"/>
              </w:rPr>
              <w:t>API</w:t>
            </w:r>
          </w:p>
        </w:tc>
        <w:tc>
          <w:tcPr>
            <w:tcW w:type="dxa" w:w="1160"/>
            <w:shd w:fill="F2F4F7"/>
            <w:vAlign w:val="center"/>
            <w:tcMar>
              <w:top w:w="80" w:type="dxa"/>
              <w:start w:w="120" w:type="dxa"/>
              <w:bottom w:w="80" w:type="dxa"/>
              <w:end w:w="120" w:type="dxa"/>
            </w:tcMar>
          </w:tcPr>
          <w:p>
            <w:pPr>
              <w:spacing w:after="0"/>
              <w:jc w:val="center"/>
            </w:pPr>
            <w:r>
              <w:rPr>
                <w:rFonts w:ascii="Calibri" w:hAnsi="Calibri"/>
                <w:b/>
                <w:i w:val="0"/>
                <w:color w:val="17365D"/>
                <w:sz w:val="16"/>
              </w:rPr>
              <w:t>Loading/empty/error</w:t>
            </w:r>
          </w:p>
        </w:tc>
      </w:tr>
      <w:tr>
        <w:trPr>
          <w:cantSplit/>
        </w:trPr>
        <w:tc>
          <w:tcPr>
            <w:tcW w:type="dxa" w:w="12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Đăng nhập</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Mọi vai trò</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Tạo phiên và điều hướng</w:t>
            </w:r>
          </w:p>
        </w:tc>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email,password</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Đăng nhập</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POST /api/auth/login</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spinner; lỗi 401/403/429</w:t>
            </w:r>
          </w:p>
        </w:tc>
      </w:tr>
      <w:tr>
        <w:trPr>
          <w:cantSplit/>
        </w:trPr>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Dashboard sinh viên</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Tóm tắt hồ sơ, gap và việc tiếp theo</w:t>
            </w:r>
          </w:p>
        </w:tc>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Mở profile/assessment/analysis/roadmap</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GET /api/dashboard/student</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skeleton; chưa chọn goal; lỗi context</w:t>
            </w:r>
          </w:p>
        </w:tc>
      </w:tr>
      <w:tr>
        <w:trPr>
          <w:cantSplit/>
        </w:trPr>
        <w:tc>
          <w:tcPr>
            <w:tcW w:type="dxa" w:w="12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Thiết lập hồ sơ</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Cập nhật profile và mục tiêu</w:t>
            </w:r>
          </w:p>
        </w:tc>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goal,spec,summary,URL</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Lưu; tải avatar</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PATCH /api/profiles/me</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loading; validation; conflict</w:t>
            </w:r>
          </w:p>
        </w:tc>
      </w:tr>
      <w:tr>
        <w:trPr>
          <w:cantSplit/>
        </w:trPr>
        <w:tc>
          <w:tcPr>
            <w:tcW w:type="dxa" w:w="12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Minh chứng</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Nộp và theo dõi xác minh</w:t>
            </w:r>
          </w:p>
        </w:tc>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resource,file|URL,note</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Nộp; nộp lại; xem</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POST /api/evidences</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upload progress; empty; rejected</w:t>
            </w:r>
          </w:p>
        </w:tc>
      </w:tr>
      <w:tr>
        <w:trPr>
          <w:cantSplit/>
        </w:trPr>
        <w:tc>
          <w:tcPr>
            <w:tcW w:type="dxa" w:w="12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Assessment</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Làm bài có thời hạn</w:t>
            </w:r>
          </w:p>
        </w:tc>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answers</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Bắt đầu; chọn; nộp</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/api/assessments/*</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coverage; cooldown; timeout; submit conflict</w:t>
            </w:r>
          </w:p>
        </w:tc>
      </w:tr>
      <w:tr>
        <w:trPr>
          <w:cantSplit/>
        </w:trPr>
        <w:tc>
          <w:tcPr>
            <w:tcW w:type="dxa" w:w="12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Kết quả phân tích</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Giải thích match, risk và gap</w:t>
            </w:r>
          </w:p>
        </w:tc>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reason?</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Phân tích lại; mở gợi ý</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/api/competency-analysis/*</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processing; no-data; ENG error</w:t>
            </w:r>
          </w:p>
        </w:tc>
      </w:tr>
      <w:tr>
        <w:trPr>
          <w:cantSplit/>
        </w:trPr>
        <w:tc>
          <w:tcPr>
            <w:tcW w:type="dxa" w:w="12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Gợi ý</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Chọn hành động phát triển</w:t>
            </w:r>
          </w:p>
        </w:tc>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status,note</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Lưu; bắt đầu; hoàn thành; bỏ qua</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/api/recommendations/me</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empty; obsolete; transition error</w:t>
            </w:r>
          </w:p>
        </w:tc>
      </w:tr>
      <w:tr>
        <w:trPr>
          <w:cantSplit/>
        </w:trPr>
        <w:tc>
          <w:tcPr>
            <w:tcW w:type="dxa" w:w="12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Lộ trình</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nhiệm vụ theo giai đoạn</w:t>
            </w:r>
          </w:p>
        </w:tc>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status,note</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bắt đầu; hoàn thành; mở lại</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/api/roadmaps/*</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no-analysis; dependency; overdue</w:t>
            </w:r>
          </w:p>
        </w:tc>
      </w:tr>
      <w:tr>
        <w:trPr>
          <w:cantSplit/>
        </w:trPr>
        <w:tc>
          <w:tcPr>
            <w:tcW w:type="dxa" w:w="12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Dashboard cố vấn</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Advisor</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Ưu tiên sinh viên cần hỗ trợ</w:t>
            </w:r>
          </w:p>
        </w:tc>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filters</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Mở sinh viên/hàng đợi</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GET /api/dashboard/lecturer</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empty assignment; permission</w:t>
            </w:r>
          </w:p>
        </w:tc>
      </w:tr>
      <w:tr>
        <w:trPr>
          <w:cantSplit/>
        </w:trPr>
        <w:tc>
          <w:tcPr>
            <w:tcW w:type="dxa" w:w="12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Chi tiết sinh viên</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Advisor</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Xem profile, analysis và roadmap</w:t>
            </w:r>
          </w:p>
        </w:tc>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studentId từ route</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Mở minh chứng; tạo nhận xét</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/api/profiles/:studentId</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404 an toàn; assignment inactive</w:t>
            </w:r>
          </w:p>
        </w:tc>
      </w:tr>
      <w:tr>
        <w:trPr>
          <w:cantSplit/>
        </w:trPr>
        <w:tc>
          <w:tcPr>
            <w:tcW w:type="dxa" w:w="12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Duyệt minh chứng</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Advisor/Admin</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Verify hoặc reject đúng scope</w:t>
            </w:r>
          </w:p>
        </w:tc>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reviewerNote,verifiedLevel?</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Xác minh; từ chối</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/api/evidences/:id/*</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preview error; conflict; forbidden</w:t>
            </w:r>
          </w:p>
        </w:tc>
      </w:tr>
      <w:tr>
        <w:trPr>
          <w:cantSplit/>
        </w:trPr>
        <w:tc>
          <w:tcPr>
            <w:tcW w:type="dxa" w:w="12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Nhận xét cố vấn</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Advisor</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Ghi đánh giá định kỳ</w:t>
            </w:r>
          </w:p>
        </w:tc>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reviewContent,suggestion,rating</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Gửi nhận xét</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/api/advisor-reviews</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validation; forbidden</w:t>
            </w:r>
          </w:p>
        </w:tc>
      </w:tr>
      <w:tr>
        <w:trPr>
          <w:cantSplit/>
        </w:trPr>
        <w:tc>
          <w:tcPr>
            <w:tcW w:type="dxa" w:w="12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Dashboard quản trị</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Admin</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Giám sát hệ thống và chất lượng cấu hình</w:t>
            </w:r>
          </w:p>
        </w:tc>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filters</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Đi tới catalog/policy/report</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GET /api/dashboard/admin</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degraded metrics; error</w:t>
            </w:r>
          </w:p>
        </w:tc>
      </w:tr>
      <w:tr>
        <w:trPr>
          <w:cantSplit/>
        </w:trPr>
        <w:tc>
          <w:tcPr>
            <w:tcW w:type="dxa" w:w="12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Danh mục kỹ năng</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Admin</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lý category và skill</w:t>
            </w:r>
          </w:p>
        </w:tc>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code,name,level,status</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CRUD; activate; deactivate</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/api/skill-categories; /api/skills</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duplicate; in-use; validation</w:t>
            </w:r>
          </w:p>
        </w:tc>
      </w:tr>
      <w:tr>
        <w:trPr>
          <w:cantSplit/>
        </w:trPr>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Mục tiêu nghề nghiệp</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Admin</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lý goal/spec/required skill</w:t>
            </w:r>
          </w:p>
        </w:tc>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goal,spec,skill,level,weight</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CRUD; mô phỏng; kích hoạt</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/api/career-goals/*</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coverage warning; conflict</w:t>
            </w:r>
          </w:p>
        </w:tc>
      </w:tr>
      <w:tr>
        <w:trPr>
          <w:cantSplit/>
        </w:trPr>
        <w:tc>
          <w:tcPr>
            <w:tcW w:type="dxa" w:w="12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Ngân hàng câu hỏi</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Admin</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Bảo đảm coverage</w:t>
            </w:r>
          </w:p>
        </w:tc>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skill,level,type,options</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CRUD; filter gap; activate</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/api/assessment-questions</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invalid options; missing coverage</w:t>
            </w:r>
          </w:p>
        </w:tc>
      </w:tr>
      <w:tr>
        <w:trPr>
          <w:cantSplit/>
        </w:trPr>
        <w:tc>
          <w:tcPr>
            <w:tcW w:type="dxa" w:w="12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Policy</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Admin</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Phiên bản hóa Assessment/Engine policy</w:t>
            </w:r>
          </w:p>
        </w:tc>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thresholds,limits,weights</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Draft; simulate; activate</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/api/analysis-policies</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validation; concurrent activation</w:t>
            </w:r>
          </w:p>
        </w:tc>
      </w:tr>
      <w:tr>
        <w:trPr>
          <w:cantSplit/>
        </w:trPr>
        <w:tc>
          <w:tcPr>
            <w:tcW w:type="dxa" w:w="12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Thông báo</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Authenticated</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Đọc sự kiện cần hành động</w:t>
            </w:r>
          </w:p>
        </w:tc>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filters</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Mở; đánh dấu; đọc tất cả</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/api/notifications/me</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empty; pagination; 404</w:t>
            </w:r>
          </w:p>
        </w:tc>
      </w:tr>
      <w:tr>
        <w:trPr>
          <w:cantSplit/>
        </w:trPr>
        <w:tc>
          <w:tcPr>
            <w:tcW w:type="dxa" w:w="12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Portfolio/Báo cáo</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Student/Advisor/Admin</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Tạo và tải file có hạn</w:t>
            </w:r>
          </w:p>
        </w:tc>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sections/filters/columns</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Tạo job; theo dõi; tải</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/api/exports/*</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queued; failed; expired</w:t>
            </w:r>
          </w:p>
        </w:tc>
      </w:tr>
    </w:tbl>
    <w:p>
      <w:pPr>
        <w:spacing w:after="0"/>
      </w:pPr>
    </w:p>
    <w:p>
      <w:pPr/>
      <w:r>
        <w:t>Mỗi màn hình được đặc tả theo mục đích, dữ liệu, hành động, validation, API và trạng thái. Đây là đầu vào trực tiếp cho thiết kế component, query key, form schema và test giao diện.</w:t>
      </w:r>
    </w:p>
    <w:p>
      <w:pPr>
        <w:pStyle w:val="Heading2"/>
        <w:keepNext/>
        <w:keepLines/>
      </w:pPr>
      <w:r>
        <w:t>12.3. Màn hình chung</w:t>
      </w:r>
    </w:p>
    <w:p>
      <w:pPr>
        <w:pStyle w:val="Caption"/>
        <w:keepNext/>
      </w:pPr>
      <w:r>
        <w:t>Bảng 174. Đặc tả màn hình Chung</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300"/>
        <w:gridCol w:w="1500"/>
        <w:gridCol w:w="1900"/>
        <w:gridCol w:w="1400"/>
        <w:gridCol w:w="1450"/>
        <w:gridCol w:w="1150"/>
        <w:gridCol w:w="660"/>
      </w:tblGrid>
      <w:tr>
        <w:trPr>
          <w:tblHeader w:val="true"/>
          <w:cantSplit/>
        </w:trPr>
        <w:tc>
          <w:tcPr>
            <w:tcW w:type="dxa" w:w="1300"/>
            <w:shd w:fill="F2F4F7"/>
            <w:vAlign w:val="center"/>
            <w:tcMar>
              <w:top w:w="80" w:type="dxa"/>
              <w:start w:w="120" w:type="dxa"/>
              <w:bottom w:w="80" w:type="dxa"/>
              <w:end w:w="120" w:type="dxa"/>
            </w:tcMar>
          </w:tcPr>
          <w:p>
            <w:pPr>
              <w:spacing w:after="0"/>
              <w:jc w:val="center"/>
            </w:pPr>
            <w:r>
              <w:rPr>
                <w:rFonts w:ascii="Calibri" w:hAnsi="Calibri"/>
                <w:b/>
                <w:i w:val="0"/>
                <w:color w:val="17365D"/>
                <w:sz w:val="16"/>
              </w:rPr>
              <w:t>Màn hình</w:t>
            </w:r>
          </w:p>
        </w:tc>
        <w:tc>
          <w:tcPr>
            <w:tcW w:type="dxa" w:w="1500"/>
            <w:shd w:fill="F2F4F7"/>
            <w:vAlign w:val="center"/>
            <w:tcMar>
              <w:top w:w="80" w:type="dxa"/>
              <w:start w:w="120" w:type="dxa"/>
              <w:bottom w:w="80" w:type="dxa"/>
              <w:end w:w="120" w:type="dxa"/>
            </w:tcMar>
          </w:tcPr>
          <w:p>
            <w:pPr>
              <w:spacing w:after="0"/>
              <w:jc w:val="center"/>
            </w:pPr>
            <w:r>
              <w:rPr>
                <w:rFonts w:ascii="Calibri" w:hAnsi="Calibri"/>
                <w:b/>
                <w:i w:val="0"/>
                <w:color w:val="17365D"/>
                <w:sz w:val="16"/>
              </w:rPr>
              <w:t>Mục đích</w:t>
            </w:r>
          </w:p>
        </w:tc>
        <w:tc>
          <w:tcPr>
            <w:tcW w:type="dxa" w:w="1900"/>
            <w:shd w:fill="F2F4F7"/>
            <w:vAlign w:val="center"/>
            <w:tcMar>
              <w:top w:w="80" w:type="dxa"/>
              <w:start w:w="120" w:type="dxa"/>
              <w:bottom w:w="80" w:type="dxa"/>
              <w:end w:w="120" w:type="dxa"/>
            </w:tcMar>
          </w:tcPr>
          <w:p>
            <w:pPr>
              <w:spacing w:after="0"/>
              <w:jc w:val="center"/>
            </w:pPr>
            <w:r>
              <w:rPr>
                <w:rFonts w:ascii="Calibri" w:hAnsi="Calibri"/>
                <w:b/>
                <w:i w:val="0"/>
                <w:color w:val="17365D"/>
                <w:sz w:val="16"/>
              </w:rPr>
              <w:t>Dữ liệu</w:t>
            </w:r>
          </w:p>
        </w:tc>
        <w:tc>
          <w:tcPr>
            <w:tcW w:type="dxa" w:w="1400"/>
            <w:shd w:fill="F2F4F7"/>
            <w:vAlign w:val="center"/>
            <w:tcMar>
              <w:top w:w="80" w:type="dxa"/>
              <w:start w:w="120" w:type="dxa"/>
              <w:bottom w:w="80" w:type="dxa"/>
              <w:end w:w="120" w:type="dxa"/>
            </w:tcMar>
          </w:tcPr>
          <w:p>
            <w:pPr>
              <w:spacing w:after="0"/>
              <w:jc w:val="center"/>
            </w:pPr>
            <w:r>
              <w:rPr>
                <w:rFonts w:ascii="Calibri" w:hAnsi="Calibri"/>
                <w:b/>
                <w:i w:val="0"/>
                <w:color w:val="17365D"/>
                <w:sz w:val="16"/>
              </w:rPr>
              <w:t>Hành động</w:t>
            </w:r>
          </w:p>
        </w:tc>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Validation</w:t>
            </w:r>
          </w:p>
        </w:tc>
        <w:tc>
          <w:tcPr>
            <w:tcW w:type="dxa" w:w="1150"/>
            <w:shd w:fill="F2F4F7"/>
            <w:vAlign w:val="center"/>
            <w:tcMar>
              <w:top w:w="80" w:type="dxa"/>
              <w:start w:w="120" w:type="dxa"/>
              <w:bottom w:w="80" w:type="dxa"/>
              <w:end w:w="120" w:type="dxa"/>
            </w:tcMar>
          </w:tcPr>
          <w:p>
            <w:pPr>
              <w:spacing w:after="0"/>
              <w:jc w:val="center"/>
            </w:pPr>
            <w:r>
              <w:rPr>
                <w:rFonts w:ascii="Calibri" w:hAnsi="Calibri"/>
                <w:b/>
                <w:i w:val="0"/>
                <w:color w:val="17365D"/>
                <w:sz w:val="16"/>
              </w:rPr>
              <w:t>API</w:t>
            </w:r>
          </w:p>
        </w:tc>
        <w:tc>
          <w:tcPr>
            <w:tcW w:type="dxa" w:w="66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Trạng thái</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Đăng nhập</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Xác thực và điều hướng</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email, password</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Đăng nhập</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Email hợp lệ; mật khẩu bắt buộc</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POST /auth/login</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loading, 401, locked</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Quên mật khẩu</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Khôi phục tài khoản</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email; token; password mới</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Gửi liên kết; đặt lại</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điệp trung tính; token còn hạn</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POST /auth/forgot-password; /reset-password</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success, expired, rate-limit</w:t>
            </w:r>
          </w:p>
        </w:tc>
      </w:tr>
    </w:tbl>
    <w:p>
      <w:pPr>
        <w:spacing w:after="0"/>
      </w:pPr>
    </w:p>
    <w:p>
      <w:pPr>
        <w:pStyle w:val="Heading2"/>
        <w:keepNext/>
        <w:keepLines/>
      </w:pPr>
      <w:r>
        <w:t>12.4. Màn hình sinh viên</w:t>
      </w:r>
    </w:p>
    <w:p>
      <w:pPr>
        <w:pStyle w:val="Caption"/>
        <w:keepNext/>
      </w:pPr>
      <w:r>
        <w:t>Bảng 175. Đặc tả màn hình Sinh viên</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300"/>
        <w:gridCol w:w="1500"/>
        <w:gridCol w:w="1900"/>
        <w:gridCol w:w="1400"/>
        <w:gridCol w:w="1450"/>
        <w:gridCol w:w="1150"/>
        <w:gridCol w:w="660"/>
      </w:tblGrid>
      <w:tr>
        <w:trPr>
          <w:tblHeader w:val="true"/>
          <w:cantSplit/>
        </w:trPr>
        <w:tc>
          <w:tcPr>
            <w:tcW w:type="dxa" w:w="1300"/>
            <w:shd w:fill="F2F4F7"/>
            <w:vAlign w:val="center"/>
            <w:tcMar>
              <w:top w:w="80" w:type="dxa"/>
              <w:start w:w="120" w:type="dxa"/>
              <w:bottom w:w="80" w:type="dxa"/>
              <w:end w:w="120" w:type="dxa"/>
            </w:tcMar>
          </w:tcPr>
          <w:p>
            <w:pPr>
              <w:spacing w:after="0"/>
              <w:jc w:val="center"/>
            </w:pPr>
            <w:r>
              <w:rPr>
                <w:rFonts w:ascii="Calibri" w:hAnsi="Calibri"/>
                <w:b/>
                <w:i w:val="0"/>
                <w:color w:val="17365D"/>
                <w:sz w:val="16"/>
              </w:rPr>
              <w:t>Màn hình</w:t>
            </w:r>
          </w:p>
        </w:tc>
        <w:tc>
          <w:tcPr>
            <w:tcW w:type="dxa" w:w="1500"/>
            <w:shd w:fill="F2F4F7"/>
            <w:vAlign w:val="center"/>
            <w:tcMar>
              <w:top w:w="80" w:type="dxa"/>
              <w:start w:w="120" w:type="dxa"/>
              <w:bottom w:w="80" w:type="dxa"/>
              <w:end w:w="120" w:type="dxa"/>
            </w:tcMar>
          </w:tcPr>
          <w:p>
            <w:pPr>
              <w:spacing w:after="0"/>
              <w:jc w:val="center"/>
            </w:pPr>
            <w:r>
              <w:rPr>
                <w:rFonts w:ascii="Calibri" w:hAnsi="Calibri"/>
                <w:b/>
                <w:i w:val="0"/>
                <w:color w:val="17365D"/>
                <w:sz w:val="16"/>
              </w:rPr>
              <w:t>Mục đích</w:t>
            </w:r>
          </w:p>
        </w:tc>
        <w:tc>
          <w:tcPr>
            <w:tcW w:type="dxa" w:w="1900"/>
            <w:shd w:fill="F2F4F7"/>
            <w:vAlign w:val="center"/>
            <w:tcMar>
              <w:top w:w="80" w:type="dxa"/>
              <w:start w:w="120" w:type="dxa"/>
              <w:bottom w:w="80" w:type="dxa"/>
              <w:end w:w="120" w:type="dxa"/>
            </w:tcMar>
          </w:tcPr>
          <w:p>
            <w:pPr>
              <w:spacing w:after="0"/>
              <w:jc w:val="center"/>
            </w:pPr>
            <w:r>
              <w:rPr>
                <w:rFonts w:ascii="Calibri" w:hAnsi="Calibri"/>
                <w:b/>
                <w:i w:val="0"/>
                <w:color w:val="17365D"/>
                <w:sz w:val="16"/>
              </w:rPr>
              <w:t>Dữ liệu</w:t>
            </w:r>
          </w:p>
        </w:tc>
        <w:tc>
          <w:tcPr>
            <w:tcW w:type="dxa" w:w="1400"/>
            <w:shd w:fill="F2F4F7"/>
            <w:vAlign w:val="center"/>
            <w:tcMar>
              <w:top w:w="80" w:type="dxa"/>
              <w:start w:w="120" w:type="dxa"/>
              <w:bottom w:w="80" w:type="dxa"/>
              <w:end w:w="120" w:type="dxa"/>
            </w:tcMar>
          </w:tcPr>
          <w:p>
            <w:pPr>
              <w:spacing w:after="0"/>
              <w:jc w:val="center"/>
            </w:pPr>
            <w:r>
              <w:rPr>
                <w:rFonts w:ascii="Calibri" w:hAnsi="Calibri"/>
                <w:b/>
                <w:i w:val="0"/>
                <w:color w:val="17365D"/>
                <w:sz w:val="16"/>
              </w:rPr>
              <w:t>Hành động</w:t>
            </w:r>
          </w:p>
        </w:tc>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Validation</w:t>
            </w:r>
          </w:p>
        </w:tc>
        <w:tc>
          <w:tcPr>
            <w:tcW w:type="dxa" w:w="1150"/>
            <w:shd w:fill="F2F4F7"/>
            <w:vAlign w:val="center"/>
            <w:tcMar>
              <w:top w:w="80" w:type="dxa"/>
              <w:start w:w="120" w:type="dxa"/>
              <w:bottom w:w="80" w:type="dxa"/>
              <w:end w:w="120" w:type="dxa"/>
            </w:tcMar>
          </w:tcPr>
          <w:p>
            <w:pPr>
              <w:spacing w:after="0"/>
              <w:jc w:val="center"/>
            </w:pPr>
            <w:r>
              <w:rPr>
                <w:rFonts w:ascii="Calibri" w:hAnsi="Calibri"/>
                <w:b/>
                <w:i w:val="0"/>
                <w:color w:val="17365D"/>
                <w:sz w:val="16"/>
              </w:rPr>
              <w:t>API</w:t>
            </w:r>
          </w:p>
        </w:tc>
        <w:tc>
          <w:tcPr>
            <w:tcW w:type="dxa" w:w="66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Trạng thái</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Dashboard</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Tóm tắt trạng thái và việc tiếp theo</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completion, match, gaps, roadmap, notifications</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Mở assessment/analysis/roadmap</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Chỉ context hiện tại</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GET /dashboard/student</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loading, chưa goal, chưa analysis</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Hồ sơ</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lý hồ sơ chính</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goal, spec, summary, URLs, avatar</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Sửa; lưu; tải ảnh</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Spec thuộc goal; URL hợp lệ</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GET/PATCH /profiles/me</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empty, validation, upload error</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Kỹ năng</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lý mức tự khai và trạng thái xác minh</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skill, currentLevel, verification</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Thêm; sửa; xóa; nộp minh chứng</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trùng skill; level đúng miền</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/profiles/me/skills</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empty, conflict, pending</w:t>
            </w:r>
          </w:p>
        </w:tc>
      </w:tr>
      <w:tr>
        <w:trPr>
          <w:cantSplit/>
        </w:trPr>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Dự án/Chứng chỉ/Hoạt động/Kinh nghiệm</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lý tài nguyên hồ sơ</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Danh sách, trạng thái, thời gian, URL</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CRUD; nộp minh chứng</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Ngày và URL hợp lệ</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/profiles/me/{resource}</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empty, loading, permission</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Minh chứng</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Theo dõi hàng đợi xác minh</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type, resource, file/URL, status, reviewerNote</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Nộp; xem; nộp lại</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File/URL bắt buộc</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/evidences/me</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upload progress, rejected, verified</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Bài đánh giá</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Làm bài có thời hạn</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attempt, expiresAt, questions, answers</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Bắt đầu; chọn đáp án; nộp</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Đủ mọi câu; cảnh báo hết giờ</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POST /assessments/start; /:id/submit</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coverage error, cooldown, timeout</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Lịch sử đánh giá</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So sánh các lần làm</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attempt, goal/spec, skill breakdown</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Lọc; xem chi tiết</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lộ đáp án đúng ngoài chính sách</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GET /assessments/history</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empty, forbidden</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Phân tích năng lực</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Giải thích mức phù hợp và khoảng cách</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match, coverage, risk, details, explanations</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Phân tích lại; mở gợi ý</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Chặn khi dữ liệu thiếu</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/competency-analysis/*</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processing, stale, ENG error</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Gợi ý</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Chọn hành động phát triển</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skill, reason, priority, resources, status</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Lưu; bắt đầu; hoàn thành; bỏ qua; feedback</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State transition hợp lệ</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/recommendations/me</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empty, obsolete, conflict</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Lộ trình</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Thực hiện nhiệm vụ theo giai đoạn</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phase, items, dependency, deadline, progress</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bắt đầu; hoàn thành; mở lại</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Dependency và note</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/roadmaps/*</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no-analysis, active-conflict, overdue</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Thông báo</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Theo dõi sự kiện cần hành động</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title, content, type, isRead</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Mở; đánh dấu; đọc tất cả</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Chỉ thông báo của mình</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/notifications/me</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empty, pagination</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Portfolio</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Xem trước và xuất PDF</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các mục được chọn; quyền riêng tư</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Preview; export; tải</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Ẩn trường nhạy cảm</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/exports/portfolio</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queued, generating, failed, expired</w:t>
            </w:r>
          </w:p>
        </w:tc>
      </w:tr>
    </w:tbl>
    <w:p>
      <w:pPr>
        <w:spacing w:after="0"/>
      </w:pPr>
    </w:p>
    <w:p>
      <w:pPr>
        <w:pStyle w:val="Heading2"/>
        <w:keepNext/>
        <w:keepLines/>
      </w:pPr>
      <w:r>
        <w:t>12.5. Màn hình cố vấn</w:t>
      </w:r>
    </w:p>
    <w:p>
      <w:pPr>
        <w:pStyle w:val="Caption"/>
        <w:keepNext/>
      </w:pPr>
      <w:r>
        <w:t>Bảng 176. Đặc tả màn hình Cố vấn</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300"/>
        <w:gridCol w:w="1500"/>
        <w:gridCol w:w="1900"/>
        <w:gridCol w:w="1400"/>
        <w:gridCol w:w="1450"/>
        <w:gridCol w:w="1150"/>
        <w:gridCol w:w="660"/>
      </w:tblGrid>
      <w:tr>
        <w:trPr>
          <w:tblHeader w:val="true"/>
          <w:cantSplit/>
        </w:trPr>
        <w:tc>
          <w:tcPr>
            <w:tcW w:type="dxa" w:w="1300"/>
            <w:shd w:fill="F2F4F7"/>
            <w:vAlign w:val="center"/>
            <w:tcMar>
              <w:top w:w="80" w:type="dxa"/>
              <w:start w:w="120" w:type="dxa"/>
              <w:bottom w:w="80" w:type="dxa"/>
              <w:end w:w="120" w:type="dxa"/>
            </w:tcMar>
          </w:tcPr>
          <w:p>
            <w:pPr>
              <w:spacing w:after="0"/>
              <w:jc w:val="center"/>
            </w:pPr>
            <w:r>
              <w:rPr>
                <w:rFonts w:ascii="Calibri" w:hAnsi="Calibri"/>
                <w:b/>
                <w:i w:val="0"/>
                <w:color w:val="17365D"/>
                <w:sz w:val="16"/>
              </w:rPr>
              <w:t>Màn hình</w:t>
            </w:r>
          </w:p>
        </w:tc>
        <w:tc>
          <w:tcPr>
            <w:tcW w:type="dxa" w:w="1500"/>
            <w:shd w:fill="F2F4F7"/>
            <w:vAlign w:val="center"/>
            <w:tcMar>
              <w:top w:w="80" w:type="dxa"/>
              <w:start w:w="120" w:type="dxa"/>
              <w:bottom w:w="80" w:type="dxa"/>
              <w:end w:w="120" w:type="dxa"/>
            </w:tcMar>
          </w:tcPr>
          <w:p>
            <w:pPr>
              <w:spacing w:after="0"/>
              <w:jc w:val="center"/>
            </w:pPr>
            <w:r>
              <w:rPr>
                <w:rFonts w:ascii="Calibri" w:hAnsi="Calibri"/>
                <w:b/>
                <w:i w:val="0"/>
                <w:color w:val="17365D"/>
                <w:sz w:val="16"/>
              </w:rPr>
              <w:t>Mục đích</w:t>
            </w:r>
          </w:p>
        </w:tc>
        <w:tc>
          <w:tcPr>
            <w:tcW w:type="dxa" w:w="1900"/>
            <w:shd w:fill="F2F4F7"/>
            <w:vAlign w:val="center"/>
            <w:tcMar>
              <w:top w:w="80" w:type="dxa"/>
              <w:start w:w="120" w:type="dxa"/>
              <w:bottom w:w="80" w:type="dxa"/>
              <w:end w:w="120" w:type="dxa"/>
            </w:tcMar>
          </w:tcPr>
          <w:p>
            <w:pPr>
              <w:spacing w:after="0"/>
              <w:jc w:val="center"/>
            </w:pPr>
            <w:r>
              <w:rPr>
                <w:rFonts w:ascii="Calibri" w:hAnsi="Calibri"/>
                <w:b/>
                <w:i w:val="0"/>
                <w:color w:val="17365D"/>
                <w:sz w:val="16"/>
              </w:rPr>
              <w:t>Dữ liệu</w:t>
            </w:r>
          </w:p>
        </w:tc>
        <w:tc>
          <w:tcPr>
            <w:tcW w:type="dxa" w:w="1400"/>
            <w:shd w:fill="F2F4F7"/>
            <w:vAlign w:val="center"/>
            <w:tcMar>
              <w:top w:w="80" w:type="dxa"/>
              <w:start w:w="120" w:type="dxa"/>
              <w:bottom w:w="80" w:type="dxa"/>
              <w:end w:w="120" w:type="dxa"/>
            </w:tcMar>
          </w:tcPr>
          <w:p>
            <w:pPr>
              <w:spacing w:after="0"/>
              <w:jc w:val="center"/>
            </w:pPr>
            <w:r>
              <w:rPr>
                <w:rFonts w:ascii="Calibri" w:hAnsi="Calibri"/>
                <w:b/>
                <w:i w:val="0"/>
                <w:color w:val="17365D"/>
                <w:sz w:val="16"/>
              </w:rPr>
              <w:t>Hành động</w:t>
            </w:r>
          </w:p>
        </w:tc>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Validation</w:t>
            </w:r>
          </w:p>
        </w:tc>
        <w:tc>
          <w:tcPr>
            <w:tcW w:type="dxa" w:w="1150"/>
            <w:shd w:fill="F2F4F7"/>
            <w:vAlign w:val="center"/>
            <w:tcMar>
              <w:top w:w="80" w:type="dxa"/>
              <w:start w:w="120" w:type="dxa"/>
              <w:bottom w:w="80" w:type="dxa"/>
              <w:end w:w="120" w:type="dxa"/>
            </w:tcMar>
          </w:tcPr>
          <w:p>
            <w:pPr>
              <w:spacing w:after="0"/>
              <w:jc w:val="center"/>
            </w:pPr>
            <w:r>
              <w:rPr>
                <w:rFonts w:ascii="Calibri" w:hAnsi="Calibri"/>
                <w:b/>
                <w:i w:val="0"/>
                <w:color w:val="17365D"/>
                <w:sz w:val="16"/>
              </w:rPr>
              <w:t>API</w:t>
            </w:r>
          </w:p>
        </w:tc>
        <w:tc>
          <w:tcPr>
            <w:tcW w:type="dxa" w:w="66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Trạng thái</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Dashboard</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Ưu tiên sinh viên cần hỗ trợ</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assigned count, weak count, pending evidence</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Mở hàng đợi</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Scope assignment</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GET /dashboard/lecturer</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empty, permission</w:t>
            </w:r>
          </w:p>
        </w:tc>
      </w:tr>
      <w:tr>
        <w:trPr>
          <w:cantSplit/>
        </w:trPr>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viên được phân công</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Tra cứu danh sách và chi tiết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profile, analysis, roadmap, review</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Lọc; mở; nhận xét</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Assignment ACTIVE</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/students; /profiles/:studentId</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empty, 403</w:t>
            </w:r>
          </w:p>
        </w:tc>
      </w:tr>
      <w:tr>
        <w:trPr>
          <w:cantSplit/>
        </w:trPr>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Xác minh minh chứng</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Duyệt nguồn năng lực</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preview, student, resource, note</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Verify; reject</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Nhận xét bắt buộc khi reject</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/evidences/pending</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file error, conflict</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Nhận xét</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Ghi đánh giá định kỳ</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reviewContent, suggestion, rating</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Tạo; xem lịch sử</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rating 1-5</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/advisor-reviews</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validation, forbidden</w:t>
            </w:r>
          </w:p>
        </w:tc>
      </w:tr>
    </w:tbl>
    <w:p>
      <w:pPr>
        <w:spacing w:after="0"/>
      </w:pPr>
    </w:p>
    <w:p>
      <w:pPr>
        <w:pStyle w:val="Heading2"/>
        <w:keepNext/>
        <w:keepLines/>
      </w:pPr>
      <w:r>
        <w:t>12.6. Màn hình quản trị</w:t>
      </w:r>
    </w:p>
    <w:p>
      <w:pPr>
        <w:pStyle w:val="Caption"/>
        <w:keepNext/>
      </w:pPr>
      <w:r>
        <w:t>Bảng 177. Đặc tả màn hình Quản trị</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300"/>
        <w:gridCol w:w="1500"/>
        <w:gridCol w:w="1900"/>
        <w:gridCol w:w="1400"/>
        <w:gridCol w:w="1450"/>
        <w:gridCol w:w="1150"/>
        <w:gridCol w:w="660"/>
      </w:tblGrid>
      <w:tr>
        <w:trPr>
          <w:tblHeader w:val="true"/>
          <w:cantSplit/>
        </w:trPr>
        <w:tc>
          <w:tcPr>
            <w:tcW w:type="dxa" w:w="1300"/>
            <w:shd w:fill="F2F4F7"/>
            <w:vAlign w:val="center"/>
            <w:tcMar>
              <w:top w:w="80" w:type="dxa"/>
              <w:start w:w="120" w:type="dxa"/>
              <w:bottom w:w="80" w:type="dxa"/>
              <w:end w:w="120" w:type="dxa"/>
            </w:tcMar>
          </w:tcPr>
          <w:p>
            <w:pPr>
              <w:spacing w:after="0"/>
              <w:jc w:val="center"/>
            </w:pPr>
            <w:r>
              <w:rPr>
                <w:rFonts w:ascii="Calibri" w:hAnsi="Calibri"/>
                <w:b/>
                <w:i w:val="0"/>
                <w:color w:val="17365D"/>
                <w:sz w:val="16"/>
              </w:rPr>
              <w:t>Màn hình</w:t>
            </w:r>
          </w:p>
        </w:tc>
        <w:tc>
          <w:tcPr>
            <w:tcW w:type="dxa" w:w="1500"/>
            <w:shd w:fill="F2F4F7"/>
            <w:vAlign w:val="center"/>
            <w:tcMar>
              <w:top w:w="80" w:type="dxa"/>
              <w:start w:w="120" w:type="dxa"/>
              <w:bottom w:w="80" w:type="dxa"/>
              <w:end w:w="120" w:type="dxa"/>
            </w:tcMar>
          </w:tcPr>
          <w:p>
            <w:pPr>
              <w:spacing w:after="0"/>
              <w:jc w:val="center"/>
            </w:pPr>
            <w:r>
              <w:rPr>
                <w:rFonts w:ascii="Calibri" w:hAnsi="Calibri"/>
                <w:b/>
                <w:i w:val="0"/>
                <w:color w:val="17365D"/>
                <w:sz w:val="16"/>
              </w:rPr>
              <w:t>Mục đích</w:t>
            </w:r>
          </w:p>
        </w:tc>
        <w:tc>
          <w:tcPr>
            <w:tcW w:type="dxa" w:w="1900"/>
            <w:shd w:fill="F2F4F7"/>
            <w:vAlign w:val="center"/>
            <w:tcMar>
              <w:top w:w="80" w:type="dxa"/>
              <w:start w:w="120" w:type="dxa"/>
              <w:bottom w:w="80" w:type="dxa"/>
              <w:end w:w="120" w:type="dxa"/>
            </w:tcMar>
          </w:tcPr>
          <w:p>
            <w:pPr>
              <w:spacing w:after="0"/>
              <w:jc w:val="center"/>
            </w:pPr>
            <w:r>
              <w:rPr>
                <w:rFonts w:ascii="Calibri" w:hAnsi="Calibri"/>
                <w:b/>
                <w:i w:val="0"/>
                <w:color w:val="17365D"/>
                <w:sz w:val="16"/>
              </w:rPr>
              <w:t>Dữ liệu</w:t>
            </w:r>
          </w:p>
        </w:tc>
        <w:tc>
          <w:tcPr>
            <w:tcW w:type="dxa" w:w="1400"/>
            <w:shd w:fill="F2F4F7"/>
            <w:vAlign w:val="center"/>
            <w:tcMar>
              <w:top w:w="80" w:type="dxa"/>
              <w:start w:w="120" w:type="dxa"/>
              <w:bottom w:w="80" w:type="dxa"/>
              <w:end w:w="120" w:type="dxa"/>
            </w:tcMar>
          </w:tcPr>
          <w:p>
            <w:pPr>
              <w:spacing w:after="0"/>
              <w:jc w:val="center"/>
            </w:pPr>
            <w:r>
              <w:rPr>
                <w:rFonts w:ascii="Calibri" w:hAnsi="Calibri"/>
                <w:b/>
                <w:i w:val="0"/>
                <w:color w:val="17365D"/>
                <w:sz w:val="16"/>
              </w:rPr>
              <w:t>Hành động</w:t>
            </w:r>
          </w:p>
        </w:tc>
        <w:tc>
          <w:tcPr>
            <w:tcW w:type="dxa" w:w="1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Validation</w:t>
            </w:r>
          </w:p>
        </w:tc>
        <w:tc>
          <w:tcPr>
            <w:tcW w:type="dxa" w:w="1150"/>
            <w:shd w:fill="F2F4F7"/>
            <w:vAlign w:val="center"/>
            <w:tcMar>
              <w:top w:w="80" w:type="dxa"/>
              <w:start w:w="120" w:type="dxa"/>
              <w:bottom w:w="80" w:type="dxa"/>
              <w:end w:w="120" w:type="dxa"/>
            </w:tcMar>
          </w:tcPr>
          <w:p>
            <w:pPr>
              <w:spacing w:after="0"/>
              <w:jc w:val="center"/>
            </w:pPr>
            <w:r>
              <w:rPr>
                <w:rFonts w:ascii="Calibri" w:hAnsi="Calibri"/>
                <w:b/>
                <w:i w:val="0"/>
                <w:color w:val="17365D"/>
                <w:sz w:val="16"/>
              </w:rPr>
              <w:t>API</w:t>
            </w:r>
          </w:p>
        </w:tc>
        <w:tc>
          <w:tcPr>
            <w:tcW w:type="dxa" w:w="66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Trạng thái</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Dashboard</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Giám sát toàn hệ thống</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user counts, missing skills, goals, coverage</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Đi tới catalog/report</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Dữ liệu toàn hệ thống</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GET /dashboard/admin</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loading, degraded</w:t>
            </w:r>
          </w:p>
        </w:tc>
      </w:tr>
      <w:tr>
        <w:trPr>
          <w:cantSplit/>
        </w:trPr>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Người dùng/Sinh viên/Giảng viên</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trị vòng đời tài khoản</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search, role, status, profile fields</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Tạo; sửa; khóa; mở; reset</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Email/mã duy nhất</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/users; /students; /lecturers</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conflict, inactive</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Danh mục</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Quản lý skill, goal, spec, required skill</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catalog fields, weight, phase</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CRUD; activate; simulate</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trùng; scope hợp lệ</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/skills; /career-goals; /admin/specializations</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in-use, invalidation warning</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Ngân hàng câu hỏi</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Bảo đảm độ phủ assessment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skill, level, type, options, coverage</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CRUD; activate; filter gap</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Đúng một đáp án; đủ level</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/assessment-questions</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coverage warning, conflict</w:t>
            </w:r>
          </w:p>
        </w:tc>
      </w:tr>
      <w:tr>
        <w:trPr>
          <w:cantSplit/>
        </w:trPr>
        <w:tc>
          <w:tcPr>
            <w:tcW w:type="dxa" w:w="13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Tài nguyên và mẫu gợi ý</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Cấu hình nội dung phát triển</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resource/template/scope/link</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CRUD; link; preview</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Scope và URL hợp lệ</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/learning-resources; /recommendation-templates</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duplicate, inactive</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Chính sách Engine</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Phiên bản hóa quy tắc</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thresholds, weights, stale window</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Draft; simulate; activate</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sửa bản active</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/analysis-policies</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validation, concurrent activation</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Báo cáo và audit</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Xuất và điều tra vận hành</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filters, columns, logs, job status</w:t>
            </w:r>
          </w:p>
        </w:tc>
        <w:tc>
          <w:tcPr>
            <w:tcW w:type="dxa" w:w="14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Export; tải; mở audit</w:t>
            </w:r>
          </w:p>
        </w:tc>
        <w:tc>
          <w:tcPr>
            <w:tcW w:type="dxa" w:w="1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Quyền theo loại báo cáo</w:t>
            </w:r>
          </w:p>
        </w:tc>
        <w:tc>
          <w:tcPr>
            <w:tcW w:type="dxa" w:w="11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/exports; /activity-logs</w:t>
            </w:r>
          </w:p>
        </w:tc>
        <w:tc>
          <w:tcPr>
            <w:tcW w:type="dxa" w:w="6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queued, failed, expired</w:t>
            </w:r>
          </w:p>
        </w:tc>
      </w:tr>
    </w:tbl>
    <w:p>
      <w:pPr>
        <w:spacing w:after="0"/>
      </w:pPr>
    </w:p>
    <w:p>
      <w:pPr>
        <w:pStyle w:val="Heading2"/>
        <w:keepNext/>
        <w:keepLines/>
      </w:pPr>
      <w:r>
        <w:t>12.7. Nguyên tắc trạng thái giao diện</w:t>
      </w:r>
    </w:p>
    <w:p>
      <w:pPr>
        <w:pStyle w:val="ListBullet"/>
        <w:keepLines/>
      </w:pPr>
      <w:r>
        <w:t>Loading dùng skeleton hoặc progress; không hiển thị dữ liệu context cũ trong khi goal/spec mới đang tải.</w:t>
      </w:r>
    </w:p>
    <w:p>
      <w:pPr>
        <w:pStyle w:val="ListBullet"/>
        <w:keepLines/>
      </w:pPr>
      <w:r>
        <w:t>Empty state phải nêu nguyên nhân và hành động tiếp theo: chọn mục tiêu, làm assessment, bổ sung hồ sơ hoặc chạy phân tích.</w:t>
      </w:r>
    </w:p>
    <w:p>
      <w:pPr>
        <w:pStyle w:val="ListBullet"/>
        <w:keepLines/>
      </w:pPr>
      <w:r>
        <w:t>Error state tách validation, permission, stale data, conflict và lỗi hệ thống; mã ENG được diễn giải bằng ngôn ngữ người dùng.</w:t>
      </w:r>
    </w:p>
    <w:p>
      <w:pPr>
        <w:pStyle w:val="ListBullet"/>
        <w:keepLines/>
      </w:pPr>
      <w:r>
        <w:t>Mutation nguy hiểm hiển thị xác nhận và hậu quả: đổi context, deactivate catalog, sinh lại roadmap, reject evidence.</w:t>
      </w:r>
    </w:p>
    <w:p>
      <w:pPr>
        <w:pStyle w:val="ListBullet"/>
        <w:keepLines/>
      </w:pPr>
      <w:r>
        <w:t>Mọi phần trăm có nhãn, mô tả cách hiểu và không dùng màu làm tín hiệu duy nhất.</w:t>
      </w:r>
    </w:p>
    <w:p>
      <w:r/>
    </w:p>
    <w:p>
      <w:r/>
    </w:p>
    <w:p>
      <w:pPr>
        <w:pStyle w:val="Heading1"/>
        <w:keepNext/>
        <w:keepLines/>
      </w:pPr>
      <w:r>
        <w:t>13. Phân quyền và bảo mật</w:t>
      </w:r>
    </w:p>
    <w:p>
      <w:pPr>
        <w:pStyle w:val="Heading2"/>
        <w:keepNext/>
        <w:keepLines/>
      </w:pPr>
      <w:r>
        <w:t>13.1. Mô hình quyền</w:t>
      </w:r>
    </w:p>
    <w:p>
      <w:pPr>
        <w:keepNext w:val="0"/>
        <w:keepLines/>
      </w:pPr>
      <w:r>
        <w:t>Quyền được xác định theo hai lớp: vai trò cho biết nhóm hành động được phép, còn phạm vi dữ liệu xác định bản ghi nào người dùng được xem hoặc thay đổi. Mọi kiểm tra phải thực hiện tại máy chủ.</w:t>
      </w:r>
    </w:p>
    <w:p>
      <w:pPr>
        <w:pStyle w:val="Caption"/>
        <w:keepNext/>
        <w:keepLines/>
      </w:pPr>
      <w:r>
        <w:t>Bảng 178. Ma trận phân quyền</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3000"/>
        <w:gridCol w:w="1300"/>
        <w:gridCol w:w="1300"/>
        <w:gridCol w:w="1300"/>
        <w:gridCol w:w="2460"/>
      </w:tblGrid>
      <w:tr>
        <w:trPr>
          <w:tblHeader w:val="true"/>
          <w:cantSplit w:val="true"/>
        </w:trPr>
        <w:tc>
          <w:tcPr>
            <w:tcW w:type="dxa" w:w="30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Chức năng</w:t>
            </w:r>
          </w:p>
        </w:tc>
        <w:tc>
          <w:tcPr>
            <w:tcW w:type="dxa" w:w="1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Sinh viên</w:t>
            </w:r>
          </w:p>
        </w:tc>
        <w:tc>
          <w:tcPr>
            <w:tcW w:type="dxa" w:w="1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Cố vấn</w:t>
            </w:r>
          </w:p>
        </w:tc>
        <w:tc>
          <w:tcPr>
            <w:tcW w:type="dxa" w:w="1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Quản trị</w:t>
            </w:r>
          </w:p>
        </w:tc>
        <w:tc>
          <w:tcPr>
            <w:tcW w:type="dxa" w:w="24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8"/>
              </w:rPr>
              <w:t>Phạm vi</w:t>
            </w:r>
          </w:p>
        </w:tc>
      </w:tr>
      <w:tr>
        <w:trPr>
          <w:cantSplit w:val="true"/>
        </w:trPr>
        <w:tc>
          <w:tcPr>
            <w:tcW w:type="dxa" w:w="3000"/>
          </w:tcPr>
          <w:p>
            <w:pPr>
              <w:spacing w:after="0" w:line="259" w:lineRule="auto"/>
              <w:jc w:val="left"/>
            </w:pPr>
            <w:r>
              <w:rPr>
                <w:rFonts w:ascii="Calibri" w:hAnsi="Calibri" w:eastAsia="Calibri"/>
                <w:color w:val="1F2937"/>
                <w:sz w:val="17"/>
              </w:rPr>
              <w:t>Xem hồ sơ của mình</w:t>
            </w:r>
          </w:p>
        </w:tc>
        <w:tc>
          <w:tcPr>
            <w:tcW w:type="dxa" w:w="1300"/>
          </w:tcPr>
          <w:p>
            <w:pPr>
              <w:spacing w:after="0" w:line="259" w:lineRule="auto"/>
              <w:jc w:val="left"/>
            </w:pPr>
            <w:r>
              <w:rPr>
                <w:rFonts w:ascii="Calibri" w:hAnsi="Calibri" w:eastAsia="Calibri"/>
                <w:color w:val="1F2937"/>
                <w:sz w:val="17"/>
              </w:rPr>
              <w:t>Có</w:t>
            </w:r>
          </w:p>
        </w:tc>
        <w:tc>
          <w:tcPr>
            <w:tcW w:type="dxa" w:w="1300"/>
          </w:tcPr>
          <w:p>
            <w:pPr>
              <w:spacing w:after="0" w:line="259" w:lineRule="auto"/>
              <w:jc w:val="left"/>
            </w:pPr>
            <w:r>
              <w:rPr>
                <w:rFonts w:ascii="Calibri" w:hAnsi="Calibri" w:eastAsia="Calibri"/>
                <w:color w:val="1F2937"/>
                <w:sz w:val="17"/>
              </w:rPr>
              <w:t>Không</w:t>
            </w:r>
          </w:p>
        </w:tc>
        <w:tc>
          <w:tcPr>
            <w:tcW w:type="dxa" w:w="1300"/>
          </w:tcPr>
          <w:p>
            <w:pPr>
              <w:spacing w:after="0" w:line="259" w:lineRule="auto"/>
              <w:jc w:val="left"/>
            </w:pPr>
            <w:r>
              <w:rPr>
                <w:rFonts w:ascii="Calibri" w:hAnsi="Calibri" w:eastAsia="Calibri"/>
                <w:color w:val="1F2937"/>
                <w:sz w:val="17"/>
              </w:rPr>
              <w:t>Có</w:t>
            </w:r>
          </w:p>
        </w:tc>
        <w:tc>
          <w:tcPr>
            <w:tcW w:type="dxa" w:w="2460"/>
          </w:tcPr>
          <w:p>
            <w:pPr>
              <w:spacing w:after="0" w:line="259" w:lineRule="auto"/>
              <w:jc w:val="left"/>
            </w:pPr>
            <w:r>
              <w:rPr>
                <w:rFonts w:ascii="Calibri" w:hAnsi="Calibri" w:eastAsia="Calibri"/>
                <w:color w:val="1F2937"/>
                <w:sz w:val="17"/>
              </w:rPr>
              <w:t>Người dùng hiện tại.</w:t>
            </w:r>
          </w:p>
        </w:tc>
      </w:tr>
      <w:tr>
        <w:trPr>
          <w:cantSplit w:val="true"/>
        </w:trPr>
        <w:tc>
          <w:tcPr>
            <w:tcW w:type="dxa" w:w="3000"/>
            <w:shd w:fill="FAFBFC" w:val="clear"/>
          </w:tcPr>
          <w:p>
            <w:pPr>
              <w:spacing w:after="0" w:line="259" w:lineRule="auto"/>
              <w:jc w:val="left"/>
            </w:pPr>
            <w:r>
              <w:rPr>
                <w:rFonts w:ascii="Calibri" w:hAnsi="Calibri" w:eastAsia="Calibri"/>
                <w:color w:val="1F2937"/>
                <w:sz w:val="17"/>
              </w:rPr>
              <w:t>Cập nhật hồ sơ sinh viên</w:t>
            </w:r>
          </w:p>
        </w:tc>
        <w:tc>
          <w:tcPr>
            <w:tcW w:type="dxa" w:w="1300"/>
            <w:shd w:fill="FAFBFC" w:val="clear"/>
          </w:tcPr>
          <w:p>
            <w:pPr>
              <w:spacing w:after="0" w:line="259" w:lineRule="auto"/>
              <w:jc w:val="left"/>
            </w:pPr>
            <w:r>
              <w:rPr>
                <w:rFonts w:ascii="Calibri" w:hAnsi="Calibri" w:eastAsia="Calibri"/>
                <w:color w:val="1F2937"/>
                <w:sz w:val="17"/>
              </w:rPr>
              <w:t>Có</w:t>
            </w:r>
          </w:p>
        </w:tc>
        <w:tc>
          <w:tcPr>
            <w:tcW w:type="dxa" w:w="1300"/>
            <w:shd w:fill="FAFBFC" w:val="clear"/>
          </w:tcPr>
          <w:p>
            <w:pPr>
              <w:spacing w:after="0" w:line="259" w:lineRule="auto"/>
              <w:jc w:val="left"/>
            </w:pPr>
            <w:r>
              <w:rPr>
                <w:rFonts w:ascii="Calibri" w:hAnsi="Calibri" w:eastAsia="Calibri"/>
                <w:color w:val="1F2937"/>
                <w:sz w:val="17"/>
              </w:rPr>
              <w:t>Không</w:t>
            </w:r>
          </w:p>
        </w:tc>
        <w:tc>
          <w:tcPr>
            <w:tcW w:type="dxa" w:w="1300"/>
            <w:shd w:fill="FAFBFC" w:val="clear"/>
          </w:tcPr>
          <w:p>
            <w:pPr>
              <w:spacing w:after="0" w:line="259" w:lineRule="auto"/>
              <w:jc w:val="left"/>
            </w:pPr>
            <w:r>
              <w:rPr>
                <w:rFonts w:ascii="Calibri" w:hAnsi="Calibri" w:eastAsia="Calibri"/>
                <w:color w:val="1F2937"/>
                <w:sz w:val="17"/>
              </w:rPr>
              <w:t>Có</w:t>
            </w:r>
          </w:p>
        </w:tc>
        <w:tc>
          <w:tcPr>
            <w:tcW w:type="dxa" w:w="2460"/>
            <w:shd w:fill="FAFBFC" w:val="clear"/>
          </w:tcPr>
          <w:p>
            <w:pPr>
              <w:spacing w:after="0" w:line="259" w:lineRule="auto"/>
              <w:jc w:val="left"/>
            </w:pPr>
            <w:r>
              <w:rPr>
                <w:rFonts w:ascii="Calibri" w:hAnsi="Calibri" w:eastAsia="Calibri"/>
                <w:color w:val="1F2937"/>
                <w:sz w:val="17"/>
              </w:rPr>
              <w:t>Sinh viên chỉ dữ liệu của mình; quản trị viên theo chức năng quản lý.</w:t>
            </w:r>
          </w:p>
        </w:tc>
      </w:tr>
      <w:tr>
        <w:trPr>
          <w:cantSplit w:val="true"/>
        </w:trPr>
        <w:tc>
          <w:tcPr>
            <w:tcW w:type="dxa" w:w="3000"/>
          </w:tcPr>
          <w:p>
            <w:pPr>
              <w:spacing w:after="0" w:line="259" w:lineRule="auto"/>
              <w:jc w:val="center"/>
            </w:pPr>
            <w:r>
              <w:rPr>
                <w:rFonts w:ascii="Calibri" w:hAnsi="Calibri" w:eastAsia="Calibri"/>
                <w:color w:val="1F2937"/>
                <w:sz w:val="17"/>
              </w:rPr>
              <w:t>Làm bài đánh giá</w:t>
            </w:r>
          </w:p>
        </w:tc>
        <w:tc>
          <w:tcPr>
            <w:tcW w:type="dxa" w:w="1300"/>
          </w:tcPr>
          <w:p>
            <w:pPr>
              <w:spacing w:after="0" w:line="259" w:lineRule="auto"/>
              <w:jc w:val="left"/>
            </w:pPr>
            <w:r>
              <w:rPr>
                <w:rFonts w:ascii="Calibri" w:hAnsi="Calibri" w:eastAsia="Calibri"/>
                <w:color w:val="1F2937"/>
                <w:sz w:val="17"/>
              </w:rPr>
              <w:t>Có</w:t>
            </w:r>
          </w:p>
        </w:tc>
        <w:tc>
          <w:tcPr>
            <w:tcW w:type="dxa" w:w="1300"/>
          </w:tcPr>
          <w:p>
            <w:pPr>
              <w:spacing w:after="0" w:line="259" w:lineRule="auto"/>
              <w:jc w:val="left"/>
            </w:pPr>
            <w:r>
              <w:rPr>
                <w:rFonts w:ascii="Calibri" w:hAnsi="Calibri" w:eastAsia="Calibri"/>
                <w:color w:val="1F2937"/>
                <w:sz w:val="17"/>
              </w:rPr>
              <w:t>Không</w:t>
            </w:r>
          </w:p>
        </w:tc>
        <w:tc>
          <w:tcPr>
            <w:tcW w:type="dxa" w:w="1300"/>
          </w:tcPr>
          <w:p>
            <w:pPr>
              <w:spacing w:after="0" w:line="259" w:lineRule="auto"/>
              <w:jc w:val="left"/>
            </w:pPr>
            <w:r>
              <w:rPr>
                <w:rFonts w:ascii="Calibri" w:hAnsi="Calibri" w:eastAsia="Calibri"/>
                <w:color w:val="1F2937"/>
                <w:sz w:val="17"/>
              </w:rPr>
              <w:t>Không</w:t>
            </w:r>
          </w:p>
        </w:tc>
        <w:tc>
          <w:tcPr>
            <w:tcW w:type="dxa" w:w="2460"/>
          </w:tcPr>
          <w:p>
            <w:pPr>
              <w:spacing w:after="0" w:line="259" w:lineRule="auto"/>
              <w:jc w:val="left"/>
            </w:pPr>
            <w:r>
              <w:rPr>
                <w:rFonts w:ascii="Calibri" w:hAnsi="Calibri" w:eastAsia="Calibri"/>
                <w:color w:val="1F2937"/>
                <w:sz w:val="17"/>
              </w:rPr>
              <w:t>Chỉ sinh viên hiện tại.</w:t>
            </w:r>
          </w:p>
        </w:tc>
      </w:tr>
      <w:tr>
        <w:trPr>
          <w:cantSplit w:val="true"/>
        </w:trPr>
        <w:tc>
          <w:tcPr>
            <w:tcW w:type="dxa" w:w="3000"/>
            <w:shd w:fill="FAFBFC" w:val="clear"/>
          </w:tcPr>
          <w:p>
            <w:pPr>
              <w:spacing w:after="0" w:line="259" w:lineRule="auto"/>
              <w:jc w:val="left"/>
            </w:pPr>
            <w:r>
              <w:rPr>
                <w:rFonts w:ascii="Calibri" w:hAnsi="Calibri" w:eastAsia="Calibri"/>
                <w:color w:val="1F2937"/>
                <w:sz w:val="17"/>
              </w:rPr>
              <w:t>Chạy phân tích cho mình</w:t>
            </w:r>
          </w:p>
        </w:tc>
        <w:tc>
          <w:tcPr>
            <w:tcW w:type="dxa" w:w="1300"/>
            <w:shd w:fill="FAFBFC" w:val="clear"/>
          </w:tcPr>
          <w:p>
            <w:pPr>
              <w:spacing w:after="0" w:line="259" w:lineRule="auto"/>
              <w:jc w:val="left"/>
            </w:pPr>
            <w:r>
              <w:rPr>
                <w:rFonts w:ascii="Calibri" w:hAnsi="Calibri" w:eastAsia="Calibri"/>
                <w:color w:val="1F2937"/>
                <w:sz w:val="17"/>
              </w:rPr>
              <w:t>Có</w:t>
            </w:r>
          </w:p>
        </w:tc>
        <w:tc>
          <w:tcPr>
            <w:tcW w:type="dxa" w:w="1300"/>
            <w:shd w:fill="FAFBFC" w:val="clear"/>
          </w:tcPr>
          <w:p>
            <w:pPr>
              <w:spacing w:after="0" w:line="259" w:lineRule="auto"/>
              <w:jc w:val="left"/>
            </w:pPr>
            <w:r>
              <w:rPr>
                <w:rFonts w:ascii="Calibri" w:hAnsi="Calibri" w:eastAsia="Calibri"/>
                <w:color w:val="1F2937"/>
                <w:sz w:val="17"/>
              </w:rPr>
              <w:t>Không</w:t>
            </w:r>
          </w:p>
        </w:tc>
        <w:tc>
          <w:tcPr>
            <w:tcW w:type="dxa" w:w="1300"/>
            <w:shd w:fill="FAFBFC" w:val="clear"/>
          </w:tcPr>
          <w:p>
            <w:pPr>
              <w:spacing w:after="0" w:line="259" w:lineRule="auto"/>
              <w:jc w:val="left"/>
            </w:pPr>
            <w:r>
              <w:rPr>
                <w:rFonts w:ascii="Calibri" w:hAnsi="Calibri" w:eastAsia="Calibri"/>
                <w:color w:val="1F2937"/>
                <w:sz w:val="17"/>
              </w:rPr>
              <w:t>Có</w:t>
            </w:r>
          </w:p>
        </w:tc>
        <w:tc>
          <w:tcPr>
            <w:tcW w:type="dxa" w:w="2460"/>
            <w:shd w:fill="FAFBFC" w:val="clear"/>
          </w:tcPr>
          <w:p>
            <w:pPr>
              <w:spacing w:after="0" w:line="259" w:lineRule="auto"/>
              <w:jc w:val="left"/>
            </w:pPr>
            <w:r>
              <w:rPr>
                <w:rFonts w:ascii="Calibri" w:hAnsi="Calibri" w:eastAsia="Calibri"/>
                <w:color w:val="1F2937"/>
                <w:sz w:val="17"/>
              </w:rPr>
              <w:t>Quản trị viên chỉ dùng trong hỗ trợ có ghi lịch sử.</w:t>
            </w:r>
          </w:p>
        </w:tc>
      </w:tr>
      <w:tr>
        <w:trPr>
          <w:cantSplit w:val="true"/>
        </w:trPr>
        <w:tc>
          <w:tcPr>
            <w:tcW w:type="dxa" w:w="3000"/>
          </w:tcPr>
          <w:p>
            <w:pPr>
              <w:spacing w:after="0" w:line="259" w:lineRule="auto"/>
              <w:jc w:val="left"/>
            </w:pPr>
            <w:r>
              <w:rPr>
                <w:rFonts w:ascii="Calibri" w:hAnsi="Calibri" w:eastAsia="Calibri"/>
                <w:color w:val="1F2937"/>
                <w:sz w:val="17"/>
              </w:rPr>
              <w:t>Xem phân tích của sinh viên</w:t>
            </w:r>
          </w:p>
        </w:tc>
        <w:tc>
          <w:tcPr>
            <w:tcW w:type="dxa" w:w="1300"/>
          </w:tcPr>
          <w:p>
            <w:pPr>
              <w:spacing w:after="0" w:line="259" w:lineRule="auto"/>
              <w:jc w:val="left"/>
            </w:pPr>
            <w:r>
              <w:rPr>
                <w:rFonts w:ascii="Calibri" w:hAnsi="Calibri" w:eastAsia="Calibri"/>
                <w:color w:val="1F2937"/>
                <w:sz w:val="17"/>
              </w:rPr>
              <w:t>Có</w:t>
            </w:r>
          </w:p>
        </w:tc>
        <w:tc>
          <w:tcPr>
            <w:tcW w:type="dxa" w:w="1300"/>
          </w:tcPr>
          <w:p>
            <w:pPr>
              <w:spacing w:after="0" w:line="259" w:lineRule="auto"/>
              <w:jc w:val="left"/>
            </w:pPr>
            <w:r>
              <w:rPr>
                <w:rFonts w:ascii="Calibri" w:hAnsi="Calibri" w:eastAsia="Calibri"/>
                <w:color w:val="1F2937"/>
                <w:sz w:val="17"/>
              </w:rPr>
              <w:t>Có</w:t>
            </w:r>
          </w:p>
        </w:tc>
        <w:tc>
          <w:tcPr>
            <w:tcW w:type="dxa" w:w="1300"/>
          </w:tcPr>
          <w:p>
            <w:pPr>
              <w:spacing w:after="0" w:line="259" w:lineRule="auto"/>
              <w:jc w:val="left"/>
            </w:pPr>
            <w:r>
              <w:rPr>
                <w:rFonts w:ascii="Calibri" w:hAnsi="Calibri" w:eastAsia="Calibri"/>
                <w:color w:val="1F2937"/>
                <w:sz w:val="17"/>
              </w:rPr>
              <w:t>Có</w:t>
            </w:r>
          </w:p>
        </w:tc>
        <w:tc>
          <w:tcPr>
            <w:tcW w:type="dxa" w:w="2460"/>
          </w:tcPr>
          <w:p>
            <w:pPr>
              <w:spacing w:after="0" w:line="259" w:lineRule="auto"/>
              <w:jc w:val="left"/>
            </w:pPr>
            <w:r>
              <w:rPr>
                <w:rFonts w:ascii="Calibri" w:hAnsi="Calibri" w:eastAsia="Calibri"/>
                <w:color w:val="1F2937"/>
                <w:sz w:val="17"/>
              </w:rPr>
              <w:t>Cố vấn chỉ sinh viên được phân công đang hiệu lực.</w:t>
            </w:r>
          </w:p>
        </w:tc>
      </w:tr>
      <w:tr>
        <w:trPr>
          <w:cantSplit w:val="true"/>
        </w:trPr>
        <w:tc>
          <w:tcPr>
            <w:tcW w:type="dxa" w:w="3000"/>
            <w:shd w:fill="FAFBFC" w:val="clear"/>
          </w:tcPr>
          <w:p>
            <w:pPr>
              <w:spacing w:after="0" w:line="259" w:lineRule="auto"/>
              <w:jc w:val="left"/>
            </w:pPr>
            <w:r>
              <w:rPr>
                <w:rFonts w:ascii="Calibri" w:hAnsi="Calibri" w:eastAsia="Calibri"/>
                <w:color w:val="1F2937"/>
                <w:sz w:val="17"/>
              </w:rPr>
              <w:t>Quản lý chính sách Engine</w:t>
            </w:r>
          </w:p>
        </w:tc>
        <w:tc>
          <w:tcPr>
            <w:tcW w:type="dxa" w:w="1300"/>
            <w:shd w:fill="FAFBFC" w:val="clear"/>
          </w:tcPr>
          <w:p>
            <w:pPr>
              <w:spacing w:after="0" w:line="259" w:lineRule="auto"/>
              <w:jc w:val="left"/>
            </w:pPr>
            <w:r>
              <w:rPr>
                <w:rFonts w:ascii="Calibri" w:hAnsi="Calibri" w:eastAsia="Calibri"/>
                <w:color w:val="1F2937"/>
                <w:sz w:val="17"/>
              </w:rPr>
              <w:t>Không</w:t>
            </w:r>
          </w:p>
        </w:tc>
        <w:tc>
          <w:tcPr>
            <w:tcW w:type="dxa" w:w="1300"/>
            <w:shd w:fill="FAFBFC" w:val="clear"/>
          </w:tcPr>
          <w:p>
            <w:pPr>
              <w:spacing w:after="0" w:line="259" w:lineRule="auto"/>
              <w:jc w:val="left"/>
            </w:pPr>
            <w:r>
              <w:rPr>
                <w:rFonts w:ascii="Calibri" w:hAnsi="Calibri" w:eastAsia="Calibri"/>
                <w:color w:val="1F2937"/>
                <w:sz w:val="17"/>
              </w:rPr>
              <w:t>Không</w:t>
            </w:r>
          </w:p>
        </w:tc>
        <w:tc>
          <w:tcPr>
            <w:tcW w:type="dxa" w:w="1300"/>
            <w:shd w:fill="FAFBFC" w:val="clear"/>
          </w:tcPr>
          <w:p>
            <w:pPr>
              <w:spacing w:after="0" w:line="259" w:lineRule="auto"/>
              <w:jc w:val="left"/>
            </w:pPr>
            <w:r>
              <w:rPr>
                <w:rFonts w:ascii="Calibri" w:hAnsi="Calibri" w:eastAsia="Calibri"/>
                <w:color w:val="1F2937"/>
                <w:sz w:val="17"/>
              </w:rPr>
              <w:t>Có</w:t>
            </w:r>
          </w:p>
        </w:tc>
        <w:tc>
          <w:tcPr>
            <w:tcW w:type="dxa" w:w="2460"/>
            <w:shd w:fill="FAFBFC" w:val="clear"/>
          </w:tcPr>
          <w:p>
            <w:pPr>
              <w:spacing w:after="0" w:line="259" w:lineRule="auto"/>
              <w:jc w:val="left"/>
            </w:pPr>
            <w:r>
              <w:rPr>
                <w:rFonts w:ascii="Calibri" w:hAnsi="Calibri" w:eastAsia="Calibri"/>
                <w:color w:val="1F2937"/>
                <w:sz w:val="17"/>
              </w:rPr>
              <w:t>Yêu cầu quyền quản trị cấu hình.</w:t>
            </w:r>
          </w:p>
        </w:tc>
      </w:tr>
      <w:tr>
        <w:trPr>
          <w:cantSplit w:val="true"/>
        </w:trPr>
        <w:tc>
          <w:tcPr>
            <w:tcW w:type="dxa" w:w="3000"/>
          </w:tcPr>
          <w:p>
            <w:pPr>
              <w:spacing w:after="0" w:line="259" w:lineRule="auto"/>
              <w:jc w:val="left"/>
            </w:pPr>
            <w:r>
              <w:rPr>
                <w:rFonts w:ascii="Calibri" w:hAnsi="Calibri" w:eastAsia="Calibri"/>
                <w:color w:val="1F2937"/>
                <w:sz w:val="17"/>
              </w:rPr>
              <w:t>Quản lý danh mục và mục tiêu</w:t>
            </w:r>
          </w:p>
        </w:tc>
        <w:tc>
          <w:tcPr>
            <w:tcW w:type="dxa" w:w="1300"/>
          </w:tcPr>
          <w:p>
            <w:pPr>
              <w:spacing w:after="0" w:line="259" w:lineRule="auto"/>
              <w:jc w:val="left"/>
            </w:pPr>
            <w:r>
              <w:rPr>
                <w:rFonts w:ascii="Calibri" w:hAnsi="Calibri" w:eastAsia="Calibri"/>
                <w:color w:val="1F2937"/>
                <w:sz w:val="17"/>
              </w:rPr>
              <w:t>Không</w:t>
            </w:r>
          </w:p>
        </w:tc>
        <w:tc>
          <w:tcPr>
            <w:tcW w:type="dxa" w:w="1300"/>
          </w:tcPr>
          <w:p>
            <w:pPr>
              <w:spacing w:after="0" w:line="259" w:lineRule="auto"/>
              <w:jc w:val="left"/>
            </w:pPr>
            <w:r>
              <w:rPr>
                <w:rFonts w:ascii="Calibri" w:hAnsi="Calibri" w:eastAsia="Calibri"/>
                <w:color w:val="1F2937"/>
                <w:sz w:val="17"/>
              </w:rPr>
              <w:t>Không</w:t>
            </w:r>
          </w:p>
        </w:tc>
        <w:tc>
          <w:tcPr>
            <w:tcW w:type="dxa" w:w="1300"/>
          </w:tcPr>
          <w:p>
            <w:pPr>
              <w:spacing w:after="0" w:line="259" w:lineRule="auto"/>
              <w:jc w:val="left"/>
            </w:pPr>
            <w:r>
              <w:rPr>
                <w:rFonts w:ascii="Calibri" w:hAnsi="Calibri" w:eastAsia="Calibri"/>
                <w:color w:val="1F2937"/>
                <w:sz w:val="17"/>
              </w:rPr>
              <w:t>Có</w:t>
            </w:r>
          </w:p>
        </w:tc>
        <w:tc>
          <w:tcPr>
            <w:tcW w:type="dxa" w:w="2460"/>
          </w:tcPr>
          <w:p>
            <w:pPr>
              <w:spacing w:after="0" w:line="259" w:lineRule="auto"/>
              <w:jc w:val="left"/>
            </w:pPr>
            <w:r>
              <w:rPr>
                <w:rFonts w:ascii="Calibri" w:hAnsi="Calibri" w:eastAsia="Calibri"/>
                <w:color w:val="1F2937"/>
                <w:sz w:val="17"/>
              </w:rPr>
              <w:t>Toàn hệ thống.</w:t>
            </w:r>
          </w:p>
        </w:tc>
      </w:tr>
      <w:tr>
        <w:trPr>
          <w:cantSplit w:val="true"/>
        </w:trPr>
        <w:tc>
          <w:tcPr>
            <w:tcW w:type="dxa" w:w="3000"/>
            <w:shd w:fill="FAFBFC" w:val="clear"/>
          </w:tcPr>
          <w:p>
            <w:pPr>
              <w:spacing w:after="0" w:line="259" w:lineRule="auto"/>
              <w:jc w:val="left"/>
            </w:pPr>
            <w:r>
              <w:rPr>
                <w:rFonts w:ascii="Calibri" w:hAnsi="Calibri" w:eastAsia="Calibri"/>
                <w:color w:val="1F2937"/>
                <w:sz w:val="17"/>
              </w:rPr>
              <w:t>Sinh và cập nhật lộ trình</w:t>
            </w:r>
          </w:p>
        </w:tc>
        <w:tc>
          <w:tcPr>
            <w:tcW w:type="dxa" w:w="1300"/>
            <w:shd w:fill="FAFBFC" w:val="clear"/>
          </w:tcPr>
          <w:p>
            <w:pPr>
              <w:spacing w:after="0" w:line="259" w:lineRule="auto"/>
              <w:jc w:val="left"/>
            </w:pPr>
            <w:r>
              <w:rPr>
                <w:rFonts w:ascii="Calibri" w:hAnsi="Calibri" w:eastAsia="Calibri"/>
                <w:color w:val="1F2937"/>
                <w:sz w:val="17"/>
              </w:rPr>
              <w:t>Có</w:t>
            </w:r>
          </w:p>
        </w:tc>
        <w:tc>
          <w:tcPr>
            <w:tcW w:type="dxa" w:w="1300"/>
            <w:shd w:fill="FAFBFC" w:val="clear"/>
          </w:tcPr>
          <w:p>
            <w:pPr>
              <w:spacing w:after="0" w:line="259" w:lineRule="auto"/>
              <w:jc w:val="left"/>
            </w:pPr>
            <w:r>
              <w:rPr>
                <w:rFonts w:ascii="Calibri" w:hAnsi="Calibri" w:eastAsia="Calibri"/>
                <w:color w:val="1F2937"/>
                <w:sz w:val="17"/>
              </w:rPr>
              <w:t>Không</w:t>
            </w:r>
          </w:p>
        </w:tc>
        <w:tc>
          <w:tcPr>
            <w:tcW w:type="dxa" w:w="1300"/>
            <w:shd w:fill="FAFBFC" w:val="clear"/>
          </w:tcPr>
          <w:p>
            <w:pPr>
              <w:spacing w:after="0" w:line="259" w:lineRule="auto"/>
              <w:jc w:val="left"/>
            </w:pPr>
            <w:r>
              <w:rPr>
                <w:rFonts w:ascii="Calibri" w:hAnsi="Calibri" w:eastAsia="Calibri"/>
                <w:color w:val="1F2937"/>
                <w:sz w:val="17"/>
              </w:rPr>
              <w:t>Có</w:t>
            </w:r>
          </w:p>
        </w:tc>
        <w:tc>
          <w:tcPr>
            <w:tcW w:type="dxa" w:w="2460"/>
            <w:shd w:fill="FAFBFC" w:val="clear"/>
          </w:tcPr>
          <w:p>
            <w:pPr>
              <w:spacing w:after="0" w:line="259" w:lineRule="auto"/>
              <w:jc w:val="left"/>
            </w:pPr>
            <w:r>
              <w:rPr>
                <w:rFonts w:ascii="Calibri" w:hAnsi="Calibri" w:eastAsia="Calibri"/>
                <w:color w:val="1F2937"/>
                <w:sz w:val="17"/>
              </w:rPr>
              <w:t>Sinh viên chỉ dữ liệu của mình.</w:t>
            </w:r>
          </w:p>
        </w:tc>
      </w:tr>
      <w:tr>
        <w:trPr>
          <w:cantSplit w:val="true"/>
        </w:trPr>
        <w:tc>
          <w:tcPr>
            <w:tcW w:type="dxa" w:w="3000"/>
          </w:tcPr>
          <w:p>
            <w:pPr>
              <w:spacing w:after="0" w:line="259" w:lineRule="auto"/>
              <w:jc w:val="left"/>
            </w:pPr>
            <w:r>
              <w:rPr>
                <w:rFonts w:ascii="Calibri" w:hAnsi="Calibri" w:eastAsia="Calibri"/>
                <w:color w:val="1F2937"/>
                <w:sz w:val="17"/>
              </w:rPr>
              <w:t>Ghi nhận xét cố vấn</w:t>
            </w:r>
          </w:p>
        </w:tc>
        <w:tc>
          <w:tcPr>
            <w:tcW w:type="dxa" w:w="1300"/>
          </w:tcPr>
          <w:p>
            <w:pPr>
              <w:spacing w:after="0" w:line="259" w:lineRule="auto"/>
              <w:jc w:val="left"/>
            </w:pPr>
            <w:r>
              <w:rPr>
                <w:rFonts w:ascii="Calibri" w:hAnsi="Calibri" w:eastAsia="Calibri"/>
                <w:color w:val="1F2937"/>
                <w:sz w:val="17"/>
              </w:rPr>
              <w:t>Không</w:t>
            </w:r>
          </w:p>
        </w:tc>
        <w:tc>
          <w:tcPr>
            <w:tcW w:type="dxa" w:w="1300"/>
          </w:tcPr>
          <w:p>
            <w:pPr>
              <w:spacing w:after="0" w:line="259" w:lineRule="auto"/>
              <w:jc w:val="left"/>
            </w:pPr>
            <w:r>
              <w:rPr>
                <w:rFonts w:ascii="Calibri" w:hAnsi="Calibri" w:eastAsia="Calibri"/>
                <w:color w:val="1F2937"/>
                <w:sz w:val="17"/>
              </w:rPr>
              <w:t>Có</w:t>
            </w:r>
          </w:p>
        </w:tc>
        <w:tc>
          <w:tcPr>
            <w:tcW w:type="dxa" w:w="1300"/>
          </w:tcPr>
          <w:p>
            <w:pPr>
              <w:spacing w:after="0" w:line="259" w:lineRule="auto"/>
              <w:jc w:val="left"/>
            </w:pPr>
            <w:r>
              <w:rPr>
                <w:rFonts w:ascii="Calibri" w:hAnsi="Calibri" w:eastAsia="Calibri"/>
                <w:color w:val="1F2937"/>
                <w:sz w:val="17"/>
              </w:rPr>
              <w:t>Có</w:t>
            </w:r>
          </w:p>
        </w:tc>
        <w:tc>
          <w:tcPr>
            <w:tcW w:type="dxa" w:w="2460"/>
          </w:tcPr>
          <w:p>
            <w:pPr>
              <w:spacing w:after="0" w:line="259" w:lineRule="auto"/>
              <w:jc w:val="left"/>
            </w:pPr>
            <w:r>
              <w:rPr>
                <w:rFonts w:ascii="Calibri" w:hAnsi="Calibri" w:eastAsia="Calibri"/>
                <w:color w:val="1F2937"/>
                <w:sz w:val="17"/>
              </w:rPr>
              <w:t>Cố vấn chỉ sinh viên được phân công.</w:t>
            </w:r>
          </w:p>
        </w:tc>
      </w:tr>
    </w:tbl>
    <w:p>
      <w:pPr>
        <w:spacing w:after="20"/>
      </w:pPr>
    </w:p>
    <w:p>
      <w:pPr>
        <w:pStyle w:val="Heading2"/>
        <w:keepNext/>
        <w:keepLines/>
      </w:pPr>
      <w:r>
        <w:t>13.2. Kiểm soát truy cập dữ liệu</w:t>
      </w:r>
    </w:p>
    <w:p>
      <w:pPr>
        <w:keepNext w:val="0"/>
        <w:keepLines/>
        <w:numPr>
          <w:ilvl w:val="0"/>
          <w:numId w:val="10"/>
        </w:numPr>
        <w:spacing w:after="160" w:line="280" w:lineRule="auto"/>
      </w:pPr>
      <w:r>
        <w:t>Định danh sinh viên lấy từ phiên khi thực hiện chức năng tự phục vụ; không tin định danh tùy ý từ yêu cầu.</w:t>
      </w:r>
    </w:p>
    <w:p>
      <w:pPr>
        <w:keepNext w:val="0"/>
        <w:keepLines/>
        <w:numPr>
          <w:ilvl w:val="0"/>
          <w:numId w:val="10"/>
        </w:numPr>
        <w:spacing w:after="160" w:line="280" w:lineRule="auto"/>
      </w:pPr>
      <w:r>
        <w:t>Cố vấn phải có phân công đang hiệu lực tại thời điểm đọc hoặc ghi.</w:t>
      </w:r>
    </w:p>
    <w:p>
      <w:pPr>
        <w:keepNext w:val="0"/>
        <w:keepLines/>
        <w:numPr>
          <w:ilvl w:val="0"/>
          <w:numId w:val="10"/>
        </w:numPr>
        <w:spacing w:after="160" w:line="280" w:lineRule="auto"/>
      </w:pPr>
      <w:r>
        <w:t>Quản trị viên thao tác thay người dùng phải tạo lịch sử với lý do.</w:t>
      </w:r>
    </w:p>
    <w:p>
      <w:pPr>
        <w:keepNext w:val="0"/>
        <w:keepLines/>
        <w:numPr>
          <w:ilvl w:val="0"/>
          <w:numId w:val="10"/>
        </w:numPr>
        <w:spacing w:after="160" w:line="280" w:lineRule="auto"/>
      </w:pPr>
      <w:r>
        <w:t>Danh sách, tìm kiếm và thống kê áp dụng phạm vi ngay trong truy vấn, không lọc sau khi đã đọc toàn bộ.</w:t>
      </w:r>
    </w:p>
    <w:p>
      <w:pPr>
        <w:keepNext w:val="0"/>
        <w:keepLines/>
        <w:numPr>
          <w:ilvl w:val="0"/>
          <w:numId w:val="10"/>
        </w:numPr>
        <w:spacing w:after="160" w:line="280" w:lineRule="auto"/>
      </w:pPr>
      <w:r>
        <w:t>Mã lỗi không tiết lộ sự tồn tại của bản ghi thuộc người dùng khác.</w:t>
      </w:r>
    </w:p>
    <w:p>
      <w:pPr>
        <w:pStyle w:val="Heading2"/>
        <w:keepNext/>
        <w:keepLines/>
      </w:pPr>
      <w:r>
        <w:t>13.3. Bảo vệ Engine và chính sách</w:t>
      </w:r>
    </w:p>
    <w:p>
      <w:pPr>
        <w:keepNext w:val="0"/>
        <w:keepLines/>
        <w:numPr>
          <w:ilvl w:val="0"/>
          <w:numId w:val="10"/>
        </w:numPr>
        <w:spacing w:after="160" w:line="280" w:lineRule="auto"/>
      </w:pPr>
      <w:r>
        <w:t>Chỉ phiên bản chính sách đã kích hoạt mới dùng cho luồng chính.</w:t>
      </w:r>
    </w:p>
    <w:p>
      <w:pPr>
        <w:keepNext w:val="0"/>
        <w:keepLines/>
        <w:numPr>
          <w:ilvl w:val="0"/>
          <w:numId w:val="10"/>
        </w:numPr>
        <w:spacing w:after="160" w:line="280" w:lineRule="auto"/>
      </w:pPr>
      <w:r>
        <w:t>Chính sách đã kích hoạt bất biến; thay đổi bằng phiên bản mới.</w:t>
      </w:r>
    </w:p>
    <w:p>
      <w:pPr>
        <w:keepNext w:val="0"/>
        <w:keepLines/>
        <w:numPr>
          <w:ilvl w:val="0"/>
          <w:numId w:val="10"/>
        </w:numPr>
        <w:spacing w:after="160" w:line="280" w:lineRule="auto"/>
      </w:pPr>
      <w:r>
        <w:t>Hợp đồng Engine kiểm tra giới hạn kích thước và miền giá trị để ngăn đầu vào gây quá tải.</w:t>
      </w:r>
    </w:p>
    <w:p>
      <w:pPr>
        <w:keepNext w:val="0"/>
        <w:keepLines/>
        <w:numPr>
          <w:ilvl w:val="0"/>
          <w:numId w:val="10"/>
        </w:numPr>
        <w:spacing w:after="160" w:line="280" w:lineRule="auto"/>
      </w:pPr>
      <w:r>
        <w:t>Dấu vân tay đầu vào dùng hàm băm an toàn; không chứa bí mật có thể khôi phục.</w:t>
      </w:r>
    </w:p>
    <w:p>
      <w:pPr>
        <w:keepNext w:val="0"/>
        <w:keepLines/>
        <w:numPr>
          <w:ilvl w:val="0"/>
          <w:numId w:val="10"/>
        </w:numPr>
        <w:spacing w:after="160" w:line="280" w:lineRule="auto"/>
      </w:pPr>
      <w:r>
        <w:t>Nhật ký không ghi nội dung câu trả lời chi tiết nếu không cần cho chẩn đoán.</w:t>
      </w:r>
    </w:p>
    <w:p>
      <w:pPr>
        <w:keepNext w:val="0"/>
        <w:keepLines/>
        <w:numPr>
          <w:ilvl w:val="0"/>
          <w:numId w:val="10"/>
        </w:numPr>
        <w:spacing w:after="160" w:line="280" w:lineRule="auto"/>
      </w:pPr>
      <w:r>
        <w:t>Kết quả phân tích không được dùng để đưa ra quyết định kỷ luật tự động.</w:t>
      </w:r>
    </w:p>
    <w:p>
      <w:pPr>
        <w:pStyle w:val="Heading2"/>
        <w:keepNext/>
        <w:keepLines/>
      </w:pPr>
      <w:r>
        <w:t>13.4. Các mối đe dọa chính</w:t>
      </w:r>
    </w:p>
    <w:p>
      <w:pPr>
        <w:pStyle w:val="Caption"/>
        <w:keepNext/>
        <w:keepLines/>
      </w:pPr>
      <w:r>
        <w:t>Bảng 179. Mối đe dọa và biện pháp</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900"/>
        <w:gridCol w:w="1500"/>
        <w:gridCol w:w="4960"/>
      </w:tblGrid>
      <w:tr>
        <w:trPr>
          <w:tblHeader w:val="true"/>
          <w:cantSplit w:val="true"/>
        </w:trPr>
        <w:tc>
          <w:tcPr>
            <w:tcW w:type="dxa" w:w="29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Rủi ro</w:t>
            </w:r>
          </w:p>
        </w:tc>
        <w:tc>
          <w:tcPr>
            <w:tcW w:type="dxa" w:w="15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Mức</w:t>
            </w:r>
          </w:p>
        </w:tc>
        <w:tc>
          <w:tcPr>
            <w:tcW w:type="dxa" w:w="49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Kiểm soát</w:t>
            </w:r>
          </w:p>
        </w:tc>
      </w:tr>
      <w:tr>
        <w:trPr>
          <w:cantSplit w:val="true"/>
        </w:trPr>
        <w:tc>
          <w:tcPr>
            <w:tcW w:type="dxa" w:w="2900"/>
          </w:tcPr>
          <w:p>
            <w:pPr>
              <w:spacing w:after="0" w:line="259" w:lineRule="auto"/>
              <w:jc w:val="left"/>
            </w:pPr>
            <w:r>
              <w:rPr>
                <w:rFonts w:ascii="Calibri" w:hAnsi="Calibri" w:eastAsia="Calibri"/>
                <w:color w:val="1F2937"/>
                <w:sz w:val="18"/>
              </w:rPr>
              <w:t>Truy cập chéo sinh viên</w:t>
            </w:r>
          </w:p>
        </w:tc>
        <w:tc>
          <w:tcPr>
            <w:tcW w:type="dxa" w:w="1500"/>
          </w:tcPr>
          <w:p>
            <w:pPr>
              <w:spacing w:after="0" w:line="259" w:lineRule="auto"/>
              <w:jc w:val="left"/>
            </w:pPr>
            <w:r>
              <w:rPr>
                <w:rFonts w:ascii="Calibri" w:hAnsi="Calibri" w:eastAsia="Calibri"/>
                <w:color w:val="1F2937"/>
                <w:sz w:val="18"/>
              </w:rPr>
              <w:t>Cao</w:t>
            </w:r>
          </w:p>
        </w:tc>
        <w:tc>
          <w:tcPr>
            <w:tcW w:type="dxa" w:w="4960"/>
          </w:tcPr>
          <w:p>
            <w:pPr>
              <w:spacing w:after="0" w:line="259" w:lineRule="auto"/>
              <w:jc w:val="left"/>
            </w:pPr>
            <w:r>
              <w:rPr>
                <w:rFonts w:ascii="Calibri" w:hAnsi="Calibri" w:eastAsia="Calibri"/>
                <w:color w:val="1F2937"/>
                <w:sz w:val="18"/>
              </w:rPr>
              <w:t>Kiểm tra chủ sở hữu hoặc phân công ở mọi truy vấn.</w:t>
            </w:r>
          </w:p>
        </w:tc>
      </w:tr>
      <w:tr>
        <w:trPr>
          <w:cantSplit w:val="true"/>
        </w:trPr>
        <w:tc>
          <w:tcPr>
            <w:tcW w:type="dxa" w:w="2900"/>
            <w:shd w:fill="FAFBFC" w:val="clear"/>
          </w:tcPr>
          <w:p>
            <w:pPr>
              <w:spacing w:after="0" w:line="259" w:lineRule="auto"/>
              <w:jc w:val="left"/>
            </w:pPr>
            <w:r>
              <w:rPr>
                <w:rFonts w:ascii="Calibri" w:hAnsi="Calibri" w:eastAsia="Calibri"/>
                <w:color w:val="1F2937"/>
                <w:sz w:val="18"/>
              </w:rPr>
              <w:t>Sửa chính sách trái phép</w:t>
            </w:r>
          </w:p>
        </w:tc>
        <w:tc>
          <w:tcPr>
            <w:tcW w:type="dxa" w:w="1500"/>
            <w:shd w:fill="FAFBFC" w:val="clear"/>
          </w:tcPr>
          <w:p>
            <w:pPr>
              <w:spacing w:after="0" w:line="259" w:lineRule="auto"/>
              <w:jc w:val="left"/>
            </w:pPr>
            <w:r>
              <w:rPr>
                <w:rFonts w:ascii="Calibri" w:hAnsi="Calibri" w:eastAsia="Calibri"/>
                <w:color w:val="1F2937"/>
                <w:sz w:val="18"/>
              </w:rPr>
              <w:t>Rất cao</w:t>
            </w:r>
          </w:p>
        </w:tc>
        <w:tc>
          <w:tcPr>
            <w:tcW w:type="dxa" w:w="4960"/>
            <w:shd w:fill="FAFBFC" w:val="clear"/>
          </w:tcPr>
          <w:p>
            <w:pPr>
              <w:spacing w:after="0" w:line="259" w:lineRule="auto"/>
              <w:jc w:val="left"/>
            </w:pPr>
            <w:r>
              <w:rPr>
                <w:rFonts w:ascii="Calibri" w:hAnsi="Calibri" w:eastAsia="Calibri"/>
                <w:color w:val="1F2937"/>
                <w:sz w:val="18"/>
              </w:rPr>
              <w:t>Quyền riêng, xác nhận lại, lịch sử bất biến và cảnh báo.</w:t>
            </w:r>
          </w:p>
        </w:tc>
      </w:tr>
      <w:tr>
        <w:trPr>
          <w:cantSplit w:val="true"/>
        </w:trPr>
        <w:tc>
          <w:tcPr>
            <w:tcW w:type="dxa" w:w="2900"/>
          </w:tcPr>
          <w:p>
            <w:pPr>
              <w:spacing w:after="0" w:line="259" w:lineRule="auto"/>
              <w:jc w:val="left"/>
            </w:pPr>
            <w:r>
              <w:rPr>
                <w:rFonts w:ascii="Calibri" w:hAnsi="Calibri" w:eastAsia="Calibri"/>
                <w:color w:val="1F2937"/>
                <w:sz w:val="18"/>
              </w:rPr>
              <w:t>Gửi lặp yêu cầu phân tích</w:t>
            </w:r>
          </w:p>
        </w:tc>
        <w:tc>
          <w:tcPr>
            <w:tcW w:type="dxa" w:w="1500"/>
          </w:tcPr>
          <w:p>
            <w:pPr>
              <w:spacing w:after="0" w:line="259" w:lineRule="auto"/>
              <w:jc w:val="left"/>
            </w:pPr>
            <w:r>
              <w:rPr>
                <w:rFonts w:ascii="Calibri" w:hAnsi="Calibri" w:eastAsia="Calibri"/>
                <w:color w:val="1F2937"/>
                <w:sz w:val="18"/>
              </w:rPr>
              <w:t>Trung bình</w:t>
            </w:r>
          </w:p>
        </w:tc>
        <w:tc>
          <w:tcPr>
            <w:tcW w:type="dxa" w:w="4960"/>
          </w:tcPr>
          <w:p>
            <w:pPr>
              <w:spacing w:after="0" w:line="259" w:lineRule="auto"/>
              <w:jc w:val="left"/>
            </w:pPr>
            <w:r>
              <w:rPr>
                <w:rFonts w:ascii="Calibri" w:hAnsi="Calibri" w:eastAsia="Calibri"/>
                <w:color w:val="1F2937"/>
                <w:sz w:val="18"/>
              </w:rPr>
              <w:t>Khóa bất biến, inputFingerprint và trả kết quả đã có.</w:t>
            </w:r>
          </w:p>
        </w:tc>
      </w:tr>
      <w:tr>
        <w:trPr>
          <w:cantSplit w:val="true"/>
        </w:trPr>
        <w:tc>
          <w:tcPr>
            <w:tcW w:type="dxa" w:w="2900"/>
            <w:shd w:fill="FAFBFC" w:val="clear"/>
          </w:tcPr>
          <w:p>
            <w:pPr>
              <w:spacing w:after="0" w:line="259" w:lineRule="auto"/>
              <w:jc w:val="left"/>
            </w:pPr>
            <w:r>
              <w:rPr>
                <w:rFonts w:ascii="Calibri" w:hAnsi="Calibri" w:eastAsia="Calibri"/>
                <w:color w:val="1F2937"/>
                <w:sz w:val="18"/>
              </w:rPr>
              <w:t>Thao túng mức tự khai báo</w:t>
            </w:r>
          </w:p>
        </w:tc>
        <w:tc>
          <w:tcPr>
            <w:tcW w:type="dxa" w:w="1500"/>
            <w:shd w:fill="FAFBFC" w:val="clear"/>
          </w:tcPr>
          <w:p>
            <w:pPr>
              <w:spacing w:after="0" w:line="259" w:lineRule="auto"/>
              <w:jc w:val="left"/>
            </w:pPr>
            <w:r>
              <w:rPr>
                <w:rFonts w:ascii="Calibri" w:hAnsi="Calibri" w:eastAsia="Calibri"/>
                <w:color w:val="1F2937"/>
                <w:sz w:val="18"/>
              </w:rPr>
              <w:t>Trung bình</w:t>
            </w:r>
          </w:p>
        </w:tc>
        <w:tc>
          <w:tcPr>
            <w:tcW w:type="dxa" w:w="4960"/>
            <w:shd w:fill="FAFBFC" w:val="clear"/>
          </w:tcPr>
          <w:p>
            <w:pPr>
              <w:spacing w:after="0" w:line="259" w:lineRule="auto"/>
              <w:jc w:val="left"/>
            </w:pPr>
            <w:r>
              <w:rPr>
                <w:rFonts w:ascii="Calibri" w:hAnsi="Calibri" w:eastAsia="Calibri"/>
                <w:color w:val="1F2937"/>
                <w:sz w:val="18"/>
              </w:rPr>
              <w:t>Ưu tiên nguồn có độ tin cậy cao; hiển thị nguồn và confidence.</w:t>
            </w:r>
          </w:p>
        </w:tc>
      </w:tr>
      <w:tr>
        <w:trPr>
          <w:cantSplit w:val="true"/>
        </w:trPr>
        <w:tc>
          <w:tcPr>
            <w:tcW w:type="dxa" w:w="2900"/>
          </w:tcPr>
          <w:p>
            <w:pPr>
              <w:spacing w:after="0" w:line="259" w:lineRule="auto"/>
              <w:jc w:val="left"/>
            </w:pPr>
            <w:r>
              <w:rPr>
                <w:rFonts w:ascii="Calibri" w:hAnsi="Calibri" w:eastAsia="Calibri"/>
                <w:color w:val="1F2937"/>
                <w:sz w:val="18"/>
              </w:rPr>
              <w:t>Rò rỉ dữ liệu trong báo cáo</w:t>
            </w:r>
          </w:p>
        </w:tc>
        <w:tc>
          <w:tcPr>
            <w:tcW w:type="dxa" w:w="1500"/>
          </w:tcPr>
          <w:p>
            <w:pPr>
              <w:spacing w:after="0" w:line="259" w:lineRule="auto"/>
              <w:jc w:val="left"/>
            </w:pPr>
            <w:r>
              <w:rPr>
                <w:rFonts w:ascii="Calibri" w:hAnsi="Calibri" w:eastAsia="Calibri"/>
                <w:color w:val="1F2937"/>
                <w:sz w:val="18"/>
              </w:rPr>
              <w:t>Cao</w:t>
            </w:r>
          </w:p>
        </w:tc>
        <w:tc>
          <w:tcPr>
            <w:tcW w:type="dxa" w:w="4960"/>
          </w:tcPr>
          <w:p>
            <w:pPr>
              <w:spacing w:after="0" w:line="259" w:lineRule="auto"/>
              <w:jc w:val="left"/>
            </w:pPr>
            <w:r>
              <w:rPr>
                <w:rFonts w:ascii="Calibri" w:hAnsi="Calibri" w:eastAsia="Calibri"/>
                <w:color w:val="1F2937"/>
                <w:sz w:val="18"/>
              </w:rPr>
              <w:t>Xuất theo phạm vi, che dữ liệu nhạy cảm, liên kết tải có thời hạn.</w:t>
            </w:r>
          </w:p>
        </w:tc>
      </w:tr>
      <w:tr>
        <w:trPr>
          <w:cantSplit w:val="true"/>
        </w:trPr>
        <w:tc>
          <w:tcPr>
            <w:tcW w:type="dxa" w:w="2900"/>
            <w:shd w:fill="FAFBFC" w:val="clear"/>
          </w:tcPr>
          <w:p>
            <w:pPr>
              <w:spacing w:after="0" w:line="259" w:lineRule="auto"/>
              <w:jc w:val="left"/>
            </w:pPr>
            <w:r>
              <w:rPr>
                <w:rFonts w:ascii="Calibri" w:hAnsi="Calibri" w:eastAsia="Calibri"/>
                <w:color w:val="1F2937"/>
                <w:sz w:val="18"/>
              </w:rPr>
              <w:t>Từ chối dịch vụ qua đầu vào lớn</w:t>
            </w:r>
          </w:p>
        </w:tc>
        <w:tc>
          <w:tcPr>
            <w:tcW w:type="dxa" w:w="1500"/>
            <w:shd w:fill="FAFBFC" w:val="clear"/>
          </w:tcPr>
          <w:p>
            <w:pPr>
              <w:spacing w:after="0" w:line="259" w:lineRule="auto"/>
              <w:jc w:val="left"/>
            </w:pPr>
            <w:r>
              <w:rPr>
                <w:rFonts w:ascii="Calibri" w:hAnsi="Calibri" w:eastAsia="Calibri"/>
                <w:color w:val="1F2937"/>
                <w:sz w:val="18"/>
              </w:rPr>
              <w:t>Trung bình</w:t>
            </w:r>
          </w:p>
        </w:tc>
        <w:tc>
          <w:tcPr>
            <w:tcW w:type="dxa" w:w="4960"/>
            <w:shd w:fill="FAFBFC" w:val="clear"/>
          </w:tcPr>
          <w:p>
            <w:pPr>
              <w:spacing w:after="0" w:line="259" w:lineRule="auto"/>
              <w:jc w:val="left"/>
            </w:pPr>
            <w:r>
              <w:rPr>
                <w:rFonts w:ascii="Calibri" w:hAnsi="Calibri" w:eastAsia="Calibri"/>
                <w:color w:val="1F2937"/>
                <w:sz w:val="18"/>
              </w:rPr>
              <w:t>Giới hạn số kỹ năng, độ dài văn bản và tần suất gọi.</w:t>
            </w:r>
          </w:p>
        </w:tc>
      </w:tr>
    </w:tbl>
    <w:p>
      <w:pPr>
        <w:spacing w:after="20"/>
      </w:pPr>
    </w:p>
    <w:p>
      <w:r/>
    </w:p>
    <w:p>
      <w:pPr>
        <w:pStyle w:val="Heading2"/>
        <w:keepNext/>
        <w:keepLines/>
      </w:pPr>
      <w:r>
        <w:t>13.5. Mô hình role và scope</w:t>
      </w:r>
    </w:p>
    <w:p>
      <w:pPr/>
      <w:r>
        <w:t>Quyền được quyết định theo hai lớp: role xác định nhóm hành động; scope xác định tập bản ghi. Student dùng own data, Advisor/Lecturer dùng assigned students có AdvisorAssignment ACTIVE, Admin dùng all data theo quyền chi tiết.</w:t>
      </w:r>
    </w:p>
    <w:p>
      <w:pPr>
        <w:pStyle w:val="Caption"/>
        <w:keepNext/>
      </w:pPr>
      <w:r>
        <w:t>Bảng 180. Ma trận role-scope và kiểm soát bắt buộc</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800"/>
        <w:gridCol w:w="900"/>
        <w:gridCol w:w="2450"/>
        <w:gridCol w:w="1900"/>
        <w:gridCol w:w="1200"/>
        <w:gridCol w:w="1110"/>
      </w:tblGrid>
      <w:tr>
        <w:trPr>
          <w:tblHeader w:val="true"/>
          <w:cantSplit/>
        </w:trPr>
        <w:tc>
          <w:tcPr>
            <w:tcW w:type="dxa" w:w="1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API/action</w:t>
            </w:r>
          </w:p>
        </w:tc>
        <w:tc>
          <w:tcPr>
            <w:tcW w:type="dxa" w:w="900"/>
            <w:shd w:fill="F2F4F7"/>
            <w:vAlign w:val="center"/>
            <w:tcMar>
              <w:top w:w="80" w:type="dxa"/>
              <w:start w:w="120" w:type="dxa"/>
              <w:bottom w:w="80" w:type="dxa"/>
              <w:end w:w="120" w:type="dxa"/>
            </w:tcMar>
          </w:tcPr>
          <w:p>
            <w:pPr>
              <w:spacing w:after="0"/>
              <w:jc w:val="center"/>
            </w:pPr>
            <w:r>
              <w:rPr>
                <w:rFonts w:ascii="Calibri" w:hAnsi="Calibri"/>
                <w:b/>
                <w:i w:val="0"/>
                <w:color w:val="17365D"/>
                <w:sz w:val="16"/>
              </w:rPr>
              <w:t>Role</w:t>
            </w:r>
          </w:p>
        </w:tc>
        <w:tc>
          <w:tcPr>
            <w:tcW w:type="dxa" w:w="2450"/>
            <w:shd w:fill="F2F4F7"/>
            <w:vAlign w:val="center"/>
            <w:tcMar>
              <w:top w:w="80" w:type="dxa"/>
              <w:start w:w="120" w:type="dxa"/>
              <w:bottom w:w="80" w:type="dxa"/>
              <w:end w:w="120" w:type="dxa"/>
            </w:tcMar>
          </w:tcPr>
          <w:p>
            <w:pPr>
              <w:spacing w:after="0"/>
              <w:jc w:val="center"/>
            </w:pPr>
            <w:r>
              <w:rPr>
                <w:rFonts w:ascii="Calibri" w:hAnsi="Calibri"/>
                <w:b/>
                <w:i w:val="0"/>
                <w:color w:val="17365D"/>
                <w:sz w:val="16"/>
              </w:rPr>
              <w:t>Dữ liệu được thao tác</w:t>
            </w:r>
          </w:p>
        </w:tc>
        <w:tc>
          <w:tcPr>
            <w:tcW w:type="dxa" w:w="19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Kiểm tra owner/assignment</w:t>
            </w:r>
          </w:p>
        </w:tc>
        <w:tc>
          <w:tcPr>
            <w:tcW w:type="dxa" w:w="1200"/>
            <w:shd w:fill="F2F4F7"/>
            <w:vAlign w:val="center"/>
            <w:tcMar>
              <w:top w:w="80" w:type="dxa"/>
              <w:start w:w="120" w:type="dxa"/>
              <w:bottom w:w="80" w:type="dxa"/>
              <w:end w:w="120" w:type="dxa"/>
            </w:tcMar>
          </w:tcPr>
          <w:p>
            <w:pPr>
              <w:spacing w:after="0"/>
              <w:jc w:val="center"/>
            </w:pPr>
            <w:r>
              <w:rPr>
                <w:rFonts w:ascii="Calibri" w:hAnsi="Calibri"/>
                <w:b/>
                <w:i w:val="0"/>
                <w:color w:val="17365D"/>
                <w:sz w:val="16"/>
              </w:rPr>
              <w:t>ActivityLog</w:t>
            </w:r>
          </w:p>
        </w:tc>
        <w:tc>
          <w:tcPr>
            <w:tcW w:type="dxa" w:w="1110"/>
            <w:shd w:fill="F2F4F7"/>
            <w:vAlign w:val="center"/>
            <w:tcMar>
              <w:top w:w="80" w:type="dxa"/>
              <w:start w:w="120" w:type="dxa"/>
              <w:bottom w:w="80" w:type="dxa"/>
              <w:end w:w="120" w:type="dxa"/>
            </w:tcMar>
          </w:tcPr>
          <w:p>
            <w:pPr>
              <w:spacing w:after="0"/>
              <w:jc w:val="center"/>
            </w:pPr>
            <w:r>
              <w:rPr>
                <w:rFonts w:ascii="Calibri" w:hAnsi="Calibri"/>
                <w:b/>
                <w:i w:val="0"/>
                <w:color w:val="17365D"/>
                <w:sz w:val="16"/>
              </w:rPr>
              <w:t>Khi từ chối</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GET /profiles/:studentId</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Advisor, Admin</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Chỉ hồ sơ của mình qua /me; Advisor: Sinh viên được phân công; Admin: Tất cả</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Kiểm tra scope tại service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chỉ access log</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PATCH /profiles/me</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Admin</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Có; Advisor: Không; Admin: Không dùng endpoint này</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StudentId lấy từ JWT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POST /evidences</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Có, resource của mình; Advisor: Không; Admin: Không</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Upload riêng tư</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GET /evidences/:id</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Advisor, Admin</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Của mình; Advisor: Được phân công; Admin: Tất cả</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Ẩn đường dẫn vật lý</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chỉ access log</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PATCH /evidences/:id/verify|reject</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Advisor, Admin</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Không; Advisor: Được phân công; Admin: Có</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Ghi reviewer và audit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POST /assessments/start</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Có; Advisor: Không; Admin: Không</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nhận studentId tùy ý</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POST /assessments/:id/submit</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Bài của mình; Advisor: Không; Admin: Không</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Kiểm tra owner + context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POST /competency-analysis/analyze/me</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Có; Advisor: Không; Admin: Không</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Subject lấy từ phiên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POST /competency-analysis/students/:id/analyze</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Advisor, Admin</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Không; Advisor: Được phân công; Admin: Có</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Ghi requestedBy</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GET /competency-analysis/analysis-results/:id</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Advisor, Admin</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Của mình; Advisor: Được phân công; Admin: Tất cả</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lộ chéo student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chỉ access log</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GET /recommendations/me</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Có; Advisor: Không; Admin: Không</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Chỉ context hiện tại</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chỉ access log</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PATCH /learning-resources/:id/progress</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Có; Advisor: Không; Admin: Không</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Progress theo student từ JWT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POST /roadmaps/generate/me</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Có; Advisor: Không; Admin: Không</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Chỉ analysis CURRENT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GET /roadmaps/:id</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Advisor, Admin</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Của mình; Advisor: Được phân công; Admin: Tất cả</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Scope tại service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chỉ access log</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PATCH /roadmap-items/:id/status</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Admin</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Item của mình; Advisor: Không; Admin: Hỗ trợ có audit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Kiểm tra roadmap owner</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POST /advisor-reviews/students/:id</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Advisor, Admin</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Không; Advisor: Được phân công; Admin: Có</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Rating 1-5</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GET /dashboard/student</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Có; Advisor: Không; Admin: Không</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Role guard</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chỉ access log</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GET /dashboard/lecturer</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Advisor</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Không; Advisor: Có; Admin: Không</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Role guard + assignment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chỉ access log</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GET /dashboard/admin</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Admin</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Không; Advisor: Không; Admin: Có</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Role guard</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chỉ access log</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POST /analysis-policies/:id/activate</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Admin</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Không; Advisor: Không; Admin: Có</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Quyền cấu hình riêng + audit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POST /exports/portfolio</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Admin</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Chính mình; Advisor: Không; Admin: Hỗ trợ có lý do</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File URL có hạn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POST /exports/reports</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Advisor, Admin</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Không; Advisor: Assigned scope; Admin: Có</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Snapshot filter và audit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r>
        <w:trPr>
          <w:cantSplit/>
        </w:trPr>
        <w:tc>
          <w:tcPr>
            <w:tcW w:type="dxa" w:w="18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GET /activity-logs</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Admin</w:t>
            </w:r>
          </w:p>
        </w:tc>
        <w:tc>
          <w:tcPr>
            <w:tcW w:type="dxa" w:w="24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Không; Advisor: Không; Admin: Có</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Quyền AUDIT_READ</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w:t>
            </w:r>
          </w:p>
        </w:tc>
        <w:tc>
          <w:tcPr>
            <w:tcW w:type="dxa" w:w="11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403 hoặc 404 an toàn</w:t>
            </w:r>
          </w:p>
        </w:tc>
      </w:tr>
    </w:tbl>
    <w:p>
      <w:pPr>
        <w:spacing w:after="0"/>
      </w:pPr>
    </w:p>
    <w:p>
      <w:pPr>
        <w:pStyle w:val="Heading2"/>
        <w:keepNext/>
        <w:keepLines/>
      </w:pPr>
      <w:r>
        <w:t>13.6. Nguyên tắc kiểm soát ngang</w:t>
      </w:r>
    </w:p>
    <w:p>
      <w:pPr>
        <w:pStyle w:val="ListBullet"/>
        <w:keepLines/>
      </w:pPr>
      <w:r>
        <w:t>Không tin studentId từ body ở luồng tự phục vụ; subject luôn lấy từ access token.</w:t>
      </w:r>
    </w:p>
    <w:p>
      <w:pPr>
        <w:pStyle w:val="ListBullet"/>
        <w:keepLines/>
      </w:pPr>
      <w:r>
        <w:t>Cố vấn chỉ đọc hoặc ghi dữ liệu của sinh viên có AdvisorAssignment ACTIVE tại thời điểm truy vấn.</w:t>
      </w:r>
    </w:p>
    <w:p>
      <w:pPr>
        <w:pStyle w:val="ListBullet"/>
        <w:keepLines/>
      </w:pPr>
      <w:r>
        <w:t>Admin thao tác dữ liệu nhạy cảm phải ghi ActivityLog với lý do và requestId.</w:t>
      </w:r>
    </w:p>
    <w:p>
      <w:pPr>
        <w:pStyle w:val="ListBullet"/>
        <w:keepLines/>
      </w:pPr>
      <w:r>
        <w:t>Dashboard, list, count và export áp dụng scope ngay trong where/join, không lọc sau khi tải toàn bộ.</w:t>
      </w:r>
    </w:p>
    <w:p>
      <w:pPr>
        <w:pStyle w:val="ListBullet"/>
        <w:keepLines/>
      </w:pPr>
      <w:r>
        <w:t>Ưu tiên 404 khi cần tránh tiết lộ sự tồn tại của bản ghi ngoài phạm vi.</w:t>
      </w:r>
    </w:p>
    <w:p>
      <w:r/>
    </w:p>
    <w:p>
      <w:pPr>
        <w:pStyle w:val="Heading1"/>
        <w:keepNext/>
        <w:keepLines/>
      </w:pPr>
      <w:r>
        <w:t>14. Kiểm thử và nghiệm thu</w:t>
      </w:r>
    </w:p>
    <w:p>
      <w:pPr>
        <w:pStyle w:val="Heading2"/>
        <w:keepNext/>
        <w:keepLines/>
      </w:pPr>
      <w:r>
        <w:t>14.1. Chiến lược kiểm thử</w:t>
      </w:r>
    </w:p>
    <w:p>
      <w:pPr/>
      <w:r>
        <w:t>Bộ test kết hợp unit cho quy tắc, property test cho bất biến Engine, integration cho transaction/database, contract cho request-response, E2E theo role và security test cho ownership/scope.</w:t>
      </w:r>
    </w:p>
    <w:p>
      <w:pPr>
        <w:pStyle w:val="Caption"/>
        <w:keepNext/>
      </w:pPr>
      <w:r>
        <w:t>Bảng 181. Test case chức năng, tích hợp và bảo mật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850"/>
        <w:gridCol w:w="800"/>
        <w:gridCol w:w="1200"/>
        <w:gridCol w:w="1350"/>
        <w:gridCol w:w="2100"/>
        <w:gridCol w:w="1900"/>
        <w:gridCol w:w="1160"/>
      </w:tblGrid>
      <w:tr>
        <w:trPr>
          <w:tblHeader w:val="true"/>
          <w:cantSplit/>
        </w:trPr>
        <w:tc>
          <w:tcPr>
            <w:tcW w:type="dxa" w:w="850"/>
            <w:shd w:fill="F2F4F7"/>
            <w:vAlign w:val="center"/>
            <w:tcMar>
              <w:top w:w="80" w:type="dxa"/>
              <w:start w:w="120" w:type="dxa"/>
              <w:bottom w:w="80" w:type="dxa"/>
              <w:end w:w="120" w:type="dxa"/>
            </w:tcMar>
          </w:tcPr>
          <w:p>
            <w:pPr>
              <w:spacing w:after="0"/>
              <w:jc w:val="center"/>
            </w:pPr>
            <w:r>
              <w:rPr>
                <w:rFonts w:ascii="Calibri" w:hAnsi="Calibri"/>
                <w:b/>
                <w:i w:val="0"/>
                <w:color w:val="17365D"/>
                <w:sz w:val="16"/>
              </w:rPr>
              <w:t>Mã TC</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Module</w:t>
            </w:r>
          </w:p>
        </w:tc>
        <w:tc>
          <w:tcPr>
            <w:tcW w:type="dxa" w:w="120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Điều kiện</w:t>
            </w:r>
          </w:p>
        </w:tc>
        <w:tc>
          <w:tcPr>
            <w:tcW w:type="dxa" w:w="1350"/>
            <w:shd w:fill="F2F4F7"/>
            <w:vAlign w:val="center"/>
            <w:tcMar>
              <w:top w:w="80" w:type="dxa"/>
              <w:start w:w="120" w:type="dxa"/>
              <w:bottom w:w="80" w:type="dxa"/>
              <w:end w:w="120" w:type="dxa"/>
            </w:tcMar>
          </w:tcPr>
          <w:p>
            <w:pPr>
              <w:spacing w:after="0"/>
              <w:jc w:val="center"/>
            </w:pPr>
            <w:r>
              <w:rPr>
                <w:rFonts w:ascii="Calibri" w:hAnsi="Calibri"/>
                <w:b/>
                <w:i w:val="0"/>
                <w:color w:val="17365D"/>
                <w:sz w:val="16"/>
              </w:rPr>
              <w:t>Input</w:t>
            </w:r>
          </w:p>
        </w:tc>
        <w:tc>
          <w:tcPr>
            <w:tcW w:type="dxa" w:w="2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Các bước</w:t>
            </w:r>
          </w:p>
        </w:tc>
        <w:tc>
          <w:tcPr>
            <w:tcW w:type="dxa" w:w="1900"/>
            <w:shd w:fill="F2F4F7"/>
            <w:vAlign w:val="center"/>
            <w:tcMar>
              <w:top w:w="80" w:type="dxa"/>
              <w:start w:w="120" w:type="dxa"/>
              <w:bottom w:w="80" w:type="dxa"/>
              <w:end w:w="120" w:type="dxa"/>
            </w:tcMar>
          </w:tcPr>
          <w:p>
            <w:pPr>
              <w:spacing w:after="0"/>
              <w:jc w:val="center"/>
            </w:pPr>
            <w:r>
              <w:rPr>
                <w:rFonts w:ascii="Calibri" w:hAnsi="Calibri"/>
                <w:b/>
                <w:i w:val="0"/>
                <w:color w:val="17365D"/>
                <w:sz w:val="16"/>
              </w:rPr>
              <w:t>Kết quả mong đợi</w:t>
            </w:r>
          </w:p>
        </w:tc>
        <w:tc>
          <w:tcPr>
            <w:tcW w:type="dxa" w:w="1160"/>
            <w:shd w:fill="F2F4F7"/>
            <w:vAlign w:val="center"/>
            <w:tcMar>
              <w:top w:w="80" w:type="dxa"/>
              <w:start w:w="120" w:type="dxa"/>
              <w:bottom w:w="80" w:type="dxa"/>
              <w:end w:w="120" w:type="dxa"/>
            </w:tcMar>
          </w:tcPr>
          <w:p>
            <w:pPr>
              <w:spacing w:after="0"/>
              <w:jc w:val="center"/>
            </w:pPr>
            <w:r>
              <w:rPr>
                <w:rFonts w:ascii="Calibri" w:hAnsi="Calibri"/>
                <w:b/>
                <w:i w:val="0"/>
                <w:color w:val="17365D"/>
                <w:sz w:val="16"/>
              </w:rPr>
              <w:t>API/use case</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TC-AUTH-01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Auth</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Email/mật khẩu đúng</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Email/mật khẩu đúng; user ACTIVE</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Login thành công, trả access token và refresh cookie</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/api/auth/* / UC-ACC-01..02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TC-AUTH-02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Auth</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Mật khẩu sai</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Mật khẩu sai</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401; không tiết lộ trường nào sai</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/api/auth/* / UC-ACC-01..02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TC-AUTH-03</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Auth</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User INACTIVE</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User INACTIVE</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403; không phát hành phiên</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/api/auth/* / UC-ACC-01..02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TC-AUTH-04</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Auth</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Refresh token cũ sau logout</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Refresh token cũ sau logout</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401; token không dùng lại</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/api/auth/* / UC-ACC-01..02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TC-AUTH-05</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Auth</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Quên mật khẩu với email không tồn tại</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Quên mật khẩu với email không tồn tại</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Thông điệp giống email tồn tại</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/api/auth/* / UC-ACC-01..02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TC-USR-01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User admin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Tạo student trùng email/mã</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Tạo student trùng email/mã</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409; không tạo bản ghi dở dang</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/api/users/* / UC-ACC-03</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TC-USR-02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User admin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Khóa user đang có phiên</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Khóa user đang có phiên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Phiên tiếp theo bị từ chối</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/api/users/* / UC-ACC-03</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TC-USR-03</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User admin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Reset mật khẩu thiếu số</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Reset mật khẩu thiếu số</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400 validation</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/api/users/* / UC-ACC-03</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TC-ADV-01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Assignment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Tạo cặp lecturer/student đã tồn tại</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Tạo cặp lecturer/student đã tồn tại</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409</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/api/advisor-* / UC-ACC-04,UC-ADV-01</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TC-ADV-02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Assignment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Lecturer xem student không được phân công</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Lecturer xem student không được phân công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403 hoặc 404 an toàn</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/api/advisor-* / UC-ACC-04,UC-ADV-01</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TC-CAT-01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Catalog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Tạo tên category trùng</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Tạo tên category trùng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409</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/api/skills|career-goals / UC-CAT-01..02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TC-CAT-02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Catalog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Deactivate skill đang được dùng</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Deactivate skill đang được dùng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Dữ liệu dẫn xuất trong scope chuyển obsolete/archive/cancel</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/api/skills|career-goals / UC-CAT-01..02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TC-CAT-03</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Career</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Specialization không thuộc goal</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Specialization không thuộc goal</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400</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/api/skills|career-goals / UC-CAT-01..02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TC-CAT-04</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Career</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requiredLevel ngoài miền hoặc weight &lt;= 0</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requiredLevel ngoài miền hoặc weight &lt;= 0</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400</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/api/skills|career-goals / UC-CAT-01..02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TC-PRO-01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Profile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Student sửa profile của người khác</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Student sửa profile của người khác</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Bị chặn ở route/service</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/api/profiles/* / UC-PRO-01..02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TC-PRO-02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Profile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Đổi goal</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Đổi goal</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Analysis CURRENT cũ obsolete; roadmap active archive</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/api/profiles/* / UC-PRO-01..02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TC-PRO-03</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Profile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Thêm skill trùng</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Thêm skill trùng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409 unique</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/api/profiles/* / UC-PRO-01..02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TC-EVD-01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Evidence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Không file và không URL</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Không file và không URL</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Tạo actor và scope; 2) Gửi input hợp lệ/độc hại; 3) Kiểm tra status; 4) Kiểm tra không rò dữ liệu, file và audit.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400</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/api/evidences/* / UC-EVD-01..02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TC-EVD-02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Evidence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Upload file sai MIME/kích thước</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Upload file sai MIME/kích thước</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Tạo actor và scope; 2) Gửi input hợp lệ/độc hại; 3) Kiểm tra status; 4) Kiểm tra không rò dữ liệu, file và audit.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400; không lưu file công khai</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/api/evidences/* / UC-EVD-01..02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TC-EVD-03</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Evidence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Cố vấn verify ngoài assignment</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Cố vấn verify ngoài assignment</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Tạo actor và scope; 2) Gửi input hợp lệ/độc hại; 3) Kiểm tra status; 4) Kiểm tra không rò dữ liệu, file và audit.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403/404</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/api/evidences/* / UC-EVD-01..02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TC-EVD-04</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Evidence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Reject không reviewerNote</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Reject không reviewerNote</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Tạo actor và scope; 2) Gửi input hợp lệ/độc hại; 3) Kiểm tra status; 4) Kiểm tra không rò dữ liệu, file và audit.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400</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/api/evidences/* / UC-EVD-01..02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TC-EVD-05</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Evidence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Verify skill kèm currentLevel hợp lệ</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Verify skill kèm currentLevel hợp lệ</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Tạo actor và scope; 2) Gửi input hợp lệ/độc hại; 3) Kiểm tra status; 4) Kiểm tra không rò dữ liệu, file và audit.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StudentSkill cập nhật verifier và mức</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/api/evidences/* / UC-EVD-01..02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TC-EVD-06</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Evidence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Nộp lại bản rejected</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Nộp lại bản rejected</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Tạo actor và scope; 2) Gửi input hợp lệ/độc hại; 3) Kiểm tra status; 4) Kiểm tra không rò dữ liệu, file và audit.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Tạo revision PENDING, giữ lịch sử cũ</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/api/evidences/* / UC-EVD-01..02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TC-ASM-01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Question bank</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SINGLE_CHOICE có hai đáp án đúng</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SINGLE_CHOICE có hai đáp án đúng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400</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/api/assessments|questions / UC-ASM-01..04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TC-ASM-02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Question bank</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TRUE_FALSE có ba options</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TRUE_FALSE có ba options</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400</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/api/assessments|questions / UC-ASM-01..04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TC-ASM-03</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Question bank</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Deactivate câu đang nằm trong bài</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Deactivate câu đang nằm trong bài</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Bài IN_PROGRESS liên quan bị CANCELLED</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/api/assessments|questions / UC-ASM-01..04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TC-ASM-04</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Assessment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Thiếu câu hỏi level 2 cho skill requiredLevel=3</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Thiếu câu hỏi level 2 cho skill requiredLevel=3</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Seed context/policy; 2) Gọi API; 3) Kiểm tra response; 4) Đối chiếu transaction, snapshot và bất biến.</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Không bắt đầu; lỗi nêu skill và missing level</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/api/assessments|questions / UC-ASM-01..04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TC-ASM-05</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Assessment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Đã có bài còn hạn</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Đã có bài còn hạn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Seed context/policy; 2) Gọi API; 3) Kiểm tra response; 4) Đối chiếu transaction, snapshot và bất biến.</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Không tạo bài thứ hai</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/api/assessments|questions / UC-ASM-01..04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TC-ASM-06</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Assessment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Vượt 3 lần</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Vượt 3 lần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Seed context/policy; 2) Gọi API; 3) Kiểm tra response; 4) Đối chiếu transaction, snapshot và bất biến.</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Bị chặn</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/api/assessments|questions / UC-ASM-01..04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TC-ASM-07</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Assessment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Trong cooldown 30 phút</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Trong cooldown 30 phút</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Seed context/policy; 2) Gọi API; 3) Kiểm tra response; 4) Đối chiếu transaction, snapshot và bất biến.</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Bị chặn, trả thời điểm thử lại</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/api/assessments|questions / UC-ASM-01..04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TC-ASM-08</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Assessment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Submit thiếu answer</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Submit thiếu answer</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Seed context/policy; 2) Gọi API; 3) Kiểm tra response; 4) Đối chiếu transaction, snapshot và bất biến.</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400; không lưu một phần</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/api/assessments|questions / UC-ASM-01..04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TC-ASM-09</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Assessment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Submit answer trùng questionId</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Submit answer trùng questionId</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Seed context/policy; 2) Gọi API; 3) Kiểm tra response; 4) Đối chiếu transaction, snapshot và bất biến.</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400</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/api/assessments|questions / UC-ASM-01..04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TC-ASM-10</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Assessment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Submit sau 60 phút</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Submit sau 60 phút</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Seed context/policy; 2) Gọi API; 3) Kiểm tra response; 4) Đối chiếu transaction, snapshot và bất biến.</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400; không chấm</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/api/assessments|questions / UC-ASM-01..04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TC-ASM-11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Assessment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Level1=60%, level2=100%</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Level1=60%, level2=100%</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Seed context/policy; 2) Gọi API; 3) Kiểm tra response; 4) Đối chiếu transaction, snapshot và bất biến.</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calculatedLevel=2</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/api/assessments|questions / UC-ASM-01..04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TC-ASM-12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Assessment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Level1=40%, level2=100%</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Level1=40%, level2=100%</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Seed context/policy; 2) Gọi API; 3) Kiểm tra response; 4) Đối chiếu transaction, snapshot và bất biến.</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calculatedLevel=0</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/api/assessments|questions / UC-ASM-01..04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TC-ASM-13</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Assessment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Kết quả thấp hơn currentLevel</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Kết quả thấp hơn currentLevel</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Seed context/policy; 2) Gọi API; 3) Kiểm tra response; 4) Đối chiếu transaction, snapshot và bất biến.</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Không làm giảm StudentSkill</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/api/assessments|questions / UC-ASM-01..04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TC-ENG-01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Engine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Cùng fingerprint và policy</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Cùng fingerprint và policy</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Seed context/policy; 2) Gọi API; 3) Kiểm tra response; 4) Đối chiếu transaction, snapshot và bất biến.</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Kết quả xác định giống nhau</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/api/competency-analysis/* / UC-ENG-01..02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TC-ENG-02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Engine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Đảo thứ tự skill</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Đảo thứ tự skill</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Seed context/policy; 2) Gọi API; 3) Kiểm tra response; 4) Đối chiếu transaction, snapshot và bất biến.</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Điểm và xếp hạng không đổi</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/api/competency-analysis/* / UC-ENG-01..02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TC-REC-01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Recommendation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NEW → IN_PROGRESS trực tiếp</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NEW → IN_PROGRESS trực tiếp</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400 transition</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/api/recommendations|learning-resources / UC-REC-01..03</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TC-REC-02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Recommendation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DISMISSED → SAVED</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DISMISSED → SAVED</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400 trạng thái cuối</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/api/recommendations|learning-resources / UC-REC-01..03</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TC-REC-03</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Resource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Tất cả resource completed</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Tất cả resource completed</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Recommendation và roadmap item DONE</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/api/recommendations|learning-resources / UC-REC-01..03</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TC-REC-04</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Recommendation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Catalog thay đổi</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Catalog thay đổi</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Actionable recommendations OBSOLETE</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/api/recommendations|learning-resources / UC-REC-01..03</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TC-ROA-01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Roadmap</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Không có analysis CURRENT</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Không có analysis CURRENT</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400</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/api/roadmaps/* / UC-ROA-01..02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TC-ROA-02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Roadmap</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Có active roadmap và không cho archive</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Có active roadmap và không cho archive</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409</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/api/roadmaps/* / UC-ROA-01..02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TC-ROA-03</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Roadmap</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Bắt đầu item khi dependency chưa DONE</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Bắt đầu item khi dependency chưa DONE</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400</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/api/roadmaps/* / UC-ROA-01..02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TC-ROA-04</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Roadmap</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Mở lại DONE không note</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Mở lại DONE không note</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400</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/api/roadmaps/* / UC-ROA-01..02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TC-ROA-05</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Roadmap</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Mọi item không cancelled DONE</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Mọi item không cancelled DONE</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Roadmap COMPLETED, progress=100</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/api/roadmaps/* / UC-ROA-01..02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TC-DSH-01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Dashboard</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Student đổi goal</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Student đổi goal</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Dashboard không trộn analysis goal cũ</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/api/dashboard/* / UC-DSH-01</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TC-DSH-02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Dashboard</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Lecturer có 2 assignment active, 1 inactive</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Lecturer có 2 assignment active, 1 inactive</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Chỉ tổng hợp 2 active</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/api/dashboard/* / UC-DSH-01</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TC-NOT-01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Notification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Scheduler chạy lặp trong dedup window</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Scheduler chạy lặp trong dedup window</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Không tạo bản sao</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/api/notifications/* / UC-NOT-01..02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TC-NOT-02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Notification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Mark notification của user khác</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Mark notification của user khác</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Chuẩn bị dữ liệu; 2) Gọi API/action; 3) Kiểm tra response; 4) Kiểm tra DB và side effect.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404</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/api/notifications/* / UC-NOT-01..02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TC-EXP-01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Export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Student export portfolio người khác</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Student export portfolio người khác</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Tạo actor và scope; 2) Gửi input hợp lệ/độc hại; 3) Kiểm tra status; 4) Kiểm tra không rò dữ liệu, file và audit.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403/404</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/api/exports/* / UC-EXP-01..02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TC-EXP-02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Export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Cố vấn export ngoài assigned scope</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Cố vấn export ngoài assigned scope</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Tạo actor và scope; 2) Gửi input hợp lệ/độc hại; 3) Kiểm tra status; 4) Kiểm tra không rò dữ liệu, file và audit.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Không có dữ liệu ngoài phạm vi</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/api/exports/* / UC-EXP-01..02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TC-EXP-03</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Export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Job vượt giới hạn dòng</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Job vượt giới hạn dòng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Tạo actor và scope; 2) Gửi input hợp lệ/độc hại; 3) Kiểm tra status; 4) Kiểm tra không rò dữ liệu, file và audit.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Chuyển async/chia file hoặc báo lỗi rõ</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/api/exports/* / UC-EXP-01..02</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TC-SEC-01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Security</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Thay studentId trong URL/body</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Thay studentId trong URL/body</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Tạo actor và scope; 2) Gửi input hợp lệ/độc hại; 3) Kiểm tra status; 4) Kiểm tra không rò dữ liệu, file và audit.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Không vượt qua ownership/scope</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Nhiều API / kiểm thử bảo mật</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TC-SEC-02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Security</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Upload tên file chứa path traversal</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Upload tên file chứa path traversal</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Tạo actor và scope; 2) Gửi input hợp lệ/độc hại; 3) Kiểm tra status; 4) Kiểm tra không rò dữ liệu, file và audit.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Tên được chuẩn hóa; lưu private</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Nhiều API / kiểm thử bảo mật</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TC-SEC-03</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Security</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Input search có ký tự đặc biệt</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Input search có ký tự đặc biệt</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1) Tạo actor và scope; 2) Gửi input hợp lệ/độc hại; 3) Kiểm tra status; 4) Kiểm tra không rò dữ liệu, file và audit.</w:t>
            </w:r>
          </w:p>
        </w:tc>
        <w:tc>
          <w:tcPr>
            <w:tcW w:type="dxa" w:w="1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Prisma parameterized; không injection</w:t>
            </w:r>
          </w:p>
        </w:tc>
        <w:tc>
          <w:tcPr>
            <w:tcW w:type="dxa" w:w="11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Nhiều API / kiểm thử bảo mật</w:t>
            </w:r>
          </w:p>
        </w:tc>
      </w:tr>
    </w:tbl>
    <w:p>
      <w:pPr>
        <w:spacing w:after="0"/>
      </w:pPr>
    </w:p>
    <w:p>
      <w:pPr>
        <w:pStyle w:val="Heading2"/>
        <w:keepNext/>
        <w:keepLines/>
      </w:pPr>
      <w:r>
        <w:t>14.2. Tiêu chí nghiệm thu và phát hành</w:t>
      </w:r>
    </w:p>
    <w:p>
      <w:pPr>
        <w:pStyle w:val="ListBullet"/>
        <w:keepLines/>
      </w:pPr>
      <w:r>
        <w:t>100% test P0/P1 đạt; không còn lỗi phân quyền mức cao hoặc rất cao.</w:t>
      </w:r>
    </w:p>
    <w:p>
      <w:pPr>
        <w:pStyle w:val="ListBullet"/>
        <w:keepLines/>
      </w:pPr>
      <w:r>
        <w:t>Mọi yêu cầu có use case, API, dữ liệu, màn hình và test tương ứng trong ma trận truy vết.</w:t>
      </w:r>
    </w:p>
    <w:p>
      <w:pPr>
        <w:pStyle w:val="ListBullet"/>
        <w:keepLines/>
      </w:pPr>
      <w:r>
        <w:t>Migration thử nghiệm trên bản sao dữ liệu; rollback hoặc forward-fix được diễn tập.</w:t>
      </w:r>
    </w:p>
    <w:p>
      <w:pPr>
        <w:pStyle w:val="ListBullet"/>
        <w:keepLines/>
      </w:pPr>
      <w:r>
        <w:t>Contract frontend/backend được kiểm tra từ OpenAPI; enum và state machine thống nhất.</w:t>
      </w:r>
    </w:p>
    <w:p>
      <w:pPr>
        <w:pStyle w:val="ListBullet"/>
        <w:keepLines/>
      </w:pPr>
      <w:r>
        <w:t>Hiệu năng đạt NFR cho Engine, dashboard, list và export job; upload/export kiểm tra hạn và ownership.</w:t>
      </w:r>
    </w:p>
    <w:p>
      <w:pPr>
        <w:pStyle w:val="Heading2"/>
        <w:keepNext/>
        <w:keepLines/>
      </w:pPr>
      <w:r>
        <w:t>14.3. Các lớp kiểm thử và dữ liệu thử</w:t>
      </w:r>
    </w:p>
    <w:p>
      <w:pPr>
        <w:pStyle w:val="Caption"/>
        <w:keepNext/>
        <w:keepLines/>
      </w:pPr>
      <w:r>
        <w:t>Bảng 182. Các lớp kiểm thử</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100"/>
        <w:gridCol w:w="3300"/>
        <w:gridCol w:w="3960"/>
      </w:tblGrid>
      <w:tr>
        <w:trPr>
          <w:tblHeader w:val="true"/>
          <w:cantSplit w:val="true"/>
        </w:trPr>
        <w:tc>
          <w:tcPr>
            <w:tcW w:type="dxa" w:w="21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Lớp</w:t>
            </w:r>
          </w:p>
        </w:tc>
        <w:tc>
          <w:tcPr>
            <w:tcW w:type="dxa" w:w="3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Mục tiêu</w:t>
            </w:r>
          </w:p>
        </w:tc>
        <w:tc>
          <w:tcPr>
            <w:tcW w:type="dxa" w:w="39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Ví dụ</w:t>
            </w:r>
          </w:p>
        </w:tc>
      </w:tr>
      <w:tr>
        <w:trPr>
          <w:cantSplit w:val="true"/>
        </w:trPr>
        <w:tc>
          <w:tcPr>
            <w:tcW w:type="dxa" w:w="2100"/>
          </w:tcPr>
          <w:p>
            <w:pPr>
              <w:spacing w:after="0" w:line="259" w:lineRule="auto"/>
              <w:jc w:val="center"/>
            </w:pPr>
            <w:r>
              <w:rPr>
                <w:rFonts w:ascii="Calibri" w:hAnsi="Calibri" w:eastAsia="Calibri"/>
                <w:color w:val="1F2937"/>
                <w:sz w:val="18"/>
              </w:rPr>
              <w:t>Đơn vị miền</w:t>
            </w:r>
          </w:p>
        </w:tc>
        <w:tc>
          <w:tcPr>
            <w:tcW w:type="dxa" w:w="3300"/>
          </w:tcPr>
          <w:p>
            <w:pPr>
              <w:spacing w:after="0" w:line="259" w:lineRule="auto"/>
              <w:jc w:val="left"/>
            </w:pPr>
            <w:r>
              <w:rPr>
                <w:rFonts w:ascii="Calibri" w:hAnsi="Calibri" w:eastAsia="Calibri"/>
                <w:color w:val="1F2937"/>
                <w:sz w:val="18"/>
              </w:rPr>
              <w:t>Kiểm tra công thức và quy tắc thuần.</w:t>
            </w:r>
          </w:p>
        </w:tc>
        <w:tc>
          <w:tcPr>
            <w:tcW w:type="dxa" w:w="3960"/>
          </w:tcPr>
          <w:p>
            <w:pPr>
              <w:spacing w:after="0" w:line="259" w:lineRule="auto"/>
              <w:jc w:val="left"/>
            </w:pPr>
            <w:r>
              <w:rPr>
                <w:rFonts w:ascii="Calibri" w:hAnsi="Calibri" w:eastAsia="Calibri"/>
                <w:color w:val="1F2937"/>
                <w:sz w:val="18"/>
              </w:rPr>
              <w:t>Biên mức, trọng số, ngưỡng, làm tròn, sắp xếp.</w:t>
            </w:r>
          </w:p>
        </w:tc>
      </w:tr>
      <w:tr>
        <w:trPr>
          <w:cantSplit w:val="true"/>
        </w:trPr>
        <w:tc>
          <w:tcPr>
            <w:tcW w:type="dxa" w:w="2100"/>
            <w:shd w:fill="FAFBFC" w:val="clear"/>
          </w:tcPr>
          <w:p>
            <w:pPr>
              <w:spacing w:after="0" w:line="259" w:lineRule="auto"/>
              <w:jc w:val="left"/>
            </w:pPr>
            <w:r>
              <w:rPr>
                <w:rFonts w:ascii="Calibri" w:hAnsi="Calibri" w:eastAsia="Calibri"/>
                <w:color w:val="1F2937"/>
                <w:sz w:val="18"/>
              </w:rPr>
              <w:t>Dựa trên thuộc tính</w:t>
            </w:r>
          </w:p>
        </w:tc>
        <w:tc>
          <w:tcPr>
            <w:tcW w:type="dxa" w:w="3300"/>
            <w:shd w:fill="FAFBFC" w:val="clear"/>
          </w:tcPr>
          <w:p>
            <w:pPr>
              <w:spacing w:after="0" w:line="259" w:lineRule="auto"/>
              <w:jc w:val="left"/>
            </w:pPr>
            <w:r>
              <w:rPr>
                <w:rFonts w:ascii="Calibri" w:hAnsi="Calibri" w:eastAsia="Calibri"/>
                <w:color w:val="1F2937"/>
                <w:sz w:val="18"/>
              </w:rPr>
              <w:t>Kiểm tra bất biến trên nhiều dữ liệu sinh tự động.</w:t>
            </w:r>
          </w:p>
        </w:tc>
        <w:tc>
          <w:tcPr>
            <w:tcW w:type="dxa" w:w="3960"/>
            <w:shd w:fill="FAFBFC" w:val="clear"/>
          </w:tcPr>
          <w:p>
            <w:pPr>
              <w:spacing w:after="0" w:line="259" w:lineRule="auto"/>
              <w:jc w:val="left"/>
            </w:pPr>
            <w:r>
              <w:rPr>
                <w:rFonts w:ascii="Calibri" w:hAnsi="Calibri" w:eastAsia="Calibri"/>
                <w:color w:val="1F2937"/>
                <w:sz w:val="18"/>
              </w:rPr>
              <w:t>Điểm luôn 0-100; tăng currentLevel không làm giảm match.</w:t>
            </w:r>
          </w:p>
        </w:tc>
      </w:tr>
      <w:tr>
        <w:trPr>
          <w:cantSplit w:val="true"/>
        </w:trPr>
        <w:tc>
          <w:tcPr>
            <w:tcW w:type="dxa" w:w="2100"/>
          </w:tcPr>
          <w:p>
            <w:pPr>
              <w:spacing w:after="0" w:line="259" w:lineRule="auto"/>
              <w:jc w:val="center"/>
            </w:pPr>
            <w:r>
              <w:rPr>
                <w:rFonts w:ascii="Calibri" w:hAnsi="Calibri" w:eastAsia="Calibri"/>
                <w:color w:val="1F2937"/>
                <w:sz w:val="18"/>
              </w:rPr>
              <w:t>Tích hợp</w:t>
            </w:r>
          </w:p>
        </w:tc>
        <w:tc>
          <w:tcPr>
            <w:tcW w:type="dxa" w:w="3300"/>
          </w:tcPr>
          <w:p>
            <w:pPr>
              <w:spacing w:after="0" w:line="259" w:lineRule="auto"/>
              <w:jc w:val="left"/>
            </w:pPr>
            <w:r>
              <w:rPr>
                <w:rFonts w:ascii="Calibri" w:hAnsi="Calibri" w:eastAsia="Calibri"/>
                <w:color w:val="1F2937"/>
                <w:sz w:val="18"/>
              </w:rPr>
              <w:t>Kiểm tra giao dịch và truy cập dữ liệu.</w:t>
            </w:r>
          </w:p>
        </w:tc>
        <w:tc>
          <w:tcPr>
            <w:tcW w:type="dxa" w:w="3960"/>
          </w:tcPr>
          <w:p>
            <w:pPr>
              <w:spacing w:after="0" w:line="259" w:lineRule="auto"/>
              <w:jc w:val="left"/>
            </w:pPr>
            <w:r>
              <w:rPr>
                <w:rFonts w:ascii="Calibri" w:hAnsi="Calibri" w:eastAsia="Calibri"/>
                <w:color w:val="1F2937"/>
                <w:sz w:val="18"/>
              </w:rPr>
              <w:t>Lưu kết quả cùng chi tiết; hoàn tác khi lỗi.</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Hợp đồng</w:t>
            </w:r>
          </w:p>
        </w:tc>
        <w:tc>
          <w:tcPr>
            <w:tcW w:type="dxa" w:w="3300"/>
            <w:shd w:fill="FAFBFC" w:val="clear"/>
          </w:tcPr>
          <w:p>
            <w:pPr>
              <w:spacing w:after="0" w:line="259" w:lineRule="auto"/>
              <w:jc w:val="left"/>
            </w:pPr>
            <w:r>
              <w:rPr>
                <w:rFonts w:ascii="Calibri" w:hAnsi="Calibri" w:eastAsia="Calibri"/>
                <w:color w:val="1F2937"/>
                <w:sz w:val="18"/>
              </w:rPr>
              <w:t>Kiểm tra cấu trúc yêu cầu và phản hồi.</w:t>
            </w:r>
          </w:p>
        </w:tc>
        <w:tc>
          <w:tcPr>
            <w:tcW w:type="dxa" w:w="3960"/>
            <w:shd w:fill="FAFBFC" w:val="clear"/>
          </w:tcPr>
          <w:p>
            <w:pPr>
              <w:spacing w:after="0" w:line="259" w:lineRule="auto"/>
              <w:jc w:val="left"/>
            </w:pPr>
            <w:r>
              <w:rPr>
                <w:rFonts w:ascii="Calibri" w:hAnsi="Calibri" w:eastAsia="Calibri"/>
                <w:color w:val="1F2937"/>
                <w:sz w:val="18"/>
              </w:rPr>
              <w:t>Trường bắt buộc, enum, mã lỗi, phiên bản schema.</w:t>
            </w:r>
          </w:p>
        </w:tc>
      </w:tr>
      <w:tr>
        <w:trPr>
          <w:cantSplit w:val="true"/>
        </w:trPr>
        <w:tc>
          <w:tcPr>
            <w:tcW w:type="dxa" w:w="2100"/>
          </w:tcPr>
          <w:p>
            <w:pPr>
              <w:spacing w:after="0" w:line="259" w:lineRule="auto"/>
              <w:jc w:val="center"/>
            </w:pPr>
            <w:r>
              <w:rPr>
                <w:rFonts w:ascii="Calibri" w:hAnsi="Calibri" w:eastAsia="Calibri"/>
                <w:color w:val="1F2937"/>
                <w:sz w:val="18"/>
              </w:rPr>
              <w:t>Phân quyền</w:t>
            </w:r>
          </w:p>
        </w:tc>
        <w:tc>
          <w:tcPr>
            <w:tcW w:type="dxa" w:w="3300"/>
          </w:tcPr>
          <w:p>
            <w:pPr>
              <w:spacing w:after="0" w:line="259" w:lineRule="auto"/>
              <w:jc w:val="left"/>
            </w:pPr>
            <w:r>
              <w:rPr>
                <w:rFonts w:ascii="Calibri" w:hAnsi="Calibri" w:eastAsia="Calibri"/>
                <w:color w:val="1F2937"/>
                <w:sz w:val="18"/>
              </w:rPr>
              <w:t>Kiểm tra vai trò và phạm vi.</w:t>
            </w:r>
          </w:p>
        </w:tc>
        <w:tc>
          <w:tcPr>
            <w:tcW w:type="dxa" w:w="3960"/>
          </w:tcPr>
          <w:p>
            <w:pPr>
              <w:spacing w:after="0" w:line="259" w:lineRule="auto"/>
              <w:jc w:val="left"/>
            </w:pPr>
            <w:r>
              <w:rPr>
                <w:rFonts w:ascii="Calibri" w:hAnsi="Calibri" w:eastAsia="Calibri"/>
                <w:color w:val="1F2937"/>
                <w:sz w:val="18"/>
              </w:rPr>
              <w:t>Cố vấn không xem sinh viên ngoài phân công.</w:t>
            </w:r>
          </w:p>
        </w:tc>
      </w:tr>
      <w:tr>
        <w:trPr>
          <w:cantSplit w:val="true"/>
        </w:trPr>
        <w:tc>
          <w:tcPr>
            <w:tcW w:type="dxa" w:w="2100"/>
            <w:shd w:fill="FAFBFC" w:val="clear"/>
          </w:tcPr>
          <w:p>
            <w:pPr>
              <w:spacing w:after="0" w:line="259" w:lineRule="auto"/>
              <w:jc w:val="center"/>
            </w:pPr>
            <w:r>
              <w:rPr>
                <w:rFonts w:ascii="Calibri" w:hAnsi="Calibri" w:eastAsia="Calibri"/>
                <w:color w:val="1F2937"/>
                <w:sz w:val="18"/>
              </w:rPr>
              <w:t>Hiệu năng</w:t>
            </w:r>
          </w:p>
        </w:tc>
        <w:tc>
          <w:tcPr>
            <w:tcW w:type="dxa" w:w="3300"/>
            <w:shd w:fill="FAFBFC" w:val="clear"/>
          </w:tcPr>
          <w:p>
            <w:pPr>
              <w:spacing w:after="0" w:line="259" w:lineRule="auto"/>
              <w:jc w:val="left"/>
            </w:pPr>
            <w:r>
              <w:rPr>
                <w:rFonts w:ascii="Calibri" w:hAnsi="Calibri" w:eastAsia="Calibri"/>
                <w:color w:val="1F2937"/>
                <w:sz w:val="18"/>
              </w:rPr>
              <w:t>Kiểm tra mục tiêu thời gian.</w:t>
            </w:r>
          </w:p>
        </w:tc>
        <w:tc>
          <w:tcPr>
            <w:tcW w:type="dxa" w:w="3960"/>
            <w:shd w:fill="FAFBFC" w:val="clear"/>
          </w:tcPr>
          <w:p>
            <w:pPr>
              <w:spacing w:after="0" w:line="259" w:lineRule="auto"/>
              <w:jc w:val="left"/>
            </w:pPr>
            <w:r>
              <w:rPr>
                <w:rFonts w:ascii="Calibri" w:hAnsi="Calibri" w:eastAsia="Calibri"/>
                <w:color w:val="1F2937"/>
                <w:sz w:val="18"/>
              </w:rPr>
              <w:t>200 kỹ năng, nhiều lần chạy song song.</w:t>
            </w:r>
          </w:p>
        </w:tc>
      </w:tr>
      <w:tr>
        <w:trPr>
          <w:cantSplit w:val="true"/>
        </w:trPr>
        <w:tc>
          <w:tcPr>
            <w:tcW w:type="dxa" w:w="2100"/>
          </w:tcPr>
          <w:p>
            <w:pPr>
              <w:spacing w:after="0" w:line="259" w:lineRule="auto"/>
              <w:jc w:val="left"/>
            </w:pPr>
            <w:r>
              <w:rPr>
                <w:rFonts w:ascii="Calibri" w:hAnsi="Calibri" w:eastAsia="Calibri"/>
                <w:color w:val="1F2937"/>
                <w:sz w:val="18"/>
              </w:rPr>
              <w:t>Nghiệm thu người dùng</w:t>
            </w:r>
          </w:p>
        </w:tc>
        <w:tc>
          <w:tcPr>
            <w:tcW w:type="dxa" w:w="3300"/>
          </w:tcPr>
          <w:p>
            <w:pPr>
              <w:spacing w:after="0" w:line="259" w:lineRule="auto"/>
              <w:jc w:val="left"/>
            </w:pPr>
            <w:r>
              <w:rPr>
                <w:rFonts w:ascii="Calibri" w:hAnsi="Calibri" w:eastAsia="Calibri"/>
                <w:color w:val="1F2937"/>
                <w:sz w:val="18"/>
              </w:rPr>
              <w:t>Kiểm tra cách hiểu và khả năng hành động.</w:t>
            </w:r>
          </w:p>
        </w:tc>
        <w:tc>
          <w:tcPr>
            <w:tcW w:type="dxa" w:w="3960"/>
          </w:tcPr>
          <w:p>
            <w:pPr>
              <w:spacing w:after="0" w:line="259" w:lineRule="auto"/>
              <w:jc w:val="left"/>
            </w:pPr>
            <w:r>
              <w:rPr>
                <w:rFonts w:ascii="Calibri" w:hAnsi="Calibri" w:eastAsia="Calibri"/>
                <w:color w:val="1F2937"/>
                <w:sz w:val="18"/>
              </w:rPr>
              <w:t>Sinh viên giải thích đúng ba chỉ số và chọn được bước tiếp theo.</w:t>
            </w:r>
          </w:p>
        </w:tc>
      </w:tr>
    </w:tbl>
    <w:p>
      <w:pPr>
        <w:spacing w:after="20"/>
      </w:pPr>
    </w:p>
    <w:p>
      <w:pPr>
        <w:pStyle w:val="Heading2"/>
        <w:keepNext/>
        <w:keepLines/>
      </w:pPr>
      <w:r>
        <w:t>14.4. Bất biến cần kiểm tra</w:t>
      </w:r>
    </w:p>
    <w:p>
      <w:pPr>
        <w:keepNext w:val="0"/>
        <w:keepLines/>
        <w:numPr>
          <w:ilvl w:val="0"/>
          <w:numId w:val="10"/>
        </w:numPr>
        <w:spacing w:after="160" w:line="280" w:lineRule="auto"/>
      </w:pPr>
      <w:r>
        <w:t>0 &lt;= achievementPercent, matchPercent, dataCoveragePercent, profileCompletionPercent, riskScore &lt;= 100.</w:t>
      </w:r>
    </w:p>
    <w:p>
      <w:pPr>
        <w:keepNext w:val="0"/>
        <w:keepLines/>
        <w:numPr>
          <w:ilvl w:val="0"/>
          <w:numId w:val="10"/>
        </w:numPr>
        <w:spacing w:after="160" w:line="280" w:lineRule="auto"/>
      </w:pPr>
      <w:r>
        <w:t>gap luôn không âm; gap bằng 0 khi currentLevel &gt;= requiredLevel.</w:t>
      </w:r>
    </w:p>
    <w:p>
      <w:pPr>
        <w:keepNext w:val="0"/>
        <w:keepLines/>
        <w:numPr>
          <w:ilvl w:val="0"/>
          <w:numId w:val="10"/>
        </w:numPr>
        <w:spacing w:after="160" w:line="280" w:lineRule="auto"/>
      </w:pPr>
      <w:r>
        <w:t>Tăng currentLevel của một kỹ năng, giữ nguyên dữ liệu khác, không làm matchPercent giảm.</w:t>
      </w:r>
    </w:p>
    <w:p>
      <w:pPr>
        <w:keepNext w:val="0"/>
        <w:keepLines/>
        <w:numPr>
          <w:ilvl w:val="0"/>
          <w:numId w:val="10"/>
        </w:numPr>
        <w:spacing w:after="160" w:line="280" w:lineRule="auto"/>
      </w:pPr>
      <w:r>
        <w:t>Tăng requiredLevel, giữ nguyên currentLevel và weight, không làm gap giảm.</w:t>
      </w:r>
    </w:p>
    <w:p>
      <w:pPr>
        <w:keepNext w:val="0"/>
        <w:keepLines/>
        <w:numPr>
          <w:ilvl w:val="0"/>
          <w:numId w:val="10"/>
        </w:numPr>
        <w:spacing w:after="160" w:line="280" w:lineRule="auto"/>
      </w:pPr>
      <w:r>
        <w:t>Thêm một kỹ năng có trọng số dương làm thay đổi mẫu số đúng công thức.</w:t>
      </w:r>
    </w:p>
    <w:p>
      <w:pPr>
        <w:keepNext w:val="0"/>
        <w:keepLines/>
        <w:numPr>
          <w:ilvl w:val="0"/>
          <w:numId w:val="10"/>
        </w:numPr>
        <w:spacing w:after="160" w:line="280" w:lineRule="auto"/>
      </w:pPr>
      <w:r>
        <w:t>Đảo thứ tự đầu vào không thay đổi kết quả.</w:t>
      </w:r>
    </w:p>
    <w:p>
      <w:pPr>
        <w:keepNext w:val="0"/>
        <w:keepLines/>
        <w:numPr>
          <w:ilvl w:val="0"/>
          <w:numId w:val="10"/>
        </w:numPr>
        <w:spacing w:after="160" w:line="280" w:lineRule="auto"/>
      </w:pPr>
      <w:r>
        <w:t>Kết quả hoàn tất không thay đổi sau khi chính sách mới được kích hoạt.</w:t>
      </w:r>
    </w:p>
    <w:p>
      <w:pPr>
        <w:keepNext w:val="0"/>
        <w:keepLines/>
        <w:numPr>
          <w:ilvl w:val="0"/>
          <w:numId w:val="10"/>
        </w:numPr>
        <w:spacing w:after="160" w:line="280" w:lineRule="auto"/>
      </w:pPr>
      <w:r>
        <w:t>Chỉ một kết quả hiện hành và một lộ trình đang hoạt động trong cùng phạm vi.</w:t>
      </w:r>
    </w:p>
    <w:p>
      <w:pPr>
        <w:pStyle w:val="Heading2"/>
        <w:keepNext/>
        <w:keepLines/>
      </w:pPr>
      <w:r>
        <w:t>14.5. Kịch bản nghiệm thu xuyên suốt</w:t>
      </w:r>
    </w:p>
    <w:p>
      <w:pPr>
        <w:pStyle w:val="Caption"/>
        <w:keepNext/>
        <w:keepLines/>
      </w:pPr>
      <w:r>
        <w:t>Bảng 183. Kịch bản nghiệm thu xuyên suốt</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400"/>
        <w:gridCol w:w="2500"/>
        <w:gridCol w:w="5460"/>
      </w:tblGrid>
      <w:tr>
        <w:trPr>
          <w:tblHeader w:val="true"/>
          <w:cantSplit w:val="true"/>
        </w:trPr>
        <w:tc>
          <w:tcPr>
            <w:tcW w:type="dxa" w:w="14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Mã</w:t>
            </w:r>
          </w:p>
        </w:tc>
        <w:tc>
          <w:tcPr>
            <w:tcW w:type="dxa" w:w="25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Kịch bản</w:t>
            </w:r>
          </w:p>
        </w:tc>
        <w:tc>
          <w:tcPr>
            <w:tcW w:type="dxa" w:w="54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Kết quả mong đợi</w:t>
            </w:r>
          </w:p>
        </w:tc>
      </w:tr>
      <w:tr>
        <w:trPr>
          <w:cantSplit w:val="true"/>
        </w:trPr>
        <w:tc>
          <w:tcPr>
            <w:tcW w:type="dxa" w:w="1400"/>
          </w:tcPr>
          <w:p>
            <w:pPr>
              <w:spacing w:after="0" w:line="259" w:lineRule="auto"/>
              <w:jc w:val="center"/>
            </w:pPr>
            <w:r>
              <w:rPr>
                <w:rFonts w:ascii="Calibri" w:hAnsi="Calibri" w:eastAsia="Calibri"/>
                <w:color w:val="1F2937"/>
                <w:sz w:val="18"/>
              </w:rPr>
              <w:t>E2E-01</w:t>
            </w:r>
          </w:p>
        </w:tc>
        <w:tc>
          <w:tcPr>
            <w:tcW w:type="dxa" w:w="2500"/>
          </w:tcPr>
          <w:p>
            <w:pPr>
              <w:spacing w:after="0" w:line="259" w:lineRule="auto"/>
              <w:jc w:val="left"/>
            </w:pPr>
            <w:r>
              <w:rPr>
                <w:rFonts w:ascii="Calibri" w:hAnsi="Calibri" w:eastAsia="Calibri"/>
                <w:color w:val="1F2937"/>
                <w:sz w:val="18"/>
              </w:rPr>
              <w:t>Sinh viên mới</w:t>
            </w:r>
          </w:p>
        </w:tc>
        <w:tc>
          <w:tcPr>
            <w:tcW w:type="dxa" w:w="5460"/>
          </w:tcPr>
          <w:p>
            <w:pPr>
              <w:spacing w:after="0" w:line="259" w:lineRule="auto"/>
              <w:jc w:val="left"/>
            </w:pPr>
            <w:r>
              <w:rPr>
                <w:rFonts w:ascii="Calibri" w:hAnsi="Calibri" w:eastAsia="Calibri"/>
                <w:color w:val="1F2937"/>
                <w:sz w:val="18"/>
              </w:rPr>
              <w:t>Chọn mục tiêu, làm bài đánh giá, chạy Engine, xem khoảng cách và tạo lộ trình.</w:t>
            </w:r>
          </w:p>
        </w:tc>
      </w:tr>
      <w:tr>
        <w:trPr>
          <w:cantSplit w:val="true"/>
        </w:trPr>
        <w:tc>
          <w:tcPr>
            <w:tcW w:type="dxa" w:w="1400"/>
            <w:shd w:fill="FAFBFC" w:val="clear"/>
          </w:tcPr>
          <w:p>
            <w:pPr>
              <w:spacing w:after="0" w:line="259" w:lineRule="auto"/>
              <w:jc w:val="center"/>
            </w:pPr>
            <w:r>
              <w:rPr>
                <w:rFonts w:ascii="Calibri" w:hAnsi="Calibri" w:eastAsia="Calibri"/>
                <w:color w:val="1F2937"/>
                <w:sz w:val="18"/>
              </w:rPr>
              <w:t>E2E-02</w:t>
            </w:r>
          </w:p>
        </w:tc>
        <w:tc>
          <w:tcPr>
            <w:tcW w:type="dxa" w:w="2500"/>
            <w:shd w:fill="FAFBFC" w:val="clear"/>
          </w:tcPr>
          <w:p>
            <w:pPr>
              <w:spacing w:after="0" w:line="259" w:lineRule="auto"/>
              <w:jc w:val="left"/>
            </w:pPr>
            <w:r>
              <w:rPr>
                <w:rFonts w:ascii="Calibri" w:hAnsi="Calibri" w:eastAsia="Calibri"/>
                <w:color w:val="1F2937"/>
                <w:sz w:val="18"/>
              </w:rPr>
              <w:t>Thiếu dữ liệu</w:t>
            </w:r>
          </w:p>
        </w:tc>
        <w:tc>
          <w:tcPr>
            <w:tcW w:type="dxa" w:w="5460"/>
            <w:shd w:fill="FAFBFC" w:val="clear"/>
          </w:tcPr>
          <w:p>
            <w:pPr>
              <w:spacing w:after="0" w:line="259" w:lineRule="auto"/>
              <w:jc w:val="left"/>
            </w:pPr>
            <w:r>
              <w:rPr>
                <w:rFonts w:ascii="Calibri" w:hAnsi="Calibri" w:eastAsia="Calibri"/>
                <w:color w:val="1F2937"/>
                <w:sz w:val="18"/>
              </w:rPr>
              <w:t>Chạy Engine khi độ bao phủ dưới 50%; nhận hướng dẫn bổ sung và không tạo lộ trình.</w:t>
            </w:r>
          </w:p>
        </w:tc>
      </w:tr>
      <w:tr>
        <w:trPr>
          <w:cantSplit w:val="true"/>
        </w:trPr>
        <w:tc>
          <w:tcPr>
            <w:tcW w:type="dxa" w:w="1400"/>
          </w:tcPr>
          <w:p>
            <w:pPr>
              <w:spacing w:after="0" w:line="259" w:lineRule="auto"/>
              <w:jc w:val="center"/>
            </w:pPr>
            <w:r>
              <w:rPr>
                <w:rFonts w:ascii="Calibri" w:hAnsi="Calibri" w:eastAsia="Calibri"/>
                <w:color w:val="1F2937"/>
                <w:sz w:val="18"/>
              </w:rPr>
              <w:t>E2E-03</w:t>
            </w:r>
          </w:p>
        </w:tc>
        <w:tc>
          <w:tcPr>
            <w:tcW w:type="dxa" w:w="2500"/>
          </w:tcPr>
          <w:p>
            <w:pPr>
              <w:spacing w:after="0" w:line="259" w:lineRule="auto"/>
              <w:jc w:val="left"/>
            </w:pPr>
            <w:r>
              <w:rPr>
                <w:rFonts w:ascii="Calibri" w:hAnsi="Calibri" w:eastAsia="Calibri"/>
                <w:color w:val="1F2937"/>
                <w:sz w:val="18"/>
              </w:rPr>
              <w:t>Đổi chuyên sâu</w:t>
            </w:r>
          </w:p>
        </w:tc>
        <w:tc>
          <w:tcPr>
            <w:tcW w:type="dxa" w:w="5460"/>
          </w:tcPr>
          <w:p>
            <w:pPr>
              <w:spacing w:after="0" w:line="259" w:lineRule="auto"/>
              <w:jc w:val="left"/>
            </w:pPr>
            <w:r>
              <w:rPr>
                <w:rFonts w:ascii="Calibri" w:hAnsi="Calibri" w:eastAsia="Calibri"/>
                <w:color w:val="1F2937"/>
                <w:sz w:val="18"/>
              </w:rPr>
              <w:t>Kết quả cũ cần tính lại; bộ kỹ năng mới được hợp nhất đúng.</w:t>
            </w:r>
          </w:p>
        </w:tc>
      </w:tr>
      <w:tr>
        <w:trPr>
          <w:cantSplit w:val="true"/>
        </w:trPr>
        <w:tc>
          <w:tcPr>
            <w:tcW w:type="dxa" w:w="1400"/>
            <w:shd w:fill="FAFBFC" w:val="clear"/>
          </w:tcPr>
          <w:p>
            <w:pPr>
              <w:spacing w:after="0" w:line="259" w:lineRule="auto"/>
              <w:jc w:val="center"/>
            </w:pPr>
            <w:r>
              <w:rPr>
                <w:rFonts w:ascii="Calibri" w:hAnsi="Calibri" w:eastAsia="Calibri"/>
                <w:color w:val="1F2937"/>
                <w:sz w:val="18"/>
              </w:rPr>
              <w:t>E2E-04</w:t>
            </w:r>
          </w:p>
        </w:tc>
        <w:tc>
          <w:tcPr>
            <w:tcW w:type="dxa" w:w="2500"/>
            <w:shd w:fill="FAFBFC" w:val="clear"/>
          </w:tcPr>
          <w:p>
            <w:pPr>
              <w:spacing w:after="0" w:line="259" w:lineRule="auto"/>
              <w:jc w:val="left"/>
            </w:pPr>
            <w:r>
              <w:rPr>
                <w:rFonts w:ascii="Calibri" w:hAnsi="Calibri" w:eastAsia="Calibri"/>
                <w:color w:val="1F2937"/>
                <w:sz w:val="18"/>
              </w:rPr>
              <w:t>Chính sách mới</w:t>
            </w:r>
          </w:p>
        </w:tc>
        <w:tc>
          <w:tcPr>
            <w:tcW w:type="dxa" w:w="5460"/>
            <w:shd w:fill="FAFBFC" w:val="clear"/>
          </w:tcPr>
          <w:p>
            <w:pPr>
              <w:spacing w:after="0" w:line="259" w:lineRule="auto"/>
              <w:jc w:val="left"/>
            </w:pPr>
            <w:r>
              <w:rPr>
                <w:rFonts w:ascii="Calibri" w:hAnsi="Calibri" w:eastAsia="Calibri"/>
                <w:color w:val="1F2937"/>
                <w:sz w:val="18"/>
              </w:rPr>
              <w:t>Kích hoạt phiên bản mới; kết quả cũ giữ nguyên; lần chạy mới dùng phiên bản mới.</w:t>
            </w:r>
          </w:p>
        </w:tc>
      </w:tr>
      <w:tr>
        <w:trPr>
          <w:cantSplit w:val="true"/>
        </w:trPr>
        <w:tc>
          <w:tcPr>
            <w:tcW w:type="dxa" w:w="1400"/>
          </w:tcPr>
          <w:p>
            <w:pPr>
              <w:spacing w:after="0" w:line="259" w:lineRule="auto"/>
              <w:jc w:val="center"/>
            </w:pPr>
            <w:r>
              <w:rPr>
                <w:rFonts w:ascii="Calibri" w:hAnsi="Calibri" w:eastAsia="Calibri"/>
                <w:color w:val="1F2937"/>
                <w:sz w:val="18"/>
              </w:rPr>
              <w:t>E2E-05</w:t>
            </w:r>
          </w:p>
        </w:tc>
        <w:tc>
          <w:tcPr>
            <w:tcW w:type="dxa" w:w="2500"/>
          </w:tcPr>
          <w:p>
            <w:pPr>
              <w:spacing w:after="0" w:line="259" w:lineRule="auto"/>
              <w:jc w:val="left"/>
            </w:pPr>
            <w:r>
              <w:rPr>
                <w:rFonts w:ascii="Calibri" w:hAnsi="Calibri" w:eastAsia="Calibri"/>
                <w:color w:val="1F2937"/>
                <w:sz w:val="18"/>
              </w:rPr>
              <w:t>Cố vấn theo dõi</w:t>
            </w:r>
          </w:p>
        </w:tc>
        <w:tc>
          <w:tcPr>
            <w:tcW w:type="dxa" w:w="5460"/>
          </w:tcPr>
          <w:p>
            <w:pPr>
              <w:spacing w:after="0" w:line="259" w:lineRule="auto"/>
              <w:jc w:val="left"/>
            </w:pPr>
            <w:r>
              <w:rPr>
                <w:rFonts w:ascii="Calibri" w:hAnsi="Calibri" w:eastAsia="Calibri"/>
                <w:color w:val="1F2937"/>
                <w:sz w:val="18"/>
              </w:rPr>
              <w:t>Cố vấn chỉ xem sinh viên được phân công và ghi nhận xét.</w:t>
            </w:r>
          </w:p>
        </w:tc>
      </w:tr>
      <w:tr>
        <w:trPr>
          <w:cantSplit w:val="true"/>
        </w:trPr>
        <w:tc>
          <w:tcPr>
            <w:tcW w:type="dxa" w:w="1400"/>
            <w:shd w:fill="FAFBFC" w:val="clear"/>
          </w:tcPr>
          <w:p>
            <w:pPr>
              <w:spacing w:after="0" w:line="259" w:lineRule="auto"/>
              <w:jc w:val="center"/>
            </w:pPr>
            <w:r>
              <w:rPr>
                <w:rFonts w:ascii="Calibri" w:hAnsi="Calibri" w:eastAsia="Calibri"/>
                <w:color w:val="1F2937"/>
                <w:sz w:val="18"/>
              </w:rPr>
              <w:t>E2E-06</w:t>
            </w:r>
          </w:p>
        </w:tc>
        <w:tc>
          <w:tcPr>
            <w:tcW w:type="dxa" w:w="2500"/>
            <w:shd w:fill="FAFBFC" w:val="clear"/>
          </w:tcPr>
          <w:p>
            <w:pPr>
              <w:spacing w:after="0" w:line="259" w:lineRule="auto"/>
              <w:jc w:val="left"/>
            </w:pPr>
            <w:r>
              <w:rPr>
                <w:rFonts w:ascii="Calibri" w:hAnsi="Calibri" w:eastAsia="Calibri"/>
                <w:color w:val="1F2937"/>
                <w:sz w:val="18"/>
              </w:rPr>
              <w:t>Cập nhật tiến độ</w:t>
            </w:r>
          </w:p>
        </w:tc>
        <w:tc>
          <w:tcPr>
            <w:tcW w:type="dxa" w:w="5460"/>
            <w:shd w:fill="FAFBFC" w:val="clear"/>
          </w:tcPr>
          <w:p>
            <w:pPr>
              <w:spacing w:after="0" w:line="259" w:lineRule="auto"/>
              <w:jc w:val="left"/>
            </w:pPr>
            <w:r>
              <w:rPr>
                <w:rFonts w:ascii="Calibri" w:hAnsi="Calibri" w:eastAsia="Calibri"/>
                <w:color w:val="1F2937"/>
                <w:sz w:val="18"/>
              </w:rPr>
              <w:t>Hoàn thành mục lộ trình; phần trăm và trạng thái gợi ý đồng bộ.</w:t>
            </w:r>
          </w:p>
        </w:tc>
      </w:tr>
      <w:tr>
        <w:trPr>
          <w:cantSplit w:val="true"/>
        </w:trPr>
        <w:tc>
          <w:tcPr>
            <w:tcW w:type="dxa" w:w="1400"/>
          </w:tcPr>
          <w:p>
            <w:pPr>
              <w:spacing w:after="0" w:line="259" w:lineRule="auto"/>
              <w:jc w:val="center"/>
            </w:pPr>
            <w:r>
              <w:rPr>
                <w:rFonts w:ascii="Calibri" w:hAnsi="Calibri" w:eastAsia="Calibri"/>
                <w:color w:val="1F2937"/>
                <w:sz w:val="18"/>
              </w:rPr>
              <w:t>E2E-07</w:t>
            </w:r>
          </w:p>
        </w:tc>
        <w:tc>
          <w:tcPr>
            <w:tcW w:type="dxa" w:w="2500"/>
          </w:tcPr>
          <w:p>
            <w:pPr>
              <w:spacing w:after="0" w:line="259" w:lineRule="auto"/>
              <w:jc w:val="left"/>
            </w:pPr>
            <w:r>
              <w:rPr>
                <w:rFonts w:ascii="Calibri" w:hAnsi="Calibri" w:eastAsia="Calibri"/>
                <w:color w:val="1F2937"/>
                <w:sz w:val="18"/>
              </w:rPr>
              <w:t>Xử lý đồng thời</w:t>
            </w:r>
          </w:p>
        </w:tc>
        <w:tc>
          <w:tcPr>
            <w:tcW w:type="dxa" w:w="5460"/>
          </w:tcPr>
          <w:p>
            <w:pPr>
              <w:spacing w:after="0" w:line="259" w:lineRule="auto"/>
              <w:jc w:val="left"/>
            </w:pPr>
            <w:r>
              <w:rPr>
                <w:rFonts w:ascii="Calibri" w:hAnsi="Calibri" w:eastAsia="Calibri"/>
                <w:color w:val="1F2937"/>
                <w:sz w:val="18"/>
              </w:rPr>
              <w:t>Hai yêu cầu cùng inputFingerprint chỉ tạo một kết quả.</w:t>
            </w:r>
          </w:p>
        </w:tc>
      </w:tr>
      <w:tr>
        <w:trPr>
          <w:cantSplit w:val="true"/>
        </w:trPr>
        <w:tc>
          <w:tcPr>
            <w:tcW w:type="dxa" w:w="1400"/>
            <w:shd w:fill="FAFBFC" w:val="clear"/>
          </w:tcPr>
          <w:p>
            <w:pPr>
              <w:spacing w:after="0" w:line="259" w:lineRule="auto"/>
              <w:jc w:val="center"/>
            </w:pPr>
            <w:r>
              <w:rPr>
                <w:rFonts w:ascii="Calibri" w:hAnsi="Calibri" w:eastAsia="Calibri"/>
                <w:color w:val="1F2937"/>
                <w:sz w:val="18"/>
              </w:rPr>
              <w:t>E2E-08</w:t>
            </w:r>
          </w:p>
        </w:tc>
        <w:tc>
          <w:tcPr>
            <w:tcW w:type="dxa" w:w="2500"/>
            <w:shd w:fill="FAFBFC" w:val="clear"/>
          </w:tcPr>
          <w:p>
            <w:pPr>
              <w:spacing w:after="0" w:line="259" w:lineRule="auto"/>
              <w:jc w:val="left"/>
            </w:pPr>
            <w:r>
              <w:rPr>
                <w:rFonts w:ascii="Calibri" w:hAnsi="Calibri" w:eastAsia="Calibri"/>
                <w:color w:val="1F2937"/>
                <w:sz w:val="18"/>
              </w:rPr>
              <w:t>Lỗi giữa giao dịch</w:t>
            </w:r>
          </w:p>
        </w:tc>
        <w:tc>
          <w:tcPr>
            <w:tcW w:type="dxa" w:w="5460"/>
            <w:shd w:fill="FAFBFC" w:val="clear"/>
          </w:tcPr>
          <w:p>
            <w:pPr>
              <w:spacing w:after="0" w:line="259" w:lineRule="auto"/>
              <w:jc w:val="left"/>
            </w:pPr>
            <w:r>
              <w:rPr>
                <w:rFonts w:ascii="Calibri" w:hAnsi="Calibri" w:eastAsia="Calibri"/>
                <w:color w:val="1F2937"/>
                <w:sz w:val="18"/>
              </w:rPr>
              <w:t>Không có kết quả hoặc chi tiết mồ côi; kết quả hiện hành cũ vẫn đúng.</w:t>
            </w:r>
          </w:p>
        </w:tc>
      </w:tr>
    </w:tbl>
    <w:p>
      <w:pPr>
        <w:spacing w:after="20"/>
      </w:pPr>
    </w:p>
    <w:p>
      <w:pPr>
        <w:pStyle w:val="Heading1"/>
        <w:keepNext/>
        <w:keepLines/>
      </w:pPr>
      <w:r>
        <w:t>15. Ma trận truy vết yêu cầu</w:t>
      </w:r>
    </w:p>
    <w:p>
      <w:pPr/>
      <w:r>
        <w:t>Ma trận nối yêu cầu với use case, business rule, API, bảng dữ liệu, màn hình và test. Cột ghi chú chỉ mô tả quyết định thiết kế, không phản ánh trạng thái triển khai.</w:t>
      </w:r>
    </w:p>
    <w:p>
      <w:r/>
    </w:p>
    <w:p>
      <w:pPr>
        <w:pStyle w:val="Caption"/>
        <w:keepNext/>
      </w:pPr>
      <w:r>
        <w:t>Bảng 184. Ma trận truy vết FR - UC - BR - API - DB - UI - Test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850"/>
        <w:gridCol w:w="850"/>
        <w:gridCol w:w="850"/>
        <w:gridCol w:w="1700"/>
        <w:gridCol w:w="1500"/>
        <w:gridCol w:w="1200"/>
        <w:gridCol w:w="1100"/>
        <w:gridCol w:w="1310"/>
      </w:tblGrid>
      <w:tr>
        <w:trPr>
          <w:tblHeader w:val="true"/>
          <w:cantSplit/>
        </w:trPr>
        <w:tc>
          <w:tcPr>
            <w:tcW w:type="dxa" w:w="850"/>
            <w:shd w:fill="F2F4F7"/>
            <w:vAlign w:val="center"/>
            <w:tcMar>
              <w:top w:w="80" w:type="dxa"/>
              <w:start w:w="120" w:type="dxa"/>
              <w:bottom w:w="80" w:type="dxa"/>
              <w:end w:w="120" w:type="dxa"/>
            </w:tcMar>
          </w:tcPr>
          <w:p>
            <w:pPr>
              <w:spacing w:after="0"/>
              <w:jc w:val="center"/>
            </w:pPr>
            <w:r>
              <w:rPr>
                <w:rFonts w:ascii="Calibri" w:hAnsi="Calibri"/>
                <w:b/>
                <w:i w:val="0"/>
                <w:color w:val="17365D"/>
                <w:sz w:val="16"/>
              </w:rPr>
              <w:t>FR</w:t>
            </w:r>
          </w:p>
        </w:tc>
        <w:tc>
          <w:tcPr>
            <w:tcW w:type="dxa" w:w="850"/>
            <w:shd w:fill="F2F4F7"/>
            <w:vAlign w:val="center"/>
            <w:tcMar>
              <w:top w:w="80" w:type="dxa"/>
              <w:start w:w="120" w:type="dxa"/>
              <w:bottom w:w="80" w:type="dxa"/>
              <w:end w:w="120" w:type="dxa"/>
            </w:tcMar>
          </w:tcPr>
          <w:p>
            <w:pPr>
              <w:spacing w:after="0"/>
              <w:jc w:val="center"/>
            </w:pPr>
            <w:r>
              <w:rPr>
                <w:rFonts w:ascii="Calibri" w:hAnsi="Calibri"/>
                <w:b/>
                <w:i w:val="0"/>
                <w:color w:val="17365D"/>
                <w:sz w:val="16"/>
              </w:rPr>
              <w:t>Use case</w:t>
            </w:r>
          </w:p>
        </w:tc>
        <w:tc>
          <w:tcPr>
            <w:tcW w:type="dxa" w:w="850"/>
            <w:shd w:fill="F2F4F7"/>
            <w:vAlign w:val="center"/>
            <w:tcMar>
              <w:top w:w="80" w:type="dxa"/>
              <w:start w:w="120" w:type="dxa"/>
              <w:bottom w:w="80" w:type="dxa"/>
              <w:end w:w="120" w:type="dxa"/>
            </w:tcMar>
          </w:tcPr>
          <w:p>
            <w:pPr>
              <w:spacing w:after="0"/>
              <w:jc w:val="center"/>
            </w:pPr>
            <w:r>
              <w:rPr>
                <w:rFonts w:ascii="Calibri" w:hAnsi="Calibri"/>
                <w:b/>
                <w:i w:val="0"/>
                <w:color w:val="17365D"/>
                <w:sz w:val="16"/>
              </w:rPr>
              <w:t>Business rule</w:t>
            </w:r>
          </w:p>
        </w:tc>
        <w:tc>
          <w:tcPr>
            <w:tcW w:type="dxa" w:w="1700"/>
            <w:shd w:fill="F2F4F7"/>
            <w:vAlign w:val="center"/>
            <w:tcMar>
              <w:top w:w="80" w:type="dxa"/>
              <w:start w:w="120" w:type="dxa"/>
              <w:bottom w:w="80" w:type="dxa"/>
              <w:end w:w="120" w:type="dxa"/>
            </w:tcMar>
          </w:tcPr>
          <w:p>
            <w:pPr>
              <w:spacing w:after="0"/>
              <w:jc w:val="center"/>
            </w:pPr>
            <w:r>
              <w:rPr>
                <w:rFonts w:ascii="Calibri" w:hAnsi="Calibri"/>
                <w:b/>
                <w:i w:val="0"/>
                <w:color w:val="17365D"/>
                <w:sz w:val="16"/>
              </w:rPr>
              <w:t>API</w:t>
            </w:r>
          </w:p>
        </w:tc>
        <w:tc>
          <w:tcPr>
            <w:tcW w:type="dxa" w:w="1500"/>
            <w:shd w:fill="F2F4F7"/>
            <w:vAlign w:val="center"/>
            <w:tcMar>
              <w:top w:w="80" w:type="dxa"/>
              <w:start w:w="120" w:type="dxa"/>
              <w:bottom w:w="80" w:type="dxa"/>
              <w:end w:w="120" w:type="dxa"/>
            </w:tcMar>
          </w:tcPr>
          <w:p>
            <w:pPr>
              <w:spacing w:after="0"/>
              <w:jc w:val="center"/>
            </w:pPr>
            <w:r>
              <w:rPr>
                <w:rFonts w:ascii="Calibri" w:hAnsi="Calibri"/>
                <w:b/>
                <w:i w:val="0"/>
                <w:color w:val="17365D"/>
                <w:sz w:val="16"/>
              </w:rPr>
              <w:t>Bảng dữ liệu</w:t>
            </w:r>
          </w:p>
        </w:tc>
        <w:tc>
          <w:tcPr>
            <w:tcW w:type="dxa" w:w="1200"/>
            <w:shd w:fill="F2F4F7"/>
            <w:vAlign w:val="center"/>
            <w:tcMar>
              <w:top w:w="80" w:type="dxa"/>
              <w:start w:w="120" w:type="dxa"/>
              <w:bottom w:w="80" w:type="dxa"/>
              <w:end w:w="120" w:type="dxa"/>
            </w:tcMar>
          </w:tcPr>
          <w:p>
            <w:pPr>
              <w:spacing w:after="0"/>
              <w:jc w:val="center"/>
            </w:pPr>
            <w:r>
              <w:rPr>
                <w:rFonts w:ascii="Calibri" w:hAnsi="Calibri"/>
                <w:b/>
                <w:i w:val="0"/>
                <w:color w:val="17365D"/>
                <w:sz w:val="16"/>
              </w:rPr>
              <w:t>Màn hình</w:t>
            </w:r>
          </w:p>
        </w:tc>
        <w:tc>
          <w:tcPr>
            <w:tcW w:type="dxa" w:w="1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Test case</w:t>
            </w:r>
          </w:p>
        </w:tc>
        <w:tc>
          <w:tcPr>
            <w:tcW w:type="dxa" w:w="1310"/>
            <w:shd w:fill="F2F4F7"/>
            <w:vAlign w:val="center"/>
            <w:tcMar>
              <w:top w:w="80" w:type="dxa"/>
              <w:start w:w="120" w:type="dxa"/>
              <w:bottom w:w="80" w:type="dxa"/>
              <w:end w:w="120" w:type="dxa"/>
            </w:tcMar>
          </w:tcPr>
          <w:p>
            <w:pPr>
              <w:spacing w:after="0"/>
              <w:jc w:val="center"/>
            </w:pPr>
            <w:r>
              <w:rPr>
                <w:rFonts w:ascii="Calibri" w:hAnsi="Calibri"/>
                <w:b/>
                <w:i w:val="0"/>
                <w:color w:val="17365D"/>
                <w:sz w:val="16"/>
              </w:rPr>
              <w:t>Ghi chú thiết kế</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FR-ACC-01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UC-ACC-01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BR-ACC</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POST /auth/login</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User</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Đăng nhập/Tài khoản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TC-AUTH-01..04</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FR-ACC-04</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UC-ACC-02</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BR-ACC</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POST /auth/forgot-password</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PasswordResetToken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Đăng nhập/Tài khoản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TC-AUTH-05</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FR-ACC-02</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UC-ACC-03</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BR-ACC</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PATCH /users/:id/deactivate</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User, ActivityLog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Đăng nhập/Tài khoản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TC-USR-02</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FR-ACC-03</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UC-ACC-04</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BR-ACC</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/advisor-assignments</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AdvisorAssignment</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Đăng nhập/Tài khoản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TC-ADV-01..02</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FR-CAT-01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UC-CAT-01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BR-CAT</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/skill-categories; /skills</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SkillCategory, Skill</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Danh mục/Mục tiêu</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TC-CAT-01..02</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FR-CAT-03</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UC-CAT-02</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BR-CAT</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/career-goals; /admin/specializations</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CareerGoal, Specialization, CareerRequiredSkill</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Danh mục/Mục tiêu</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TC-CAT-03..04</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FR-PRO-01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UC-PRO-01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BR-PRO</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PATCH /profiles/me</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StudentProfile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Hồ sơ</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TC-PRO-01..02</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FR-PRO-02</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UC-PRO-02</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BR-PRO</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/profiles/me/*</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StudentSkill/Project/Certificate/Activity/Experience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Hồ sơ</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TC-PRO-03</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FR-EVD-01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UC-EVD-01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BR-EVD</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POST /evidences</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Evidence</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Minh chứng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TC-EVD-01..02,06</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FR-EVD-02</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UC-EVD-02</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BR-EVD</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PATCH /evidences/:id/verify|reject</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Evidence, Notification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Minh chứng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TC-EVD-03..05</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FR-ASM-01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UC-ASM-01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BR-ASM</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/assessment-questions</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AssessmentQuestion/Option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Assessment/Lịch sử</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TC-ASM-01..03</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FR-ASM-02</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UC-ASM-02</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BR-ASM</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POST /assessments/start</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Assessment/QuestionItem</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Assessment/Lịch sử</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TC-ASM-04..07</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FR-ASM-03</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UC-ASM-03</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BR-ASM</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POST /assessments/:id/submit</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Answer/SkillResult/StudentSkill</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Assessment/Lịch sử</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TC-ASM-08..13</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FR-ASM-04</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UC-ASM-04</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BR-ASM</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GET /assessments/history</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Assessment + children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Assessment/Lịch sử</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TC-ASM-HIS</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FR-ENG-01..08</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UC-ENG-01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BR-ENG</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/competency-analysis/*</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CompetencyAnalysisResult/Detail</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Kết quả phân tích</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ENG-AC-01..12</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FR-REC-01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UC-REC-01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BR-REC</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GET/PATCH /recommendations</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StudentRecommendation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Gợi ý/Tài nguyên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TC-REC-01..02,04</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FR-REC-02</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UC-REC-02</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BR-REC</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PATCH /learning-resources/:id/progress</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StudentResourceProgress</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Gợi ý/Tài nguyên</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TC-REC-03</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FR-ROA-01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UC-ROA-01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BR-ROA</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POST /roadmaps/generate/me</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DevelopmentRoadmap/RoadmapItem</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Lộ trình</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TC-ROA-01..02</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FR-ROA-02</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UC-ROA-02</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BR-ROA</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PATCH /roadmap-items/:id/status</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RoadmapItem/Progress</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Lộ trình</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TC-ROA-03..05</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FR-ADV-01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UC-ADV-01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BR-ADV</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/advisor-reviews</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AdvisorReview</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Sinh viên được phân công/Nhận xét</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TC-ADV-05..10</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FR-DSH-01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UC-DSH-01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BR-DSH</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/dashboard/*</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Projection</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Dashboard theo role</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TC-DSH-01..02</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FR-NOT-01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UC-NOT-01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BR-NOT</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/notifications/me</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Notification/Log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Thông báo</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TC-NOT-01..02</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FR-EXP-01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UC-EXP-01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BR-EXP</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POST /exports/portfolio</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ExportJob/Log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Portfolio/Báo cáo</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TC-EXP-01</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FR-EXP-02</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UC-EXP-02</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BR-EXP</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POST /exports/reports</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ExportJob/Log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Portfolio/Báo cáo</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TC-EXP-02..03</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r>
        <w:trPr>
          <w:cantSplit/>
        </w:trPr>
        <w:tc>
          <w:tcPr>
            <w:tcW w:type="dxa" w:w="8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2"/>
              </w:rPr>
              <w:t>FR-AUD-01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UC-AUD-01</w:t>
            </w:r>
          </w:p>
        </w:tc>
        <w:tc>
          <w:tcPr>
            <w:tcW w:type="dxa" w:w="8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BR-AUD</w:t>
            </w:r>
          </w:p>
        </w:tc>
        <w:tc>
          <w:tcPr>
            <w:tcW w:type="dxa" w:w="1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GET /activity-logs</w:t>
            </w:r>
          </w:p>
        </w:tc>
        <w:tc>
          <w:tcPr>
            <w:tcW w:type="dxa" w:w="15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ActivityLog</w:t>
            </w:r>
          </w:p>
        </w:tc>
        <w:tc>
          <w:tcPr>
            <w:tcW w:type="dxa" w:w="12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Audit log</w:t>
            </w:r>
          </w:p>
        </w:tc>
        <w:tc>
          <w:tcPr>
            <w:tcW w:type="dxa" w:w="1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TC-AUD-01..05</w:t>
            </w:r>
          </w:p>
        </w:tc>
        <w:tc>
          <w:tcPr>
            <w:tcW w:type="dxa" w:w="13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2"/>
              </w:rPr>
              <w:t>Thiết kế đích; nghiệm thu theo Chương 14</w:t>
            </w:r>
          </w:p>
        </w:tc>
      </w:tr>
    </w:tbl>
    <w:p>
      <w:pPr>
        <w:spacing w:after="0"/>
      </w:pPr>
    </w:p>
    <w:p>
      <w:pPr>
        <w:pStyle w:val="Heading2"/>
        <w:keepNext/>
        <w:keepLines/>
      </w:pPr>
      <w:r>
        <w:t>15.1. Traceability Coverage Summary</w:t>
      </w:r>
    </w:p>
    <w:p>
      <w:pPr>
        <w:pStyle w:val="Caption"/>
        <w:keepNext/>
      </w:pPr>
      <w:r>
        <w:t>Bảng 185. Tổng hợp độ phủ truy vết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300"/>
        <w:gridCol w:w="700"/>
        <w:gridCol w:w="900"/>
        <w:gridCol w:w="800"/>
        <w:gridCol w:w="750"/>
        <w:gridCol w:w="750"/>
        <w:gridCol w:w="800"/>
        <w:gridCol w:w="3360"/>
      </w:tblGrid>
      <w:tr>
        <w:trPr>
          <w:tblHeader w:val="true"/>
          <w:cantSplit/>
        </w:trPr>
        <w:tc>
          <w:tcPr>
            <w:tcW w:type="dxa" w:w="1300"/>
            <w:shd w:fill="F2F4F7"/>
            <w:vAlign w:val="center"/>
            <w:tcMar>
              <w:top w:w="80" w:type="dxa"/>
              <w:start w:w="120" w:type="dxa"/>
              <w:bottom w:w="80" w:type="dxa"/>
              <w:end w:w="120" w:type="dxa"/>
            </w:tcMar>
          </w:tcPr>
          <w:p>
            <w:pPr>
              <w:spacing w:after="0"/>
              <w:jc w:val="center"/>
            </w:pPr>
            <w:r>
              <w:rPr>
                <w:rFonts w:ascii="Calibri" w:hAnsi="Calibri"/>
                <w:b/>
                <w:i w:val="0"/>
                <w:color w:val="17365D"/>
                <w:sz w:val="16"/>
              </w:rPr>
              <w:t>Nhóm chức năng</w:t>
            </w:r>
          </w:p>
        </w:tc>
        <w:tc>
          <w:tcPr>
            <w:tcW w:type="dxa" w:w="700"/>
            <w:shd w:fill="F2F4F7"/>
            <w:vAlign w:val="center"/>
            <w:tcMar>
              <w:top w:w="80" w:type="dxa"/>
              <w:start w:w="120" w:type="dxa"/>
              <w:bottom w:w="80" w:type="dxa"/>
              <w:end w:w="120" w:type="dxa"/>
            </w:tcMar>
          </w:tcPr>
          <w:p>
            <w:pPr>
              <w:spacing w:after="0"/>
              <w:jc w:val="center"/>
            </w:pPr>
            <w:r>
              <w:rPr>
                <w:rFonts w:ascii="Calibri" w:hAnsi="Calibri"/>
                <w:b/>
                <w:i w:val="0"/>
                <w:color w:val="17365D"/>
                <w:sz w:val="16"/>
              </w:rPr>
              <w:t>Số FR</w:t>
            </w:r>
          </w:p>
        </w:tc>
        <w:tc>
          <w:tcPr>
            <w:tcW w:type="dxa" w:w="900"/>
            <w:shd w:fill="F2F4F7"/>
            <w:vAlign w:val="center"/>
            <w:tcMar>
              <w:top w:w="80" w:type="dxa"/>
              <w:start w:w="120" w:type="dxa"/>
              <w:bottom w:w="80" w:type="dxa"/>
              <w:end w:w="120" w:type="dxa"/>
            </w:tcMar>
          </w:tcPr>
          <w:p>
            <w:pPr>
              <w:spacing w:after="0"/>
              <w:jc w:val="center"/>
            </w:pPr>
            <w:r>
              <w:rPr>
                <w:rFonts w:ascii="Calibri" w:hAnsi="Calibri"/>
                <w:b/>
                <w:i w:val="0"/>
                <w:color w:val="17365D"/>
                <w:sz w:val="16"/>
              </w:rPr>
              <w:t>Có use case</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Có API</w:t>
            </w:r>
          </w:p>
        </w:tc>
        <w:tc>
          <w:tcPr>
            <w:tcW w:type="dxa" w:w="750"/>
            <w:shd w:fill="F2F4F7"/>
            <w:vAlign w:val="center"/>
            <w:tcMar>
              <w:top w:w="80" w:type="dxa"/>
              <w:start w:w="120" w:type="dxa"/>
              <w:bottom w:w="80" w:type="dxa"/>
              <w:end w:w="120" w:type="dxa"/>
            </w:tcMar>
          </w:tcPr>
          <w:p>
            <w:pPr>
              <w:spacing w:after="0"/>
              <w:jc w:val="center"/>
            </w:pPr>
            <w:r>
              <w:rPr>
                <w:rFonts w:ascii="Calibri" w:hAnsi="Calibri"/>
                <w:b/>
                <w:i w:val="0"/>
                <w:color w:val="17365D"/>
                <w:sz w:val="16"/>
              </w:rPr>
              <w:t>Có DB</w:t>
            </w:r>
          </w:p>
        </w:tc>
        <w:tc>
          <w:tcPr>
            <w:tcW w:type="dxa" w:w="750"/>
            <w:shd w:fill="F2F4F7"/>
            <w:vAlign w:val="center"/>
            <w:tcMar>
              <w:top w:w="80" w:type="dxa"/>
              <w:start w:w="120" w:type="dxa"/>
              <w:bottom w:w="80" w:type="dxa"/>
              <w:end w:w="120" w:type="dxa"/>
            </w:tcMar>
          </w:tcPr>
          <w:p>
            <w:pPr>
              <w:spacing w:after="0"/>
              <w:jc w:val="center"/>
            </w:pPr>
            <w:r>
              <w:rPr>
                <w:rFonts w:ascii="Calibri" w:hAnsi="Calibri"/>
                <w:b/>
                <w:i w:val="0"/>
                <w:color w:val="17365D"/>
                <w:sz w:val="16"/>
              </w:rPr>
              <w:t>Có UI</w:t>
            </w:r>
          </w:p>
        </w:tc>
        <w:tc>
          <w:tcPr>
            <w:tcW w:type="dxa" w:w="800"/>
            <w:shd w:fill="F2F4F7"/>
            <w:vAlign w:val="center"/>
            <w:tcMar>
              <w:top w:w="80" w:type="dxa"/>
              <w:start w:w="120" w:type="dxa"/>
              <w:bottom w:w="80" w:type="dxa"/>
              <w:end w:w="120" w:type="dxa"/>
            </w:tcMar>
          </w:tcPr>
          <w:p>
            <w:pPr>
              <w:spacing w:after="0"/>
              <w:jc w:val="center"/>
            </w:pPr>
            <w:r>
              <w:rPr>
                <w:rFonts w:ascii="Calibri" w:hAnsi="Calibri"/>
                <w:b/>
                <w:i w:val="0"/>
                <w:color w:val="17365D"/>
                <w:sz w:val="16"/>
              </w:rPr>
              <w:t>Có test</w:t>
            </w:r>
          </w:p>
        </w:tc>
        <w:tc>
          <w:tcPr>
            <w:tcW w:type="dxa" w:w="3360"/>
            <w:shd w:fill="F2F4F7"/>
            <w:vAlign w:val="center"/>
            <w:tcMar>
              <w:top w:w="80" w:type="dxa"/>
              <w:start w:w="120" w:type="dxa"/>
              <w:bottom w:w="80" w:type="dxa"/>
              <w:end w:w="120" w:type="dxa"/>
            </w:tcMar>
          </w:tcPr>
          <w:p>
            <w:pPr>
              <w:spacing w:after="0"/>
              <w:jc w:val="center"/>
            </w:pPr>
            <w:r>
              <w:rPr>
                <w:rFonts w:ascii="Calibri" w:hAnsi="Calibri"/>
                <w:b/>
                <w:i w:val="0"/>
                <w:color w:val="17365D"/>
                <w:sz w:val="16"/>
              </w:rPr>
              <w:t>Gap còn lại</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ACC</w:t>
            </w:r>
          </w:p>
        </w:tc>
        <w:tc>
          <w:tcPr>
            <w:tcW w:type="dxa" w:w="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còn quyết định chính sách được liệt kê ở Chương 16</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ADV</w:t>
            </w:r>
          </w:p>
        </w:tc>
        <w:tc>
          <w:tcPr>
            <w:tcW w:type="dxa" w:w="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còn quyết định chính sách được liệt kê ở Chương 16</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ASM</w:t>
            </w:r>
          </w:p>
        </w:tc>
        <w:tc>
          <w:tcPr>
            <w:tcW w:type="dxa" w:w="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4</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còn quyết định chính sách được liệt kê ở Chương 16</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AUD</w:t>
            </w:r>
          </w:p>
        </w:tc>
        <w:tc>
          <w:tcPr>
            <w:tcW w:type="dxa" w:w="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còn quyết định chính sách được liệt kê ở Chương 16</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CAT</w:t>
            </w:r>
          </w:p>
        </w:tc>
        <w:tc>
          <w:tcPr>
            <w:tcW w:type="dxa" w:w="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còn quyết định chính sách được liệt kê ở Chương 16</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DSH</w:t>
            </w:r>
          </w:p>
        </w:tc>
        <w:tc>
          <w:tcPr>
            <w:tcW w:type="dxa" w:w="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còn quyết định chính sách được liệt kê ở Chương 16</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ENG</w:t>
            </w:r>
          </w:p>
        </w:tc>
        <w:tc>
          <w:tcPr>
            <w:tcW w:type="dxa" w:w="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8</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8</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8</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8</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8</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8</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còn quyết định chính sách được liệt kê ở Chương 16</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EVD</w:t>
            </w:r>
          </w:p>
        </w:tc>
        <w:tc>
          <w:tcPr>
            <w:tcW w:type="dxa" w:w="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còn quyết định chính sách được liệt kê ở Chương 16</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EXP</w:t>
            </w:r>
          </w:p>
        </w:tc>
        <w:tc>
          <w:tcPr>
            <w:tcW w:type="dxa" w:w="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còn quyết định chính sách được liệt kê ở Chương 16</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NOT</w:t>
            </w:r>
          </w:p>
        </w:tc>
        <w:tc>
          <w:tcPr>
            <w:tcW w:type="dxa" w:w="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1</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còn quyết định chính sách được liệt kê ở Chương 16</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PRO</w:t>
            </w:r>
          </w:p>
        </w:tc>
        <w:tc>
          <w:tcPr>
            <w:tcW w:type="dxa" w:w="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còn quyết định chính sách được liệt kê ở Chương 16</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REC</w:t>
            </w:r>
          </w:p>
        </w:tc>
        <w:tc>
          <w:tcPr>
            <w:tcW w:type="dxa" w:w="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còn quyết định chính sách được liệt kê ở Chương 16</w:t>
            </w:r>
          </w:p>
        </w:tc>
      </w:tr>
      <w:tr>
        <w:trPr>
          <w:cantSplit/>
        </w:trPr>
        <w:tc>
          <w:tcPr>
            <w:tcW w:type="dxa" w:w="130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ROA</w:t>
            </w:r>
          </w:p>
        </w:tc>
        <w:tc>
          <w:tcPr>
            <w:tcW w:type="dxa" w:w="7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9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7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8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2</w:t>
            </w:r>
          </w:p>
        </w:tc>
        <w:tc>
          <w:tcPr>
            <w:tcW w:type="dxa" w:w="336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còn quyết định chính sách được liệt kê ở Chương 16</w:t>
            </w:r>
          </w:p>
        </w:tc>
      </w:tr>
    </w:tbl>
    <w:p>
      <w:pPr>
        <w:spacing w:after="0"/>
      </w:pPr>
    </w:p>
    <w:p>
      <w:pPr>
        <w:pStyle w:val="Heading1"/>
        <w:keepNext/>
        <w:keepLines/>
      </w:pPr>
      <w:r>
        <w:t>16. Phụ lục</w:t>
      </w:r>
    </w:p>
    <w:p>
      <w:pPr>
        <w:pStyle w:val="Heading2"/>
        <w:keepNext/>
        <w:keepLines/>
      </w:pPr>
      <w:r>
        <w:t>16.1. Danh mục quyết định thiết kế</w:t>
      </w:r>
    </w:p>
    <w:p>
      <w:pPr>
        <w:pStyle w:val="Caption"/>
        <w:keepNext/>
        <w:keepLines/>
      </w:pPr>
      <w:r>
        <w:t>Bảng 186. Quyết định kiến trúc</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1300"/>
        <w:gridCol w:w="3800"/>
        <w:gridCol w:w="4260"/>
      </w:tblGrid>
      <w:tr>
        <w:trPr>
          <w:tblHeader w:val="true"/>
          <w:cantSplit w:val="true"/>
        </w:trPr>
        <w:tc>
          <w:tcPr>
            <w:tcW w:type="dxa" w:w="13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Mã</w:t>
            </w:r>
          </w:p>
        </w:tc>
        <w:tc>
          <w:tcPr>
            <w:tcW w:type="dxa" w:w="38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Quyết định</w:t>
            </w:r>
          </w:p>
        </w:tc>
        <w:tc>
          <w:tcPr>
            <w:tcW w:type="dxa" w:w="42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Lý do</w:t>
            </w:r>
          </w:p>
        </w:tc>
      </w:tr>
      <w:tr>
        <w:trPr>
          <w:cantSplit w:val="true"/>
        </w:trPr>
        <w:tc>
          <w:tcPr>
            <w:tcW w:type="dxa" w:w="1300"/>
          </w:tcPr>
          <w:p>
            <w:pPr>
              <w:spacing w:after="0" w:line="259" w:lineRule="auto"/>
              <w:jc w:val="center"/>
            </w:pPr>
            <w:r>
              <w:rPr>
                <w:rFonts w:ascii="Calibri" w:hAnsi="Calibri" w:eastAsia="Calibri"/>
                <w:color w:val="1F2937"/>
                <w:sz w:val="18"/>
              </w:rPr>
              <w:t>ADR-01</w:t>
            </w:r>
          </w:p>
        </w:tc>
        <w:tc>
          <w:tcPr>
            <w:tcW w:type="dxa" w:w="3800"/>
          </w:tcPr>
          <w:p>
            <w:pPr>
              <w:spacing w:after="0" w:line="259" w:lineRule="auto"/>
              <w:jc w:val="left"/>
            </w:pPr>
            <w:r>
              <w:rPr>
                <w:rFonts w:ascii="Calibri" w:hAnsi="Calibri" w:eastAsia="Calibri"/>
                <w:color w:val="1F2937"/>
                <w:sz w:val="18"/>
              </w:rPr>
              <w:t>Dùng kiến trúc nguyên khối mô-đun ở phiên bản đầu.</w:t>
            </w:r>
          </w:p>
        </w:tc>
        <w:tc>
          <w:tcPr>
            <w:tcW w:type="dxa" w:w="4260"/>
          </w:tcPr>
          <w:p>
            <w:pPr>
              <w:spacing w:after="0" w:line="259" w:lineRule="auto"/>
              <w:jc w:val="left"/>
            </w:pPr>
            <w:r>
              <w:rPr>
                <w:rFonts w:ascii="Calibri" w:hAnsi="Calibri" w:eastAsia="Calibri"/>
                <w:color w:val="1F2937"/>
                <w:sz w:val="18"/>
              </w:rPr>
              <w:t>Giảm chi phí vận hành nhưng vẫn giữ ranh giới để tách sau.</w:t>
            </w:r>
          </w:p>
        </w:tc>
      </w:tr>
      <w:tr>
        <w:trPr>
          <w:cantSplit w:val="true"/>
        </w:trPr>
        <w:tc>
          <w:tcPr>
            <w:tcW w:type="dxa" w:w="1300"/>
            <w:shd w:fill="FAFBFC" w:val="clear"/>
          </w:tcPr>
          <w:p>
            <w:pPr>
              <w:spacing w:after="0" w:line="259" w:lineRule="auto"/>
              <w:jc w:val="center"/>
            </w:pPr>
            <w:r>
              <w:rPr>
                <w:rFonts w:ascii="Calibri" w:hAnsi="Calibri" w:eastAsia="Calibri"/>
                <w:color w:val="1F2937"/>
                <w:sz w:val="18"/>
              </w:rPr>
              <w:t>ADR-02</w:t>
            </w:r>
          </w:p>
        </w:tc>
        <w:tc>
          <w:tcPr>
            <w:tcW w:type="dxa" w:w="3800"/>
            <w:shd w:fill="FAFBFC" w:val="clear"/>
          </w:tcPr>
          <w:p>
            <w:pPr>
              <w:spacing w:after="0" w:line="259" w:lineRule="auto"/>
              <w:jc w:val="left"/>
            </w:pPr>
            <w:r>
              <w:rPr>
                <w:rFonts w:ascii="Calibri" w:hAnsi="Calibri" w:eastAsia="Calibri"/>
                <w:color w:val="1F2937"/>
                <w:sz w:val="18"/>
              </w:rPr>
              <w:t>Engine là thành phần miền độc lập và hàm tính không truy cập dữ liệu.</w:t>
            </w:r>
          </w:p>
        </w:tc>
        <w:tc>
          <w:tcPr>
            <w:tcW w:type="dxa" w:w="4260"/>
            <w:shd w:fill="FAFBFC" w:val="clear"/>
          </w:tcPr>
          <w:p>
            <w:pPr>
              <w:spacing w:after="0" w:line="259" w:lineRule="auto"/>
              <w:jc w:val="left"/>
            </w:pPr>
            <w:r>
              <w:rPr>
                <w:rFonts w:ascii="Calibri" w:hAnsi="Calibri" w:eastAsia="Calibri"/>
                <w:color w:val="1F2937"/>
                <w:sz w:val="18"/>
              </w:rPr>
              <w:t>Tăng khả năng kiểm thử và tái sử dụng.</w:t>
            </w:r>
          </w:p>
        </w:tc>
      </w:tr>
      <w:tr>
        <w:trPr>
          <w:cantSplit w:val="true"/>
        </w:trPr>
        <w:tc>
          <w:tcPr>
            <w:tcW w:type="dxa" w:w="1300"/>
          </w:tcPr>
          <w:p>
            <w:pPr>
              <w:spacing w:after="0" w:line="259" w:lineRule="auto"/>
              <w:jc w:val="center"/>
            </w:pPr>
            <w:r>
              <w:rPr>
                <w:rFonts w:ascii="Calibri" w:hAnsi="Calibri" w:eastAsia="Calibri"/>
                <w:color w:val="1F2937"/>
                <w:sz w:val="18"/>
              </w:rPr>
              <w:t>ADR-03</w:t>
            </w:r>
          </w:p>
        </w:tc>
        <w:tc>
          <w:tcPr>
            <w:tcW w:type="dxa" w:w="3800"/>
          </w:tcPr>
          <w:p>
            <w:pPr>
              <w:spacing w:after="0" w:line="259" w:lineRule="auto"/>
              <w:jc w:val="left"/>
            </w:pPr>
            <w:r>
              <w:rPr>
                <w:rFonts w:ascii="Calibri" w:hAnsi="Calibri" w:eastAsia="Calibri"/>
                <w:color w:val="1F2937"/>
                <w:sz w:val="18"/>
              </w:rPr>
              <w:t>Điểm phù hợp tách khỏi độ hoàn thiện hồ sơ.</w:t>
            </w:r>
          </w:p>
        </w:tc>
        <w:tc>
          <w:tcPr>
            <w:tcW w:type="dxa" w:w="4260"/>
          </w:tcPr>
          <w:p>
            <w:pPr>
              <w:spacing w:after="0" w:line="259" w:lineRule="auto"/>
              <w:jc w:val="left"/>
            </w:pPr>
            <w:r>
              <w:rPr>
                <w:rFonts w:ascii="Calibri" w:hAnsi="Calibri" w:eastAsia="Calibri"/>
                <w:color w:val="1F2937"/>
                <w:sz w:val="18"/>
              </w:rPr>
              <w:t>Tránh thông tin hồ sơ làm sai lệch kết luận năng lực.</w:t>
            </w:r>
          </w:p>
        </w:tc>
      </w:tr>
      <w:tr>
        <w:trPr>
          <w:cantSplit w:val="true"/>
        </w:trPr>
        <w:tc>
          <w:tcPr>
            <w:tcW w:type="dxa" w:w="1300"/>
            <w:shd w:fill="FAFBFC" w:val="clear"/>
          </w:tcPr>
          <w:p>
            <w:pPr>
              <w:spacing w:after="0" w:line="259" w:lineRule="auto"/>
              <w:jc w:val="center"/>
            </w:pPr>
            <w:r>
              <w:rPr>
                <w:rFonts w:ascii="Calibri" w:hAnsi="Calibri" w:eastAsia="Calibri"/>
                <w:color w:val="1F2937"/>
                <w:sz w:val="18"/>
              </w:rPr>
              <w:t>ADR-04</w:t>
            </w:r>
          </w:p>
        </w:tc>
        <w:tc>
          <w:tcPr>
            <w:tcW w:type="dxa" w:w="3800"/>
            <w:shd w:fill="FAFBFC" w:val="clear"/>
          </w:tcPr>
          <w:p>
            <w:pPr>
              <w:spacing w:after="0" w:line="259" w:lineRule="auto"/>
              <w:jc w:val="left"/>
            </w:pPr>
            <w:r>
              <w:rPr>
                <w:rFonts w:ascii="Calibri" w:hAnsi="Calibri" w:eastAsia="Calibri"/>
                <w:color w:val="1F2937"/>
                <w:sz w:val="18"/>
              </w:rPr>
              <w:t>Kết quả và chính sách đã kích hoạt là bất biến.</w:t>
            </w:r>
          </w:p>
        </w:tc>
        <w:tc>
          <w:tcPr>
            <w:tcW w:type="dxa" w:w="4260"/>
            <w:shd w:fill="FAFBFC" w:val="clear"/>
          </w:tcPr>
          <w:p>
            <w:pPr>
              <w:spacing w:after="0" w:line="259" w:lineRule="auto"/>
              <w:jc w:val="left"/>
            </w:pPr>
            <w:r>
              <w:rPr>
                <w:rFonts w:ascii="Calibri" w:hAnsi="Calibri" w:eastAsia="Calibri"/>
                <w:color w:val="1F2937"/>
                <w:sz w:val="18"/>
              </w:rPr>
              <w:t>Bảo đảm lịch sử có thể tái lập.</w:t>
            </w:r>
          </w:p>
        </w:tc>
      </w:tr>
      <w:tr>
        <w:trPr>
          <w:cantSplit w:val="true"/>
        </w:trPr>
        <w:tc>
          <w:tcPr>
            <w:tcW w:type="dxa" w:w="1300"/>
          </w:tcPr>
          <w:p>
            <w:pPr>
              <w:spacing w:after="0" w:line="259" w:lineRule="auto"/>
              <w:jc w:val="center"/>
            </w:pPr>
            <w:r>
              <w:rPr>
                <w:rFonts w:ascii="Calibri" w:hAnsi="Calibri" w:eastAsia="Calibri"/>
                <w:color w:val="1F2937"/>
                <w:sz w:val="18"/>
              </w:rPr>
              <w:t>ADR-05</w:t>
            </w:r>
          </w:p>
        </w:tc>
        <w:tc>
          <w:tcPr>
            <w:tcW w:type="dxa" w:w="3800"/>
          </w:tcPr>
          <w:p>
            <w:pPr>
              <w:spacing w:after="0" w:line="259" w:lineRule="auto"/>
              <w:jc w:val="left"/>
            </w:pPr>
            <w:r>
              <w:rPr>
                <w:rFonts w:ascii="Calibri" w:hAnsi="Calibri" w:eastAsia="Calibri"/>
                <w:color w:val="1F2937"/>
                <w:sz w:val="18"/>
              </w:rPr>
              <w:t>Kỹ năng trọng yếu là điều kiện chặn mức Phù hợp mạnh.</w:t>
            </w:r>
          </w:p>
        </w:tc>
        <w:tc>
          <w:tcPr>
            <w:tcW w:type="dxa" w:w="4260"/>
          </w:tcPr>
          <w:p>
            <w:pPr>
              <w:spacing w:after="0" w:line="259" w:lineRule="auto"/>
              <w:jc w:val="left"/>
            </w:pPr>
            <w:r>
              <w:rPr>
                <w:rFonts w:ascii="Calibri" w:hAnsi="Calibri" w:eastAsia="Calibri"/>
                <w:color w:val="1F2937"/>
                <w:sz w:val="18"/>
              </w:rPr>
              <w:t>Ngăn điểm trung bình che khuất thiếu hụt quan trọng.</w:t>
            </w:r>
          </w:p>
        </w:tc>
      </w:tr>
      <w:tr>
        <w:trPr>
          <w:cantSplit w:val="true"/>
        </w:trPr>
        <w:tc>
          <w:tcPr>
            <w:tcW w:type="dxa" w:w="1300"/>
            <w:shd w:fill="FAFBFC" w:val="clear"/>
          </w:tcPr>
          <w:p>
            <w:pPr>
              <w:spacing w:after="0" w:line="259" w:lineRule="auto"/>
              <w:jc w:val="center"/>
            </w:pPr>
            <w:r>
              <w:rPr>
                <w:rFonts w:ascii="Calibri" w:hAnsi="Calibri" w:eastAsia="Calibri"/>
                <w:color w:val="1F2937"/>
                <w:sz w:val="18"/>
              </w:rPr>
              <w:t>ADR-06</w:t>
            </w:r>
          </w:p>
        </w:tc>
        <w:tc>
          <w:tcPr>
            <w:tcW w:type="dxa" w:w="3800"/>
            <w:shd w:fill="FAFBFC" w:val="clear"/>
          </w:tcPr>
          <w:p>
            <w:pPr>
              <w:spacing w:after="0" w:line="259" w:lineRule="auto"/>
              <w:jc w:val="left"/>
            </w:pPr>
            <w:r>
              <w:rPr>
                <w:rFonts w:ascii="Calibri" w:hAnsi="Calibri" w:eastAsia="Calibri"/>
                <w:color w:val="1F2937"/>
                <w:sz w:val="18"/>
              </w:rPr>
              <w:t>Phiên bản đầu dùng công thức xác định, chưa dùng mô hình học máy.</w:t>
            </w:r>
          </w:p>
        </w:tc>
        <w:tc>
          <w:tcPr>
            <w:tcW w:type="dxa" w:w="4260"/>
            <w:shd w:fill="FAFBFC" w:val="clear"/>
          </w:tcPr>
          <w:p>
            <w:pPr>
              <w:spacing w:after="0" w:line="259" w:lineRule="auto"/>
              <w:jc w:val="left"/>
            </w:pPr>
            <w:r>
              <w:rPr>
                <w:rFonts w:ascii="Calibri" w:hAnsi="Calibri" w:eastAsia="Calibri"/>
                <w:color w:val="1F2937"/>
                <w:sz w:val="18"/>
              </w:rPr>
              <w:t>Ưu tiên minh bạch, dữ liệu còn ít và dễ nghiệm thu.</w:t>
            </w:r>
          </w:p>
        </w:tc>
      </w:tr>
      <w:tr>
        <w:trPr>
          <w:cantSplit w:val="true"/>
        </w:trPr>
        <w:tc>
          <w:tcPr>
            <w:tcW w:type="dxa" w:w="1300"/>
          </w:tcPr>
          <w:p>
            <w:pPr>
              <w:spacing w:after="0" w:line="259" w:lineRule="auto"/>
              <w:jc w:val="center"/>
            </w:pPr>
            <w:r>
              <w:rPr>
                <w:rFonts w:ascii="Calibri" w:hAnsi="Calibri" w:eastAsia="Calibri"/>
                <w:color w:val="1F2937"/>
                <w:sz w:val="18"/>
              </w:rPr>
              <w:t>ADR-07</w:t>
            </w:r>
          </w:p>
        </w:tc>
        <w:tc>
          <w:tcPr>
            <w:tcW w:type="dxa" w:w="3800"/>
          </w:tcPr>
          <w:p>
            <w:pPr>
              <w:spacing w:after="0" w:line="259" w:lineRule="auto"/>
              <w:jc w:val="left"/>
            </w:pPr>
            <w:r>
              <w:rPr>
                <w:rFonts w:ascii="Calibri" w:hAnsi="Calibri" w:eastAsia="Calibri"/>
                <w:color w:val="1F2937"/>
                <w:sz w:val="18"/>
              </w:rPr>
              <w:t>Gợi ý và lộ trình tiêu thụ kết quả Engine, không tự tính lại.</w:t>
            </w:r>
          </w:p>
        </w:tc>
        <w:tc>
          <w:tcPr>
            <w:tcW w:type="dxa" w:w="4260"/>
          </w:tcPr>
          <w:p>
            <w:pPr>
              <w:spacing w:after="0" w:line="259" w:lineRule="auto"/>
              <w:jc w:val="left"/>
            </w:pPr>
            <w:r>
              <w:rPr>
                <w:rFonts w:ascii="Calibri" w:hAnsi="Calibri" w:eastAsia="Calibri"/>
                <w:color w:val="1F2937"/>
                <w:sz w:val="18"/>
              </w:rPr>
              <w:t>Duy trì một nguồn sự thật.</w:t>
            </w:r>
          </w:p>
        </w:tc>
      </w:tr>
    </w:tbl>
    <w:p>
      <w:pPr>
        <w:spacing w:after="20"/>
      </w:pPr>
    </w:p>
    <w:p>
      <w:r/>
    </w:p>
    <w:p>
      <w:pPr>
        <w:pStyle w:val="Heading2"/>
        <w:keepNext/>
        <w:keepLines/>
      </w:pPr>
      <w:r>
        <w:t>16.2. Máy trạng thái nghiệp vụ</w:t>
      </w:r>
    </w:p>
    <w:p>
      <w:pPr/>
      <w:r>
        <w:t>State transition phải được kiểm tra tại service trong cùng transaction với thay đổi dữ liệu. Client chỉ hiển thị hành động được phép, không phải nơi quyết định quyền chuyển trạng thái.</w:t>
      </w:r>
    </w:p>
    <w:p>
      <w:pPr>
        <w:pStyle w:val="Heading3"/>
        <w:keepNext/>
        <w:keepLines/>
      </w:pPr>
      <w:r>
        <w:t>16.2.1. Assessment</w:t>
      </w:r>
    </w:p>
    <w:p>
      <w:pPr>
        <w:pStyle w:val="Caption"/>
        <w:keepNext/>
      </w:pPr>
      <w:r>
        <w:t>Bảng 187. Máy trạng thái Assessment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150"/>
        <w:gridCol w:w="1600"/>
        <w:gridCol w:w="1350"/>
        <w:gridCol w:w="1250"/>
        <w:gridCol w:w="2100"/>
        <w:gridCol w:w="1910"/>
      </w:tblGrid>
      <w:tr>
        <w:trPr>
          <w:tblHeader w:val="true"/>
          <w:cantSplit/>
        </w:trPr>
        <w:tc>
          <w:tcPr>
            <w:tcW w:type="dxa" w:w="11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Trạng thái</w:t>
            </w:r>
          </w:p>
        </w:tc>
        <w:tc>
          <w:tcPr>
            <w:tcW w:type="dxa" w:w="160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c>
          <w:tcPr>
            <w:tcW w:type="dxa" w:w="135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Được chuyển tới</w:t>
            </w:r>
          </w:p>
        </w:tc>
        <w:tc>
          <w:tcPr>
            <w:tcW w:type="dxa" w:w="1250"/>
            <w:shd w:fill="F2F4F7"/>
            <w:vAlign w:val="center"/>
            <w:tcMar>
              <w:top w:w="80" w:type="dxa"/>
              <w:start w:w="120" w:type="dxa"/>
              <w:bottom w:w="80" w:type="dxa"/>
              <w:end w:w="120" w:type="dxa"/>
            </w:tcMar>
          </w:tcPr>
          <w:p>
            <w:pPr>
              <w:spacing w:after="0"/>
              <w:jc w:val="center"/>
            </w:pPr>
            <w:r>
              <w:rPr>
                <w:rFonts w:ascii="Calibri" w:hAnsi="Calibri"/>
                <w:b/>
                <w:i w:val="0"/>
                <w:color w:val="17365D"/>
                <w:sz w:val="16"/>
              </w:rPr>
              <w:t>Actor/Hệ thống</w:t>
            </w:r>
          </w:p>
        </w:tc>
        <w:tc>
          <w:tcPr>
            <w:tcW w:type="dxa" w:w="2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Điều kiện</w:t>
            </w:r>
          </w:p>
        </w:tc>
        <w:tc>
          <w:tcPr>
            <w:tcW w:type="dxa" w:w="1910"/>
            <w:shd w:fill="F2F4F7"/>
            <w:vAlign w:val="center"/>
            <w:tcMar>
              <w:top w:w="80" w:type="dxa"/>
              <w:start w:w="120" w:type="dxa"/>
              <w:bottom w:w="80" w:type="dxa"/>
              <w:end w:w="120" w:type="dxa"/>
            </w:tcMar>
          </w:tcPr>
          <w:p>
            <w:pPr>
              <w:spacing w:after="0"/>
              <w:jc w:val="center"/>
            </w:pPr>
            <w:r>
              <w:rPr>
                <w:rFonts w:ascii="Calibri" w:hAnsi="Calibri"/>
                <w:b/>
                <w:i w:val="0"/>
                <w:color w:val="17365D"/>
                <w:sz w:val="16"/>
              </w:rPr>
              <w:t>Side effect</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IN_PROGRESS</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Bài đang làm và còn hạn</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GRADED, CANCELLED</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Submit hợp lệ hoặc hết hạn/cấu hình mất hiệu lực</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Chấm nguyên tử hoặc giải phóng bài</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GRADED</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Đã chấm và lưu kết quả</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Giao dịch submit hoàn tất</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Cập nhật StudentSkill; đánh dấu analysis stale</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CANCELLED</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Bài không còn hợp lệ</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Hệ thống/Admin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Quá hạn hoặc question/policy bị vô hiệu</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chấm; ghi lý do</w:t>
            </w:r>
          </w:p>
        </w:tc>
      </w:tr>
    </w:tbl>
    <w:p>
      <w:pPr>
        <w:spacing w:after="0"/>
      </w:pPr>
    </w:p>
    <w:p>
      <w:pPr>
        <w:pStyle w:val="Heading3"/>
        <w:keepNext/>
        <w:keepLines/>
      </w:pPr>
      <w:r>
        <w:t>16.2.2. Evidence</w:t>
      </w:r>
    </w:p>
    <w:p>
      <w:pPr>
        <w:pStyle w:val="Caption"/>
        <w:keepNext/>
      </w:pPr>
      <w:r>
        <w:t>Bảng 188. Máy trạng thái Evidence</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150"/>
        <w:gridCol w:w="1600"/>
        <w:gridCol w:w="1350"/>
        <w:gridCol w:w="1250"/>
        <w:gridCol w:w="2100"/>
        <w:gridCol w:w="1910"/>
      </w:tblGrid>
      <w:tr>
        <w:trPr>
          <w:tblHeader w:val="true"/>
          <w:cantSplit/>
        </w:trPr>
        <w:tc>
          <w:tcPr>
            <w:tcW w:type="dxa" w:w="11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Trạng thái</w:t>
            </w:r>
          </w:p>
        </w:tc>
        <w:tc>
          <w:tcPr>
            <w:tcW w:type="dxa" w:w="160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c>
          <w:tcPr>
            <w:tcW w:type="dxa" w:w="135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Được chuyển tới</w:t>
            </w:r>
          </w:p>
        </w:tc>
        <w:tc>
          <w:tcPr>
            <w:tcW w:type="dxa" w:w="1250"/>
            <w:shd w:fill="F2F4F7"/>
            <w:vAlign w:val="center"/>
            <w:tcMar>
              <w:top w:w="80" w:type="dxa"/>
              <w:start w:w="120" w:type="dxa"/>
              <w:bottom w:w="80" w:type="dxa"/>
              <w:end w:w="120" w:type="dxa"/>
            </w:tcMar>
          </w:tcPr>
          <w:p>
            <w:pPr>
              <w:spacing w:after="0"/>
              <w:jc w:val="center"/>
            </w:pPr>
            <w:r>
              <w:rPr>
                <w:rFonts w:ascii="Calibri" w:hAnsi="Calibri"/>
                <w:b/>
                <w:i w:val="0"/>
                <w:color w:val="17365D"/>
                <w:sz w:val="16"/>
              </w:rPr>
              <w:t>Actor/Hệ thống</w:t>
            </w:r>
          </w:p>
        </w:tc>
        <w:tc>
          <w:tcPr>
            <w:tcW w:type="dxa" w:w="2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Điều kiện</w:t>
            </w:r>
          </w:p>
        </w:tc>
        <w:tc>
          <w:tcPr>
            <w:tcW w:type="dxa" w:w="1910"/>
            <w:shd w:fill="F2F4F7"/>
            <w:vAlign w:val="center"/>
            <w:tcMar>
              <w:top w:w="80" w:type="dxa"/>
              <w:start w:w="120" w:type="dxa"/>
              <w:bottom w:w="80" w:type="dxa"/>
              <w:end w:w="120" w:type="dxa"/>
            </w:tcMar>
          </w:tcPr>
          <w:p>
            <w:pPr>
              <w:spacing w:after="0"/>
              <w:jc w:val="center"/>
            </w:pPr>
            <w:r>
              <w:rPr>
                <w:rFonts w:ascii="Calibri" w:hAnsi="Calibri"/>
                <w:b/>
                <w:i w:val="0"/>
                <w:color w:val="17365D"/>
                <w:sz w:val="16"/>
              </w:rPr>
              <w:t>Side effect</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PENDING</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Đang chờ xác minh</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VERIFIED, REJECTED</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Advisor/Admin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Assignment ACTIVE và resource hợp lệ</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báo kết quả; cập nhật nguồn</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VERIFIED</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Minh chứng được chấp nhận</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Advisor/Admin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 quyết định xác minh</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Ghi verifier, verifiedAt, ActivityLog</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REJECTED</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Minh chứng bị từ chối</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PENDING qua revision mới</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 reviewerNote; sinh viên nộp lại</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Tạo EvidenceRevision, giữ lịch sử</w:t>
            </w:r>
          </w:p>
        </w:tc>
      </w:tr>
    </w:tbl>
    <w:p>
      <w:pPr>
        <w:spacing w:after="0"/>
      </w:pPr>
    </w:p>
    <w:p>
      <w:pPr>
        <w:pStyle w:val="Heading3"/>
        <w:keepNext/>
        <w:keepLines/>
      </w:pPr>
      <w:r>
        <w:t>16.2.3. AnalysisResult</w:t>
      </w:r>
    </w:p>
    <w:p>
      <w:pPr>
        <w:pStyle w:val="Caption"/>
        <w:keepNext/>
      </w:pPr>
      <w:r>
        <w:t>Bảng 189. Máy trạng thái AnalysisResult</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150"/>
        <w:gridCol w:w="1600"/>
        <w:gridCol w:w="1350"/>
        <w:gridCol w:w="1250"/>
        <w:gridCol w:w="2100"/>
        <w:gridCol w:w="1910"/>
      </w:tblGrid>
      <w:tr>
        <w:trPr>
          <w:tblHeader w:val="true"/>
          <w:cantSplit/>
        </w:trPr>
        <w:tc>
          <w:tcPr>
            <w:tcW w:type="dxa" w:w="11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Trạng thái</w:t>
            </w:r>
          </w:p>
        </w:tc>
        <w:tc>
          <w:tcPr>
            <w:tcW w:type="dxa" w:w="160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c>
          <w:tcPr>
            <w:tcW w:type="dxa" w:w="135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Được chuyển tới</w:t>
            </w:r>
          </w:p>
        </w:tc>
        <w:tc>
          <w:tcPr>
            <w:tcW w:type="dxa" w:w="1250"/>
            <w:shd w:fill="F2F4F7"/>
            <w:vAlign w:val="center"/>
            <w:tcMar>
              <w:top w:w="80" w:type="dxa"/>
              <w:start w:w="120" w:type="dxa"/>
              <w:bottom w:w="80" w:type="dxa"/>
              <w:end w:w="120" w:type="dxa"/>
            </w:tcMar>
          </w:tcPr>
          <w:p>
            <w:pPr>
              <w:spacing w:after="0"/>
              <w:jc w:val="center"/>
            </w:pPr>
            <w:r>
              <w:rPr>
                <w:rFonts w:ascii="Calibri" w:hAnsi="Calibri"/>
                <w:b/>
                <w:i w:val="0"/>
                <w:color w:val="17365D"/>
                <w:sz w:val="16"/>
              </w:rPr>
              <w:t>Actor/Hệ thống</w:t>
            </w:r>
          </w:p>
        </w:tc>
        <w:tc>
          <w:tcPr>
            <w:tcW w:type="dxa" w:w="2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Điều kiện</w:t>
            </w:r>
          </w:p>
        </w:tc>
        <w:tc>
          <w:tcPr>
            <w:tcW w:type="dxa" w:w="1910"/>
            <w:shd w:fill="F2F4F7"/>
            <w:vAlign w:val="center"/>
            <w:tcMar>
              <w:top w:w="80" w:type="dxa"/>
              <w:start w:w="120" w:type="dxa"/>
              <w:bottom w:w="80" w:type="dxa"/>
              <w:end w:w="120" w:type="dxa"/>
            </w:tcMar>
          </w:tcPr>
          <w:p>
            <w:pPr>
              <w:spacing w:after="0"/>
              <w:jc w:val="center"/>
            </w:pPr>
            <w:r>
              <w:rPr>
                <w:rFonts w:ascii="Calibri" w:hAnsi="Calibri"/>
                <w:b/>
                <w:i w:val="0"/>
                <w:color w:val="17365D"/>
                <w:sz w:val="16"/>
              </w:rPr>
              <w:t>Side effect</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CURRENT</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Kết quả hiệu lực trong context</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OBSOLETE</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Context/policy/input thay đổi hoặc chạy lại</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Ẩn khỏi mặc định; recommendation cũ obsolete</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OBSOLETE</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Snapshot lịch sử chỉ đọc</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 result CURRENT thay thế</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dùng để sinh roadmap mới</w:t>
            </w:r>
          </w:p>
        </w:tc>
      </w:tr>
    </w:tbl>
    <w:p>
      <w:pPr>
        <w:spacing w:after="0"/>
      </w:pPr>
    </w:p>
    <w:p>
      <w:pPr>
        <w:pStyle w:val="Heading3"/>
        <w:keepNext/>
        <w:keepLines/>
      </w:pPr>
      <w:r>
        <w:t>16.2.4. Recommendation</w:t>
      </w:r>
    </w:p>
    <w:p>
      <w:pPr>
        <w:pStyle w:val="Caption"/>
        <w:keepNext/>
      </w:pPr>
      <w:r>
        <w:t>Bảng 190. Máy trạng thái Recommendation</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150"/>
        <w:gridCol w:w="1600"/>
        <w:gridCol w:w="1350"/>
        <w:gridCol w:w="1250"/>
        <w:gridCol w:w="2100"/>
        <w:gridCol w:w="1910"/>
      </w:tblGrid>
      <w:tr>
        <w:trPr>
          <w:tblHeader w:val="true"/>
          <w:cantSplit/>
        </w:trPr>
        <w:tc>
          <w:tcPr>
            <w:tcW w:type="dxa" w:w="11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Trạng thái</w:t>
            </w:r>
          </w:p>
        </w:tc>
        <w:tc>
          <w:tcPr>
            <w:tcW w:type="dxa" w:w="160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c>
          <w:tcPr>
            <w:tcW w:type="dxa" w:w="135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Được chuyển tới</w:t>
            </w:r>
          </w:p>
        </w:tc>
        <w:tc>
          <w:tcPr>
            <w:tcW w:type="dxa" w:w="1250"/>
            <w:shd w:fill="F2F4F7"/>
            <w:vAlign w:val="center"/>
            <w:tcMar>
              <w:top w:w="80" w:type="dxa"/>
              <w:start w:w="120" w:type="dxa"/>
              <w:bottom w:w="80" w:type="dxa"/>
              <w:end w:w="120" w:type="dxa"/>
            </w:tcMar>
          </w:tcPr>
          <w:p>
            <w:pPr>
              <w:spacing w:after="0"/>
              <w:jc w:val="center"/>
            </w:pPr>
            <w:r>
              <w:rPr>
                <w:rFonts w:ascii="Calibri" w:hAnsi="Calibri"/>
                <w:b/>
                <w:i w:val="0"/>
                <w:color w:val="17365D"/>
                <w:sz w:val="16"/>
              </w:rPr>
              <w:t>Actor/Hệ thống</w:t>
            </w:r>
          </w:p>
        </w:tc>
        <w:tc>
          <w:tcPr>
            <w:tcW w:type="dxa" w:w="2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Điều kiện</w:t>
            </w:r>
          </w:p>
        </w:tc>
        <w:tc>
          <w:tcPr>
            <w:tcW w:type="dxa" w:w="1910"/>
            <w:shd w:fill="F2F4F7"/>
            <w:vAlign w:val="center"/>
            <w:tcMar>
              <w:top w:w="80" w:type="dxa"/>
              <w:start w:w="120" w:type="dxa"/>
              <w:bottom w:w="80" w:type="dxa"/>
              <w:end w:w="120" w:type="dxa"/>
            </w:tcMar>
          </w:tcPr>
          <w:p>
            <w:pPr>
              <w:spacing w:after="0"/>
              <w:jc w:val="center"/>
            </w:pPr>
            <w:r>
              <w:rPr>
                <w:rFonts w:ascii="Calibri" w:hAnsi="Calibri"/>
                <w:b/>
                <w:i w:val="0"/>
                <w:color w:val="17365D"/>
                <w:sz w:val="16"/>
              </w:rPr>
              <w:t>Side effect</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NEW</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Gợi ý mới chưa được chọn</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SAVED, DISMISSED</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Context còn hiệu lực</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Ghi thời điểm lựa chọn</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SAVED</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Đã lưu để thực hiện</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IN_PROGRESS, DISMISSED</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 resource hoặc hành động hợp lệ</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 thể sinh roadmap item</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IN_PROGRESS</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Đang thực hiện</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DONE, SAVED</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Tiến độ resource thay đổi</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Đồng bộ roadmap</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DONE</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Đã hoàn thành</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Đủ điều kiện hoàn thành</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Đóng item liên quan</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DISMISSED</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Bị bỏ qua</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 lý do tùy policy</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Loại khỏi lộ trình mới</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OBSOLETE</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còn phù hợp context</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Analysis hoặc catalog thay đổi</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Chỉ đọc lịch sử</w:t>
            </w:r>
          </w:p>
        </w:tc>
      </w:tr>
    </w:tbl>
    <w:p>
      <w:pPr>
        <w:spacing w:after="0"/>
      </w:pPr>
    </w:p>
    <w:p>
      <w:pPr>
        <w:pStyle w:val="Heading3"/>
        <w:keepNext/>
        <w:keepLines/>
      </w:pPr>
      <w:r>
        <w:t>16.2.5. LearningResourceProgress</w:t>
      </w:r>
    </w:p>
    <w:p>
      <w:pPr>
        <w:pStyle w:val="Caption"/>
        <w:keepNext/>
      </w:pPr>
      <w:r>
        <w:t>Bảng 191. Máy trạng thái LearningResourceProgress</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150"/>
        <w:gridCol w:w="1600"/>
        <w:gridCol w:w="1350"/>
        <w:gridCol w:w="1250"/>
        <w:gridCol w:w="2100"/>
        <w:gridCol w:w="1910"/>
      </w:tblGrid>
      <w:tr>
        <w:trPr>
          <w:tblHeader w:val="true"/>
          <w:cantSplit/>
        </w:trPr>
        <w:tc>
          <w:tcPr>
            <w:tcW w:type="dxa" w:w="11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Trạng thái</w:t>
            </w:r>
          </w:p>
        </w:tc>
        <w:tc>
          <w:tcPr>
            <w:tcW w:type="dxa" w:w="160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c>
          <w:tcPr>
            <w:tcW w:type="dxa" w:w="135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Được chuyển tới</w:t>
            </w:r>
          </w:p>
        </w:tc>
        <w:tc>
          <w:tcPr>
            <w:tcW w:type="dxa" w:w="1250"/>
            <w:shd w:fill="F2F4F7"/>
            <w:vAlign w:val="center"/>
            <w:tcMar>
              <w:top w:w="80" w:type="dxa"/>
              <w:start w:w="120" w:type="dxa"/>
              <w:bottom w:w="80" w:type="dxa"/>
              <w:end w:w="120" w:type="dxa"/>
            </w:tcMar>
          </w:tcPr>
          <w:p>
            <w:pPr>
              <w:spacing w:after="0"/>
              <w:jc w:val="center"/>
            </w:pPr>
            <w:r>
              <w:rPr>
                <w:rFonts w:ascii="Calibri" w:hAnsi="Calibri"/>
                <w:b/>
                <w:i w:val="0"/>
                <w:color w:val="17365D"/>
                <w:sz w:val="16"/>
              </w:rPr>
              <w:t>Actor/Hệ thống</w:t>
            </w:r>
          </w:p>
        </w:tc>
        <w:tc>
          <w:tcPr>
            <w:tcW w:type="dxa" w:w="2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Điều kiện</w:t>
            </w:r>
          </w:p>
        </w:tc>
        <w:tc>
          <w:tcPr>
            <w:tcW w:type="dxa" w:w="1910"/>
            <w:shd w:fill="F2F4F7"/>
            <w:vAlign w:val="center"/>
            <w:tcMar>
              <w:top w:w="80" w:type="dxa"/>
              <w:start w:w="120" w:type="dxa"/>
              <w:bottom w:w="80" w:type="dxa"/>
              <w:end w:w="120" w:type="dxa"/>
            </w:tcMar>
          </w:tcPr>
          <w:p>
            <w:pPr>
              <w:spacing w:after="0"/>
              <w:jc w:val="center"/>
            </w:pPr>
            <w:r>
              <w:rPr>
                <w:rFonts w:ascii="Calibri" w:hAnsi="Calibri"/>
                <w:b/>
                <w:i w:val="0"/>
                <w:color w:val="17365D"/>
                <w:sz w:val="16"/>
              </w:rPr>
              <w:t>Side effect</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NOT_STARTED</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Chưa bắt đầu</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IN_PROGRESS, SKIPPED</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Resource còn truy cập được</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Ghi startedAt khi bắt đầu</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IN_PROGRESS</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Đang học</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COMPLETED, SKIPPED</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Transition hợp lệ</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Cập nhật lastAccessedAt</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COMPLETED</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Đã hoàn thành</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 xác nhận hoặc provider callback</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Đồng bộ recommendation/roadmap</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SKIPPED</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Tạm bỏ qua</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IN_PROGRESS</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 thể quay lại</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tính là hoàn thành</w:t>
            </w:r>
          </w:p>
        </w:tc>
      </w:tr>
    </w:tbl>
    <w:p>
      <w:pPr>
        <w:spacing w:after="0"/>
      </w:pPr>
    </w:p>
    <w:p>
      <w:pPr>
        <w:pStyle w:val="Heading3"/>
        <w:keepNext/>
        <w:keepLines/>
      </w:pPr>
      <w:r>
        <w:t>16.2.6. Roadmap</w:t>
      </w:r>
    </w:p>
    <w:p>
      <w:pPr>
        <w:pStyle w:val="Caption"/>
        <w:keepNext/>
      </w:pPr>
      <w:r>
        <w:t>Bảng 192. Máy trạng thái Roadmap</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150"/>
        <w:gridCol w:w="1600"/>
        <w:gridCol w:w="1350"/>
        <w:gridCol w:w="1250"/>
        <w:gridCol w:w="2100"/>
        <w:gridCol w:w="1910"/>
      </w:tblGrid>
      <w:tr>
        <w:trPr>
          <w:tblHeader w:val="true"/>
          <w:cantSplit/>
        </w:trPr>
        <w:tc>
          <w:tcPr>
            <w:tcW w:type="dxa" w:w="11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Trạng thái</w:t>
            </w:r>
          </w:p>
        </w:tc>
        <w:tc>
          <w:tcPr>
            <w:tcW w:type="dxa" w:w="160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c>
          <w:tcPr>
            <w:tcW w:type="dxa" w:w="135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Được chuyển tới</w:t>
            </w:r>
          </w:p>
        </w:tc>
        <w:tc>
          <w:tcPr>
            <w:tcW w:type="dxa" w:w="1250"/>
            <w:shd w:fill="F2F4F7"/>
            <w:vAlign w:val="center"/>
            <w:tcMar>
              <w:top w:w="80" w:type="dxa"/>
              <w:start w:w="120" w:type="dxa"/>
              <w:bottom w:w="80" w:type="dxa"/>
              <w:end w:w="120" w:type="dxa"/>
            </w:tcMar>
          </w:tcPr>
          <w:p>
            <w:pPr>
              <w:spacing w:after="0"/>
              <w:jc w:val="center"/>
            </w:pPr>
            <w:r>
              <w:rPr>
                <w:rFonts w:ascii="Calibri" w:hAnsi="Calibri"/>
                <w:b/>
                <w:i w:val="0"/>
                <w:color w:val="17365D"/>
                <w:sz w:val="16"/>
              </w:rPr>
              <w:t>Actor/Hệ thống</w:t>
            </w:r>
          </w:p>
        </w:tc>
        <w:tc>
          <w:tcPr>
            <w:tcW w:type="dxa" w:w="2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Điều kiện</w:t>
            </w:r>
          </w:p>
        </w:tc>
        <w:tc>
          <w:tcPr>
            <w:tcW w:type="dxa" w:w="1910"/>
            <w:shd w:fill="F2F4F7"/>
            <w:vAlign w:val="center"/>
            <w:tcMar>
              <w:top w:w="80" w:type="dxa"/>
              <w:start w:w="120" w:type="dxa"/>
              <w:bottom w:w="80" w:type="dxa"/>
              <w:end w:w="120" w:type="dxa"/>
            </w:tcMar>
          </w:tcPr>
          <w:p>
            <w:pPr>
              <w:spacing w:after="0"/>
              <w:jc w:val="center"/>
            </w:pPr>
            <w:r>
              <w:rPr>
                <w:rFonts w:ascii="Calibri" w:hAnsi="Calibri"/>
                <w:b/>
                <w:i w:val="0"/>
                <w:color w:val="17365D"/>
                <w:sz w:val="16"/>
              </w:rPr>
              <w:t>Side effect</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ACTIVE</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Lộ trình hiện hành</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ARCHIVED, COMPLETED, CANCELLED</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lại, hoàn thành mọi item hoặc hủy</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Chốt progress và version</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ARCHIVED</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Phiên bản lịch sử</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 ACTIVE mới</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Chỉ đọc</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COMPLETED</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Hoàn thành mục tiêu lộ trình</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Mọi item không hủy đã DONE</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progress=100; thông báo</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CANCELLED</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Lộ trình bị hủy</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Student/Admin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 lý do hợp lệ</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Dừng item chưa hoàn tất</w:t>
            </w:r>
          </w:p>
        </w:tc>
      </w:tr>
    </w:tbl>
    <w:p>
      <w:pPr>
        <w:spacing w:after="0"/>
      </w:pPr>
    </w:p>
    <w:p>
      <w:pPr>
        <w:pStyle w:val="Heading3"/>
        <w:keepNext/>
        <w:keepLines/>
      </w:pPr>
      <w:r>
        <w:t>16.2.7. RoadmapItem</w:t>
      </w:r>
    </w:p>
    <w:p>
      <w:pPr>
        <w:pStyle w:val="Caption"/>
        <w:keepNext/>
      </w:pPr>
      <w:r>
        <w:t>Bảng 193. Máy trạng thái RoadmapItem</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150"/>
        <w:gridCol w:w="1600"/>
        <w:gridCol w:w="1350"/>
        <w:gridCol w:w="1250"/>
        <w:gridCol w:w="2100"/>
        <w:gridCol w:w="1910"/>
      </w:tblGrid>
      <w:tr>
        <w:trPr>
          <w:tblHeader w:val="true"/>
          <w:cantSplit/>
        </w:trPr>
        <w:tc>
          <w:tcPr>
            <w:tcW w:type="dxa" w:w="11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Trạng thái</w:t>
            </w:r>
          </w:p>
        </w:tc>
        <w:tc>
          <w:tcPr>
            <w:tcW w:type="dxa" w:w="160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c>
          <w:tcPr>
            <w:tcW w:type="dxa" w:w="135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Được chuyển tới</w:t>
            </w:r>
          </w:p>
        </w:tc>
        <w:tc>
          <w:tcPr>
            <w:tcW w:type="dxa" w:w="1250"/>
            <w:shd w:fill="F2F4F7"/>
            <w:vAlign w:val="center"/>
            <w:tcMar>
              <w:top w:w="80" w:type="dxa"/>
              <w:start w:w="120" w:type="dxa"/>
              <w:bottom w:w="80" w:type="dxa"/>
              <w:end w:w="120" w:type="dxa"/>
            </w:tcMar>
          </w:tcPr>
          <w:p>
            <w:pPr>
              <w:spacing w:after="0"/>
              <w:jc w:val="center"/>
            </w:pPr>
            <w:r>
              <w:rPr>
                <w:rFonts w:ascii="Calibri" w:hAnsi="Calibri"/>
                <w:b/>
                <w:i w:val="0"/>
                <w:color w:val="17365D"/>
                <w:sz w:val="16"/>
              </w:rPr>
              <w:t>Actor/Hệ thống</w:t>
            </w:r>
          </w:p>
        </w:tc>
        <w:tc>
          <w:tcPr>
            <w:tcW w:type="dxa" w:w="2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Điều kiện</w:t>
            </w:r>
          </w:p>
        </w:tc>
        <w:tc>
          <w:tcPr>
            <w:tcW w:type="dxa" w:w="1910"/>
            <w:shd w:fill="F2F4F7"/>
            <w:vAlign w:val="center"/>
            <w:tcMar>
              <w:top w:w="80" w:type="dxa"/>
              <w:start w:w="120" w:type="dxa"/>
              <w:bottom w:w="80" w:type="dxa"/>
              <w:end w:w="120" w:type="dxa"/>
            </w:tcMar>
          </w:tcPr>
          <w:p>
            <w:pPr>
              <w:spacing w:after="0"/>
              <w:jc w:val="center"/>
            </w:pPr>
            <w:r>
              <w:rPr>
                <w:rFonts w:ascii="Calibri" w:hAnsi="Calibri"/>
                <w:b/>
                <w:i w:val="0"/>
                <w:color w:val="17365D"/>
                <w:sz w:val="16"/>
              </w:rPr>
              <w:t>Side effect</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TODO</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Chưa bắt đầu</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IN_PROGRESS, CANCELLED</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Dependency đã DONE</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Ghi startedAt</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IN_PROGRESS</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Đang thực hiện</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TODO, DONE, CANCELLED</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Transition hợp lệ</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Tính lại roadmap progress</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DONE</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Đã hoàn thành</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IN_PROGRESS</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Mở lại bắt buộc note</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Đồng bộ recommendation</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CANCELLED</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còn thực hiện</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Student/Admin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Có lý do</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Loại khỏi mẫu số tiến độ theo policy</w:t>
            </w:r>
          </w:p>
        </w:tc>
      </w:tr>
    </w:tbl>
    <w:p>
      <w:pPr>
        <w:spacing w:after="0"/>
      </w:pPr>
    </w:p>
    <w:p>
      <w:pPr>
        <w:pStyle w:val="Heading3"/>
        <w:keepNext/>
        <w:keepLines/>
      </w:pPr>
      <w:r>
        <w:t>16.2.8. Notification</w:t>
      </w:r>
    </w:p>
    <w:p>
      <w:pPr>
        <w:pStyle w:val="Caption"/>
        <w:keepNext/>
      </w:pPr>
      <w:r>
        <w:t>Bảng 194. Máy trạng thái Notification</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150"/>
        <w:gridCol w:w="1600"/>
        <w:gridCol w:w="1350"/>
        <w:gridCol w:w="1250"/>
        <w:gridCol w:w="2100"/>
        <w:gridCol w:w="1910"/>
      </w:tblGrid>
      <w:tr>
        <w:trPr>
          <w:tblHeader w:val="true"/>
          <w:cantSplit/>
        </w:trPr>
        <w:tc>
          <w:tcPr>
            <w:tcW w:type="dxa" w:w="11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Trạng thái</w:t>
            </w:r>
          </w:p>
        </w:tc>
        <w:tc>
          <w:tcPr>
            <w:tcW w:type="dxa" w:w="160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c>
          <w:tcPr>
            <w:tcW w:type="dxa" w:w="135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Được chuyển tới</w:t>
            </w:r>
          </w:p>
        </w:tc>
        <w:tc>
          <w:tcPr>
            <w:tcW w:type="dxa" w:w="1250"/>
            <w:shd w:fill="F2F4F7"/>
            <w:vAlign w:val="center"/>
            <w:tcMar>
              <w:top w:w="80" w:type="dxa"/>
              <w:start w:w="120" w:type="dxa"/>
              <w:bottom w:w="80" w:type="dxa"/>
              <w:end w:w="120" w:type="dxa"/>
            </w:tcMar>
          </w:tcPr>
          <w:p>
            <w:pPr>
              <w:spacing w:after="0"/>
              <w:jc w:val="center"/>
            </w:pPr>
            <w:r>
              <w:rPr>
                <w:rFonts w:ascii="Calibri" w:hAnsi="Calibri"/>
                <w:b/>
                <w:i w:val="0"/>
                <w:color w:val="17365D"/>
                <w:sz w:val="16"/>
              </w:rPr>
              <w:t>Actor/Hệ thống</w:t>
            </w:r>
          </w:p>
        </w:tc>
        <w:tc>
          <w:tcPr>
            <w:tcW w:type="dxa" w:w="2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Điều kiện</w:t>
            </w:r>
          </w:p>
        </w:tc>
        <w:tc>
          <w:tcPr>
            <w:tcW w:type="dxa" w:w="1910"/>
            <w:shd w:fill="F2F4F7"/>
            <w:vAlign w:val="center"/>
            <w:tcMar>
              <w:top w:w="80" w:type="dxa"/>
              <w:start w:w="120" w:type="dxa"/>
              <w:bottom w:w="80" w:type="dxa"/>
              <w:end w:w="120" w:type="dxa"/>
            </w:tcMar>
          </w:tcPr>
          <w:p>
            <w:pPr>
              <w:spacing w:after="0"/>
              <w:jc w:val="center"/>
            </w:pPr>
            <w:r>
              <w:rPr>
                <w:rFonts w:ascii="Calibri" w:hAnsi="Calibri"/>
                <w:b/>
                <w:i w:val="0"/>
                <w:color w:val="17365D"/>
                <w:sz w:val="16"/>
              </w:rPr>
              <w:t>Side effect</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UNREAD</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Chưa được người dùng mở</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READ</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Owner</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Mark one/all hoặc mở chi tiết</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Ghi readAt</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READ</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Đã đọc</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Owner</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Đã có readAt</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Không xóa nội dung</w:t>
            </w:r>
          </w:p>
        </w:tc>
      </w:tr>
    </w:tbl>
    <w:p>
      <w:pPr>
        <w:spacing w:after="0"/>
      </w:pPr>
    </w:p>
    <w:p>
      <w:pPr>
        <w:pStyle w:val="Heading3"/>
        <w:keepNext/>
        <w:keepLines/>
      </w:pPr>
      <w:r>
        <w:t>16.2.9. ExportJob</w:t>
      </w:r>
    </w:p>
    <w:p>
      <w:pPr>
        <w:pStyle w:val="Caption"/>
        <w:keepNext/>
      </w:pPr>
      <w:r>
        <w:t>Bảng 195. Máy trạng thái ExportJob</w:t>
      </w:r>
    </w:p>
    <w:tbl>
      <w:tblPr>
        <w:tblStyle w:val="TableGrid"/>
        <w:tblW w:type="dxa" w:w="9360"/>
        <w:jc w:val="left"/>
        <w:tblLayout w:type="fixed"/>
        <w:tblLook w:firstColumn="1" w:firstRow="1" w:lastColumn="0" w:lastRow="0" w:noHBand="0" w:noVBand="1" w:val="04A0"/>
        <w:tblInd w:w="120" w:type="dxa"/>
        <w:tblBorders>
          <w:top w:val="single" w:sz="4" w:color="D2DAE5"/>
          <w:left w:val="single" w:sz="4" w:color="D2DAE5"/>
          <w:bottom w:val="single" w:sz="4" w:color="D2DAE5"/>
          <w:right w:val="single" w:sz="4" w:color="D2DAE5"/>
          <w:insideH w:val="single" w:sz="4" w:color="D2DAE5"/>
          <w:insideV w:val="single" w:sz="4" w:color="D2DAE5"/>
        </w:tblBorders>
      </w:tblPr>
      <w:tblGrid>
        <w:gridCol w:w="1150"/>
        <w:gridCol w:w="1600"/>
        <w:gridCol w:w="1350"/>
        <w:gridCol w:w="1250"/>
        <w:gridCol w:w="2100"/>
        <w:gridCol w:w="1910"/>
      </w:tblGrid>
      <w:tr>
        <w:trPr>
          <w:tblHeader w:val="true"/>
          <w:cantSplit/>
        </w:trPr>
        <w:tc>
          <w:tcPr>
            <w:tcW w:type="dxa" w:w="1150"/>
            <w:shd w:fill="F2F4F7"/>
            <w:vAlign w:val="center"/>
            <w:tcMar>
              <w:top w:w="80" w:type="dxa"/>
              <w:start w:w="120" w:type="dxa"/>
              <w:bottom w:w="80" w:type="dxa"/>
              <w:end w:w="120" w:type="dxa"/>
            </w:tcMar>
          </w:tcPr>
          <w:p>
            <w:pPr>
              <w:spacing w:after="0"/>
              <w:jc w:val="center"/>
            </w:pPr>
            <w:r>
              <w:rPr>
                <w:rFonts w:ascii="Calibri" w:hAnsi="Calibri"/>
                <w:b/>
                <w:i w:val="0"/>
                <w:color w:val="17365D"/>
                <w:sz w:val="16"/>
              </w:rPr>
              <w:t>Trạng thái</w:t>
            </w:r>
          </w:p>
        </w:tc>
        <w:tc>
          <w:tcPr>
            <w:tcW w:type="dxa" w:w="1600"/>
            <w:shd w:fill="F2F4F7"/>
            <w:vAlign w:val="center"/>
            <w:tcMar>
              <w:top w:w="80" w:type="dxa"/>
              <w:start w:w="120" w:type="dxa"/>
              <w:bottom w:w="80" w:type="dxa"/>
              <w:end w:w="120" w:type="dxa"/>
            </w:tcMar>
          </w:tcPr>
          <w:p>
            <w:pPr>
              <w:spacing w:after="0"/>
              <w:jc w:val="center"/>
            </w:pPr>
            <w:r>
              <w:rPr>
                <w:rFonts w:ascii="Calibri" w:hAnsi="Calibri"/>
                <w:b/>
                <w:i w:val="0"/>
                <w:color w:val="17365D"/>
                <w:sz w:val="16"/>
              </w:rPr>
              <w:t>Ý nghĩa</w:t>
            </w:r>
          </w:p>
        </w:tc>
        <w:tc>
          <w:tcPr>
            <w:tcW w:type="dxa" w:w="135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Được chuyển tới</w:t>
            </w:r>
          </w:p>
        </w:tc>
        <w:tc>
          <w:tcPr>
            <w:tcW w:type="dxa" w:w="1250"/>
            <w:shd w:fill="F2F4F7"/>
            <w:vAlign w:val="center"/>
            <w:tcMar>
              <w:top w:w="80" w:type="dxa"/>
              <w:start w:w="120" w:type="dxa"/>
              <w:bottom w:w="80" w:type="dxa"/>
              <w:end w:w="120" w:type="dxa"/>
            </w:tcMar>
          </w:tcPr>
          <w:p>
            <w:pPr>
              <w:spacing w:after="0"/>
              <w:jc w:val="center"/>
            </w:pPr>
            <w:r>
              <w:rPr>
                <w:rFonts w:ascii="Calibri" w:hAnsi="Calibri"/>
                <w:b/>
                <w:i w:val="0"/>
                <w:color w:val="17365D"/>
                <w:sz w:val="16"/>
              </w:rPr>
              <w:t>Actor/Hệ thống</w:t>
            </w:r>
          </w:p>
        </w:tc>
        <w:tc>
          <w:tcPr>
            <w:tcW w:type="dxa" w:w="2100"/>
            <w:shd w:fill="F2F4F7"/>
            <w:vAlign w:val="center"/>
            <w:tcMar>
              <w:top w:w="80" w:type="dxa"/>
              <w:start w:w="120" w:type="dxa"/>
              <w:bottom w:w="80" w:type="dxa"/>
              <w:end w:w="120" w:type="dxa"/>
            </w:tcMar>
          </w:tcPr>
          <w:p>
            <w:pPr>
              <w:spacing w:after="0"/>
              <w:jc w:val="center"/>
            </w:pPr>
            <w:r>
              <w:rPr>
                <w:rFonts w:ascii="Calibri" w:hAnsi="Calibri"/>
                <w:b/>
                <w:i w:val="0"/>
                <w:color w:val="17365D"/>
                <w:sz w:val="16"/>
              </w:rPr>
              <w:t>Điều kiện</w:t>
            </w:r>
          </w:p>
        </w:tc>
        <w:tc>
          <w:tcPr>
            <w:tcW w:type="dxa" w:w="1910"/>
            <w:shd w:fill="F2F4F7"/>
            <w:vAlign w:val="center"/>
            <w:tcMar>
              <w:top w:w="80" w:type="dxa"/>
              <w:start w:w="120" w:type="dxa"/>
              <w:bottom w:w="80" w:type="dxa"/>
              <w:end w:w="120" w:type="dxa"/>
            </w:tcMar>
          </w:tcPr>
          <w:p>
            <w:pPr>
              <w:spacing w:after="0"/>
              <w:jc w:val="center"/>
            </w:pPr>
            <w:r>
              <w:rPr>
                <w:rFonts w:ascii="Calibri" w:hAnsi="Calibri"/>
                <w:b/>
                <w:i w:val="0"/>
                <w:color w:val="17365D"/>
                <w:sz w:val="16"/>
              </w:rPr>
              <w:t>Side effect</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QUEUED</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Đang chờ worker</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PROCESSING, FAILED</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Hệ thống</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Job hợp lệ và chưa hết hạn</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Ghi queuedAt</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PROCESSING</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Đang sinh file</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COMPLETED, FAILED</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Worker</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Lock job thành công</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Ghi progress và heartbeat</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COMPLETED</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File sẵn sàng</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EXPIRED</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Worker/Scheduler</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Checksum và URL đã tạo</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Thông báo owner</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FAILED</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Sinh file thất bại</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QUEUED</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Worker/Admin</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Retry còn hạn</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Ghi errorCode, retryCount</w:t>
            </w:r>
          </w:p>
        </w:tc>
      </w:tr>
      <w:tr>
        <w:trPr>
          <w:cantSplit/>
        </w:trPr>
        <w:tc>
          <w:tcPr>
            <w:tcW w:type="dxa" w:w="1150"/>
            <w:vAlign w:val="center"/>
            <w:tcMar>
              <w:top w:w="80" w:type="dxa"/>
              <w:start w:w="120" w:type="dxa"/>
              <w:bottom w:w="80" w:type="dxa"/>
              <w:end w:w="120" w:type="dxa"/>
            </w:tcMar>
          </w:tcPr>
          <w:p>
            <w:pPr>
              <w:spacing w:after="0" w:line="240" w:lineRule="auto"/>
              <w:jc w:val="center"/>
            </w:pPr>
            <w:r>
              <w:rPr>
                <w:rFonts w:ascii="Calibri" w:hAnsi="Calibri"/>
                <w:b w:val="0"/>
                <w:i w:val="0"/>
                <w:color w:val="253043"/>
                <w:sz w:val="13"/>
              </w:rPr>
              <w:t>EXPIRED</w:t>
            </w:r>
          </w:p>
        </w:tc>
        <w:tc>
          <w:tcPr>
            <w:tcW w:type="dxa" w:w="16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File đã bị thu hồi</w:t>
            </w:r>
          </w:p>
        </w:tc>
        <w:tc>
          <w:tcPr>
            <w:tcW w:type="dxa" w:w="13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w:t>
            </w:r>
          </w:p>
        </w:tc>
        <w:tc>
          <w:tcPr>
            <w:tcW w:type="dxa" w:w="125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Scheduler</w:t>
            </w:r>
          </w:p>
        </w:tc>
        <w:tc>
          <w:tcPr>
            <w:tcW w:type="dxa" w:w="210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expiresAt đã qua</w:t>
            </w:r>
          </w:p>
        </w:tc>
        <w:tc>
          <w:tcPr>
            <w:tcW w:type="dxa" w:w="1910"/>
            <w:vAlign w:val="center"/>
            <w:tcMar>
              <w:top w:w="80" w:type="dxa"/>
              <w:start w:w="120" w:type="dxa"/>
              <w:bottom w:w="80" w:type="dxa"/>
              <w:end w:w="120" w:type="dxa"/>
            </w:tcMar>
          </w:tcPr>
          <w:p>
            <w:pPr>
              <w:spacing w:after="0" w:line="240" w:lineRule="auto"/>
              <w:jc w:val="left"/>
            </w:pPr>
            <w:r>
              <w:rPr>
                <w:rFonts w:ascii="Calibri" w:hAnsi="Calibri"/>
                <w:b w:val="0"/>
                <w:i w:val="0"/>
                <w:color w:val="253043"/>
                <w:sz w:val="13"/>
              </w:rPr>
              <w:t>Xóa vật lý; giữ ExportLog</w:t>
            </w:r>
          </w:p>
        </w:tc>
      </w:tr>
    </w:tbl>
    <w:p>
      <w:pPr>
        <w:spacing w:after="0"/>
      </w:pPr>
    </w:p>
    <w:p>
      <w:pPr>
        <w:pStyle w:val="Heading2"/>
        <w:keepNext/>
        <w:keepLines/>
      </w:pPr>
      <w:r>
        <w:t>16.3. Bảng thuật ngữ viết tắt</w:t>
      </w:r>
    </w:p>
    <w:p>
      <w:pPr>
        <w:pStyle w:val="Caption"/>
        <w:keepNext/>
        <w:keepLines/>
      </w:pPr>
      <w:r>
        <w:t>Bảng 196. Thuật ngữ và viết tắt</w:t>
      </w:r>
    </w:p>
    <w:tbl>
      <w:tblPr>
        <w:tblW w:type="dxa" w:w="9360"/>
        <w:jc w:val="left"/>
        <w:tblLayout w:type="fixed"/>
        <w:tblLook w:firstColumn="1" w:firstRow="1" w:lastColumn="0" w:lastRow="0" w:noHBand="0" w:noVBand="1" w:val="04A0"/>
        <w:tblInd w:type="dxa" w:w="120"/>
        <w:tblBorders>
          <w:top w:val="single" w:sz="4" w:space="0" w:color="CBD5E1"/>
          <w:start w:val="single" w:sz="4" w:space="0" w:color="CBD5E1"/>
          <w:bottom w:val="single" w:sz="4" w:space="0" w:color="CBD5E1"/>
          <w:end w:val="single" w:sz="4" w:space="0" w:color="CBD5E1"/>
          <w:insideH w:val="single" w:sz="4" w:space="0" w:color="CBD5E1"/>
          <w:insideV w:val="single" w:sz="4" w:space="0" w:color="CBD5E1"/>
        </w:tblBorders>
      </w:tblPr>
      <w:tblGrid>
        <w:gridCol w:w="2400"/>
        <w:gridCol w:w="6960"/>
      </w:tblGrid>
      <w:tr>
        <w:trPr>
          <w:tblHeader w:val="true"/>
          <w:cantSplit w:val="true"/>
        </w:trPr>
        <w:tc>
          <w:tcPr>
            <w:tcW w:type="dxa" w:w="240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Thuật ngữ</w:t>
            </w:r>
          </w:p>
        </w:tc>
        <w:tc>
          <w:tcPr>
            <w:tcW w:type="dxa" w:w="6960"/>
            <w:tcMar>
              <w:top w:w="80" w:type="dxa"/>
              <w:start w:w="120" w:type="dxa"/>
              <w:bottom w:w="80" w:type="dxa"/>
              <w:end w:w="120" w:type="dxa"/>
            </w:tcMar>
            <w:vAlign w:val="center"/>
            <w:shd w:fill="F2F4F7" w:val="clear"/>
          </w:tcPr>
          <w:p>
            <w:pPr>
              <w:spacing w:after="0"/>
              <w:jc w:val="center"/>
            </w:pPr>
            <w:r>
              <w:rPr>
                <w:rFonts w:ascii="Calibri" w:hAnsi="Calibri" w:eastAsia="Calibri"/>
                <w:b/>
                <w:color w:val="0B2545"/>
                <w:sz w:val="19"/>
              </w:rPr>
              <w:t>Diễn giải</w:t>
            </w:r>
          </w:p>
        </w:tc>
      </w:tr>
      <w:tr>
        <w:trPr>
          <w:cantSplit w:val="true"/>
        </w:trPr>
        <w:tc>
          <w:tcPr>
            <w:tcW w:type="dxa" w:w="2400"/>
          </w:tcPr>
          <w:p>
            <w:pPr>
              <w:spacing w:after="0" w:line="259" w:lineRule="auto"/>
              <w:jc w:val="center"/>
            </w:pPr>
            <w:r>
              <w:rPr>
                <w:rFonts w:ascii="Calibri" w:hAnsi="Calibri" w:eastAsia="Calibri"/>
                <w:color w:val="1F2937"/>
                <w:sz w:val="18"/>
              </w:rPr>
              <w:t>Engine</w:t>
            </w:r>
          </w:p>
        </w:tc>
        <w:tc>
          <w:tcPr>
            <w:tcW w:type="dxa" w:w="6960"/>
          </w:tcPr>
          <w:p>
            <w:pPr>
              <w:spacing w:after="0" w:line="259" w:lineRule="auto"/>
              <w:jc w:val="left"/>
            </w:pPr>
            <w:r>
              <w:rPr>
                <w:rFonts w:ascii="Calibri" w:hAnsi="Calibri" w:eastAsia="Calibri"/>
                <w:color w:val="1F2937"/>
                <w:sz w:val="18"/>
              </w:rPr>
              <w:t>Bộ máy xử lý quy tắc phân tích năng lực.</w:t>
            </w:r>
          </w:p>
        </w:tc>
      </w:tr>
      <w:tr>
        <w:trPr>
          <w:cantSplit w:val="true"/>
        </w:trPr>
        <w:tc>
          <w:tcPr>
            <w:tcW w:type="dxa" w:w="2400"/>
            <w:shd w:fill="FAFBFC" w:val="clear"/>
          </w:tcPr>
          <w:p>
            <w:pPr>
              <w:spacing w:after="0" w:line="259" w:lineRule="auto"/>
              <w:jc w:val="center"/>
            </w:pPr>
            <w:r>
              <w:rPr>
                <w:rFonts w:ascii="Calibri" w:hAnsi="Calibri" w:eastAsia="Calibri"/>
                <w:color w:val="1F2937"/>
                <w:sz w:val="18"/>
              </w:rPr>
              <w:t>FR</w:t>
            </w:r>
          </w:p>
        </w:tc>
        <w:tc>
          <w:tcPr>
            <w:tcW w:type="dxa" w:w="6960"/>
            <w:shd w:fill="FAFBFC" w:val="clear"/>
          </w:tcPr>
          <w:p>
            <w:pPr>
              <w:spacing w:after="0" w:line="259" w:lineRule="auto"/>
              <w:jc w:val="left"/>
            </w:pPr>
            <w:r>
              <w:rPr>
                <w:rFonts w:ascii="Calibri" w:hAnsi="Calibri" w:eastAsia="Calibri"/>
                <w:color w:val="1F2937"/>
                <w:sz w:val="18"/>
              </w:rPr>
              <w:t>Yêu cầu chức năng.</w:t>
            </w:r>
          </w:p>
        </w:tc>
      </w:tr>
      <w:tr>
        <w:trPr>
          <w:cantSplit w:val="true"/>
        </w:trPr>
        <w:tc>
          <w:tcPr>
            <w:tcW w:type="dxa" w:w="2400"/>
          </w:tcPr>
          <w:p>
            <w:pPr>
              <w:spacing w:after="0" w:line="259" w:lineRule="auto"/>
              <w:jc w:val="center"/>
            </w:pPr>
            <w:r>
              <w:rPr>
                <w:rFonts w:ascii="Calibri" w:hAnsi="Calibri" w:eastAsia="Calibri"/>
                <w:color w:val="1F2937"/>
                <w:sz w:val="18"/>
              </w:rPr>
              <w:t>NFR</w:t>
            </w:r>
          </w:p>
        </w:tc>
        <w:tc>
          <w:tcPr>
            <w:tcW w:type="dxa" w:w="6960"/>
          </w:tcPr>
          <w:p>
            <w:pPr>
              <w:spacing w:after="0" w:line="259" w:lineRule="auto"/>
              <w:jc w:val="left"/>
            </w:pPr>
            <w:r>
              <w:rPr>
                <w:rFonts w:ascii="Calibri" w:hAnsi="Calibri" w:eastAsia="Calibri"/>
                <w:color w:val="1F2937"/>
                <w:sz w:val="18"/>
              </w:rPr>
              <w:t>Yêu cầu phi chức năng.</w:t>
            </w:r>
          </w:p>
        </w:tc>
      </w:tr>
      <w:tr>
        <w:trPr>
          <w:cantSplit w:val="true"/>
        </w:trPr>
        <w:tc>
          <w:tcPr>
            <w:tcW w:type="dxa" w:w="2400"/>
            <w:shd w:fill="FAFBFC" w:val="clear"/>
          </w:tcPr>
          <w:p>
            <w:pPr>
              <w:spacing w:after="0" w:line="259" w:lineRule="auto"/>
              <w:jc w:val="center"/>
            </w:pPr>
            <w:r>
              <w:rPr>
                <w:rFonts w:ascii="Calibri" w:hAnsi="Calibri" w:eastAsia="Calibri"/>
                <w:color w:val="1F2937"/>
                <w:sz w:val="18"/>
              </w:rPr>
              <w:t>UC</w:t>
            </w:r>
          </w:p>
        </w:tc>
        <w:tc>
          <w:tcPr>
            <w:tcW w:type="dxa" w:w="6960"/>
            <w:shd w:fill="FAFBFC" w:val="clear"/>
          </w:tcPr>
          <w:p>
            <w:pPr>
              <w:spacing w:after="0" w:line="259" w:lineRule="auto"/>
              <w:jc w:val="left"/>
            </w:pPr>
            <w:r>
              <w:rPr>
                <w:rFonts w:ascii="Calibri" w:hAnsi="Calibri" w:eastAsia="Calibri"/>
                <w:color w:val="1F2937"/>
                <w:sz w:val="18"/>
              </w:rPr>
              <w:t>Use case - trường hợp sử dụng.</w:t>
            </w:r>
          </w:p>
        </w:tc>
      </w:tr>
      <w:tr>
        <w:trPr>
          <w:cantSplit w:val="true"/>
        </w:trPr>
        <w:tc>
          <w:tcPr>
            <w:tcW w:type="dxa" w:w="2400"/>
          </w:tcPr>
          <w:p>
            <w:pPr>
              <w:spacing w:after="0" w:line="259" w:lineRule="auto"/>
              <w:jc w:val="center"/>
            </w:pPr>
            <w:r>
              <w:rPr>
                <w:rFonts w:ascii="Calibri" w:hAnsi="Calibri" w:eastAsia="Calibri"/>
                <w:color w:val="1F2937"/>
                <w:sz w:val="18"/>
              </w:rPr>
              <w:t>DFD</w:t>
            </w:r>
          </w:p>
        </w:tc>
        <w:tc>
          <w:tcPr>
            <w:tcW w:type="dxa" w:w="6960"/>
          </w:tcPr>
          <w:p>
            <w:pPr>
              <w:spacing w:after="0" w:line="259" w:lineRule="auto"/>
              <w:jc w:val="left"/>
            </w:pPr>
            <w:r>
              <w:rPr>
                <w:rFonts w:ascii="Calibri" w:hAnsi="Calibri" w:eastAsia="Calibri"/>
                <w:color w:val="1F2937"/>
                <w:sz w:val="18"/>
              </w:rPr>
              <w:t>Sơ đồ luồng dữ liệu.</w:t>
            </w:r>
          </w:p>
        </w:tc>
      </w:tr>
      <w:tr>
        <w:trPr>
          <w:cantSplit w:val="true"/>
        </w:trPr>
        <w:tc>
          <w:tcPr>
            <w:tcW w:type="dxa" w:w="2400"/>
            <w:shd w:fill="FAFBFC" w:val="clear"/>
          </w:tcPr>
          <w:p>
            <w:pPr>
              <w:spacing w:after="0" w:line="259" w:lineRule="auto"/>
              <w:jc w:val="center"/>
            </w:pPr>
            <w:r>
              <w:rPr>
                <w:rFonts w:ascii="Calibri" w:hAnsi="Calibri" w:eastAsia="Calibri"/>
                <w:color w:val="1F2937"/>
                <w:sz w:val="18"/>
              </w:rPr>
              <w:t>ADR</w:t>
            </w:r>
          </w:p>
        </w:tc>
        <w:tc>
          <w:tcPr>
            <w:tcW w:type="dxa" w:w="6960"/>
            <w:shd w:fill="FAFBFC" w:val="clear"/>
          </w:tcPr>
          <w:p>
            <w:pPr>
              <w:spacing w:after="0" w:line="259" w:lineRule="auto"/>
              <w:jc w:val="left"/>
            </w:pPr>
            <w:r>
              <w:rPr>
                <w:rFonts w:ascii="Calibri" w:hAnsi="Calibri" w:eastAsia="Calibri"/>
                <w:color w:val="1F2937"/>
                <w:sz w:val="18"/>
              </w:rPr>
              <w:t>Bản ghi quyết định kiến trúc.</w:t>
            </w:r>
          </w:p>
        </w:tc>
      </w:tr>
      <w:tr>
        <w:trPr>
          <w:cantSplit w:val="true"/>
        </w:trPr>
        <w:tc>
          <w:tcPr>
            <w:tcW w:type="dxa" w:w="2400"/>
          </w:tcPr>
          <w:p>
            <w:pPr>
              <w:spacing w:after="0" w:line="259" w:lineRule="auto"/>
              <w:jc w:val="center"/>
            </w:pPr>
            <w:r>
              <w:rPr>
                <w:rFonts w:ascii="Calibri" w:hAnsi="Calibri" w:eastAsia="Calibri"/>
                <w:color w:val="1F2937"/>
                <w:sz w:val="18"/>
              </w:rPr>
              <w:t>Fingerprint</w:t>
            </w:r>
          </w:p>
        </w:tc>
        <w:tc>
          <w:tcPr>
            <w:tcW w:type="dxa" w:w="6960"/>
          </w:tcPr>
          <w:p>
            <w:pPr>
              <w:spacing w:after="0" w:line="259" w:lineRule="auto"/>
              <w:jc w:val="left"/>
            </w:pPr>
            <w:r>
              <w:rPr>
                <w:rFonts w:ascii="Calibri" w:hAnsi="Calibri" w:eastAsia="Calibri"/>
                <w:color w:val="1F2937"/>
                <w:sz w:val="18"/>
              </w:rPr>
              <w:t>Dấu vân tay xác định duy nhất một ảnh chụp đầu vào.</w:t>
            </w:r>
          </w:p>
        </w:tc>
      </w:tr>
      <w:tr>
        <w:trPr>
          <w:cantSplit w:val="true"/>
        </w:trPr>
        <w:tc>
          <w:tcPr>
            <w:tcW w:type="dxa" w:w="2400"/>
            <w:shd w:fill="FAFBFC" w:val="clear"/>
          </w:tcPr>
          <w:p>
            <w:pPr>
              <w:spacing w:after="0" w:line="259" w:lineRule="auto"/>
              <w:jc w:val="center"/>
            </w:pPr>
            <w:r>
              <w:rPr>
                <w:rFonts w:ascii="Calibri" w:hAnsi="Calibri" w:eastAsia="Calibri"/>
                <w:color w:val="1F2937"/>
                <w:sz w:val="18"/>
              </w:rPr>
              <w:t>Snapshot</w:t>
            </w:r>
          </w:p>
        </w:tc>
        <w:tc>
          <w:tcPr>
            <w:tcW w:type="dxa" w:w="6960"/>
            <w:shd w:fill="FAFBFC" w:val="clear"/>
          </w:tcPr>
          <w:p>
            <w:pPr>
              <w:spacing w:after="0" w:line="259" w:lineRule="auto"/>
              <w:jc w:val="left"/>
            </w:pPr>
            <w:r>
              <w:rPr>
                <w:rFonts w:ascii="Calibri" w:hAnsi="Calibri" w:eastAsia="Calibri"/>
                <w:color w:val="1F2937"/>
                <w:sz w:val="18"/>
              </w:rPr>
              <w:t>Ảnh chụp dữ liệu tại một thời điểm, không thay đổi theo dữ liệu hiện tại.</w:t>
            </w:r>
          </w:p>
        </w:tc>
      </w:tr>
      <w:tr>
        <w:trPr>
          <w:cantSplit w:val="true"/>
        </w:trPr>
        <w:tc>
          <w:tcPr>
            <w:tcW w:type="dxa" w:w="2400"/>
          </w:tcPr>
          <w:p>
            <w:pPr>
              <w:spacing w:after="0" w:line="259" w:lineRule="auto"/>
              <w:jc w:val="center"/>
            </w:pPr>
            <w:r>
              <w:rPr>
                <w:rFonts w:ascii="Calibri" w:hAnsi="Calibri" w:eastAsia="Calibri"/>
                <w:color w:val="1F2937"/>
                <w:sz w:val="18"/>
              </w:rPr>
              <w:t>Critical skill</w:t>
            </w:r>
          </w:p>
        </w:tc>
        <w:tc>
          <w:tcPr>
            <w:tcW w:type="dxa" w:w="6960"/>
          </w:tcPr>
          <w:p>
            <w:pPr>
              <w:spacing w:after="0" w:line="259" w:lineRule="auto"/>
              <w:jc w:val="left"/>
            </w:pPr>
            <w:r>
              <w:rPr>
                <w:rFonts w:ascii="Calibri" w:hAnsi="Calibri" w:eastAsia="Calibri"/>
                <w:color w:val="1F2937"/>
                <w:sz w:val="18"/>
              </w:rPr>
              <w:t>Kỹ năng trọng yếu có ảnh hưởng đặc biệt đến phân loại.</w:t>
            </w:r>
          </w:p>
        </w:tc>
      </w:tr>
      <w:tr>
        <w:trPr>
          <w:cantSplit w:val="true"/>
        </w:trPr>
        <w:tc>
          <w:tcPr>
            <w:tcW w:type="dxa" w:w="2400"/>
            <w:shd w:fill="FAFBFC" w:val="clear"/>
          </w:tcPr>
          <w:p>
            <w:pPr>
              <w:spacing w:after="0" w:line="259" w:lineRule="auto"/>
              <w:jc w:val="center"/>
            </w:pPr>
            <w:r>
              <w:rPr>
                <w:rFonts w:ascii="Calibri" w:hAnsi="Calibri" w:eastAsia="Calibri"/>
                <w:color w:val="1F2937"/>
                <w:sz w:val="18"/>
              </w:rPr>
              <w:t>Data coverage</w:t>
            </w:r>
          </w:p>
        </w:tc>
        <w:tc>
          <w:tcPr>
            <w:tcW w:type="dxa" w:w="6960"/>
            <w:shd w:fill="FAFBFC" w:val="clear"/>
          </w:tcPr>
          <w:p>
            <w:pPr>
              <w:spacing w:after="0" w:line="259" w:lineRule="auto"/>
              <w:jc w:val="left"/>
            </w:pPr>
            <w:r>
              <w:rPr>
                <w:rFonts w:ascii="Calibri" w:hAnsi="Calibri" w:eastAsia="Calibri"/>
                <w:color w:val="1F2937"/>
                <w:sz w:val="18"/>
              </w:rPr>
              <w:t>Độ bao phủ dữ liệu của bộ kỹ năng yêu cầu.</w:t>
            </w:r>
          </w:p>
        </w:tc>
      </w:tr>
    </w:tbl>
    <w:p>
      <w:pPr>
        <w:pStyle w:val="Heading2"/>
        <w:keepNext/>
        <w:keepLines/>
      </w:pPr>
      <w:r>
        <w:t>16.4. Các quyết định triển khai mặc định</w:t>
      </w:r>
    </w:p>
    <w:p>
      <w:pPr>
        <w:pStyle w:val="ListNumber"/>
        <w:keepLines/>
      </w:pPr>
      <w:r>
        <w:t>AssessmentPolicy và AnalysisPolicy được lưu trong cơ sở dữ liệu theo phiên bản; bản phát hành chỉ cung cấp cấu trúc và dữ liệu khởi tạo mặc định.</w:t>
      </w:r>
    </w:p>
    <w:p>
      <w:pPr>
        <w:pStyle w:val="ListNumber"/>
        <w:keepLines/>
      </w:pPr>
      <w:r>
        <w:t>Tài khoản sinh viên, cố vấn và quản trị do nhà trường tạo hoặc nhập theo lô; không mở đăng ký công khai trong phiên bản đầu.</w:t>
      </w:r>
    </w:p>
    <w:p>
      <w:pPr>
        <w:pStyle w:val="ListNumber"/>
        <w:keepLines/>
      </w:pPr>
      <w:r>
        <w:t>Thời hạn minh chứng được cấu hình theo loại; cố vấn được phân công ACTIVE hoặc quản trị viên xác minh trong tối đa 03 ngày làm việc.</w:t>
      </w:r>
    </w:p>
    <w:p>
      <w:pPr>
        <w:pStyle w:val="ListNumber"/>
        <w:keepLines/>
      </w:pPr>
      <w:r>
        <w:t>Mức tự khai chỉ là dữ liệu tham khảo với sourceConfidence mặc định 0,25; không tự động ghi đè currentLevel từ assessment hoặc minh chứng đã xác minh.</w:t>
      </w:r>
    </w:p>
    <w:p>
      <w:pPr>
        <w:pStyle w:val="ListNumber"/>
        <w:keepLines/>
      </w:pPr>
      <w:r>
        <w:t>Lịch sử assessment hiển thị điểm, mức đạt và lời giải sau khi bài được chấm; đáp án không được trả về khi bài còn IN_PROGRESS.</w:t>
      </w:r>
    </w:p>
    <w:p>
      <w:pPr>
        <w:pStyle w:val="ListNumber"/>
        <w:keepLines/>
      </w:pPr>
      <w:r>
        <w:t>Giới hạn số lần đánh giá được tính theo student, specialization và policyVersion; phiên bản chính sách mới bắt đầu một chu kỳ giới hạn mới.</w:t>
      </w:r>
    </w:p>
    <w:p>
      <w:pPr>
        <w:pStyle w:val="ListNumber"/>
        <w:keepLines/>
      </w:pPr>
      <w:r>
        <w:t>Phản hồi gợi ý chỉ phục vụ báo cáo chất lượng trong phiên bản đầu; mọi thay đổi ranking hoặc template phải do quản trị viên phê duyệt và tạo phiên bản mới.</w:t>
      </w:r>
    </w:p>
    <w:p>
      <w:pPr>
        <w:pStyle w:val="ListNumber"/>
        <w:keepLines/>
      </w:pPr>
      <w:r>
        <w:t>Dependency HARD chặn bắt đầu RoadmapItem khi mục tiền nhiệm chưa DONE; dependency SOFT chỉ cảnh báo và cho phép tiếp tục khi người dùng xác nhận.</w:t>
      </w:r>
    </w:p>
    <w:p>
      <w:pPr>
        <w:pStyle w:val="ListNumber"/>
        <w:keepLines/>
      </w:pPr>
      <w:r>
        <w:t>Portfolio chỉ công khai các trường do sinh viên chọn; liên kết và mã QR dùng URL ký có thời hạn 07 ngày, không tạo hồ sơ công khai vĩnh viễn.</w:t>
      </w:r>
    </w:p>
    <w:p>
      <w:pPr>
        <w:pStyle w:val="ListNumber"/>
        <w:keepLines/>
      </w:pPr>
      <w:r>
        <w:t>Báo cáo XLSX giới hạn 50.000 dòng mỗi tệp; dữ liệu lớn hơn được chia tệp và đóng gói ZIP trong cùng ExportJob.</w:t>
      </w:r>
    </w:p>
    <w:p>
      <w:pPr>
        <w:pStyle w:val="ListNumber"/>
        <w:keepLines/>
      </w:pPr>
      <w:r>
        <w:t>ActivityLog và EvidenceRevision được lưu tối thiểu 05 năm; tệp export lưu 07 ngày, còn metadata ExportJob/ExportLog lưu 01 năm.</w:t>
      </w:r>
    </w:p>
    <w:p>
      <w:pPr>
        <w:pStyle w:val="ListNumber"/>
        <w:keepLines/>
      </w:pPr>
      <w:r>
        <w:t>Kênh IN_APP là bắt buộc trong phiên bản đầu; EMAIL được bật theo cấu hình cho thông báo ưu tiên cao và không thay thế bản ghi Notification.</w:t>
      </w:r>
    </w:p>
    <w:tbl>
      <w:tblPr>
        <w:tblW w:type="dxa" w:w="9360"/>
        <w:tblLayout w:type="fixed"/>
        <w:tblLook w:firstColumn="1" w:firstRow="1" w:lastColumn="0" w:lastRow="0" w:noHBand="0" w:noVBand="1" w:val="04A0"/>
        <w:tblInd w:w="120" w:type="dxa"/>
        <w:tblBorders>
          <w:top w:val="single" w:sz="7" w:color="2E74B5"/>
          <w:left w:val="single" w:sz="7" w:color="2E74B5"/>
          <w:bottom w:val="single" w:sz="7" w:color="2E74B5"/>
          <w:right w:val="single" w:sz="7" w:color="2E74B5"/>
          <w:insideH w:val="single" w:sz="7" w:color="2E74B5"/>
          <w:insideV w:val="single" w:sz="7" w:color="2E74B5"/>
        </w:tblBorders>
      </w:tblPr>
      <w:tblGrid>
        <w:gridCol w:w="9360"/>
      </w:tblGrid>
      <w:tr>
        <w:trPr>
          <w:cantSplit/>
        </w:trPr>
        <w:tc>
          <w:tcPr>
            <w:tcW w:type="dxa" w:w="9360"/>
            <w:shd w:fill="DFF1E8"/>
            <w:tcMar>
              <w:top w:w="140" w:type="dxa"/>
              <w:start w:w="160" w:type="dxa"/>
              <w:bottom w:w="140" w:type="dxa"/>
              <w:end w:w="160" w:type="dxa"/>
            </w:tcMar>
          </w:tcPr>
          <w:p>
            <w:pPr>
              <w:spacing w:after="60"/>
            </w:pPr>
            <w:r>
              <w:rPr>
                <w:rFonts w:ascii="Calibri" w:hAnsi="Calibri"/>
                <w:b/>
                <w:i w:val="0"/>
                <w:color w:val="17365D"/>
                <w:sz w:val="21"/>
              </w:rPr>
              <w:t>Kết thúc tài liệu</w:t>
            </w:r>
          </w:p>
          <w:p>
            <w:pPr>
              <w:spacing w:after="0"/>
            </w:pPr>
            <w:r>
              <w:rPr>
                <w:rFonts w:ascii="Calibri" w:hAnsi="Calibri"/>
                <w:b w:val="0"/>
                <w:i w:val="0"/>
                <w:color w:val="253043"/>
                <w:sz w:val="19"/>
              </w:rPr>
              <w:t>Phiên bản 4.0 là tài liệu thiết kế đích thống nhất, nối chức năng → use case → quy tắc → API → dữ liệu → giao diện → kiểm thử. Competency Analysis Engine giữ vai trò lõi nhưng được đặt trong đầy đủ luồng đầu vào, đầu ra và vận hành toàn hệ thống.</w:t>
            </w:r>
          </w:p>
        </w:tc>
      </w:tr>
    </w:tbl>
    <w:p>
      <w:pPr>
        <w:spacing w:after="0"/>
      </w:pP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F6B7A"/>
        <w:sz w:val="17"/>
      </w:rPr>
      <w:t xml:space="preserve">Trang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B7A"/>
        <w:sz w:val="17"/>
      </w:rPr>
      <w:t>PHÂN TÍCH VÀ THIẾT KẾ HỆ THỐNG  |  BẢN TIỀN TRIỂN KHAI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1">
    <w:abstractNumId w:val="10"/>
  </w:num>
  <w:abstractNum w:abstractNumId="11">
    <w:multiLevelType w:val="singleLevel"/>
    <w:lvl w:ilvl="0">
      <w:start w:val="1"/>
      <w:numFmt w:val="decimal"/>
      <w:lvlText w:val="%1."/>
      <w:lvlJc w:val="left"/>
      <w:pPr>
        <w:tabs>
          <w:tab w:val="num" w:pos="720"/>
        </w:tabs>
        <w:ind w:left="720" w:hanging="360"/>
      </w:pPr>
      <w:rPr>
        <w:rFonts w:ascii="Calibri" w:hAnsi="Calibri"/>
      </w:rPr>
    </w:lvl>
  </w:abstractNum>
  <w:num w:numId="12">
    <w:abstractNumId w:val="11"/>
  </w:num>
  <w:abstractNum w:abstractNumId="12">
    <w:multiLevelType w:val="singleLevel"/>
    <w:lvl w:ilvl="0">
      <w:start w:val="1"/>
      <w:numFmt w:val="decimal"/>
      <w:lvlText w:val="%1."/>
      <w:lvlJc w:val="left"/>
      <w:pPr>
        <w:tabs>
          <w:tab w:val="num" w:pos="720"/>
        </w:tabs>
        <w:ind w:left="720" w:hanging="360"/>
      </w:pPr>
      <w:rPr>
        <w:rFonts w:ascii="Calibri" w:hAnsi="Calibri"/>
      </w:rPr>
    </w:lvl>
  </w:abstractNum>
  <w:num w:numId="13">
    <w:abstractNumId w:val="12"/>
  </w:num>
  <w:abstractNum w:abstractNumId="13">
    <w:multiLevelType w:val="singleLevel"/>
    <w:lvl w:ilvl="0">
      <w:start w:val="1"/>
      <w:numFmt w:val="decimal"/>
      <w:lvlText w:val="%1."/>
      <w:lvlJc w:val="left"/>
      <w:pPr>
        <w:tabs>
          <w:tab w:val="num" w:pos="720"/>
        </w:tabs>
        <w:ind w:left="720" w:hanging="360"/>
      </w:pPr>
      <w:rPr>
        <w:rFonts w:ascii="Calibri" w:hAnsi="Calibri"/>
      </w:rPr>
    </w:lvl>
  </w:abstractNum>
  <w:num w:numId="14">
    <w:abstractNumId w:val="13"/>
  </w:num>
  <w:abstractNum w:abstractNumId="14">
    <w:multiLevelType w:val="singleLevel"/>
    <w:lvl w:ilvl="0">
      <w:start w:val="1"/>
      <w:numFmt w:val="decimal"/>
      <w:lvlText w:val="%1."/>
      <w:lvlJc w:val="left"/>
      <w:pPr>
        <w:tabs>
          <w:tab w:val="num" w:pos="720"/>
        </w:tabs>
        <w:ind w:left="720" w:hanging="360"/>
      </w:pPr>
      <w:rPr>
        <w:rFonts w:ascii="Calibri" w:hAnsi="Calibri"/>
      </w:rPr>
    </w:lvl>
  </w:abstractNum>
  <w:num w:numId="15">
    <w:abstractNumId w:val="14"/>
  </w:num>
  <w:abstractNum w:abstractNumId="15">
    <w:multiLevelType w:val="singleLevel"/>
    <w:lvl w:ilvl="0">
      <w:start w:val="1"/>
      <w:numFmt w:val="decimal"/>
      <w:lvlText w:val="%1."/>
      <w:lvlJc w:val="left"/>
      <w:pPr>
        <w:tabs>
          <w:tab w:val="num" w:pos="720"/>
        </w:tabs>
        <w:ind w:left="720" w:hanging="360"/>
      </w:pPr>
      <w:rPr>
        <w:rFonts w:ascii="Calibri" w:hAnsi="Calibri"/>
      </w:rPr>
    </w:lvl>
  </w:abstractNum>
  <w:num w:numId="16">
    <w:abstractNumId w:val="15"/>
  </w:num>
  <w:abstractNum w:abstractNumId="16">
    <w:multiLevelType w:val="singleLevel"/>
    <w:lvl w:ilvl="0">
      <w:start w:val="1"/>
      <w:numFmt w:val="decimal"/>
      <w:lvlText w:val="%1."/>
      <w:lvlJc w:val="left"/>
      <w:pPr>
        <w:tabs>
          <w:tab w:val="num" w:pos="720"/>
        </w:tabs>
        <w:ind w:left="720" w:hanging="360"/>
      </w:pPr>
      <w:rPr>
        <w:rFonts w:ascii="Calibri" w:hAnsi="Calibri"/>
      </w:rPr>
    </w:lvl>
  </w:abstractNum>
  <w:num w:numId="17">
    <w:abstractNumId w:val="16"/>
  </w:num>
  <w:abstractNum w:abstractNumId="17">
    <w:multiLevelType w:val="singleLevel"/>
    <w:lvl w:ilvl="0">
      <w:start w:val="1"/>
      <w:numFmt w:val="decimal"/>
      <w:lvlText w:val="%1."/>
      <w:lvlJc w:val="left"/>
      <w:pPr>
        <w:tabs>
          <w:tab w:val="num" w:pos="720"/>
        </w:tabs>
        <w:ind w:left="720" w:hanging="360"/>
      </w:pPr>
      <w:rPr>
        <w:rFonts w:ascii="Calibri" w:hAnsi="Calibri"/>
      </w:rPr>
    </w:lvl>
  </w:abstractNum>
  <w:num w:numId="18">
    <w:abstractNumId w:val="17"/>
  </w:num>
  <w:abstractNum w:abstractNumId="18">
    <w:multiLevelType w:val="singleLevel"/>
    <w:lvl w:ilvl="0">
      <w:start w:val="1"/>
      <w:numFmt w:val="decimal"/>
      <w:lvlText w:val="%1."/>
      <w:lvlJc w:val="left"/>
      <w:pPr>
        <w:tabs>
          <w:tab w:val="num" w:pos="720"/>
        </w:tabs>
        <w:ind w:left="720" w:hanging="360"/>
      </w:pPr>
      <w:rPr>
        <w:rFonts w:ascii="Calibri" w:hAnsi="Calibri"/>
      </w:rPr>
    </w:lvl>
  </w:abstractNum>
  <w:num w:numId="19">
    <w:abstractNumId w:val="18"/>
  </w:num>
  <w:abstractNum w:abstractNumId="19">
    <w:multiLevelType w:val="singleLevel"/>
    <w:lvl w:ilvl="0">
      <w:start w:val="1"/>
      <w:numFmt w:val="decimal"/>
      <w:lvlText w:val="%1."/>
      <w:lvlJc w:val="left"/>
      <w:pPr>
        <w:tabs>
          <w:tab w:val="num" w:pos="720"/>
        </w:tabs>
        <w:ind w:left="720" w:hanging="360"/>
      </w:pPr>
      <w:rPr>
        <w:rFonts w:ascii="Calibri" w:hAnsi="Calibri"/>
      </w:rPr>
    </w:lvl>
  </w:abstractNum>
  <w:num w:numId="20">
    <w:abstractNumId w:val="19"/>
  </w:num>
  <w:abstractNum w:abstractNumId="20">
    <w:multiLevelType w:val="singleLevel"/>
    <w:lvl w:ilvl="0">
      <w:start w:val="1"/>
      <w:numFmt w:val="decimal"/>
      <w:lvlText w:val="%1."/>
      <w:lvlJc w:val="left"/>
      <w:pPr>
        <w:tabs>
          <w:tab w:val="num" w:pos="720"/>
        </w:tabs>
        <w:ind w:left="720" w:hanging="360"/>
      </w:pPr>
      <w:rPr>
        <w:rFonts w:ascii="Calibri" w:hAnsi="Calibri"/>
      </w:r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Calibri" w:hAnsi="Calibri"/>
      <w:b/>
      <w:bCs/>
      <w:i/>
      <w:iCs/>
      <w:color w:val="0B254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20"/>
      <w:jc w:val="center"/>
    </w:pPr>
    <w:rPr>
      <w:rFonts w:ascii="Calibri" w:hAnsi="Calibri"/>
      <w:b/>
      <w:bCs/>
      <w:i/>
      <w:color w:val="5F6B7A"/>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120" w:line="264" w:lineRule="auto"/>
    </w:pPr>
    <w:rPr>
      <w:rFonts w:ascii="Calibri" w:hAnsi="Calibri"/>
      <w:b/>
      <w:i w:val="0"/>
      <w:color w:val="0B2545"/>
      <w:sz w:val="23"/>
    </w:rPr>
  </w:style>
  <w:style w:type="paragraph" w:customStyle="1" w:styleId="SmallNote">
    <w:name w:val="Small Note"/>
    <w:pPr>
      <w:spacing w:before="40" w:after="120" w:line="264" w:lineRule="auto"/>
    </w:pPr>
    <w:rPr>
      <w:rFonts w:ascii="Calibri" w:hAnsi="Calibri"/>
      <w:i w:val="0"/>
      <w:color w:val="5F6B7A"/>
      <w:sz w:val="18"/>
    </w:rPr>
  </w:style>
  <w:style w:type="paragraph" w:customStyle="1" w:styleId="Formula">
    <w:name w:val="Formula"/>
    <w:pPr>
      <w:spacing w:before="40" w:after="120" w:line="264" w:lineRule="auto"/>
      <w:ind w:left="317" w:right="317"/>
    </w:pPr>
    <w:rPr>
      <w:rFonts w:ascii="Calibri" w:hAnsi="Calibri"/>
      <w:i w:val="0"/>
      <w:color w:val="0B2545"/>
      <w:sz w:val="21"/>
    </w:rPr>
  </w:style>
  <w:style w:type="paragraph" w:customStyle="1" w:styleId="CodeBlock">
    <w:name w:val="Code Block"/>
    <w:pPr>
      <w:spacing w:before="40" w:after="120" w:line="264" w:lineRule="auto"/>
      <w:ind w:left="317" w:right="317"/>
    </w:pPr>
    <w:rPr>
      <w:rFonts w:ascii="Consolas" w:hAnsi="Consolas"/>
      <w:i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hệ thống Student Digital Competency Profile - Thiết kế đích</dc:title>
  <dc:subject>Chức năng, use case, dữ liệu, Engine, API, UI, bảo mật, kiểm thử và truy vết</dc:subject>
  <dc:creator>Nhóm dự án Student Digital Competency Profile</dc:creator>
  <cp:keywords>phân tích hệ thống, thiết kế hệ thống, năng lực số, competency analysis</cp:keywords>
  <dc:description>Phiên bản 4.0 - 29/06/2026</dc:description>
  <cp:lastModifiedBy/>
  <cp:revision>1</cp:revision>
  <dcterms:created xsi:type="dcterms:W3CDTF">2013-12-23T23:15:00Z</dcterms:created>
  <dcterms:modified xsi:type="dcterms:W3CDTF">2013-12-23T23:15:00Z</dcterms:modified>
  <cp:category/>
</cp:coreProperties>
</file>